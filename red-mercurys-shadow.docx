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0507" w14:textId="77777777" w:rsidR="00555173" w:rsidRDefault="00555173">
      <w:pPr>
        <w:autoSpaceDE w:val="0"/>
        <w:autoSpaceDN w:val="0"/>
        <w:spacing w:after="190" w:line="220" w:lineRule="exact"/>
      </w:pPr>
    </w:p>
    <w:p w14:paraId="7BF5A326" w14:textId="77777777" w:rsidR="00555173" w:rsidRDefault="00000000">
      <w:pPr>
        <w:autoSpaceDE w:val="0"/>
        <w:autoSpaceDN w:val="0"/>
        <w:spacing w:after="0" w:line="658" w:lineRule="exact"/>
      </w:pPr>
      <w:r>
        <w:rPr>
          <w:rFonts w:ascii="Charis SIL Bold" w:eastAsia="Charis SIL Bold" w:hAnsi="Charis SIL Bold"/>
          <w:b/>
          <w:color w:val="000000"/>
          <w:sz w:val="44"/>
        </w:rPr>
        <w:t>Red Mercury's Shadow</w:t>
      </w:r>
    </w:p>
    <w:p w14:paraId="1980DF32" w14:textId="77777777" w:rsidR="00555173" w:rsidRDefault="00555173">
      <w:pPr>
        <w:sectPr w:rsidR="00555173">
          <w:headerReference w:type="default" r:id="rId8"/>
          <w:pgSz w:w="8000" w:h="12000"/>
          <w:pgMar w:top="412" w:right="1440" w:bottom="1440" w:left="660" w:header="720" w:footer="720" w:gutter="0"/>
          <w:cols w:space="720"/>
          <w:docGrid w:linePitch="360"/>
        </w:sectPr>
      </w:pPr>
    </w:p>
    <w:p w14:paraId="7FFF3456" w14:textId="77777777" w:rsidR="00555173" w:rsidRDefault="00555173">
      <w:pPr>
        <w:autoSpaceDE w:val="0"/>
        <w:autoSpaceDN w:val="0"/>
        <w:spacing w:after="224" w:line="220" w:lineRule="exact"/>
      </w:pPr>
    </w:p>
    <w:p w14:paraId="7C87C9C4" w14:textId="77777777" w:rsidR="00555173" w:rsidRDefault="00000000">
      <w:pPr>
        <w:autoSpaceDE w:val="0"/>
        <w:autoSpaceDN w:val="0"/>
        <w:spacing w:after="0" w:line="330" w:lineRule="exact"/>
      </w:pPr>
      <w:r>
        <w:rPr>
          <w:rFonts w:ascii="Charis SIL Bold" w:eastAsia="Charis SIL Bold" w:hAnsi="Charis SIL Bold"/>
          <w:b/>
          <w:color w:val="000000"/>
        </w:rPr>
        <w:t>Dedication</w:t>
      </w:r>
    </w:p>
    <w:p w14:paraId="00544E3B"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To the countless unsung heroes of the Cold War, those who risked everything to expose the truth, often in the face of unimaginable danger. This book is a testament to their courage, their resilience, and their unwavering commitment to justice, even when justice seemed an impossible dream. It is dedicated to the memory of those who vanished, silenced by the shadowy machinations of a world consumed by secrecy and fueled by paranoia. Their stories, while fragmented and incomplete, echo through the pages of this </w:t>
      </w:r>
      <w:r>
        <w:br/>
      </w:r>
      <w:r>
        <w:rPr>
          <w:rFonts w:ascii="Charis SIL Regular" w:eastAsia="Charis SIL Regular" w:hAnsi="Charis SIL Regular"/>
          <w:color w:val="000000"/>
        </w:rPr>
        <w:t>narrative, a constant reminder of the human cost of political games played on a global scale.</w:t>
      </w:r>
    </w:p>
    <w:p w14:paraId="3D49E1CF" w14:textId="77777777" w:rsidR="00555173" w:rsidRDefault="00000000">
      <w:pPr>
        <w:autoSpaceDE w:val="0"/>
        <w:autoSpaceDN w:val="0"/>
        <w:spacing w:before="264" w:after="0" w:line="264" w:lineRule="exact"/>
      </w:pPr>
      <w:r>
        <w:rPr>
          <w:rFonts w:ascii="Charis SIL Regular" w:eastAsia="Charis SIL Regular" w:hAnsi="Charis SIL Regular"/>
          <w:color w:val="000000"/>
        </w:rPr>
        <w:t>This book is also dedicated to the tenacious spirit of investigation. It is a tribute to the quiet determination of those who refuse to accept the easy answers, who are willing to dig beneath the surface of deception and challenge the established narratives. It's for those who seek truth, even when that truth is painful, uncomfortable, and potentially dangerous. The relentless pursuit of knowledge, the piecing together of cryptic clues, the unraveling of complex webs of deceit – all these acts of intellectual courage deserve recognition and praise.</w:t>
      </w:r>
    </w:p>
    <w:p w14:paraId="56689AC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And finally, this is dedicated to those who lived through the Cold War, who experienced its anxieties and uncertainties firsthand. To the civilians who lived under the perpetual threat of nuclear </w:t>
      </w:r>
      <w:r>
        <w:br/>
      </w:r>
      <w:r>
        <w:rPr>
          <w:rFonts w:ascii="Charis SIL Regular" w:eastAsia="Charis SIL Regular" w:hAnsi="Charis SIL Regular"/>
          <w:color w:val="000000"/>
        </w:rPr>
        <w:t xml:space="preserve">annihilation, to those who bore witness to the invisible war fought in the shadows, to those whose lives were irrevocably altered by the decisions of powerful men in distant capitals. Your lived </w:t>
      </w:r>
      <w:r>
        <w:br/>
      </w:r>
      <w:r>
        <w:rPr>
          <w:rFonts w:ascii="Charis SIL Regular" w:eastAsia="Charis SIL Regular" w:hAnsi="Charis SIL Regular"/>
          <w:color w:val="000000"/>
        </w:rPr>
        <w:t>experiences are the cornerstone upon which this story is built, a testament to your strength, perseverance, and endurance in a world where trust was a luxury few could afford. Your story is our story, and the lingering shadow of the Cold War deserves to be fully explored, understood, and ultimately, laid to rest.</w:t>
      </w:r>
    </w:p>
    <w:p w14:paraId="06062DE5" w14:textId="77777777" w:rsidR="00555173" w:rsidRDefault="00555173">
      <w:pPr>
        <w:sectPr w:rsidR="00555173">
          <w:pgSz w:w="8000" w:h="12000"/>
          <w:pgMar w:top="442" w:right="650" w:bottom="1024" w:left="660" w:header="720" w:footer="720" w:gutter="0"/>
          <w:cols w:space="720"/>
          <w:docGrid w:linePitch="360"/>
        </w:sectPr>
      </w:pPr>
    </w:p>
    <w:p w14:paraId="361B51C1" w14:textId="77777777" w:rsidR="00555173" w:rsidRDefault="00555173">
      <w:pPr>
        <w:autoSpaceDE w:val="0"/>
        <w:autoSpaceDN w:val="0"/>
        <w:spacing w:after="224" w:line="220" w:lineRule="exact"/>
      </w:pPr>
    </w:p>
    <w:p w14:paraId="511C2F5B" w14:textId="77777777" w:rsidR="00555173" w:rsidRDefault="00000000">
      <w:pPr>
        <w:autoSpaceDE w:val="0"/>
        <w:autoSpaceDN w:val="0"/>
        <w:spacing w:after="0" w:line="330" w:lineRule="exact"/>
      </w:pPr>
      <w:r>
        <w:rPr>
          <w:rFonts w:ascii="Charis SIL Bold" w:eastAsia="Charis SIL Bold" w:hAnsi="Charis SIL Bold"/>
          <w:b/>
          <w:color w:val="000000"/>
        </w:rPr>
        <w:t>The Discovery</w:t>
      </w:r>
    </w:p>
    <w:p w14:paraId="41519285"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smell of ammonia and burnt sugar, a familiar perfume in the cramped, cluttered workshop. Dust motes danced in the single bare bulb hanging precariously from the </w:t>
      </w:r>
      <w:r>
        <w:br/>
      </w:r>
      <w:r>
        <w:rPr>
          <w:rFonts w:ascii="Charis SIL Regular" w:eastAsia="Charis SIL Regular" w:hAnsi="Charis SIL Regular"/>
          <w:color w:val="000000"/>
        </w:rPr>
        <w:t xml:space="preserve">ceiling, illuminating a scene straight out of a biker movie – except this wasn't a movie set. This was Earl's domain, a chaotic symphony of discarded motorcycle parts, half-finished projects, and the </w:t>
      </w:r>
      <w:r>
        <w:br/>
      </w:r>
      <w:r>
        <w:rPr>
          <w:rFonts w:ascii="Charis SIL Regular" w:eastAsia="Charis SIL Regular" w:hAnsi="Charis SIL Regular"/>
          <w:color w:val="000000"/>
        </w:rPr>
        <w:t>pungent aroma of methamphetamine production. I, Jake, a former member of Earl's crew, was helping him with cleanup, a task that usually involved scrubbing bubbling beakers and disposing of hazardous waste. But this night was different.</w:t>
      </w:r>
    </w:p>
    <w:p w14:paraId="716ED7B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It started innocently enough. Earl, his face grimy and sweat-streaked, tossed me a battered, olive-green military canister. “Toss this in the burn pile, Jake. Got it from a… friend. Something to do with the latest batch.” He grunted, returning to his workbench, a meticulous dance of chemicals and glass.</w:t>
      </w:r>
    </w:p>
    <w:p w14:paraId="4455D0A2"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canister felt heavier than it looked, cold to the touch despite the stifling heat of the workshop. My curiosity piqued, I hesitated before tossing it onto the growing heap of refuse. Something felt off. It wasn't just the weight; it was the complete lack of reflection on its metallic surface. Most metal, even tarnished or rusted, offers some glimmer, some hint of light reflecting back. This canister was utterly matte, a flat, unyielding green.</w:t>
      </w:r>
    </w:p>
    <w:p w14:paraId="2B31B231"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Carefully, almost reverently, I placed it on the workbench. The metal felt strangely smooth, almost glassy beneath my fingertips.</w:t>
      </w:r>
    </w:p>
    <w:p w14:paraId="2C8DC563"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Earl, distracted by a bubbling flask, didn’t notice my scrutiny. I used a rag to wipe away the grime, revealing a barely visible stencil on the side: a Cyrillic script I couldn’t decipher. My heart </w:t>
      </w:r>
      <w:r>
        <w:br/>
      </w:r>
      <w:r>
        <w:rPr>
          <w:rFonts w:ascii="Charis SIL Regular" w:eastAsia="Charis SIL Regular" w:hAnsi="Charis SIL Regular"/>
          <w:color w:val="000000"/>
        </w:rPr>
        <w:t>quickened; something about the canister, the script, the uncanny lack of reflectivity sent a shiver down my spine.</w:t>
      </w:r>
    </w:p>
    <w:p w14:paraId="55DA3AA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pried open the lid. Inside, nestled in a bed of what looked like desiccated cotton wool, was a small, irregularly shaped lump of a </w:t>
      </w:r>
      <w:r>
        <w:rPr>
          <w:rFonts w:ascii="Charis SIL Regular" w:eastAsia="Charis SIL Regular" w:hAnsi="Charis SIL Regular"/>
          <w:color w:val="000000"/>
        </w:rPr>
        <w:lastRenderedPageBreak/>
        <w:t>substance. It was a deep crimson, almost blood-red, and just as non-reflective as the canister itself. It had a peculiar sheen, not glossy,</w:t>
      </w:r>
    </w:p>
    <w:p w14:paraId="30093B1D" w14:textId="77777777" w:rsidR="00555173" w:rsidRDefault="00555173">
      <w:pPr>
        <w:sectPr w:rsidR="00555173">
          <w:pgSz w:w="8000" w:h="12000"/>
          <w:pgMar w:top="442" w:right="678" w:bottom="364" w:left="660" w:header="720" w:footer="720" w:gutter="0"/>
          <w:cols w:space="720"/>
          <w:docGrid w:linePitch="360"/>
        </w:sectPr>
      </w:pPr>
    </w:p>
    <w:p w14:paraId="6D2D9994" w14:textId="77777777" w:rsidR="00555173" w:rsidRDefault="00555173">
      <w:pPr>
        <w:autoSpaceDE w:val="0"/>
        <w:autoSpaceDN w:val="0"/>
        <w:spacing w:after="78" w:line="220" w:lineRule="exact"/>
      </w:pPr>
    </w:p>
    <w:p w14:paraId="0969BF00"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but almost waxy, as if light simply absorbed into its surface. I cautiously poked it with a screwdriver; it felt dense, surprisingly heavy for its size. There was no give, no softness. It was solid, yet somehow… unnerving. There was a subtle hum, a barely </w:t>
      </w:r>
      <w:r>
        <w:br/>
      </w:r>
      <w:r>
        <w:rPr>
          <w:rFonts w:ascii="Charis SIL Regular" w:eastAsia="Charis SIL Regular" w:hAnsi="Charis SIL Regular"/>
          <w:color w:val="000000"/>
        </w:rPr>
        <w:t>perceptible vibration that I felt more than heard, tingling through the screwdriver and up my arm.</w:t>
      </w:r>
    </w:p>
    <w:p w14:paraId="38D11CC5"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Earl finally looked up, his eyes bloodshot but sharp. “Whatcha gawking at, Jake?” He slurred, his speech thick with fatigue and whatever concoction he’d been brewing. I showed him the substance. He squinted, a flicker of something akin to fear </w:t>
      </w:r>
      <w:r>
        <w:br/>
      </w:r>
      <w:r>
        <w:rPr>
          <w:rFonts w:ascii="Charis SIL Regular" w:eastAsia="Charis SIL Regular" w:hAnsi="Charis SIL Regular"/>
          <w:color w:val="000000"/>
        </w:rPr>
        <w:t>momentarily crossing his face before being replaced by his usual greed. "Looks like… fancy paint. Probably some kinda military surplus. We can sell this."</w:t>
      </w:r>
    </w:p>
    <w:p w14:paraId="49498D21" w14:textId="77777777" w:rsidR="00555173" w:rsidRDefault="00000000">
      <w:pPr>
        <w:autoSpaceDE w:val="0"/>
        <w:autoSpaceDN w:val="0"/>
        <w:spacing w:before="264" w:after="0" w:line="264" w:lineRule="exact"/>
      </w:pPr>
      <w:r>
        <w:rPr>
          <w:rFonts w:ascii="Charis SIL Regular" w:eastAsia="Charis SIL Regular" w:hAnsi="Charis SIL Regular"/>
          <w:color w:val="000000"/>
        </w:rPr>
        <w:t>“Sell it?” I asked, my voice barely a whisper. The sheer strangeness of the substance, coupled with the peculiar canister and the cryptic markings, screamed warning signs. This wasn't just some discarded paint; it felt… dangerous. This was something else entirely. The way it absorbed light, the way it vibrated, the way it felt in my hand – it wasn't just unusual; it was unsettling.</w:t>
      </w:r>
    </w:p>
    <w:p w14:paraId="25B8037B" w14:textId="77777777" w:rsidR="00555173" w:rsidRDefault="00000000">
      <w:pPr>
        <w:autoSpaceDE w:val="0"/>
        <w:autoSpaceDN w:val="0"/>
        <w:spacing w:before="264" w:after="0" w:line="264" w:lineRule="exact"/>
      </w:pPr>
      <w:r>
        <w:rPr>
          <w:rFonts w:ascii="Charis SIL Regular" w:eastAsia="Charis SIL Regular" w:hAnsi="Charis SIL Regular"/>
          <w:color w:val="000000"/>
        </w:rPr>
        <w:t>Earl, oblivious to my unease, was already formulating a plan. “We’ll find some rich collector. Someone who’ll pay top dollar for this…antique.” He rubbed his hands together gleefully, the scent of chemicals clinging to his skin. He didn't see the potential danger; he only saw the potential profit. I, however, began to feel a creeping sense of dread, a growing certainty that we were dealing with something far more sinister than a simple military artifact.</w:t>
      </w:r>
    </w:p>
    <w:p w14:paraId="1F6A4D05" w14:textId="77777777" w:rsidR="00555173" w:rsidRDefault="00000000">
      <w:pPr>
        <w:autoSpaceDE w:val="0"/>
        <w:autoSpaceDN w:val="0"/>
        <w:spacing w:before="264" w:after="0" w:line="264" w:lineRule="exact"/>
      </w:pPr>
      <w:r>
        <w:rPr>
          <w:rFonts w:ascii="Charis SIL Regular" w:eastAsia="Charis SIL Regular" w:hAnsi="Charis SIL Regular"/>
          <w:color w:val="000000"/>
        </w:rPr>
        <w:t>Over the next few days, the canister and its contents became the center of my obsessive attention. I researched, frantically searching for anything that could explain the substance’s bizarre properties. I scoured the internet, dug through old military manuals in the local library, even consulted a few acquaintances with shadowy pasts. The more I dug, the more I realized how little I understood.</w:t>
      </w:r>
    </w:p>
    <w:p w14:paraId="4C19694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One name kept surfacing in my research: Red Mercury. It was a mythical substance, whispered about in Cold War circles, linked to everything from exotic weapons to miraculous energy sources.</w:t>
      </w:r>
    </w:p>
    <w:p w14:paraId="05E95018" w14:textId="77777777" w:rsidR="00555173" w:rsidRDefault="00555173">
      <w:pPr>
        <w:sectPr w:rsidR="00555173">
          <w:pgSz w:w="8000" w:h="12000"/>
          <w:pgMar w:top="296" w:right="668" w:bottom="394" w:left="660" w:header="720" w:footer="720" w:gutter="0"/>
          <w:cols w:space="720"/>
          <w:docGrid w:linePitch="360"/>
        </w:sectPr>
      </w:pPr>
    </w:p>
    <w:p w14:paraId="62B26722" w14:textId="77777777" w:rsidR="00555173" w:rsidRDefault="00555173">
      <w:pPr>
        <w:autoSpaceDE w:val="0"/>
        <w:autoSpaceDN w:val="0"/>
        <w:spacing w:after="78" w:line="220" w:lineRule="exact"/>
      </w:pPr>
    </w:p>
    <w:p w14:paraId="712B68F4" w14:textId="77777777" w:rsidR="00555173" w:rsidRDefault="00000000">
      <w:pPr>
        <w:autoSpaceDE w:val="0"/>
        <w:autoSpaceDN w:val="0"/>
        <w:spacing w:before="58" w:after="0" w:line="264" w:lineRule="exact"/>
      </w:pPr>
      <w:r>
        <w:rPr>
          <w:rFonts w:ascii="Charis SIL Regular" w:eastAsia="Charis SIL Regular" w:hAnsi="Charis SIL Regular"/>
          <w:color w:val="000000"/>
        </w:rPr>
        <w:t>Theories ranged from a super-dense, experimental Soviet material to a sophisticated disinformation campaign designed to sow chaos and fear. Most dismissed it as a myth, a ghost story used to frighten enemies during the Cold War. But the more I learned about the properties attributed to "red mercury" – its incredible density, its supposed ability to absorb radiation, its alleged use in nuclear triggers – the more convinced I became that the substance in Earl’s canister was, in fact, the stuff of Cold War legend.</w:t>
      </w:r>
    </w:p>
    <w:p w14:paraId="29663E2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Then came the silence. Earl stopped answering his phone. His workshop, usually a hive of activity, fell deathly quiet. I went to check on him, finding the place eerily deserted. His motorcycle was gone, his tools untouched, the air thick with the lingering smell of ammonia and fear. The only thing left behind was the mysterious, non-reflective red substance and a growing sense of dread that chilled me to the bone. Earl had vanished, leaving me with a </w:t>
      </w:r>
      <w:r>
        <w:br/>
      </w:r>
      <w:r>
        <w:rPr>
          <w:rFonts w:ascii="Charis SIL Regular" w:eastAsia="Charis SIL Regular" w:hAnsi="Charis SIL Regular"/>
          <w:color w:val="000000"/>
        </w:rPr>
        <w:t>canister full of secrets, a mystery that transcended the biker life, a puzzle that stretched back to the heart of the Cold War, and a burgeoning fear that my own life was suddenly in grave danger.</w:t>
      </w:r>
    </w:p>
    <w:p w14:paraId="526BD64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silence was broken only by the rhythmic tick-tock of the clock on the wall, each second a hammer blow against the growing fear in my heart. This wasn't just some biker deal gone sour; this was something far bigger, something far more dangerous. The </w:t>
      </w:r>
      <w:r>
        <w:br/>
      </w:r>
      <w:r>
        <w:rPr>
          <w:rFonts w:ascii="Charis SIL Regular" w:eastAsia="Charis SIL Regular" w:hAnsi="Charis SIL Regular"/>
          <w:color w:val="000000"/>
        </w:rPr>
        <w:t>disappearance of my friend wasn't an accident; it was a warning. A warning that I had stumbled onto something that powerful forces would do anything to keep secret, and I was suddenly at the center of it all. The shadows of the Cold War, I realized, were far longer and darker than I had ever imagined. And they were closing in on me.</w:t>
      </w:r>
    </w:p>
    <w:p w14:paraId="0E07654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was no longer a curiosity; it had become a </w:t>
      </w:r>
      <w:r>
        <w:br/>
      </w:r>
      <w:r>
        <w:rPr>
          <w:rFonts w:ascii="Charis SIL Regular" w:eastAsia="Charis SIL Regular" w:hAnsi="Charis SIL Regular"/>
          <w:color w:val="000000"/>
        </w:rPr>
        <w:t xml:space="preserve">desperate quest for survival. I had to uncover the truth about the red substance, about Earl's disappearance, and about the powerful forces that were now targeting me. The trail, I knew, would lead me down a rabbit hole of deceit, treachery, and danger, a path that would force me to confront the darkest aspects of the Cold War's legacy. The game had begun, and I was playing for keeps. The stakes were higher than </w:t>
      </w:r>
      <w:r>
        <w:rPr>
          <w:rFonts w:ascii="Charis SIL Regular" w:eastAsia="Charis SIL Regular" w:hAnsi="Charis SIL Regular"/>
          <w:color w:val="000000"/>
        </w:rPr>
        <w:lastRenderedPageBreak/>
        <w:t>anything I had ever encountered, and the only thing I had to guide me was the chilling, non-reflective</w:t>
      </w:r>
    </w:p>
    <w:p w14:paraId="4CC49986" w14:textId="77777777" w:rsidR="00555173" w:rsidRDefault="00555173">
      <w:pPr>
        <w:sectPr w:rsidR="00555173">
          <w:pgSz w:w="8000" w:h="12000"/>
          <w:pgMar w:top="296" w:right="660" w:bottom="394" w:left="660" w:header="720" w:footer="720" w:gutter="0"/>
          <w:cols w:space="720"/>
          <w:docGrid w:linePitch="360"/>
        </w:sectPr>
      </w:pPr>
    </w:p>
    <w:p w14:paraId="2D428FE2" w14:textId="77777777" w:rsidR="00555173" w:rsidRDefault="00555173">
      <w:pPr>
        <w:autoSpaceDE w:val="0"/>
        <w:autoSpaceDN w:val="0"/>
        <w:spacing w:after="78" w:line="220" w:lineRule="exact"/>
      </w:pPr>
    </w:p>
    <w:p w14:paraId="6D96A1A6"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crimson lump in the olive-green military canister. The hunt had begun. And I was the prey. And the hunter.</w:t>
      </w:r>
    </w:p>
    <w:p w14:paraId="46C4414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next few weeks were a blur of frantic activity. I immersed myself in research, devouring anything I could find on the subject of "red mercury," the Cold War, and Soviet-era clandestine </w:t>
      </w:r>
      <w:r>
        <w:br/>
      </w:r>
      <w:r>
        <w:rPr>
          <w:rFonts w:ascii="Charis SIL Regular" w:eastAsia="Charis SIL Regular" w:hAnsi="Charis SIL Regular"/>
          <w:color w:val="000000"/>
        </w:rPr>
        <w:t xml:space="preserve">operations. I was digging through declassified documents, </w:t>
      </w:r>
      <w:r>
        <w:br/>
      </w:r>
      <w:r>
        <w:rPr>
          <w:rFonts w:ascii="Charis SIL Regular" w:eastAsia="Charis SIL Regular" w:hAnsi="Charis SIL Regular"/>
          <w:color w:val="000000"/>
        </w:rPr>
        <w:t>interviewing scientists, poring over historical accounts, and slowly piecing together a disturbing picture. The more I learned, the more terrifying the truth became. The substance in the canister wasn’t just some experimental material; it was a key piece of a larger puzzle, a puzzle that involved vast conspiracies, covert operations, and the potential for unimaginable destruction.</w:t>
      </w:r>
    </w:p>
    <w:p w14:paraId="720866C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discovered accounts of scientists who had mysteriously </w:t>
      </w:r>
      <w:r>
        <w:br/>
      </w:r>
      <w:r>
        <w:rPr>
          <w:rFonts w:ascii="Charis SIL Regular" w:eastAsia="Charis SIL Regular" w:hAnsi="Charis SIL Regular"/>
          <w:color w:val="000000"/>
        </w:rPr>
        <w:t>disappeared, their research abruptly halted. I found hints of Soviet projects that had been scrubbed from official records, leaving only cryptic references and tantalizing clues. The more I dug, the more I realized that the myth of "red mercury" was far more real, far more dangerous than anyone had ever imagined. And the trail led me to some very dangerous places.</w:t>
      </w:r>
    </w:p>
    <w:p w14:paraId="475CC0E8" w14:textId="77777777" w:rsidR="00555173" w:rsidRDefault="00000000">
      <w:pPr>
        <w:autoSpaceDE w:val="0"/>
        <w:autoSpaceDN w:val="0"/>
        <w:spacing w:before="264" w:after="0" w:line="264" w:lineRule="exact"/>
      </w:pPr>
      <w:r>
        <w:rPr>
          <w:rFonts w:ascii="Charis SIL Regular" w:eastAsia="Charis SIL Regular" w:hAnsi="Charis SIL Regular"/>
          <w:color w:val="000000"/>
        </w:rPr>
        <w:t>My initial attempts to approach law enforcement proved futile. The police, seemingly unconcerned with Earl's sudden disappearance, were dismissive of my claims, citing a lack of evidence. They brushed off my descriptions of the canister and its contents as the ramblings of a disgruntled former biker. Their skepticism further fueled my conviction that something far more sinister was afoot, something that powerful forces were working to conceal.</w:t>
      </w:r>
    </w:p>
    <w:p w14:paraId="4C6156A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weight of the secret, the danger it represented, pressed down on me. I was juggling my own safety, the pursuit of the truth about Earl, and the mystery of the red substance. Each new discovery only deepened the enigma and increased the risk. The chase was on, and I was caught in the crosshairs. The cold steel of the Cold War was now chilling me to the core, and I knew, with a growing certainty, that my life was in real danger. The path ahead was dark and fraught with peril, but I was determined to follow it, to uncover the truth no matter the </w:t>
      </w:r>
      <w:r>
        <w:rPr>
          <w:rFonts w:ascii="Charis SIL Regular" w:eastAsia="Charis SIL Regular" w:hAnsi="Charis SIL Regular"/>
          <w:color w:val="000000"/>
        </w:rPr>
        <w:lastRenderedPageBreak/>
        <w:t>cost. The shadow of the Cold War had fallen upon me, and I had to find a way to escape its deadly embrace.</w:t>
      </w:r>
    </w:p>
    <w:p w14:paraId="4D4529DE" w14:textId="77777777" w:rsidR="00555173" w:rsidRDefault="00555173">
      <w:pPr>
        <w:sectPr w:rsidR="00555173">
          <w:pgSz w:w="8000" w:h="12000"/>
          <w:pgMar w:top="296" w:right="660" w:bottom="394" w:left="660" w:header="720" w:footer="720" w:gutter="0"/>
          <w:cols w:space="720"/>
          <w:docGrid w:linePitch="360"/>
        </w:sectPr>
      </w:pPr>
    </w:p>
    <w:p w14:paraId="7163F925" w14:textId="77777777" w:rsidR="00555173" w:rsidRDefault="00555173">
      <w:pPr>
        <w:autoSpaceDE w:val="0"/>
        <w:autoSpaceDN w:val="0"/>
        <w:spacing w:after="224" w:line="220" w:lineRule="exact"/>
      </w:pPr>
    </w:p>
    <w:p w14:paraId="2359F5EE" w14:textId="77777777" w:rsidR="00555173" w:rsidRDefault="00000000">
      <w:pPr>
        <w:autoSpaceDE w:val="0"/>
        <w:autoSpaceDN w:val="0"/>
        <w:spacing w:after="0" w:line="330" w:lineRule="exact"/>
      </w:pPr>
      <w:r>
        <w:rPr>
          <w:rFonts w:ascii="Charis SIL Bold" w:eastAsia="Charis SIL Bold" w:hAnsi="Charis SIL Bold"/>
          <w:b/>
          <w:color w:val="000000"/>
        </w:rPr>
        <w:t>Initial Observations</w:t>
      </w:r>
    </w:p>
    <w:p w14:paraId="4D3C7E1B"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crimson lump pulsed faintly, a barely perceptible thrumming that resonated through the screwdriver and into my hand. It wasn't a sound, not exactly, more a feeling, a subtle vibration that seemed to bypass my ears and go straight to my bones. The waxy surface, utterly devoid of any reflection, absorbed the light from the single bare bulb as if it were a black hole, swallowing photons rather than reflecting them. This wasn't just unusual; it was profoundly </w:t>
      </w:r>
      <w:r>
        <w:br/>
      </w:r>
      <w:r>
        <w:rPr>
          <w:rFonts w:ascii="Charis SIL Regular" w:eastAsia="Charis SIL Regular" w:hAnsi="Charis SIL Regular"/>
          <w:color w:val="000000"/>
        </w:rPr>
        <w:t xml:space="preserve">unsettling. I ran a gloved finger across its surface; it was smooth, almost impossibly so, like polished obsidian but warmer to the touch. There was a strange density to it, a heft that belied its </w:t>
      </w:r>
      <w:r>
        <w:br/>
      </w:r>
      <w:r>
        <w:rPr>
          <w:rFonts w:ascii="Charis SIL Regular" w:eastAsia="Charis SIL Regular" w:hAnsi="Charis SIL Regular"/>
          <w:color w:val="000000"/>
        </w:rPr>
        <w:t>relatively small size. It felt… unnatural.</w:t>
      </w:r>
    </w:p>
    <w:p w14:paraId="24BEB91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Earl, meanwhile, remained engrossed in his work, oblivious to my growing fascination—or perhaps more accurately, my mounting terror. His focus was laser-sharp, his movements precise and </w:t>
      </w:r>
      <w:r>
        <w:br/>
      </w:r>
      <w:r>
        <w:rPr>
          <w:rFonts w:ascii="Charis SIL Regular" w:eastAsia="Charis SIL Regular" w:hAnsi="Charis SIL Regular"/>
          <w:color w:val="000000"/>
        </w:rPr>
        <w:t xml:space="preserve">practiced as he carefully measured chemicals and mixed them into a bubbling concoction that smelled of sulfur and something acrid, something I couldn’t quite place. He was clearly a master of his craft, a skilled alchemist in his own right, but his apparent </w:t>
      </w:r>
      <w:r>
        <w:br/>
      </w:r>
      <w:r>
        <w:rPr>
          <w:rFonts w:ascii="Charis SIL Regular" w:eastAsia="Charis SIL Regular" w:hAnsi="Charis SIL Regular"/>
          <w:color w:val="000000"/>
        </w:rPr>
        <w:t>unconcern about the peculiar substance in the canister was both disturbing and perplexing.</w:t>
      </w:r>
    </w:p>
    <w:p w14:paraId="43CE59D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"It's probably just some fancy paint," he mumbled, without looking up, his words thick with fatigue and whatever intoxicating brew he was creating. "Military surplus, maybe. We can flip it for a good price." His eyes, bloodshot and glazed, barely registered the object I held out to him, his mind already calculating profits, oblivious to the potential danger. The word “flip” seemed so trivial, so </w:t>
      </w:r>
      <w:r>
        <w:br/>
      </w:r>
      <w:r>
        <w:rPr>
          <w:rFonts w:ascii="Charis SIL Regular" w:eastAsia="Charis SIL Regular" w:hAnsi="Charis SIL Regular"/>
          <w:color w:val="000000"/>
        </w:rPr>
        <w:t>inadequate to describe the unsettling reality of the object in my hands.</w:t>
      </w:r>
    </w:p>
    <w:p w14:paraId="5E58EAA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His casual dismissal only intensified my apprehension. This wasn't "paint." This was something else entirely, something that seemed to defy the laws of physics, something that felt ancient and powerful, like a relic from a forgotten age. The lack of reflection was </w:t>
      </w:r>
      <w:r>
        <w:br/>
      </w:r>
      <w:r>
        <w:rPr>
          <w:rFonts w:ascii="Charis SIL Regular" w:eastAsia="Charis SIL Regular" w:hAnsi="Charis SIL Regular"/>
          <w:color w:val="000000"/>
        </w:rPr>
        <w:lastRenderedPageBreak/>
        <w:t>particularly unnerving. Most materials, even those heavily oxidized or tarnished, offer some degree of reflectivity, however faint. This</w:t>
      </w:r>
    </w:p>
    <w:p w14:paraId="142E5A24" w14:textId="77777777" w:rsidR="00555173" w:rsidRDefault="00555173">
      <w:pPr>
        <w:sectPr w:rsidR="00555173">
          <w:pgSz w:w="8000" w:h="12000"/>
          <w:pgMar w:top="442" w:right="642" w:bottom="364" w:left="660" w:header="720" w:footer="720" w:gutter="0"/>
          <w:cols w:space="720"/>
          <w:docGrid w:linePitch="360"/>
        </w:sectPr>
      </w:pPr>
    </w:p>
    <w:p w14:paraId="5144D245" w14:textId="77777777" w:rsidR="00555173" w:rsidRDefault="00555173">
      <w:pPr>
        <w:autoSpaceDE w:val="0"/>
        <w:autoSpaceDN w:val="0"/>
        <w:spacing w:after="78" w:line="220" w:lineRule="exact"/>
      </w:pPr>
    </w:p>
    <w:p w14:paraId="58438DF0" w14:textId="77777777" w:rsidR="00555173" w:rsidRDefault="00000000">
      <w:pPr>
        <w:autoSpaceDE w:val="0"/>
        <w:autoSpaceDN w:val="0"/>
        <w:spacing w:before="58" w:after="0" w:line="264" w:lineRule="exact"/>
      </w:pPr>
      <w:r>
        <w:rPr>
          <w:rFonts w:ascii="Charis SIL Regular" w:eastAsia="Charis SIL Regular" w:hAnsi="Charis SIL Regular"/>
          <w:color w:val="000000"/>
        </w:rPr>
        <w:t>substance seemed to absorb all light, making it appear almost two-dimensional, a flat, unyielding red stain against the green backdrop of the canister.</w:t>
      </w:r>
    </w:p>
    <w:p w14:paraId="32A9071B" w14:textId="77777777" w:rsidR="00555173" w:rsidRDefault="00000000">
      <w:pPr>
        <w:autoSpaceDE w:val="0"/>
        <w:autoSpaceDN w:val="0"/>
        <w:spacing w:before="264" w:after="0" w:line="264" w:lineRule="exact"/>
      </w:pPr>
      <w:r>
        <w:rPr>
          <w:rFonts w:ascii="Charis SIL Regular" w:eastAsia="Charis SIL Regular" w:hAnsi="Charis SIL Regular"/>
          <w:color w:val="000000"/>
        </w:rPr>
        <w:t>I spent the next few days in a feverish state of research, devouring anything I could find on the internet, in libraries, and in dusty military archives. The name “red mercury” kept popping up, always shrouded in mystery and contradiction. Some dismissed it as a Cold War myth, a phantom substance conjured to scare the enemy. Others described it as a super-dense material, capable of incredible destructive power, potentially used as a nuclear trigger or in exotic weaponry. Still others posited it as a sophisticated disinformation campaign, a deliberate fabrication designed to sow panic and uncertainty.</w:t>
      </w:r>
    </w:p>
    <w:p w14:paraId="19826543" w14:textId="77777777" w:rsidR="00555173" w:rsidRDefault="00000000">
      <w:pPr>
        <w:autoSpaceDE w:val="0"/>
        <w:autoSpaceDN w:val="0"/>
        <w:spacing w:before="264" w:after="0" w:line="264" w:lineRule="exact"/>
      </w:pPr>
      <w:r>
        <w:rPr>
          <w:rFonts w:ascii="Charis SIL Regular" w:eastAsia="Charis SIL Regular" w:hAnsi="Charis SIL Regular"/>
          <w:color w:val="000000"/>
        </w:rPr>
        <w:t>The descriptions, however disparate, all pointed to an anomaly: a substance with impossible properties, a material that shouldn't exist. The more I learned, the more convinced I became that the lump in Earl’s canister wasn't just some unusual paint; it was the stuff of legend, a tangible piece of Cold War mythology brought to unsettling life. And the sheer strangeness of it fueled my obsession.</w:t>
      </w:r>
    </w:p>
    <w:p w14:paraId="3A7375A2"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I felt a deep-seated need to understand its nature, its origins, its purpose.</w:t>
      </w:r>
    </w:p>
    <w:p w14:paraId="7A74ADD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accounts of vanished scientists, cryptic Soviet projects, and hushed whispers of clandestine operations only deepened the mystery, adding layers of intrigue and suspicion. I discovered fragments of documents detailing experiments with exotic </w:t>
      </w:r>
      <w:r>
        <w:br/>
      </w:r>
      <w:r>
        <w:rPr>
          <w:rFonts w:ascii="Charis SIL Regular" w:eastAsia="Charis SIL Regular" w:hAnsi="Charis SIL Regular"/>
          <w:color w:val="000000"/>
        </w:rPr>
        <w:t>materials, hints of technological breakthroughs that had been abruptly terminated, and suggestions of cover-ups that reached the highest echelons of power. The deeper I delved, the more I realized that the world I thought I knew was built upon a foundation of carefully constructed lies and hidden truths.</w:t>
      </w:r>
    </w:p>
    <w:p w14:paraId="693D800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silence surrounding Earl's disappearance added another layer of complexity. His workshop stood vacant, his tools untouched, the air still thick with the lingering smell of ammonia and the phantom scent of fear. His motorcycle was gone, as if he had vanished into thin air, </w:t>
      </w:r>
      <w:r>
        <w:rPr>
          <w:rFonts w:ascii="Charis SIL Regular" w:eastAsia="Charis SIL Regular" w:hAnsi="Charis SIL Regular"/>
          <w:color w:val="000000"/>
        </w:rPr>
        <w:lastRenderedPageBreak/>
        <w:t>leaving behind only the unsettling crimson lump and a profound sense of unease. The police, predictably, were unhelpful,</w:t>
      </w:r>
    </w:p>
    <w:p w14:paraId="77653021" w14:textId="77777777" w:rsidR="00555173" w:rsidRDefault="00555173">
      <w:pPr>
        <w:sectPr w:rsidR="00555173">
          <w:pgSz w:w="8000" w:h="12000"/>
          <w:pgMar w:top="296" w:right="662" w:bottom="394" w:left="660" w:header="720" w:footer="720" w:gutter="0"/>
          <w:cols w:space="720"/>
          <w:docGrid w:linePitch="360"/>
        </w:sectPr>
      </w:pPr>
    </w:p>
    <w:p w14:paraId="7FF46CE7" w14:textId="77777777" w:rsidR="00555173" w:rsidRDefault="00555173">
      <w:pPr>
        <w:autoSpaceDE w:val="0"/>
        <w:autoSpaceDN w:val="0"/>
        <w:spacing w:after="78" w:line="220" w:lineRule="exact"/>
      </w:pPr>
    </w:p>
    <w:p w14:paraId="5F02D121" w14:textId="77777777" w:rsidR="00555173" w:rsidRDefault="00000000">
      <w:pPr>
        <w:autoSpaceDE w:val="0"/>
        <w:autoSpaceDN w:val="0"/>
        <w:spacing w:after="0" w:line="322" w:lineRule="exact"/>
      </w:pPr>
      <w:r>
        <w:rPr>
          <w:rFonts w:ascii="Charis SIL Regular" w:eastAsia="Charis SIL Regular" w:hAnsi="Charis SIL Regular"/>
          <w:color w:val="000000"/>
        </w:rPr>
        <w:t>dismissing my concerns as the ramblings of a delusional ex-biker.</w:t>
      </w:r>
    </w:p>
    <w:p w14:paraId="0A1DB888"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They saw a missing person; I saw the tip of a very dangerous </w:t>
      </w:r>
      <w:r>
        <w:br/>
      </w:r>
      <w:r>
        <w:rPr>
          <w:rFonts w:ascii="Charis SIL Regular" w:eastAsia="Charis SIL Regular" w:hAnsi="Charis SIL Regular"/>
          <w:color w:val="000000"/>
        </w:rPr>
        <w:t>iceberg. Their disinterest only served to reinforce my suspicion that something far more sinister was afoot, something powerful enough to silence even the authorities.</w:t>
      </w:r>
    </w:p>
    <w:p w14:paraId="313CEF35"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canister itself was a mystery within a mystery. The olive-green metal, as smooth and unreactive as the red substance it contained, was undeniably of Soviet military origin, suggesting a connection to clandestine programs that would have remained buried if it weren't for Earl's recklessness – or possibly, his carelessness. The Cyrillic script etched on its side remained undeciphered, a silent testament to the secrecy that shrouded its origin. Every detail hinted at a deeper, darker truth, a reality far removed from the biker culture and petty crimes of my past.</w:t>
      </w:r>
    </w:p>
    <w:p w14:paraId="09B187C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realization that I was playing with fire, that I had stumbled into a world far beyond my comprehension, only heightened my </w:t>
      </w:r>
      <w:r>
        <w:br/>
      </w:r>
      <w:r>
        <w:rPr>
          <w:rFonts w:ascii="Charis SIL Regular" w:eastAsia="Charis SIL Regular" w:hAnsi="Charis SIL Regular"/>
          <w:color w:val="000000"/>
        </w:rPr>
        <w:t xml:space="preserve">determination. Earl's disappearance wasn't simply a personal </w:t>
      </w:r>
      <w:r>
        <w:br/>
      </w:r>
      <w:r>
        <w:rPr>
          <w:rFonts w:ascii="Charis SIL Regular" w:eastAsia="Charis SIL Regular" w:hAnsi="Charis SIL Regular"/>
          <w:color w:val="000000"/>
        </w:rPr>
        <w:t xml:space="preserve">tragedy; it was a warning. A shot across the bow, a chilling </w:t>
      </w:r>
      <w:r>
        <w:br/>
      </w:r>
      <w:r>
        <w:rPr>
          <w:rFonts w:ascii="Charis SIL Regular" w:eastAsia="Charis SIL Regular" w:hAnsi="Charis SIL Regular"/>
          <w:color w:val="000000"/>
        </w:rPr>
        <w:t xml:space="preserve">reminder that powerful forces were actively trying to conceal the truth. This wasn't about money or drugs anymore; this was about something far more significant, something that could change the course of history – if it hadn't already. The hunt was on, a </w:t>
      </w:r>
      <w:r>
        <w:br/>
      </w:r>
      <w:r>
        <w:rPr>
          <w:rFonts w:ascii="Charis SIL Regular" w:eastAsia="Charis SIL Regular" w:hAnsi="Charis SIL Regular"/>
          <w:color w:val="000000"/>
        </w:rPr>
        <w:t xml:space="preserve">dangerous game of cat and mouse, where I was simultaneously the prey and the hunter. The red mercury, the canister, Earl’s </w:t>
      </w:r>
      <w:r>
        <w:br/>
      </w:r>
      <w:r>
        <w:rPr>
          <w:rFonts w:ascii="Charis SIL Regular" w:eastAsia="Charis SIL Regular" w:hAnsi="Charis SIL Regular"/>
          <w:color w:val="000000"/>
        </w:rPr>
        <w:t xml:space="preserve">disappearance – they were all pieces of a puzzle, and I was </w:t>
      </w:r>
      <w:r>
        <w:br/>
      </w:r>
      <w:r>
        <w:rPr>
          <w:rFonts w:ascii="Charis SIL Regular" w:eastAsia="Charis SIL Regular" w:hAnsi="Charis SIL Regular"/>
          <w:color w:val="000000"/>
        </w:rPr>
        <w:t>determined to solve it, even if it meant risking my own life. The shadows of the Cold War, long thought consigned to history, were stretching out to claim me, and I had to fight back. The game had started, and the stakes were higher than I had ever imagined.</w:t>
      </w:r>
    </w:p>
    <w:p w14:paraId="7AB236ED" w14:textId="77777777" w:rsidR="00555173" w:rsidRDefault="00555173">
      <w:pPr>
        <w:sectPr w:rsidR="00555173">
          <w:pgSz w:w="8000" w:h="12000"/>
          <w:pgMar w:top="296" w:right="652" w:bottom="1440" w:left="660" w:header="720" w:footer="720" w:gutter="0"/>
          <w:cols w:space="720"/>
          <w:docGrid w:linePitch="360"/>
        </w:sectPr>
      </w:pPr>
    </w:p>
    <w:p w14:paraId="21F2224D" w14:textId="77777777" w:rsidR="00555173" w:rsidRDefault="00555173">
      <w:pPr>
        <w:autoSpaceDE w:val="0"/>
        <w:autoSpaceDN w:val="0"/>
        <w:spacing w:after="224" w:line="220" w:lineRule="exact"/>
      </w:pPr>
    </w:p>
    <w:p w14:paraId="611AB5B8" w14:textId="77777777" w:rsidR="00555173" w:rsidRDefault="00000000">
      <w:pPr>
        <w:autoSpaceDE w:val="0"/>
        <w:autoSpaceDN w:val="0"/>
        <w:spacing w:after="0" w:line="330" w:lineRule="exact"/>
      </w:pPr>
      <w:r>
        <w:rPr>
          <w:rFonts w:ascii="Charis SIL Bold" w:eastAsia="Charis SIL Bold" w:hAnsi="Charis SIL Bold"/>
          <w:b/>
          <w:color w:val="000000"/>
        </w:rPr>
        <w:t>The Mysterious Origin</w:t>
      </w:r>
    </w:p>
    <w:p w14:paraId="58BA3433"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more I dug, the less I understood. The internet, a seemingly bottomless pit of information, offered little beyond the usual </w:t>
      </w:r>
      <w:r>
        <w:br/>
      </w:r>
      <w:r>
        <w:rPr>
          <w:rFonts w:ascii="Charis SIL Regular" w:eastAsia="Charis SIL Regular" w:hAnsi="Charis SIL Regular"/>
          <w:color w:val="000000"/>
        </w:rPr>
        <w:t xml:space="preserve">conflicting narratives surrounding red mercury. The official stance remained consistent: it was a myth, a Cold War fabrication, a </w:t>
      </w:r>
      <w:r>
        <w:br/>
      </w:r>
      <w:r>
        <w:rPr>
          <w:rFonts w:ascii="Charis SIL Regular" w:eastAsia="Charis SIL Regular" w:hAnsi="Charis SIL Regular"/>
          <w:color w:val="000000"/>
        </w:rPr>
        <w:t xml:space="preserve">bogeyman used to frighten both sides of the Iron Curtain. Yet, the canister sat stubbornly on my workbench, a tangible contradiction to this carefully constructed narrative. Its olive-green paint, chipped in places, hinted at age and wear, but the metal itself felt strangely resistant to corrosion, almost pristine beneath the surface </w:t>
      </w:r>
      <w:r>
        <w:br/>
      </w:r>
      <w:r>
        <w:rPr>
          <w:rFonts w:ascii="Charis SIL Regular" w:eastAsia="Charis SIL Regular" w:hAnsi="Charis SIL Regular"/>
          <w:color w:val="000000"/>
        </w:rPr>
        <w:t>blemishes.</w:t>
      </w:r>
    </w:p>
    <w:p w14:paraId="7A7178F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led me down a rabbit hole of declassified </w:t>
      </w:r>
      <w:r>
        <w:br/>
      </w:r>
      <w:r>
        <w:rPr>
          <w:rFonts w:ascii="Charis SIL Regular" w:eastAsia="Charis SIL Regular" w:hAnsi="Charis SIL Regular"/>
          <w:color w:val="000000"/>
        </w:rPr>
        <w:t xml:space="preserve">documents, mostly redacted and frustratingly vague. Project names were obscured, dates were missing, and crucial details were </w:t>
      </w:r>
      <w:r>
        <w:br/>
      </w:r>
      <w:r>
        <w:rPr>
          <w:rFonts w:ascii="Charis SIL Regular" w:eastAsia="Charis SIL Regular" w:hAnsi="Charis SIL Regular"/>
          <w:color w:val="000000"/>
        </w:rPr>
        <w:t>consistently blacked out. What I</w:t>
      </w:r>
      <w:r>
        <w:rPr>
          <w:rFonts w:ascii="Charis SIL Italic" w:eastAsia="Charis SIL Italic" w:hAnsi="Charis SIL Italic"/>
          <w:i/>
          <w:color w:val="000000"/>
        </w:rPr>
        <w:t xml:space="preserve"> did</w:t>
      </w:r>
      <w:r>
        <w:rPr>
          <w:rFonts w:ascii="Charis SIL Regular" w:eastAsia="Charis SIL Regular" w:hAnsi="Charis SIL Regular"/>
          <w:color w:val="000000"/>
        </w:rPr>
        <w:t xml:space="preserve"> glean was a hint of the vast scope of Soviet experimentation in the realm of exotic materials during the Cold War. Apparently, the pursuit of advanced weaponry and technological superiority had led them down some incredibly dark and uncharted paths. The sheer volume of classified material hinted at a level of secrecy that went far beyond the usual Cold War obfuscation. This wasn't just about weaponry; it felt like something fundamentally different, something that challenged the very </w:t>
      </w:r>
      <w:r>
        <w:br/>
      </w:r>
      <w:r>
        <w:rPr>
          <w:rFonts w:ascii="Charis SIL Regular" w:eastAsia="Charis SIL Regular" w:hAnsi="Charis SIL Regular"/>
          <w:color w:val="000000"/>
        </w:rPr>
        <w:t>understanding of physics and chemistry as I knew them.</w:t>
      </w:r>
    </w:p>
    <w:p w14:paraId="6E3B9AC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Then came the memories, the fragments of conversations with Earl, dredged up from the murky depths of my past. I hadn't thought of them in years, buried beneath layers of guilt and regret. Earl, despite his chaotic lifestyle, had moments of lucidity, flashes of intelligence that hinted at a deeper complexity than his biker persona suggested. He had talked about “a score,” a big one, a deal that promised to change his life forever. He had mentioned “foreign contacts,” shadowy figures who operated in the twilight zone between legality and criminality. He'd spoken of documents, of a "package" that was far more valuable than any drug deal he'd ever been involved with. He'd used phrases that now resonated with a chilling new significance: "high-level </w:t>
      </w:r>
      <w:r>
        <w:rPr>
          <w:rFonts w:ascii="Charis SIL Regular" w:eastAsia="Charis SIL Regular" w:hAnsi="Charis SIL Regular"/>
          <w:color w:val="000000"/>
        </w:rPr>
        <w:lastRenderedPageBreak/>
        <w:t>clearance," "military grade," "something that shouldn't exist." Words that, at the time, I’d</w:t>
      </w:r>
    </w:p>
    <w:p w14:paraId="7FAD19A8" w14:textId="77777777" w:rsidR="00555173" w:rsidRDefault="00555173">
      <w:pPr>
        <w:sectPr w:rsidR="00555173">
          <w:pgSz w:w="8000" w:h="12000"/>
          <w:pgMar w:top="442" w:right="660" w:bottom="364" w:left="660" w:header="720" w:footer="720" w:gutter="0"/>
          <w:cols w:space="720"/>
          <w:docGrid w:linePitch="360"/>
        </w:sectPr>
      </w:pPr>
    </w:p>
    <w:p w14:paraId="2EBE34BF" w14:textId="77777777" w:rsidR="00555173" w:rsidRDefault="00555173">
      <w:pPr>
        <w:autoSpaceDE w:val="0"/>
        <w:autoSpaceDN w:val="0"/>
        <w:spacing w:after="78" w:line="220" w:lineRule="exact"/>
      </w:pPr>
    </w:p>
    <w:p w14:paraId="51FA60D2" w14:textId="77777777" w:rsidR="00555173" w:rsidRDefault="00000000">
      <w:pPr>
        <w:autoSpaceDE w:val="0"/>
        <w:autoSpaceDN w:val="0"/>
        <w:spacing w:before="58" w:after="0" w:line="264" w:lineRule="exact"/>
        <w:ind w:right="576"/>
      </w:pPr>
      <w:r>
        <w:rPr>
          <w:rFonts w:ascii="Charis SIL Regular" w:eastAsia="Charis SIL Regular" w:hAnsi="Charis SIL Regular"/>
          <w:color w:val="000000"/>
        </w:rPr>
        <w:t>dismissed as the boastful ramblings of a man high on his own ambitions.</w:t>
      </w:r>
    </w:p>
    <w:p w14:paraId="0D61458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Now, looking back, those words painted a far different picture. The canister wasn't just a random find; it was the "package," the </w:t>
      </w:r>
      <w:r>
        <w:br/>
      </w:r>
      <w:r>
        <w:rPr>
          <w:rFonts w:ascii="Charis SIL Regular" w:eastAsia="Charis SIL Regular" w:hAnsi="Charis SIL Regular"/>
          <w:color w:val="000000"/>
        </w:rPr>
        <w:t>culmination of Earl's shady dealings. And his disappearance wasn’t a random act of violence or a drug-related incident, as the police had so blithely suggested. It was a calculated move, a silencing, a removal of a loose end. His casual dismissal of the red substance in the canister was no longer baffling; it was a calculated deception, perhaps even a survival tactic.</w:t>
      </w:r>
    </w:p>
    <w:p w14:paraId="67B56C2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criminal element of Earl’s past started to become clearer. He wasn’t just a meth cook; he was a facilitator, a middleman, a </w:t>
      </w:r>
      <w:r>
        <w:br/>
      </w:r>
      <w:r>
        <w:rPr>
          <w:rFonts w:ascii="Charis SIL Regular" w:eastAsia="Charis SIL Regular" w:hAnsi="Charis SIL Regular"/>
          <w:color w:val="000000"/>
        </w:rPr>
        <w:t>conduit between seemingly disparate worlds. His network extended beyond the biker gangs and the underground drug trade; it reached into places far darker and more secretive. He’d had a penchant for risk, a reckless disregard for consequences that had always bordered on suicidal, but this… this was different. This was a level of risk that suggested an awareness of far greater danger than he would ever have casually mentioned.</w:t>
      </w:r>
    </w:p>
    <w:p w14:paraId="3603677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traced his movements in the months leading up to his </w:t>
      </w:r>
      <w:r>
        <w:br/>
      </w:r>
      <w:r>
        <w:rPr>
          <w:rFonts w:ascii="Charis SIL Regular" w:eastAsia="Charis SIL Regular" w:hAnsi="Charis SIL Regular"/>
          <w:color w:val="000000"/>
        </w:rPr>
        <w:t xml:space="preserve">disappearance, a tedious and painstaking process that involved combing through police records, scouring bar tabs, and discreetly questioning his former associates. The picture that emerged was far from complete but ominously suggestive. His contacts were not just local; they extended across the country, reaching into the shadowy networks of arms dealers, intelligence operatives, and individuals whose identities remained obscured by a veil of secrecy. I </w:t>
      </w:r>
      <w:r>
        <w:br/>
      </w:r>
      <w:r>
        <w:rPr>
          <w:rFonts w:ascii="Charis SIL Regular" w:eastAsia="Charis SIL Regular" w:hAnsi="Charis SIL Regular"/>
          <w:color w:val="000000"/>
        </w:rPr>
        <w:t>uncovered evidence of several short trips to various European cities- Amsterdam, Zurich, Berlin, and even a brief stay in Moscow, which raised immediate red flags. The trips were undocumented, paid for in cash, and devoid of any traceable activity.</w:t>
      </w:r>
    </w:p>
    <w:p w14:paraId="3BA522C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These journeys, coupled with Earl's increasingly erratic behavior in the weeks before his vanishing, suggested he was involved in something immensely risky, something that he couldn't control and couldn't </w:t>
      </w:r>
      <w:r>
        <w:rPr>
          <w:rFonts w:ascii="Charis SIL Regular" w:eastAsia="Charis SIL Regular" w:hAnsi="Charis SIL Regular"/>
          <w:color w:val="000000"/>
        </w:rPr>
        <w:lastRenderedPageBreak/>
        <w:t>escape. His disappearance wasn't an accident; it was a carefully orchestrated event, designed to eliminate a potential leak</w:t>
      </w:r>
    </w:p>
    <w:p w14:paraId="49336735" w14:textId="77777777" w:rsidR="00555173" w:rsidRDefault="00555173">
      <w:pPr>
        <w:sectPr w:rsidR="00555173">
          <w:pgSz w:w="8000" w:h="12000"/>
          <w:pgMar w:top="296" w:right="648" w:bottom="392" w:left="660" w:header="720" w:footer="720" w:gutter="0"/>
          <w:cols w:space="720"/>
          <w:docGrid w:linePitch="360"/>
        </w:sectPr>
      </w:pPr>
    </w:p>
    <w:p w14:paraId="540B4A53" w14:textId="77777777" w:rsidR="00555173" w:rsidRDefault="00555173">
      <w:pPr>
        <w:autoSpaceDE w:val="0"/>
        <w:autoSpaceDN w:val="0"/>
        <w:spacing w:after="78" w:line="220" w:lineRule="exact"/>
      </w:pPr>
    </w:p>
    <w:p w14:paraId="502F2579" w14:textId="77777777" w:rsidR="00555173" w:rsidRDefault="00000000">
      <w:pPr>
        <w:autoSpaceDE w:val="0"/>
        <w:autoSpaceDN w:val="0"/>
        <w:spacing w:before="58" w:after="0" w:line="264" w:lineRule="exact"/>
      </w:pPr>
      <w:r>
        <w:rPr>
          <w:rFonts w:ascii="Charis SIL Regular" w:eastAsia="Charis SIL Regular" w:hAnsi="Charis SIL Regular"/>
          <w:color w:val="000000"/>
        </w:rPr>
        <w:t>of information. The authorities’ disinterest in his case suddenly felt less like incompetence and more like deliberate obstruction. They knew more than they were letting on. They were playing a game of their own, a game far older and more dangerous than any drug deal.</w:t>
      </w:r>
    </w:p>
    <w:p w14:paraId="3BBD6C3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began to wonder if the red substance held the key to Earl’s </w:t>
      </w:r>
      <w:r>
        <w:br/>
      </w:r>
      <w:r>
        <w:rPr>
          <w:rFonts w:ascii="Charis SIL Regular" w:eastAsia="Charis SIL Regular" w:hAnsi="Charis SIL Regular"/>
          <w:color w:val="000000"/>
        </w:rPr>
        <w:t>disappearance, a connection so tenuous, so subtly hidden, that only careful analysis and relentless investigation would reveal it. The fact that this seemingly innocuous biker had access to something so significant, so classified, suggested a far-reaching conspiracy. This wasn't just about a missing person; this was about secrets guarded fiercely by powers far beyond the reach of any local police force.</w:t>
      </w:r>
    </w:p>
    <w:p w14:paraId="6CECA0D0"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Cyrillic markings on the canister became my new focus. I consulted linguists, cryptographers, and even a few contacts within the academic world who had expertise in Soviet military codes. The script was obscure, deliberately designed to be difficult to decipher.</w:t>
      </w:r>
    </w:p>
    <w:p w14:paraId="4CE245EC"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It was not just a simple identification code; it was a cryptic </w:t>
      </w:r>
      <w:r>
        <w:br/>
      </w:r>
      <w:r>
        <w:rPr>
          <w:rFonts w:ascii="Charis SIL Regular" w:eastAsia="Charis SIL Regular" w:hAnsi="Charis SIL Regular"/>
          <w:color w:val="000000"/>
        </w:rPr>
        <w:t xml:space="preserve">message, layered with multiple levels of obfuscation, clearly </w:t>
      </w:r>
      <w:r>
        <w:br/>
      </w:r>
      <w:r>
        <w:rPr>
          <w:rFonts w:ascii="Charis SIL Regular" w:eastAsia="Charis SIL Regular" w:hAnsi="Charis SIL Regular"/>
          <w:color w:val="000000"/>
        </w:rPr>
        <w:t>suggesting that this was no ordinary object. It felt designed to conceal its purpose and its origins, adding another layer of mystery to an already enigmatic situation. The effort required to conceal the contents of that single canister was extraordinary, pointing to something of enormous significance.</w:t>
      </w:r>
    </w:p>
    <w:p w14:paraId="1FA13A0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whispers of “red mercury” grew louder, the legends more tangible. I started to believe that Earl’s involvement was purely coincidental, that he had stumbled onto something far larger than he could have ever imagined, something far beyond the scope of his criminal dealings. He hadn't been the target; he’d been the </w:t>
      </w:r>
      <w:r>
        <w:br/>
      </w:r>
      <w:r>
        <w:rPr>
          <w:rFonts w:ascii="Charis SIL Regular" w:eastAsia="Charis SIL Regular" w:hAnsi="Charis SIL Regular"/>
          <w:color w:val="000000"/>
        </w:rPr>
        <w:t>unfortunate casualty of a larger game, a pawn in a high-stakes Cold War chess match that had continued long after the fall of the Berlin Wall.</w:t>
      </w:r>
    </w:p>
    <w:p w14:paraId="073C5A2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more I learned about Earl's past, the more I understood the gravity of his situation. His life, far from being a simple tale of biker recklessness, was a complicated tapestry woven with threads of illicit </w:t>
      </w:r>
      <w:r>
        <w:rPr>
          <w:rFonts w:ascii="Charis SIL Regular" w:eastAsia="Charis SIL Regular" w:hAnsi="Charis SIL Regular"/>
          <w:color w:val="000000"/>
        </w:rPr>
        <w:lastRenderedPageBreak/>
        <w:t>dealings, shady connections, and a reckless pursuit of wealth and danger. He’d walked a tightrope between the mundane and the</w:t>
      </w:r>
    </w:p>
    <w:p w14:paraId="315BD081" w14:textId="77777777" w:rsidR="00555173" w:rsidRDefault="00555173">
      <w:pPr>
        <w:sectPr w:rsidR="00555173">
          <w:pgSz w:w="8000" w:h="12000"/>
          <w:pgMar w:top="296" w:right="646" w:bottom="392" w:left="660" w:header="720" w:footer="720" w:gutter="0"/>
          <w:cols w:space="720"/>
          <w:docGrid w:linePitch="360"/>
        </w:sectPr>
      </w:pPr>
    </w:p>
    <w:p w14:paraId="2A5AB723" w14:textId="77777777" w:rsidR="00555173" w:rsidRDefault="00555173">
      <w:pPr>
        <w:autoSpaceDE w:val="0"/>
        <w:autoSpaceDN w:val="0"/>
        <w:spacing w:after="78" w:line="220" w:lineRule="exact"/>
      </w:pPr>
    </w:p>
    <w:p w14:paraId="75307E1F" w14:textId="77777777" w:rsidR="00555173" w:rsidRDefault="00000000">
      <w:pPr>
        <w:autoSpaceDE w:val="0"/>
        <w:autoSpaceDN w:val="0"/>
        <w:spacing w:before="58" w:after="0" w:line="264" w:lineRule="exact"/>
      </w:pPr>
      <w:r>
        <w:rPr>
          <w:rFonts w:ascii="Charis SIL Regular" w:eastAsia="Charis SIL Regular" w:hAnsi="Charis SIL Regular"/>
          <w:color w:val="000000"/>
        </w:rPr>
        <w:t>extraordinary, and in the end, he’d fallen, victim to forces beyond his comprehension. And his fall was a stark warning for me. I had crossed a line, and the consequences, I realized, could be far more profound than I had ever imagined. The hunt for the truth had become a struggle for survival. The shadows of the Cold War were closing in.</w:t>
      </w:r>
    </w:p>
    <w:p w14:paraId="6063653E" w14:textId="77777777" w:rsidR="00555173" w:rsidRDefault="00555173">
      <w:pPr>
        <w:sectPr w:rsidR="00555173">
          <w:pgSz w:w="8000" w:h="12000"/>
          <w:pgMar w:top="296" w:right="840" w:bottom="1440" w:left="660" w:header="720" w:footer="720" w:gutter="0"/>
          <w:cols w:space="720"/>
          <w:docGrid w:linePitch="360"/>
        </w:sectPr>
      </w:pPr>
    </w:p>
    <w:p w14:paraId="602FF0A2" w14:textId="77777777" w:rsidR="00555173" w:rsidRDefault="00555173">
      <w:pPr>
        <w:autoSpaceDE w:val="0"/>
        <w:autoSpaceDN w:val="0"/>
        <w:spacing w:after="224" w:line="220" w:lineRule="exact"/>
      </w:pPr>
    </w:p>
    <w:p w14:paraId="2A2F7362" w14:textId="77777777" w:rsidR="00555173" w:rsidRDefault="00000000">
      <w:pPr>
        <w:autoSpaceDE w:val="0"/>
        <w:autoSpaceDN w:val="0"/>
        <w:spacing w:after="0" w:line="330" w:lineRule="exact"/>
      </w:pPr>
      <w:r>
        <w:rPr>
          <w:rFonts w:ascii="Charis SIL Bold" w:eastAsia="Charis SIL Bold" w:hAnsi="Charis SIL Bold"/>
          <w:b/>
          <w:color w:val="000000"/>
        </w:rPr>
        <w:t>Whispers of Red Mercury</w:t>
      </w:r>
    </w:p>
    <w:p w14:paraId="796A4C17"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whispers, initially faint and indistinct, began to coalesce into a chilling narrative. The more I delved into the mystery of the </w:t>
      </w:r>
      <w:r>
        <w:br/>
      </w:r>
      <w:r>
        <w:rPr>
          <w:rFonts w:ascii="Charis SIL Regular" w:eastAsia="Charis SIL Regular" w:hAnsi="Charis SIL Regular"/>
          <w:color w:val="000000"/>
        </w:rPr>
        <w:t xml:space="preserve">canister, the more frequently the term "red mercury" appeared, not in scientific journals or reputable news sources, but in the darker corners of the internet, in forums dedicated to Cold War </w:t>
      </w:r>
      <w:r>
        <w:br/>
      </w:r>
      <w:r>
        <w:rPr>
          <w:rFonts w:ascii="Charis SIL Regular" w:eastAsia="Charis SIL Regular" w:hAnsi="Charis SIL Regular"/>
          <w:color w:val="000000"/>
        </w:rPr>
        <w:t xml:space="preserve">conspiracies, and in the hushed tones of conversations with </w:t>
      </w:r>
      <w:r>
        <w:br/>
      </w:r>
      <w:r>
        <w:rPr>
          <w:rFonts w:ascii="Charis SIL Regular" w:eastAsia="Charis SIL Regular" w:hAnsi="Charis SIL Regular"/>
          <w:color w:val="000000"/>
        </w:rPr>
        <w:t>individuals who seemed to exist on the fringes of society. The official denial, the consistent dismissal of red mercury as a myth, only served to amplify the intrigue. If it was a fabrication, why the extraordinary lengths taken to suppress any mention of it? Why the elaborate secrecy surrounding the canister's origins?</w:t>
      </w:r>
    </w:p>
    <w:p w14:paraId="7DF6183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research took a sharp turn away from the scientific and towards the historical. I spent weeks immersed in the literature of the Cold War era, devouring books on Soviet espionage, nuclear </w:t>
      </w:r>
      <w:r>
        <w:br/>
      </w:r>
      <w:r>
        <w:rPr>
          <w:rFonts w:ascii="Charis SIL Regular" w:eastAsia="Charis SIL Regular" w:hAnsi="Charis SIL Regular"/>
          <w:color w:val="000000"/>
        </w:rPr>
        <w:t xml:space="preserve">proliferation, and the clandestine operations of both the KGB and the CIA. The narrative that emerged was a tapestry of deceit, </w:t>
      </w:r>
      <w:r>
        <w:br/>
      </w:r>
      <w:r>
        <w:rPr>
          <w:rFonts w:ascii="Charis SIL Regular" w:eastAsia="Charis SIL Regular" w:hAnsi="Charis SIL Regular"/>
          <w:color w:val="000000"/>
        </w:rPr>
        <w:t>paranoia, and a relentless arms race fueled by an insatiable appetite for power. The period was characterized by an almost feverish secrecy, a world of double agents, misinformation campaigns, and phantom weapons systems designed to sow discord and erode the confidence of the enemy.</w:t>
      </w:r>
    </w:p>
    <w:p w14:paraId="650C24F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books revealed a history of disinformation campaigns, each more elaborate and deceptive than the last. Both sides employed elaborate propaganda machines to spread false rumors and create the illusion of technological superiority. The stories of "wonder weapons," of revolutionary technologies that existed only in the realm of imagination, were commonplace. These narratives, </w:t>
      </w:r>
      <w:r>
        <w:br/>
      </w:r>
      <w:r>
        <w:rPr>
          <w:rFonts w:ascii="Charis SIL Regular" w:eastAsia="Charis SIL Regular" w:hAnsi="Charis SIL Regular"/>
          <w:color w:val="000000"/>
        </w:rPr>
        <w:t xml:space="preserve">deliberately vague and shrouded in mystery, served a dual purpose: to demoralize the enemy and to mask the real technological </w:t>
      </w:r>
      <w:r>
        <w:br/>
      </w:r>
      <w:r>
        <w:rPr>
          <w:rFonts w:ascii="Charis SIL Regular" w:eastAsia="Charis SIL Regular" w:hAnsi="Charis SIL Regular"/>
          <w:color w:val="000000"/>
        </w:rPr>
        <w:t>advancements being made. Red mercury, I began to suspect, fit perfectly into this landscape of deception and misdirection.</w:t>
      </w:r>
    </w:p>
    <w:p w14:paraId="1DF1EA20"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But the legends of red mercury weren’t just confined to official narratives; they had seeped into popular culture, taking on a life of their own. The stories varied wildly, ranging from accounts of a</w:t>
      </w:r>
    </w:p>
    <w:p w14:paraId="64AF866B" w14:textId="77777777" w:rsidR="00555173" w:rsidRDefault="00555173">
      <w:pPr>
        <w:sectPr w:rsidR="00555173">
          <w:pgSz w:w="8000" w:h="12000"/>
          <w:pgMar w:top="442" w:right="682" w:bottom="364" w:left="660" w:header="720" w:footer="720" w:gutter="0"/>
          <w:cols w:space="720"/>
          <w:docGrid w:linePitch="360"/>
        </w:sectPr>
      </w:pPr>
    </w:p>
    <w:p w14:paraId="3CC4AAEF" w14:textId="77777777" w:rsidR="00555173" w:rsidRDefault="00555173">
      <w:pPr>
        <w:autoSpaceDE w:val="0"/>
        <w:autoSpaceDN w:val="0"/>
        <w:spacing w:after="78" w:line="220" w:lineRule="exact"/>
      </w:pPr>
    </w:p>
    <w:p w14:paraId="5FDE7A86" w14:textId="77777777" w:rsidR="00555173" w:rsidRDefault="00000000">
      <w:pPr>
        <w:autoSpaceDE w:val="0"/>
        <w:autoSpaceDN w:val="0"/>
        <w:spacing w:before="58" w:after="0" w:line="264" w:lineRule="exact"/>
      </w:pPr>
      <w:r>
        <w:rPr>
          <w:rFonts w:ascii="Charis SIL Regular" w:eastAsia="Charis SIL Regular" w:hAnsi="Charis SIL Regular"/>
          <w:color w:val="000000"/>
        </w:rPr>
        <w:t>highly unstable, easily detonated material to descriptions of a substance capable of initiating nuclear chain reactions without the need for a conventional fission device. Some accounts painted it as a highly toxic poison, others as a component in sophisticated electronic weapons or even a catalyst for a new type of, far more powerful, nuclear bomb. These stories, often contradictory and embellished with time, nevertheless hinted at a substance of immense power and potential danger.</w:t>
      </w:r>
    </w:p>
    <w:p w14:paraId="750F4F80" w14:textId="77777777" w:rsidR="00555173" w:rsidRDefault="00000000">
      <w:pPr>
        <w:autoSpaceDE w:val="0"/>
        <w:autoSpaceDN w:val="0"/>
        <w:spacing w:before="266" w:after="0" w:line="264" w:lineRule="exact"/>
      </w:pPr>
      <w:r>
        <w:rPr>
          <w:rFonts w:ascii="Charis SIL Regular" w:eastAsia="Charis SIL Regular" w:hAnsi="Charis SIL Regular"/>
          <w:color w:val="000000"/>
        </w:rPr>
        <w:t>I began to identify patterns within the various accounts. Many stories linked red mercury to the Soviet Union, suggesting that it was a product of their advanced scientific and military research programs. Some accounts linked it to specific Soviet scientists and research facilities, others to high-level defectors who carried with them fragments of knowledge about the substance. These fragments of information, while often incomplete and unreliable, painted a picture of a highly classified material, developed in the utmost secrecy, and its existence guarded ferociously by both Soviet and later Russian authorities.</w:t>
      </w:r>
    </w:p>
    <w:p w14:paraId="6769E61F"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scarcity of reliable information only fueled my determination. I focused on identifying and reaching out to experts, individuals who might possess firsthand knowledge or insights into the matter. I contacted retired intelligence officers, former Soviet scientists who had defected to the West, and academics specializing in Cold War history and Soviet military technology. Many were hesitant to discuss the subject, citing concerns about national security and the potential implications of revealing sensitive information. Others dismissed my inquiries outright, suggesting that I was chasing ghosts, chasing a myth perpetuated by disinformation campaigns and Cold War paranoia.</w:t>
      </w:r>
    </w:p>
    <w:p w14:paraId="64AE209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However, a few individuals were more forthcoming. One retired KGB officer, speaking under the strict condition of anonymity, offered a tantalizing glimpse into the world of Soviet military secrets. He confirmed that the rumors of red mercury were not entirely baseless, that the Soviet Union had indeed undertaken research into exotic materials, pursuing new and unconventional weapons systems in a </w:t>
      </w:r>
      <w:r>
        <w:rPr>
          <w:rFonts w:ascii="Charis SIL Regular" w:eastAsia="Charis SIL Regular" w:hAnsi="Charis SIL Regular"/>
          <w:color w:val="000000"/>
        </w:rPr>
        <w:lastRenderedPageBreak/>
        <w:t>desperate race to maintain its position as a global superpower. He stopped short of confirming the existence of</w:t>
      </w:r>
    </w:p>
    <w:p w14:paraId="0724CE7F" w14:textId="77777777" w:rsidR="00555173" w:rsidRDefault="00555173">
      <w:pPr>
        <w:sectPr w:rsidR="00555173">
          <w:pgSz w:w="8000" w:h="12000"/>
          <w:pgMar w:top="296" w:right="698" w:bottom="392" w:left="660" w:header="720" w:footer="720" w:gutter="0"/>
          <w:cols w:space="720"/>
          <w:docGrid w:linePitch="360"/>
        </w:sectPr>
      </w:pPr>
    </w:p>
    <w:p w14:paraId="2A1293DD" w14:textId="77777777" w:rsidR="00555173" w:rsidRDefault="00555173">
      <w:pPr>
        <w:autoSpaceDE w:val="0"/>
        <w:autoSpaceDN w:val="0"/>
        <w:spacing w:after="78" w:line="220" w:lineRule="exact"/>
      </w:pPr>
    </w:p>
    <w:p w14:paraId="25BF41D4"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"red mercury" as a specific substance, but he hinted at a culture of experimentation, of secrecy so profound that even he, a high-ranking officer, was never privy to the full extent of the research that was undertaken. He spoke of black projects, of clandestine facilities operating beyond the oversight of even the highest levels of government, of technologies that were more science fiction than reality.</w:t>
      </w:r>
    </w:p>
    <w:p w14:paraId="354D32DD"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Another contact, a former Soviet physicist who had defected in the early 1980s, provided a slightly different perspective. He suggested that the legend of red mercury might have been deliberately </w:t>
      </w:r>
      <w:r>
        <w:br/>
      </w:r>
      <w:r>
        <w:rPr>
          <w:rFonts w:ascii="Charis SIL Regular" w:eastAsia="Charis SIL Regular" w:hAnsi="Charis SIL Regular"/>
          <w:color w:val="000000"/>
        </w:rPr>
        <w:t>cultivated by the KGB as a disinformation campaign, a means of sowing fear and uncertainty amongst its adversaries. The rumors, he argued, served to divert attention away from the Soviet Union’s actual technological advancements, creating an illusion of superior weaponry that did not, in fact, exist. He claimed that the emphasis on red mercury allowed the USSR to mask their actual progress in other, less sensational, fields of weapons research and development.</w:t>
      </w:r>
    </w:p>
    <w:p w14:paraId="6DA521BF"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His account, however, did not fully explain the canister in my possession. If the entire narrative was a sophisticated </w:t>
      </w:r>
      <w:r>
        <w:br/>
      </w:r>
      <w:r>
        <w:rPr>
          <w:rFonts w:ascii="Charis SIL Regular" w:eastAsia="Charis SIL Regular" w:hAnsi="Charis SIL Regular"/>
          <w:color w:val="000000"/>
        </w:rPr>
        <w:t>disinformation campaign, then the presence of a tangible, albeit mysterious, artifact couldn’t simply be explained away. It added a disturbing new layer to the mystery. The existence of the canister cast a shadow of doubt on the claim that the entire narrative surrounding red mercury was simply a fabrication.</w:t>
      </w:r>
    </w:p>
    <w:p w14:paraId="730C97F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became a race against time. I realized that I was not just chasing a historical mystery; I was uncovering a conspiracy that extended far beyond the confines of the Cold War. The </w:t>
      </w:r>
      <w:r>
        <w:br/>
      </w:r>
      <w:r>
        <w:rPr>
          <w:rFonts w:ascii="Charis SIL Regular" w:eastAsia="Charis SIL Regular" w:hAnsi="Charis SIL Regular"/>
          <w:color w:val="000000"/>
        </w:rPr>
        <w:t>whispers of red mercury were not simply echoes of a bygone era; they were a warning, a reminder of the enduring power of secrets, of the vast and shadowy world of clandestine operations that continued to operate, unseen, beneath the surface of everyday life.</w:t>
      </w:r>
    </w:p>
    <w:p w14:paraId="452DE69F"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 xml:space="preserve">The disappearance of Earl, I now realized, was not an isolated incident. It was a symptom of something far larger, something sinister and deeply hidden. And with every piece of information I </w:t>
      </w:r>
      <w:r>
        <w:rPr>
          <w:rFonts w:ascii="Charis SIL Regular" w:eastAsia="Charis SIL Regular" w:hAnsi="Charis SIL Regular"/>
          <w:color w:val="000000"/>
        </w:rPr>
        <w:lastRenderedPageBreak/>
        <w:t>uncovered, the stakes grew higher, the dangers more real. The shadows of the Cold War were long, and they reached into the present day.</w:t>
      </w:r>
    </w:p>
    <w:p w14:paraId="0CF53529" w14:textId="77777777" w:rsidR="00555173" w:rsidRDefault="00555173">
      <w:pPr>
        <w:sectPr w:rsidR="00555173">
          <w:pgSz w:w="8000" w:h="12000"/>
          <w:pgMar w:top="296" w:right="640" w:bottom="392" w:left="660" w:header="720" w:footer="720" w:gutter="0"/>
          <w:cols w:space="720"/>
          <w:docGrid w:linePitch="360"/>
        </w:sectPr>
      </w:pPr>
    </w:p>
    <w:p w14:paraId="36051FBD" w14:textId="77777777" w:rsidR="00555173" w:rsidRDefault="00555173">
      <w:pPr>
        <w:autoSpaceDE w:val="0"/>
        <w:autoSpaceDN w:val="0"/>
        <w:spacing w:after="224" w:line="220" w:lineRule="exact"/>
      </w:pPr>
    </w:p>
    <w:p w14:paraId="7D9F7830" w14:textId="77777777" w:rsidR="00555173" w:rsidRDefault="00000000">
      <w:pPr>
        <w:autoSpaceDE w:val="0"/>
        <w:autoSpaceDN w:val="0"/>
        <w:spacing w:after="0" w:line="330" w:lineRule="exact"/>
      </w:pPr>
      <w:r>
        <w:rPr>
          <w:rFonts w:ascii="Charis SIL Bold" w:eastAsia="Charis SIL Bold" w:hAnsi="Charis SIL Bold"/>
          <w:b/>
          <w:color w:val="000000"/>
        </w:rPr>
        <w:t>A Disappearing Act</w:t>
      </w:r>
    </w:p>
    <w:p w14:paraId="69D2C42B" w14:textId="77777777" w:rsidR="00555173" w:rsidRDefault="00000000">
      <w:pPr>
        <w:autoSpaceDE w:val="0"/>
        <w:autoSpaceDN w:val="0"/>
        <w:spacing w:before="286" w:after="0" w:line="264" w:lineRule="exact"/>
        <w:ind w:right="144"/>
      </w:pPr>
      <w:r>
        <w:rPr>
          <w:rFonts w:ascii="Charis SIL Regular" w:eastAsia="Charis SIL Regular" w:hAnsi="Charis SIL Regular"/>
          <w:color w:val="000000"/>
        </w:rPr>
        <w:t>The phone call came late, a jarring intrusion into the quiet hum of my research. It was Sheriff Brody, his voice gravelly, laced with a weariness that went beyond the usual late-night fatigue. “Earl’s gone missing,” he said, the words hanging heavy in the air.</w:t>
      </w:r>
    </w:p>
    <w:p w14:paraId="55BC93D7" w14:textId="77777777" w:rsidR="00555173" w:rsidRDefault="00000000">
      <w:pPr>
        <w:autoSpaceDE w:val="0"/>
        <w:autoSpaceDN w:val="0"/>
        <w:spacing w:after="0" w:line="324" w:lineRule="exact"/>
      </w:pPr>
      <w:r>
        <w:rPr>
          <w:rFonts w:ascii="Charis SIL Regular" w:eastAsia="Charis SIL Regular" w:hAnsi="Charis SIL Regular"/>
          <w:color w:val="000000"/>
        </w:rPr>
        <w:t>“Vanished. Clean as a whistle.”</w:t>
      </w:r>
    </w:p>
    <w:p w14:paraId="3E80805D" w14:textId="77777777" w:rsidR="00555173" w:rsidRDefault="00000000">
      <w:pPr>
        <w:autoSpaceDE w:val="0"/>
        <w:autoSpaceDN w:val="0"/>
        <w:spacing w:before="264" w:after="0" w:line="264" w:lineRule="exact"/>
      </w:pPr>
      <w:r>
        <w:rPr>
          <w:rFonts w:ascii="Charis SIL Regular" w:eastAsia="Charis SIL Regular" w:hAnsi="Charis SIL Regular"/>
          <w:color w:val="000000"/>
        </w:rPr>
        <w:t>Earl. My meth-cooking acquaintance, the man who had unwittingly thrust me into this labyrinthine world of red mercury. The same man who had shown me the canister, the man whose story had begun this entire odyssey. Now, he was gone.</w:t>
      </w:r>
    </w:p>
    <w:p w14:paraId="62C940C8"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sheriff’s account was frustratingly vague. Earl had simply…disappeared. No forced entry at his dilapidated shack nestled deep within the redwood forest. No sign of a struggle. No witnesses. Just an empty space where a life had once existed, leaving behind only the lingering scent of pine and the ghosts of Earl’s chaotic existence.</w:t>
      </w:r>
    </w:p>
    <w:p w14:paraId="5DC7200E" w14:textId="77777777" w:rsidR="00555173" w:rsidRDefault="00000000">
      <w:pPr>
        <w:autoSpaceDE w:val="0"/>
        <w:autoSpaceDN w:val="0"/>
        <w:spacing w:before="60" w:after="0" w:line="264" w:lineRule="exact"/>
      </w:pPr>
      <w:r>
        <w:rPr>
          <w:rFonts w:ascii="Charis SIL Regular" w:eastAsia="Charis SIL Regular" w:hAnsi="Charis SIL Regular"/>
          <w:color w:val="000000"/>
        </w:rPr>
        <w:t>The police investigation, if it could even be called that, seemed perfunctory, almost dismissive. Brody himself sounded unconvinced that a thorough search was even warranted. It was as though Earl's disappearance was inconvenient, an annoyance to be swept under the rug rather than a genuine mystery to be solved.</w:t>
      </w:r>
    </w:p>
    <w:p w14:paraId="3B25AC6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This lack of official interest solidified my suspicion that something far more sinister was at play. The casual apathy of the local law enforcement only amplified the mystery surrounding Earl's </w:t>
      </w:r>
      <w:r>
        <w:br/>
      </w:r>
      <w:r>
        <w:rPr>
          <w:rFonts w:ascii="Charis SIL Regular" w:eastAsia="Charis SIL Regular" w:hAnsi="Charis SIL Regular"/>
          <w:color w:val="000000"/>
        </w:rPr>
        <w:t>vanishing act. It hinted at a cover-up, a deliberate effort to bury the truth beneath layers of indifference. This wasn't just a missing person's case; it was a deliberate act, orchestrated by unseen hands, with motivations that lay far beyond the reach of local jurisdiction.</w:t>
      </w:r>
    </w:p>
    <w:p w14:paraId="2F53B3C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red substance, the mysterious canister – these were no longer mere objects of historical curiosity. They were now inextricably linked to Earl’s disappearance, a chilling connection that sent a shiver down my spine. The whispers of red mercury, once confined to the dusty </w:t>
      </w:r>
      <w:r>
        <w:rPr>
          <w:rFonts w:ascii="Charis SIL Regular" w:eastAsia="Charis SIL Regular" w:hAnsi="Charis SIL Regular"/>
          <w:color w:val="000000"/>
        </w:rPr>
        <w:lastRenderedPageBreak/>
        <w:t xml:space="preserve">corners of the internet and the hushed tones of </w:t>
      </w:r>
      <w:r>
        <w:br/>
      </w:r>
      <w:r>
        <w:rPr>
          <w:rFonts w:ascii="Charis SIL Regular" w:eastAsia="Charis SIL Regular" w:hAnsi="Charis SIL Regular"/>
          <w:color w:val="000000"/>
        </w:rPr>
        <w:t>secretive conversations, now echoed in the silence left behind by Earl’s absence. The silence screamed louder than any accusation.</w:t>
      </w:r>
    </w:p>
    <w:p w14:paraId="392584C8" w14:textId="77777777" w:rsidR="00555173" w:rsidRDefault="00555173">
      <w:pPr>
        <w:sectPr w:rsidR="00555173">
          <w:pgSz w:w="8000" w:h="12000"/>
          <w:pgMar w:top="442" w:right="654" w:bottom="364" w:left="660" w:header="720" w:footer="720" w:gutter="0"/>
          <w:cols w:space="720"/>
          <w:docGrid w:linePitch="360"/>
        </w:sectPr>
      </w:pPr>
    </w:p>
    <w:p w14:paraId="6F63C72B" w14:textId="77777777" w:rsidR="00555173" w:rsidRDefault="00555173">
      <w:pPr>
        <w:autoSpaceDE w:val="0"/>
        <w:autoSpaceDN w:val="0"/>
        <w:spacing w:after="210" w:line="220" w:lineRule="exact"/>
      </w:pPr>
    </w:p>
    <w:p w14:paraId="61DCA6A5"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I knew then that I couldn't rely on the authorities. Their lack of interest wasn't incompetence; it was complicity. I had to conduct my own investigation, delving deeper into the mystery than I ever intended, stepping further into the shadows. I had to uncover the truth, regardless of the risks. The disappearance of Earl was not merely a personal tragedy; it was a critical piece of the puzzle, a key that could unlock the secrets of the red mercury and the forces that sought to keep them hidden.</w:t>
      </w:r>
    </w:p>
    <w:p w14:paraId="68F1E2A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apartment became a makeshift command center, a chaotic blend of research papers, declassified documents, and maps sprawling across every available surface. The canister, now a focal point of my investigation, sat on my desk, its non-reflective surface a constant reminder of the enigma it represented. I revisited my contacts, the retired intelligence officers, the defectors, the academics – this time, my questions were sharper, more focused. I pressed them on their knowledge of Earl's type of work, the kind of people he associated with, and the possible paths through which he could have </w:t>
      </w:r>
      <w:r>
        <w:br/>
      </w:r>
      <w:r>
        <w:rPr>
          <w:rFonts w:ascii="Charis SIL Regular" w:eastAsia="Charis SIL Regular" w:hAnsi="Charis SIL Regular"/>
          <w:color w:val="000000"/>
        </w:rPr>
        <w:t>encountered the canister.</w:t>
      </w:r>
    </w:p>
    <w:p w14:paraId="229205C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responses were guarded, laced with hesitations and evasions. Many still dismissed red mercury as a myth, a product of Cold War disinformation. However, their reluctance to engage fully with my questions spoke volumes. The more I pressed, the more apparent it became that they knew far more than they were willing to admit. They walked a precarious tightrope, balancing their desire for the truth with a deep-seated fear of the consequences of revealing it.</w:t>
      </w:r>
    </w:p>
    <w:p w14:paraId="56F47198" w14:textId="77777777" w:rsidR="00555173" w:rsidRDefault="00000000">
      <w:pPr>
        <w:autoSpaceDE w:val="0"/>
        <w:autoSpaceDN w:val="0"/>
        <w:spacing w:before="60" w:after="0" w:line="264" w:lineRule="exact"/>
        <w:ind w:right="576"/>
      </w:pPr>
      <w:r>
        <w:rPr>
          <w:rFonts w:ascii="Charis SIL Regular" w:eastAsia="Charis SIL Regular" w:hAnsi="Charis SIL Regular"/>
          <w:color w:val="000000"/>
        </w:rPr>
        <w:t>The weight of decades-old secrets, and the potential dangers associated with the uncovering of a modern conspiracy, were palpable.</w:t>
      </w:r>
    </w:p>
    <w:p w14:paraId="7AB6A6F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contact, a former CIA analyst named Dr. Anya Petrova, proved to be more helpful. She didn't dismiss the red mercury legend outright, but she cautioned me against romanticising it. "The Cold War was a battlefield of misinformation," she said, her voice low and measured. "Both sides spun elaborate tales to destabilize and demoralize their </w:t>
      </w:r>
      <w:r>
        <w:rPr>
          <w:rFonts w:ascii="Charis SIL Regular" w:eastAsia="Charis SIL Regular" w:hAnsi="Charis SIL Regular"/>
          <w:color w:val="000000"/>
        </w:rPr>
        <w:lastRenderedPageBreak/>
        <w:t xml:space="preserve">enemies. Red mercury served that purpose </w:t>
      </w:r>
      <w:r>
        <w:br/>
      </w:r>
      <w:r>
        <w:rPr>
          <w:rFonts w:ascii="Charis SIL Regular" w:eastAsia="Charis SIL Regular" w:hAnsi="Charis SIL Regular"/>
          <w:color w:val="000000"/>
        </w:rPr>
        <w:t>admirably."</w:t>
      </w:r>
    </w:p>
    <w:p w14:paraId="4C2F3368" w14:textId="77777777" w:rsidR="00555173" w:rsidRDefault="00555173">
      <w:pPr>
        <w:sectPr w:rsidR="00555173">
          <w:pgSz w:w="8000" w:h="12000"/>
          <w:pgMar w:top="428" w:right="644" w:bottom="524" w:left="660" w:header="720" w:footer="720" w:gutter="0"/>
          <w:cols w:space="720"/>
          <w:docGrid w:linePitch="360"/>
        </w:sectPr>
      </w:pPr>
    </w:p>
    <w:p w14:paraId="49D3FE1D" w14:textId="77777777" w:rsidR="00555173" w:rsidRDefault="00555173">
      <w:pPr>
        <w:autoSpaceDE w:val="0"/>
        <w:autoSpaceDN w:val="0"/>
        <w:spacing w:after="78" w:line="220" w:lineRule="exact"/>
      </w:pPr>
    </w:p>
    <w:p w14:paraId="64C87680"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However, Dr. Petrova hinted at something more. She spoke of a parallel world operating in the shadows, a network of clandestine operations that extended far beyond the confines of the Cold War. "Some things," she said cryptically, "never truly end. The players change, the methods evolve, but the game continues."</w:t>
      </w:r>
    </w:p>
    <w:p w14:paraId="7976EFC7"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Her words sparked a new line of inquiry. I started investigating Earl's known associates, focusing on those who operated in the shadowy underworld of the biker gangs and the illicit drug trade. I discovered that Earl wasn’t just a meth cook; he was a courier, transporting goods of unknown origin. He was a small cog in a larger machine, his movements obscured by the labyrinthine </w:t>
      </w:r>
      <w:r>
        <w:br/>
      </w:r>
      <w:r>
        <w:rPr>
          <w:rFonts w:ascii="Charis SIL Regular" w:eastAsia="Charis SIL Regular" w:hAnsi="Charis SIL Regular"/>
          <w:color w:val="000000"/>
        </w:rPr>
        <w:t>networks of the criminal underworld. And the canister, I suspected, was one of those goods.</w:t>
      </w:r>
    </w:p>
    <w:p w14:paraId="62D998F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more I delved into Earl's life, the more fragmented and </w:t>
      </w:r>
      <w:r>
        <w:br/>
      </w:r>
      <w:r>
        <w:rPr>
          <w:rFonts w:ascii="Charis SIL Regular" w:eastAsia="Charis SIL Regular" w:hAnsi="Charis SIL Regular"/>
          <w:color w:val="000000"/>
        </w:rPr>
        <w:t xml:space="preserve">disturbing the picture became. His past was a patchwork of fleeting encounters and dubious associations, a trail of breadcrumbs leading to places and people I wouldn't have dared to approach had I </w:t>
      </w:r>
      <w:r>
        <w:br/>
      </w:r>
      <w:r>
        <w:rPr>
          <w:rFonts w:ascii="Charis SIL Regular" w:eastAsia="Charis SIL Regular" w:hAnsi="Charis SIL Regular"/>
          <w:color w:val="000000"/>
        </w:rPr>
        <w:t>known what I was getting into. His life was a constant tightrope walk between the seemingly mundane and the chillingly dangerous.</w:t>
      </w:r>
    </w:p>
    <w:p w14:paraId="50CEC06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Through painstaking research and careful networking, I uncovered a pattern. Earl had been involved in a series of seemingly unrelated transactions, each involving the exchange of small, discreet </w:t>
      </w:r>
      <w:r>
        <w:br/>
      </w:r>
      <w:r>
        <w:rPr>
          <w:rFonts w:ascii="Charis SIL Regular" w:eastAsia="Charis SIL Regular" w:hAnsi="Charis SIL Regular"/>
          <w:color w:val="000000"/>
        </w:rPr>
        <w:t>packages. The recipients were shadowy figures, their identities carefully concealed, their movements meticulously planned. These weren't simple drug deals; they were far more complex, far more dangerous.</w:t>
      </w:r>
    </w:p>
    <w:p w14:paraId="26B82CD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of Earl's last known transactions was with a group known as "The Serpents," a ruthless biker gang with ties to Eastern European organized crime. The Serpents were notorious for their involvement in arms trafficking, money laundering, and other nefarious </w:t>
      </w:r>
      <w:r>
        <w:br/>
      </w:r>
      <w:r>
        <w:rPr>
          <w:rFonts w:ascii="Charis SIL Regular" w:eastAsia="Charis SIL Regular" w:hAnsi="Charis SIL Regular"/>
          <w:color w:val="000000"/>
        </w:rPr>
        <w:t>activities. Their connections extended far beyond the borders of the United States, reaching into the murky corners of the former Soviet bloc.</w:t>
      </w:r>
    </w:p>
    <w:p w14:paraId="029D5D39"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discovery added another layer of complexity to the mystery. Was Earl's disappearance related to this transaction? Had he</w:t>
      </w:r>
    </w:p>
    <w:p w14:paraId="6A0E05C2" w14:textId="77777777" w:rsidR="00555173" w:rsidRDefault="00555173">
      <w:pPr>
        <w:sectPr w:rsidR="00555173">
          <w:pgSz w:w="8000" w:h="12000"/>
          <w:pgMar w:top="296" w:right="678" w:bottom="392" w:left="660" w:header="720" w:footer="720" w:gutter="0"/>
          <w:cols w:space="720"/>
          <w:docGrid w:linePitch="360"/>
        </w:sectPr>
      </w:pPr>
    </w:p>
    <w:p w14:paraId="36FFCA35" w14:textId="77777777" w:rsidR="00555173" w:rsidRDefault="00555173">
      <w:pPr>
        <w:autoSpaceDE w:val="0"/>
        <w:autoSpaceDN w:val="0"/>
        <w:spacing w:after="78" w:line="220" w:lineRule="exact"/>
      </w:pPr>
    </w:p>
    <w:p w14:paraId="0DFD1EDC" w14:textId="77777777" w:rsidR="00555173" w:rsidRDefault="00000000">
      <w:pPr>
        <w:autoSpaceDE w:val="0"/>
        <w:autoSpaceDN w:val="0"/>
        <w:spacing w:before="58" w:after="0" w:line="264" w:lineRule="exact"/>
      </w:pPr>
      <w:r>
        <w:rPr>
          <w:rFonts w:ascii="Charis SIL Regular" w:eastAsia="Charis SIL Regular" w:hAnsi="Charis SIL Regular"/>
          <w:color w:val="000000"/>
        </w:rPr>
        <w:t>stumbled upon something he wasn't supposed to know? Had he betrayed the trust of someone powerful? The questions multiplied, each one more chilling than the last.</w:t>
      </w:r>
    </w:p>
    <w:p w14:paraId="42959BF6" w14:textId="77777777" w:rsidR="00555173" w:rsidRDefault="00000000">
      <w:pPr>
        <w:autoSpaceDE w:val="0"/>
        <w:autoSpaceDN w:val="0"/>
        <w:spacing w:before="264" w:after="0" w:line="264" w:lineRule="exact"/>
      </w:pPr>
      <w:r>
        <w:rPr>
          <w:rFonts w:ascii="Charis SIL Regular" w:eastAsia="Charis SIL Regular" w:hAnsi="Charis SIL Regular"/>
          <w:color w:val="000000"/>
        </w:rPr>
        <w:t>The uncertainty was maddening, the possibilities endless. I knew I was getting closer, but each step forward seemed to lead to a dozen more unanswered questions. The trail was winding, deliberately obscured, designed to mislead and confound. Yet, I pressed on, driven by a combination of journalistic curiosity and a gnawing sense of justice. Earl deserved better than to be simply erased, his disappearance treated as an inconsequential footnote in the annals of a small-town police department. His story, intertwined with the enigma of red mercury, deserved to be told.</w:t>
      </w:r>
    </w:p>
    <w:p w14:paraId="008D157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shadows of the Cold War, I realized, were not confined to the past. They extended into the present, cloaking themselves in the guise of organized crime, international espionage, and the darkest corners of the human psyche. The disappearance of Earl was not an isolated incident; it was a symptom of a larger, far more insidious disease. And the cure, I knew, lay in uncovering the truth, even if it meant facing unimaginable danger. The game had begun, and I was in too deep to back down. The weight of the mystery, the pressure of the unknown, was enormous, but so was my determination to find out what had happened to Earl, and what secret the red </w:t>
      </w:r>
      <w:r>
        <w:br/>
      </w:r>
      <w:r>
        <w:rPr>
          <w:rFonts w:ascii="Charis SIL Regular" w:eastAsia="Charis SIL Regular" w:hAnsi="Charis SIL Regular"/>
          <w:color w:val="000000"/>
        </w:rPr>
        <w:t>canister held. The truth, I suspected, was far more chilling than I could ever have imagined.</w:t>
      </w:r>
    </w:p>
    <w:p w14:paraId="3F7E568B" w14:textId="77777777" w:rsidR="00555173" w:rsidRDefault="00555173">
      <w:pPr>
        <w:sectPr w:rsidR="00555173">
          <w:pgSz w:w="8000" w:h="12000"/>
          <w:pgMar w:top="296" w:right="702" w:bottom="1440" w:left="660" w:header="720" w:footer="720" w:gutter="0"/>
          <w:cols w:space="720"/>
          <w:docGrid w:linePitch="360"/>
        </w:sectPr>
      </w:pPr>
    </w:p>
    <w:p w14:paraId="6CCAEF2E" w14:textId="77777777" w:rsidR="00555173" w:rsidRDefault="00555173">
      <w:pPr>
        <w:autoSpaceDE w:val="0"/>
        <w:autoSpaceDN w:val="0"/>
        <w:spacing w:after="224" w:line="220" w:lineRule="exact"/>
      </w:pPr>
    </w:p>
    <w:p w14:paraId="4046B777" w14:textId="77777777" w:rsidR="00555173" w:rsidRDefault="00000000">
      <w:pPr>
        <w:autoSpaceDE w:val="0"/>
        <w:autoSpaceDN w:val="0"/>
        <w:spacing w:after="0" w:line="330" w:lineRule="exact"/>
      </w:pPr>
      <w:r>
        <w:rPr>
          <w:rFonts w:ascii="Charis SIL Bold" w:eastAsia="Charis SIL Bold" w:hAnsi="Charis SIL Bold"/>
          <w:b/>
          <w:color w:val="000000"/>
        </w:rPr>
        <w:t>Unveiling the Archives</w:t>
      </w:r>
    </w:p>
    <w:p w14:paraId="73F91E87"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National Archives hummed a </w:t>
      </w:r>
      <w:r>
        <w:br/>
      </w:r>
      <w:r>
        <w:rPr>
          <w:rFonts w:ascii="Charis SIL Regular" w:eastAsia="Charis SIL Regular" w:hAnsi="Charis SIL Regular"/>
          <w:color w:val="000000"/>
        </w:rPr>
        <w:t xml:space="preserve">monotonous tune, a counterpoint to the frantic rustling of papers as I burrowed deeper into the heart of the Cold War. Dust motes danced in the pale light, illuminating the chaotic landscape of my workspace: stacks of files, overflowing boxes, and crumpled notes littered the floor around me. The air hung thick with the scent of aged paper and forgotten secrets, a potent cocktail that both </w:t>
      </w:r>
      <w:r>
        <w:br/>
      </w:r>
      <w:r>
        <w:rPr>
          <w:rFonts w:ascii="Charis SIL Regular" w:eastAsia="Charis SIL Regular" w:hAnsi="Charis SIL Regular"/>
          <w:color w:val="000000"/>
        </w:rPr>
        <w:t>invigorated and suffocated me.</w:t>
      </w:r>
    </w:p>
    <w:p w14:paraId="37151A21" w14:textId="77777777" w:rsidR="00555173" w:rsidRDefault="00000000">
      <w:pPr>
        <w:autoSpaceDE w:val="0"/>
        <w:autoSpaceDN w:val="0"/>
        <w:spacing w:before="264" w:after="0" w:line="264" w:lineRule="exact"/>
      </w:pPr>
      <w:r>
        <w:rPr>
          <w:rFonts w:ascii="Charis SIL Regular" w:eastAsia="Charis SIL Regular" w:hAnsi="Charis SIL Regular"/>
          <w:color w:val="000000"/>
        </w:rPr>
        <w:t>My initial searches had yielded little. The term "red mercury" itself was conspicuously absent from most documents, a testament to the effectiveness of the disinformation campaign Dr. Petrova had warned me about. However, I refused to be deterred. I knew that the substance, whatever its true nature, had to have left some trace in the vast ocean of declassified material. My strategy shifted.</w:t>
      </w:r>
    </w:p>
    <w:p w14:paraId="3F982BD8" w14:textId="77777777" w:rsidR="00555173" w:rsidRDefault="00000000">
      <w:pPr>
        <w:autoSpaceDE w:val="0"/>
        <w:autoSpaceDN w:val="0"/>
        <w:spacing w:before="60" w:after="0" w:line="264" w:lineRule="exact"/>
        <w:ind w:right="432"/>
      </w:pPr>
      <w:r>
        <w:rPr>
          <w:rFonts w:ascii="Charis SIL Regular" w:eastAsia="Charis SIL Regular" w:hAnsi="Charis SIL Regular"/>
          <w:color w:val="000000"/>
        </w:rPr>
        <w:t xml:space="preserve">Instead of focusing solely on the name, I began to broaden my search, looking for mentions of unusual red substances, </w:t>
      </w:r>
      <w:r>
        <w:br/>
      </w:r>
      <w:r>
        <w:rPr>
          <w:rFonts w:ascii="Charis SIL Regular" w:eastAsia="Charis SIL Regular" w:hAnsi="Charis SIL Regular"/>
          <w:color w:val="000000"/>
        </w:rPr>
        <w:t>experimental materials with unusual properties, or instances of unexplained disappearances within the scientific and military communities during the Cold War era.</w:t>
      </w:r>
    </w:p>
    <w:p w14:paraId="4BD6DEBA" w14:textId="77777777" w:rsidR="00555173" w:rsidRDefault="00000000">
      <w:pPr>
        <w:autoSpaceDE w:val="0"/>
        <w:autoSpaceDN w:val="0"/>
        <w:spacing w:before="264" w:after="0" w:line="264" w:lineRule="exact"/>
      </w:pPr>
      <w:r>
        <w:rPr>
          <w:rFonts w:ascii="Charis SIL Regular" w:eastAsia="Charis SIL Regular" w:hAnsi="Charis SIL Regular"/>
          <w:color w:val="000000"/>
        </w:rPr>
        <w:t>Days bled into weeks, the line between night and day blurring into an indistinguishable haze. I subsisted on lukewarm coffee and stale sandwiches, fueled by an almost manic determination to unravel the mystery. The archive became my sanctuary, my prison, a world unto itself, detached from the mundane realities of the outside world. The silence was punctuated only by the rhythmic tap-tap-tap of my fingers against the keyboard and the occasional creak of the aging shelves.</w:t>
      </w:r>
    </w:p>
    <w:p w14:paraId="0D2B569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particularly grueling afternoon, while sifting through a batch of documents pertaining to Soviet chemical weapons research, I </w:t>
      </w:r>
      <w:r>
        <w:br/>
      </w:r>
      <w:r>
        <w:rPr>
          <w:rFonts w:ascii="Charis SIL Regular" w:eastAsia="Charis SIL Regular" w:hAnsi="Charis SIL Regular"/>
          <w:color w:val="000000"/>
        </w:rPr>
        <w:t xml:space="preserve">stumbled upon a reference to an experimental compound </w:t>
      </w:r>
      <w:r>
        <w:br/>
      </w:r>
      <w:r>
        <w:rPr>
          <w:rFonts w:ascii="Charis SIL Regular" w:eastAsia="Charis SIL Regular" w:hAnsi="Charis SIL Regular"/>
          <w:color w:val="000000"/>
        </w:rPr>
        <w:t xml:space="preserve">designated as "Project Chimera." The document was heavily </w:t>
      </w:r>
      <w:r>
        <w:br/>
      </w:r>
      <w:r>
        <w:rPr>
          <w:rFonts w:ascii="Charis SIL Regular" w:eastAsia="Charis SIL Regular" w:hAnsi="Charis SIL Regular"/>
          <w:color w:val="000000"/>
        </w:rPr>
        <w:t xml:space="preserve">redacted, with large swathes of text obscured by black bars, but enough </w:t>
      </w:r>
      <w:r>
        <w:rPr>
          <w:rFonts w:ascii="Charis SIL Regular" w:eastAsia="Charis SIL Regular" w:hAnsi="Charis SIL Regular"/>
          <w:color w:val="000000"/>
        </w:rPr>
        <w:lastRenderedPageBreak/>
        <w:t>information remained to pique my interest. The partial descriptions alluded to a highly reactive, non-reflective red</w:t>
      </w:r>
    </w:p>
    <w:p w14:paraId="52A4E013" w14:textId="77777777" w:rsidR="00555173" w:rsidRDefault="00555173">
      <w:pPr>
        <w:sectPr w:rsidR="00555173">
          <w:pgSz w:w="8000" w:h="12000"/>
          <w:pgMar w:top="442" w:right="640" w:bottom="364" w:left="660" w:header="720" w:footer="720" w:gutter="0"/>
          <w:cols w:space="720"/>
          <w:docGrid w:linePitch="360"/>
        </w:sectPr>
      </w:pPr>
    </w:p>
    <w:p w14:paraId="1A352C38" w14:textId="77777777" w:rsidR="00555173" w:rsidRDefault="00555173">
      <w:pPr>
        <w:autoSpaceDE w:val="0"/>
        <w:autoSpaceDN w:val="0"/>
        <w:spacing w:after="78" w:line="220" w:lineRule="exact"/>
      </w:pPr>
    </w:p>
    <w:p w14:paraId="04EE28B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substance with potential applications in both conventional and unconventional weaponry. Its chemical composition was shrouded in mystery, even within this classified context. The report </w:t>
      </w:r>
      <w:r>
        <w:br/>
      </w:r>
      <w:r>
        <w:rPr>
          <w:rFonts w:ascii="Charis SIL Regular" w:eastAsia="Charis SIL Regular" w:hAnsi="Charis SIL Regular"/>
          <w:color w:val="000000"/>
        </w:rPr>
        <w:t>mentioned numerous tests, various properties were discussed, like volatility and reactivity; some passages described attempts to weaponize it, other segments implied it was too unstable for practical use.</w:t>
      </w:r>
    </w:p>
    <w:p w14:paraId="3F9D2CE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document's chilling conclusion noted the mysterious </w:t>
      </w:r>
      <w:r>
        <w:br/>
      </w:r>
      <w:r>
        <w:rPr>
          <w:rFonts w:ascii="Charis SIL Regular" w:eastAsia="Charis SIL Regular" w:hAnsi="Charis SIL Regular"/>
          <w:color w:val="000000"/>
        </w:rPr>
        <w:t>disappearance of several scientists involved in the project and hinted at a possible cover-up. The implication was clear: someone –or something – was being kept hidden. The exact details of the cover-up were lost to the redactions, but the mention of missing scientists chillingly echoed Earl’s disappearance. Could “Project Chimera” be the missing link? The redacted sections left room for speculation, and all I had were fragments and gaps.</w:t>
      </w:r>
    </w:p>
    <w:p w14:paraId="0BCF8E4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This discovery reignited my efforts. I meticulously combed through related documents, cross-referencing reports, and meticulously piecing together the fragments of information. I uncovered a </w:t>
      </w:r>
      <w:r>
        <w:br/>
      </w:r>
      <w:r>
        <w:rPr>
          <w:rFonts w:ascii="Charis SIL Regular" w:eastAsia="Charis SIL Regular" w:hAnsi="Charis SIL Regular"/>
          <w:color w:val="000000"/>
        </w:rPr>
        <w:t xml:space="preserve">network of interconnected projects and clandestine research </w:t>
      </w:r>
      <w:r>
        <w:br/>
      </w:r>
      <w:r>
        <w:rPr>
          <w:rFonts w:ascii="Charis SIL Regular" w:eastAsia="Charis SIL Regular" w:hAnsi="Charis SIL Regular"/>
          <w:color w:val="000000"/>
        </w:rPr>
        <w:t>facilities, all seemingly linked to this mysterious red substance. The more I learned, the more the line between science and espionage blurred.</w:t>
      </w:r>
    </w:p>
    <w:p w14:paraId="3491174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trail led me to a series of leaked intelligence reports from the late 1970s, detailing a series of unusual transactions involving the shipment of small, heavily guarded canisters from a Siberian </w:t>
      </w:r>
      <w:r>
        <w:br/>
      </w:r>
      <w:r>
        <w:rPr>
          <w:rFonts w:ascii="Charis SIL Regular" w:eastAsia="Charis SIL Regular" w:hAnsi="Charis SIL Regular"/>
          <w:color w:val="000000"/>
        </w:rPr>
        <w:t>research facility to various locations in Eastern Europe. The reports spoke of heightened security measures, coded communications, and a level of secrecy that suggested something far more valuable than conventional weaponry was being transported.</w:t>
      </w:r>
    </w:p>
    <w:p w14:paraId="3D36B318" w14:textId="77777777" w:rsidR="00555173" w:rsidRDefault="00000000">
      <w:pPr>
        <w:autoSpaceDE w:val="0"/>
        <w:autoSpaceDN w:val="0"/>
        <w:spacing w:before="264" w:after="0" w:line="264" w:lineRule="exact"/>
      </w:pPr>
      <w:r>
        <w:rPr>
          <w:rFonts w:ascii="Charis SIL Regular" w:eastAsia="Charis SIL Regular" w:hAnsi="Charis SIL Regular"/>
          <w:color w:val="000000"/>
        </w:rPr>
        <w:t>These reports mirrored my own experiences with Earl, the cryptic deliveries, the coded language, the shadowy figures. The pieces were slowly falling into place, the puzzle resolving itself, yet many pieces remained missing.</w:t>
      </w:r>
    </w:p>
    <w:p w14:paraId="76817150"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But the reports were vague, frustratingly so. They didn't explicitly mention "red mercury," but they described a substance with similar</w:t>
      </w:r>
    </w:p>
    <w:p w14:paraId="5EE502D8" w14:textId="77777777" w:rsidR="00555173" w:rsidRDefault="00555173">
      <w:pPr>
        <w:sectPr w:rsidR="00555173">
          <w:pgSz w:w="8000" w:h="12000"/>
          <w:pgMar w:top="296" w:right="710" w:bottom="392" w:left="660" w:header="720" w:footer="720" w:gutter="0"/>
          <w:cols w:space="720"/>
          <w:docGrid w:linePitch="360"/>
        </w:sectPr>
      </w:pPr>
    </w:p>
    <w:p w14:paraId="12AB112E" w14:textId="77777777" w:rsidR="00555173" w:rsidRDefault="00555173">
      <w:pPr>
        <w:autoSpaceDE w:val="0"/>
        <w:autoSpaceDN w:val="0"/>
        <w:spacing w:after="78" w:line="220" w:lineRule="exact"/>
      </w:pPr>
    </w:p>
    <w:p w14:paraId="47BEDD17"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characteristics: highly reactive, non-reflective, and intensely </w:t>
      </w:r>
      <w:r>
        <w:br/>
      </w:r>
      <w:r>
        <w:rPr>
          <w:rFonts w:ascii="Charis SIL Regular" w:eastAsia="Charis SIL Regular" w:hAnsi="Charis SIL Regular"/>
          <w:color w:val="000000"/>
        </w:rPr>
        <w:t xml:space="preserve">secretive. And like in the "Project Chimera" files, there was the inevitable mention of missing personnel involved in handling or transporting the substance. The pattern was undeniable: a secretive Soviet project, an elusive red substance, and mysterious </w:t>
      </w:r>
      <w:r>
        <w:br/>
      </w:r>
      <w:r>
        <w:rPr>
          <w:rFonts w:ascii="Charis SIL Regular" w:eastAsia="Charis SIL Regular" w:hAnsi="Charis SIL Regular"/>
          <w:color w:val="000000"/>
        </w:rPr>
        <w:t>disappearances.</w:t>
      </w:r>
    </w:p>
    <w:p w14:paraId="00348ADC" w14:textId="77777777" w:rsidR="00555173" w:rsidRDefault="00000000">
      <w:pPr>
        <w:autoSpaceDE w:val="0"/>
        <w:autoSpaceDN w:val="0"/>
        <w:spacing w:before="264" w:after="0" w:line="264" w:lineRule="exact"/>
      </w:pPr>
      <w:r>
        <w:rPr>
          <w:rFonts w:ascii="Charis SIL Regular" w:eastAsia="Charis SIL Regular" w:hAnsi="Charis SIL Regular"/>
          <w:color w:val="000000"/>
        </w:rPr>
        <w:t>One report included a crude sketch of the canister that Earl had shown me. The similarities were striking: the size, the shape, the non-reflective surface. It wasn't just similar; it was almost identical. The evidence was mounting, converging towards a single, terrifying conclusion: Earl had been involved in the transport of "Project Chimera," whatever that truly was.</w:t>
      </w:r>
    </w:p>
    <w:p w14:paraId="7ABFC2AE"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weight of this realization pressed down on me, a crushing burden of responsibility. I had uncovered a potential link between Earl's disappearance and a previously unknown Soviet project, a connection that implicated far more than just a small-town meth cook. The implications were immense, reaching into the highest levels of government, both past and present.</w:t>
      </w:r>
    </w:p>
    <w:p w14:paraId="299C8639" w14:textId="77777777" w:rsidR="00555173" w:rsidRDefault="00000000">
      <w:pPr>
        <w:autoSpaceDE w:val="0"/>
        <w:autoSpaceDN w:val="0"/>
        <w:spacing w:before="264" w:after="0" w:line="264" w:lineRule="exact"/>
      </w:pPr>
      <w:r>
        <w:rPr>
          <w:rFonts w:ascii="Charis SIL Regular" w:eastAsia="Charis SIL Regular" w:hAnsi="Charis SIL Regular"/>
          <w:color w:val="000000"/>
        </w:rPr>
        <w:t>I felt a chilling premonition wash over me. The game had grown far more dangerous than I could have imagined. The shadows of the Cold War were not mere historical artifacts; they were living, breathing entities, reaching out from the past to claim their victims in the present.</w:t>
      </w:r>
    </w:p>
    <w:p w14:paraId="74D6080E"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deeper I dug, the more I realized that red mercury, or Project Chimera as it was now known to me, was not merely a Cold War myth. It was a real substance, a dangerous secret buried beneath layers of deception and official indifference. The disappearance of Earl was not a random act; it was a deliberate silencing, an act of ruthless efficiency intended to protect a secret far more significant than any one man's life.</w:t>
      </w:r>
    </w:p>
    <w:p w14:paraId="51FFE8A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I continued to delve into the declassified archives, a disturbing pattern emerged. The documents revealed a clandestine network stretching across continents, a shadowy organization dedicated to </w:t>
      </w:r>
      <w:r>
        <w:rPr>
          <w:rFonts w:ascii="Charis SIL Regular" w:eastAsia="Charis SIL Regular" w:hAnsi="Charis SIL Regular"/>
          <w:color w:val="000000"/>
        </w:rPr>
        <w:lastRenderedPageBreak/>
        <w:t>safeguarding this dangerous substance. Its origins were murky, but its reach was immense, extending into the highest echelons of</w:t>
      </w:r>
    </w:p>
    <w:p w14:paraId="618C9040" w14:textId="77777777" w:rsidR="00555173" w:rsidRDefault="00555173">
      <w:pPr>
        <w:sectPr w:rsidR="00555173">
          <w:pgSz w:w="8000" w:h="12000"/>
          <w:pgMar w:top="296" w:right="686" w:bottom="392" w:left="660" w:header="720" w:footer="720" w:gutter="0"/>
          <w:cols w:space="720"/>
          <w:docGrid w:linePitch="360"/>
        </w:sectPr>
      </w:pPr>
    </w:p>
    <w:p w14:paraId="6886DBB0" w14:textId="77777777" w:rsidR="00555173" w:rsidRDefault="00555173">
      <w:pPr>
        <w:autoSpaceDE w:val="0"/>
        <w:autoSpaceDN w:val="0"/>
        <w:spacing w:after="78" w:line="220" w:lineRule="exact"/>
      </w:pPr>
    </w:p>
    <w:p w14:paraId="18A6D31F" w14:textId="77777777" w:rsidR="00555173" w:rsidRDefault="00000000">
      <w:pPr>
        <w:autoSpaceDE w:val="0"/>
        <w:autoSpaceDN w:val="0"/>
        <w:spacing w:before="58" w:after="0" w:line="264" w:lineRule="exact"/>
      </w:pPr>
      <w:r>
        <w:rPr>
          <w:rFonts w:ascii="Charis SIL Regular" w:eastAsia="Charis SIL Regular" w:hAnsi="Charis SIL Regular"/>
          <w:color w:val="000000"/>
        </w:rPr>
        <w:t>power in multiple countries. The narrative that began with a single missing person was now taking on far-reaching global proportions, threatening to uncover a conspiracy that spanned decades, crossing borders and shattering the illusion of the Cold War's end.</w:t>
      </w:r>
    </w:p>
    <w:p w14:paraId="52FDFA1E" w14:textId="77777777" w:rsidR="00555173" w:rsidRDefault="00000000">
      <w:pPr>
        <w:autoSpaceDE w:val="0"/>
        <w:autoSpaceDN w:val="0"/>
        <w:spacing w:before="266" w:after="0" w:line="264" w:lineRule="exact"/>
      </w:pPr>
      <w:r>
        <w:rPr>
          <w:rFonts w:ascii="Charis SIL Regular" w:eastAsia="Charis SIL Regular" w:hAnsi="Charis SIL Regular"/>
          <w:color w:val="000000"/>
        </w:rPr>
        <w:t>The evidence suggests that "Project Chimera" wasn't merely a failed weapons program. The documents hinted at far more ambitious goals, ambitions that transcended military applications and hinted at something potentially revolutionary, or perhaps terrifyingly destructive. The true nature of the substance remained elusive, but the sheer volume of resources devoted to its creation and protection was undeniable.</w:t>
      </w:r>
    </w:p>
    <w:p w14:paraId="74713107" w14:textId="77777777" w:rsidR="00555173" w:rsidRDefault="00000000">
      <w:pPr>
        <w:autoSpaceDE w:val="0"/>
        <w:autoSpaceDN w:val="0"/>
        <w:spacing w:before="264" w:after="0" w:line="264" w:lineRule="exact"/>
      </w:pPr>
      <w:r>
        <w:rPr>
          <w:rFonts w:ascii="Charis SIL Regular" w:eastAsia="Charis SIL Regular" w:hAnsi="Charis SIL Regular"/>
          <w:color w:val="000000"/>
        </w:rPr>
        <w:t>I spent weeks poring over countless files, deciphering cryptic codes, and piecing together fragmented information. Each new document revealed another layer of the conspiracy, adding to the growing sense of dread and unease that now constantly clung to me. The archive was now a place not of discovery alone, but also one of growing fear. I was no longer just a journalist; I was a pawn in a much larger game, one where the stakes were life and death.</w:t>
      </w:r>
    </w:p>
    <w:p w14:paraId="3572DB7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closer I came to understanding the truth about red mercury and Project Chimera, the more perilous my own situation became. I began to sense an increasingly watchful presence, a sense of being followed, of being watched. The shadows seemed to stretch longer, the silence to deepen, a menacing presence in the spaces between the whispers of history. The past, it seemed, was not ready to be unearthed. The implications of what I was uncovering were </w:t>
      </w:r>
      <w:r>
        <w:br/>
      </w:r>
      <w:r>
        <w:rPr>
          <w:rFonts w:ascii="Charis SIL Regular" w:eastAsia="Charis SIL Regular" w:hAnsi="Charis SIL Regular"/>
          <w:color w:val="000000"/>
        </w:rPr>
        <w:t>immense, threatening to unravel decades of carefully constructed lies, exposing a secret that could shake the foundations of the world.</w:t>
      </w:r>
    </w:p>
    <w:p w14:paraId="125A633D" w14:textId="77777777" w:rsidR="00555173" w:rsidRDefault="00555173">
      <w:pPr>
        <w:sectPr w:rsidR="00555173">
          <w:pgSz w:w="8000" w:h="12000"/>
          <w:pgMar w:top="296" w:right="662" w:bottom="1440" w:left="660" w:header="720" w:footer="720" w:gutter="0"/>
          <w:cols w:space="720"/>
          <w:docGrid w:linePitch="360"/>
        </w:sectPr>
      </w:pPr>
    </w:p>
    <w:p w14:paraId="309DCA11" w14:textId="77777777" w:rsidR="00555173" w:rsidRDefault="00555173">
      <w:pPr>
        <w:autoSpaceDE w:val="0"/>
        <w:autoSpaceDN w:val="0"/>
        <w:spacing w:after="224" w:line="220" w:lineRule="exact"/>
      </w:pPr>
    </w:p>
    <w:p w14:paraId="305DBCC7" w14:textId="77777777" w:rsidR="00555173" w:rsidRDefault="00000000">
      <w:pPr>
        <w:autoSpaceDE w:val="0"/>
        <w:autoSpaceDN w:val="0"/>
        <w:spacing w:after="0" w:line="330" w:lineRule="exact"/>
      </w:pPr>
      <w:r>
        <w:rPr>
          <w:rFonts w:ascii="Charis SIL Bold" w:eastAsia="Charis SIL Bold" w:hAnsi="Charis SIL Bold"/>
          <w:b/>
          <w:color w:val="000000"/>
        </w:rPr>
        <w:t>Soviet Research</w:t>
      </w:r>
    </w:p>
    <w:p w14:paraId="171FE687"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trail of Project Chimera led me down a rabbit hole of Soviet scientific ambition and clandestine operations. Declassified </w:t>
      </w:r>
      <w:r>
        <w:br/>
      </w:r>
      <w:r>
        <w:rPr>
          <w:rFonts w:ascii="Charis SIL Regular" w:eastAsia="Charis SIL Regular" w:hAnsi="Charis SIL Regular"/>
          <w:color w:val="000000"/>
        </w:rPr>
        <w:t>documents, once hidden behind layers of bureaucratic secrecy, now revealed a chilling picture of a nation pushing the boundaries of scientific possibility, often with reckless disregard for human life. I found mentions of research facilities tucked away in the desolate Siberian landscape, places where the harsh environment seemed to mirror the ruthlessness of the experiments conducted within. These weren't your typical weapons labs; these were places where the line between scientific curiosity and military ambition blurred into an almost indistinguishable haze.</w:t>
      </w:r>
    </w:p>
    <w:p w14:paraId="3DDB806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report, dated 1978, detailed a series of experiments involving the synthesis of novel compounds, described in vague, almost poetic terms. The scientists, seemingly inspired by a blend of utopian idealism and ruthless pragmatism, sought to harness the power of nature in ways that defied conventional understanding. This wasn't about simply building bigger bombs; it was about fundamentally altering the nature of warfare, creating weapons that operated on principles yet unknown to the West. The language used – phrases like "alchemical transmutation" and "controlled instability" – hinted at an almost alchemic approach to weapons development, a world away from the established norms of conventional military science. It suggested that these scientists weren't just developing weapons; they were exploring the very limits of scientific possibility, </w:t>
      </w:r>
      <w:r>
        <w:br/>
      </w:r>
      <w:r>
        <w:rPr>
          <w:rFonts w:ascii="Charis SIL Regular" w:eastAsia="Charis SIL Regular" w:hAnsi="Charis SIL Regular"/>
          <w:color w:val="000000"/>
        </w:rPr>
        <w:t>potentially creating something far beyond the realm of traditional weaponry.</w:t>
      </w:r>
    </w:p>
    <w:p w14:paraId="28DA454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reports hinted at several potential applications for the </w:t>
      </w:r>
      <w:r>
        <w:br/>
      </w:r>
      <w:r>
        <w:rPr>
          <w:rFonts w:ascii="Charis SIL Regular" w:eastAsia="Charis SIL Regular" w:hAnsi="Charis SIL Regular"/>
          <w:color w:val="000000"/>
        </w:rPr>
        <w:t xml:space="preserve">substance – from highly sophisticated explosives to weapons </w:t>
      </w:r>
      <w:r>
        <w:br/>
      </w:r>
      <w:r>
        <w:rPr>
          <w:rFonts w:ascii="Charis SIL Regular" w:eastAsia="Charis SIL Regular" w:hAnsi="Charis SIL Regular"/>
          <w:color w:val="000000"/>
        </w:rPr>
        <w:t xml:space="preserve">capable of causing widespread biological disruption. The </w:t>
      </w:r>
      <w:r>
        <w:br/>
      </w:r>
      <w:r>
        <w:rPr>
          <w:rFonts w:ascii="Charis SIL Regular" w:eastAsia="Charis SIL Regular" w:hAnsi="Charis SIL Regular"/>
          <w:color w:val="000000"/>
        </w:rPr>
        <w:t xml:space="preserve">possibilities were terrifying, and the sheer audacity of the Soviet program was staggering. The documents described countless </w:t>
      </w:r>
      <w:r>
        <w:br/>
      </w:r>
      <w:r>
        <w:rPr>
          <w:rFonts w:ascii="Charis SIL Regular" w:eastAsia="Charis SIL Regular" w:hAnsi="Charis SIL Regular"/>
          <w:color w:val="000000"/>
        </w:rPr>
        <w:t xml:space="preserve">iterations, modifications, and attempted enhancements, a testament to </w:t>
      </w:r>
      <w:r>
        <w:rPr>
          <w:rFonts w:ascii="Charis SIL Regular" w:eastAsia="Charis SIL Regular" w:hAnsi="Charis SIL Regular"/>
          <w:color w:val="000000"/>
        </w:rPr>
        <w:lastRenderedPageBreak/>
        <w:t>the sheer scale of the undertaking. Each iteration pushed the boundaries further, often at a great cost.</w:t>
      </w:r>
    </w:p>
    <w:p w14:paraId="58A0049D" w14:textId="77777777" w:rsidR="00555173" w:rsidRDefault="00555173">
      <w:pPr>
        <w:sectPr w:rsidR="00555173">
          <w:pgSz w:w="8000" w:h="12000"/>
          <w:pgMar w:top="442" w:right="652" w:bottom="498" w:left="660" w:header="720" w:footer="720" w:gutter="0"/>
          <w:cols w:space="720"/>
          <w:docGrid w:linePitch="360"/>
        </w:sectPr>
      </w:pPr>
    </w:p>
    <w:p w14:paraId="0DDDDCBF" w14:textId="77777777" w:rsidR="00555173" w:rsidRDefault="00555173">
      <w:pPr>
        <w:autoSpaceDE w:val="0"/>
        <w:autoSpaceDN w:val="0"/>
        <w:spacing w:after="78" w:line="220" w:lineRule="exact"/>
      </w:pPr>
    </w:p>
    <w:p w14:paraId="136A3978" w14:textId="77777777" w:rsidR="00555173" w:rsidRDefault="00000000">
      <w:pPr>
        <w:autoSpaceDE w:val="0"/>
        <w:autoSpaceDN w:val="0"/>
        <w:spacing w:before="58" w:after="0" w:line="264" w:lineRule="exact"/>
      </w:pPr>
      <w:r>
        <w:rPr>
          <w:rFonts w:ascii="Charis SIL Regular" w:eastAsia="Charis SIL Regular" w:hAnsi="Charis SIL Regular"/>
          <w:color w:val="000000"/>
        </w:rPr>
        <w:t>The sheer volume of redacted material in these documents was staggering. Entire sections were completely blacked out, leaving behind gaping holes in the narrative. This deliberate obfuscation only served to intensify my suspicions. It seemed that certain aspects of Project Chimera were so sensitive, so dangerous, that even the act of acknowledging their existence was deemed too risky. I spent days painstakingly analyzing the remaining text, searching for clues, for any hint of what might have been redacted. The silence screamed louder than any words ever could.</w:t>
      </w:r>
    </w:p>
    <w:p w14:paraId="6D2B7F4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beyond the redactions, the documents revealed a grimmer reality. Alongside the scientific details were frequent mentions of accidents, of unexpected reactions, and, most disturbingly, of disappearances. Scientists vanished without a trace, leaving behind only their unfinished work and a lingering sense of unease. The reports documented hushed investigations, followed by the </w:t>
      </w:r>
      <w:r>
        <w:br/>
      </w:r>
      <w:r>
        <w:rPr>
          <w:rFonts w:ascii="Charis SIL Regular" w:eastAsia="Charis SIL Regular" w:hAnsi="Charis SIL Regular"/>
          <w:color w:val="000000"/>
        </w:rPr>
        <w:t>convenient conclusion that the scientists had simply abandoned their posts, vanished into the vastness of the Soviet Union. The official explanations were unconvincing, thin veils over a darker, more sinister truth.</w:t>
      </w:r>
    </w:p>
    <w:p w14:paraId="38BE4944"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I found several accounts detailing the deaths of researchers, some labeled as accidents, others buried under vague terminology.</w:t>
      </w:r>
    </w:p>
    <w:p w14:paraId="770D8F64" w14:textId="77777777" w:rsidR="00555173" w:rsidRDefault="00000000">
      <w:pPr>
        <w:autoSpaceDE w:val="0"/>
        <w:autoSpaceDN w:val="0"/>
        <w:spacing w:before="60" w:after="0" w:line="264" w:lineRule="exact"/>
      </w:pPr>
      <w:r>
        <w:rPr>
          <w:rFonts w:ascii="Charis SIL Regular" w:eastAsia="Charis SIL Regular" w:hAnsi="Charis SIL Regular"/>
          <w:color w:val="000000"/>
        </w:rPr>
        <w:t>However, repeated patterns emerged: unusual circumstances, lack of thorough investigations, and convenient disappearances of potential witnesses. These were not simply accidental deaths; they were targeted eliminations, carefully orchestrated to silence anyone who knew too much. The Soviet state was efficient in its brutality, leaving little room for questions, and fewer still for answers.</w:t>
      </w:r>
    </w:p>
    <w:p w14:paraId="5E42D96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specific instance stood out: the disappearance of Dr. Anya Volkov, a brilliant chemist known for her expertise in highly </w:t>
      </w:r>
      <w:r>
        <w:br/>
      </w:r>
      <w:r>
        <w:rPr>
          <w:rFonts w:ascii="Charis SIL Regular" w:eastAsia="Charis SIL Regular" w:hAnsi="Charis SIL Regular"/>
          <w:color w:val="000000"/>
        </w:rPr>
        <w:t xml:space="preserve">reactive materials. Her name appeared repeatedly in the documents, always associated with critical breakthroughs and unexpected setbacks. Then, just as suddenly, her name vanished, replaced by a single cryptic notation: "project terminated." The brevity of the note and the complete lack of explanation only served to heighten the </w:t>
      </w:r>
      <w:r>
        <w:rPr>
          <w:rFonts w:ascii="Charis SIL Regular" w:eastAsia="Charis SIL Regular" w:hAnsi="Charis SIL Regular"/>
          <w:color w:val="000000"/>
        </w:rPr>
        <w:lastRenderedPageBreak/>
        <w:t xml:space="preserve">mystery surrounding her fate. The official records contained </w:t>
      </w:r>
      <w:r>
        <w:br/>
      </w:r>
      <w:r>
        <w:rPr>
          <w:rFonts w:ascii="Charis SIL Regular" w:eastAsia="Charis SIL Regular" w:hAnsi="Charis SIL Regular"/>
          <w:color w:val="000000"/>
        </w:rPr>
        <w:t xml:space="preserve">nothing more, and her disappearance was never publicly </w:t>
      </w:r>
      <w:r>
        <w:br/>
      </w:r>
      <w:r>
        <w:rPr>
          <w:rFonts w:ascii="Charis SIL Regular" w:eastAsia="Charis SIL Regular" w:hAnsi="Charis SIL Regular"/>
          <w:color w:val="000000"/>
        </w:rPr>
        <w:t>acknowledged. This, along with the others, painted a chilling</w:t>
      </w:r>
    </w:p>
    <w:p w14:paraId="459C0C3B" w14:textId="77777777" w:rsidR="00555173" w:rsidRDefault="00555173">
      <w:pPr>
        <w:sectPr w:rsidR="00555173">
          <w:pgSz w:w="8000" w:h="12000"/>
          <w:pgMar w:top="296" w:right="644" w:bottom="392" w:left="660" w:header="720" w:footer="720" w:gutter="0"/>
          <w:cols w:space="720"/>
          <w:docGrid w:linePitch="360"/>
        </w:sectPr>
      </w:pPr>
    </w:p>
    <w:p w14:paraId="0E8E00EA" w14:textId="77777777" w:rsidR="00555173" w:rsidRDefault="00555173">
      <w:pPr>
        <w:autoSpaceDE w:val="0"/>
        <w:autoSpaceDN w:val="0"/>
        <w:spacing w:after="78" w:line="220" w:lineRule="exact"/>
      </w:pPr>
    </w:p>
    <w:p w14:paraId="78C5BD70"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portrait of a system that prioritized secrecy above all else, even human life.</w:t>
      </w:r>
    </w:p>
    <w:p w14:paraId="550166E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pattern repeated itself time and again, with each incident adding another layer to the chilling reality of Project Chimera. It wasn't just a scientific project; it was a deadly game, a high-stakes gamble with the very fabric of existence. The Soviet Union's pursuit of scientific advancement, it seemed, had come at a terrible cost, one measured not just in resources, but in human lives. The </w:t>
      </w:r>
      <w:r>
        <w:br/>
      </w:r>
      <w:r>
        <w:rPr>
          <w:rFonts w:ascii="Charis SIL Regular" w:eastAsia="Charis SIL Regular" w:hAnsi="Charis SIL Regular"/>
          <w:color w:val="000000"/>
        </w:rPr>
        <w:t xml:space="preserve">scientists who participated in the project, those who dedicated their lives to unraveling the secrets of the cosmos, were tragically </w:t>
      </w:r>
      <w:r>
        <w:br/>
      </w:r>
      <w:r>
        <w:rPr>
          <w:rFonts w:ascii="Charis SIL Regular" w:eastAsia="Charis SIL Regular" w:hAnsi="Charis SIL Regular"/>
          <w:color w:val="000000"/>
        </w:rPr>
        <w:t>sacrificed on the altar of Cold War ambition. Their sacrifices remain largely unrecognized, their contributions shrouded in secrecy, their names lost to the passage of time.</w:t>
      </w:r>
    </w:p>
    <w:p w14:paraId="31D47C8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 investigation revealed that the Soviet military, rather than having purely scientific goals, had vested significant interest in the potential of Project Chimera. Military applications for this </w:t>
      </w:r>
      <w:r>
        <w:br/>
      </w:r>
      <w:r>
        <w:rPr>
          <w:rFonts w:ascii="Charis SIL Regular" w:eastAsia="Charis SIL Regular" w:hAnsi="Charis SIL Regular"/>
          <w:color w:val="000000"/>
        </w:rPr>
        <w:t>mysterious red substance were extensive, spanning from enhanced explosives to incredibly potent weapons. Declassified documents revealed military strategists' deep interest in incorporating this technology into existing weaponry and developing entirely new weapons systems around its properties. The strategic value of the substance was obvious, as it could potentially shift the balance of power in the global arena.</w:t>
      </w:r>
    </w:p>
    <w:p w14:paraId="3FB97EF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stumbled upon coded messages and intercepted communications, shedding light on clandestine operations designed to secure and transport the substance. The secrecy surrounding these operations was remarkable; extreme precautions were taken at every step, from the manufacturing process to its final destination. The sheer level of caution suggested that the substance, whatever it was, possessed an unprecedented power. The degree of secrecy, the military's increased interest, and the reports of disappearances—all of this pointed towards a far more significant and potentially </w:t>
      </w:r>
      <w:r>
        <w:br/>
      </w:r>
      <w:r>
        <w:rPr>
          <w:rFonts w:ascii="Charis SIL Regular" w:eastAsia="Charis SIL Regular" w:hAnsi="Charis SIL Regular"/>
          <w:color w:val="000000"/>
        </w:rPr>
        <w:t xml:space="preserve">dangerous development than I could have ever imagined. The potential for global catastrophe, the casual disregard for human life, and the </w:t>
      </w:r>
      <w:r>
        <w:rPr>
          <w:rFonts w:ascii="Charis SIL Regular" w:eastAsia="Charis SIL Regular" w:hAnsi="Charis SIL Regular"/>
          <w:color w:val="000000"/>
        </w:rPr>
        <w:lastRenderedPageBreak/>
        <w:t>depth of the Soviet Union's clandestine activities—it was all a grim reminder of the Cold War's harsh realities.</w:t>
      </w:r>
    </w:p>
    <w:p w14:paraId="4A48873F" w14:textId="77777777" w:rsidR="00555173" w:rsidRDefault="00555173">
      <w:pPr>
        <w:sectPr w:rsidR="00555173">
          <w:pgSz w:w="8000" w:h="12000"/>
          <w:pgMar w:top="296" w:right="658" w:bottom="524" w:left="660" w:header="720" w:footer="720" w:gutter="0"/>
          <w:cols w:space="720"/>
          <w:docGrid w:linePitch="360"/>
        </w:sectPr>
      </w:pPr>
    </w:p>
    <w:p w14:paraId="5B795A98" w14:textId="77777777" w:rsidR="00555173" w:rsidRDefault="00555173">
      <w:pPr>
        <w:autoSpaceDE w:val="0"/>
        <w:autoSpaceDN w:val="0"/>
        <w:spacing w:after="78" w:line="220" w:lineRule="exact"/>
      </w:pPr>
    </w:p>
    <w:p w14:paraId="599569D6"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My investigation into Soviet research extended beyond the mere existence of Project Chimera. I delved deeper, looking for </w:t>
      </w:r>
      <w:r>
        <w:br/>
      </w:r>
      <w:r>
        <w:rPr>
          <w:rFonts w:ascii="Charis SIL Regular" w:eastAsia="Charis SIL Regular" w:hAnsi="Charis SIL Regular"/>
          <w:color w:val="000000"/>
        </w:rPr>
        <w:t xml:space="preserve">supporting evidence, for any clues that could help me understand the substance’s true nature. I discovered a network of </w:t>
      </w:r>
      <w:r>
        <w:br/>
      </w:r>
      <w:r>
        <w:rPr>
          <w:rFonts w:ascii="Charis SIL Regular" w:eastAsia="Charis SIL Regular" w:hAnsi="Charis SIL Regular"/>
          <w:color w:val="000000"/>
        </w:rPr>
        <w:t xml:space="preserve">interconnected projects, all sharing a common thread: the pursuit of unconventional weapons technology. This network extended </w:t>
      </w:r>
      <w:r>
        <w:br/>
      </w:r>
      <w:r>
        <w:rPr>
          <w:rFonts w:ascii="Charis SIL Regular" w:eastAsia="Charis SIL Regular" w:hAnsi="Charis SIL Regular"/>
          <w:color w:val="000000"/>
        </w:rPr>
        <w:t xml:space="preserve">beyond the boundaries of scientific research, encompassing </w:t>
      </w:r>
      <w:r>
        <w:br/>
      </w:r>
      <w:r>
        <w:rPr>
          <w:rFonts w:ascii="Charis SIL Regular" w:eastAsia="Charis SIL Regular" w:hAnsi="Charis SIL Regular"/>
          <w:color w:val="000000"/>
        </w:rPr>
        <w:t>clandestine arms deals, black market operations, and instances of blatant government deception.</w:t>
      </w:r>
    </w:p>
    <w:p w14:paraId="540A10C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sheer scope of this network—the global scale of the conspiracy, the depth of the deception—was overwhelming. It was a </w:t>
      </w:r>
      <w:r>
        <w:br/>
      </w:r>
      <w:r>
        <w:rPr>
          <w:rFonts w:ascii="Charis SIL Regular" w:eastAsia="Charis SIL Regular" w:hAnsi="Charis SIL Regular"/>
          <w:color w:val="000000"/>
        </w:rPr>
        <w:t xml:space="preserve">labyrinthine web of deception, where truth and falsehood were inextricably intertwined, where the line between science and </w:t>
      </w:r>
      <w:r>
        <w:br/>
      </w:r>
      <w:r>
        <w:rPr>
          <w:rFonts w:ascii="Charis SIL Regular" w:eastAsia="Charis SIL Regular" w:hAnsi="Charis SIL Regular"/>
          <w:color w:val="000000"/>
        </w:rPr>
        <w:t xml:space="preserve">espionage blurred beyond recognition. The implications were staggering: decades of carefully orchestrated lies, a web of deceit extending into the highest echelons of power, and the very real threat of catastrophic consequences. The more I uncovered, the more I realized the immense danger of the situation. My initial investigation, born from a simple curiosity about a missing man, had now spiraled into something far larger, something potentially world-altering. The weight of this discovery pressed down on me, heavy and suffocating, a constant reminder of the profound </w:t>
      </w:r>
      <w:r>
        <w:br/>
      </w:r>
      <w:r>
        <w:rPr>
          <w:rFonts w:ascii="Charis SIL Regular" w:eastAsia="Charis SIL Regular" w:hAnsi="Charis SIL Regular"/>
          <w:color w:val="000000"/>
        </w:rPr>
        <w:t>responsibility I carried. The hunt for "red mercury" had evolved from a mystery to a desperate race against time.</w:t>
      </w:r>
    </w:p>
    <w:p w14:paraId="2133956A" w14:textId="77777777" w:rsidR="00555173" w:rsidRDefault="00555173">
      <w:pPr>
        <w:sectPr w:rsidR="00555173">
          <w:pgSz w:w="8000" w:h="12000"/>
          <w:pgMar w:top="296" w:right="668" w:bottom="1440" w:left="660" w:header="720" w:footer="720" w:gutter="0"/>
          <w:cols w:space="720"/>
          <w:docGrid w:linePitch="360"/>
        </w:sectPr>
      </w:pPr>
    </w:p>
    <w:p w14:paraId="52F7D089" w14:textId="77777777" w:rsidR="00555173" w:rsidRDefault="00555173">
      <w:pPr>
        <w:autoSpaceDE w:val="0"/>
        <w:autoSpaceDN w:val="0"/>
        <w:spacing w:after="224" w:line="220" w:lineRule="exact"/>
      </w:pPr>
    </w:p>
    <w:p w14:paraId="0807E71F" w14:textId="77777777" w:rsidR="00555173" w:rsidRDefault="00000000">
      <w:pPr>
        <w:autoSpaceDE w:val="0"/>
        <w:autoSpaceDN w:val="0"/>
        <w:spacing w:after="0" w:line="330" w:lineRule="exact"/>
      </w:pPr>
      <w:r>
        <w:rPr>
          <w:rFonts w:ascii="Charis SIL Bold" w:eastAsia="Charis SIL Bold" w:hAnsi="Charis SIL Bold"/>
          <w:b/>
          <w:color w:val="000000"/>
        </w:rPr>
        <w:t>The Scientific Enigma</w:t>
      </w:r>
    </w:p>
    <w:p w14:paraId="323A5173"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My investigation demanded a deeper understanding of the </w:t>
      </w:r>
      <w:r>
        <w:br/>
      </w:r>
      <w:r>
        <w:rPr>
          <w:rFonts w:ascii="Charis SIL Regular" w:eastAsia="Charis SIL Regular" w:hAnsi="Charis SIL Regular"/>
          <w:color w:val="000000"/>
        </w:rPr>
        <w:t xml:space="preserve">substance's potential chemical makeup. The vague descriptions from the declassified documents – a non-reflective red substance, </w:t>
      </w:r>
      <w:r>
        <w:br/>
      </w:r>
      <w:r>
        <w:rPr>
          <w:rFonts w:ascii="Charis SIL Regular" w:eastAsia="Charis SIL Regular" w:hAnsi="Charis SIL Regular"/>
          <w:color w:val="000000"/>
        </w:rPr>
        <w:t>incredibly dense, seemingly impervious to conventional chemical analysis – were maddeningly unhelpful. I needed expert opinions, scientific rigor to cut through the fog of Cold War speculation.</w:t>
      </w:r>
    </w:p>
    <w:p w14:paraId="025383A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My first stop was Dr. Anya Sharma, a renowned chemist at the Massachusetts Institute of Technology, specializing in exotic materials. Anya, a woman whose sharp intellect was only matched by her steely gaze, listened patiently as I laid out my case, </w:t>
      </w:r>
      <w:r>
        <w:br/>
      </w:r>
      <w:r>
        <w:rPr>
          <w:rFonts w:ascii="Charis SIL Regular" w:eastAsia="Charis SIL Regular" w:hAnsi="Charis SIL Regular"/>
          <w:color w:val="000000"/>
        </w:rPr>
        <w:t>presenting her with copies of the declassified documents, along with photos of the substance from various sources. She studied the material, her brow furrowed in concentration.</w:t>
      </w:r>
    </w:p>
    <w:p w14:paraId="58EEF742" w14:textId="77777777" w:rsidR="00555173" w:rsidRDefault="00000000">
      <w:pPr>
        <w:autoSpaceDE w:val="0"/>
        <w:autoSpaceDN w:val="0"/>
        <w:spacing w:before="264" w:after="0" w:line="264" w:lineRule="exact"/>
      </w:pPr>
      <w:r>
        <w:rPr>
          <w:rFonts w:ascii="Charis SIL Regular" w:eastAsia="Charis SIL Regular" w:hAnsi="Charis SIL Regular"/>
          <w:color w:val="000000"/>
        </w:rPr>
        <w:t>"The lack of reflectivity is intriguing," she mused, tapping a pen against the table. "Most red compounds, even those with high densities, exhibit some degree of reflectivity. This suggests either a highly unusual crystalline structure, or perhaps something far more exotic."</w:t>
      </w:r>
    </w:p>
    <w:p w14:paraId="62908B6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proposed several hypothetical chemical compositions – highly dense mercury compounds, possibly doped with rare earth </w:t>
      </w:r>
      <w:r>
        <w:br/>
      </w:r>
      <w:r>
        <w:rPr>
          <w:rFonts w:ascii="Charis SIL Regular" w:eastAsia="Charis SIL Regular" w:hAnsi="Charis SIL Regular"/>
          <w:color w:val="000000"/>
        </w:rPr>
        <w:t>elements, or even some form of exotic polymeric structure. "But these are just educated guesses," she cautioned, her voice betraying a hint of uncertainty. "The limited information available makes definitive conclusions impossible."</w:t>
      </w:r>
    </w:p>
    <w:p w14:paraId="5E40B28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Anya's skepticism was understandable. The existing scientific literature offered no precedent for a substance matching the limited description. The possibility of a completely novel chemical </w:t>
      </w:r>
      <w:r>
        <w:br/>
      </w:r>
      <w:r>
        <w:rPr>
          <w:rFonts w:ascii="Charis SIL Regular" w:eastAsia="Charis SIL Regular" w:hAnsi="Charis SIL Regular"/>
          <w:color w:val="000000"/>
        </w:rPr>
        <w:t xml:space="preserve">compound couldn't be ruled out, but such discoveries were rare, and usually involved extensive research and meticulous </w:t>
      </w:r>
      <w:r>
        <w:br/>
      </w:r>
      <w:r>
        <w:rPr>
          <w:rFonts w:ascii="Charis SIL Regular" w:eastAsia="Charis SIL Regular" w:hAnsi="Charis SIL Regular"/>
          <w:color w:val="000000"/>
        </w:rPr>
        <w:t xml:space="preserve">documentation, none of which existed in the context of Project Chimera. We explored the possibility of misidentification, a </w:t>
      </w:r>
      <w:r>
        <w:br/>
      </w:r>
      <w:r>
        <w:rPr>
          <w:rFonts w:ascii="Charis SIL Regular" w:eastAsia="Charis SIL Regular" w:hAnsi="Charis SIL Regular"/>
          <w:color w:val="000000"/>
        </w:rPr>
        <w:lastRenderedPageBreak/>
        <w:t>common pitfall in the field of chemistry. Perhaps the substance wasn't as exotic as initially believed; perhaps it was a known</w:t>
      </w:r>
    </w:p>
    <w:p w14:paraId="730DC326" w14:textId="77777777" w:rsidR="00555173" w:rsidRDefault="00555173">
      <w:pPr>
        <w:sectPr w:rsidR="00555173">
          <w:pgSz w:w="8000" w:h="12000"/>
          <w:pgMar w:top="442" w:right="648" w:bottom="364" w:left="660" w:header="720" w:footer="720" w:gutter="0"/>
          <w:cols w:space="720"/>
          <w:docGrid w:linePitch="360"/>
        </w:sectPr>
      </w:pPr>
    </w:p>
    <w:p w14:paraId="72048E66" w14:textId="77777777" w:rsidR="00555173" w:rsidRDefault="00555173">
      <w:pPr>
        <w:autoSpaceDE w:val="0"/>
        <w:autoSpaceDN w:val="0"/>
        <w:spacing w:after="78" w:line="220" w:lineRule="exact"/>
      </w:pPr>
    </w:p>
    <w:p w14:paraId="33D7DA2A" w14:textId="77777777" w:rsidR="00555173" w:rsidRDefault="00000000">
      <w:pPr>
        <w:autoSpaceDE w:val="0"/>
        <w:autoSpaceDN w:val="0"/>
        <w:spacing w:before="58" w:after="0" w:line="264" w:lineRule="exact"/>
        <w:ind w:right="720"/>
      </w:pPr>
      <w:r>
        <w:rPr>
          <w:rFonts w:ascii="Charis SIL Regular" w:eastAsia="Charis SIL Regular" w:hAnsi="Charis SIL Regular"/>
          <w:color w:val="000000"/>
        </w:rPr>
        <w:t>compound, simply misidentified or described using outdated terminology.</w:t>
      </w:r>
    </w:p>
    <w:p w14:paraId="7AD9418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"What about high-energy materials?" I asked, remembering the military's strong interest in the substance. "Something like a novel explosive or a hypergolic fuel?"</w:t>
      </w:r>
    </w:p>
    <w:p w14:paraId="7BB350FF"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Anya shook her head. "While the density suggests a high energy content, the lack of reactivity described in the reports is puzzling.</w:t>
      </w:r>
    </w:p>
    <w:p w14:paraId="29374425" w14:textId="77777777" w:rsidR="00555173" w:rsidRDefault="00000000">
      <w:pPr>
        <w:autoSpaceDE w:val="0"/>
        <w:autoSpaceDN w:val="0"/>
        <w:spacing w:before="60" w:after="0" w:line="264" w:lineRule="exact"/>
      </w:pPr>
      <w:r>
        <w:rPr>
          <w:rFonts w:ascii="Charis SIL Regular" w:eastAsia="Charis SIL Regular" w:hAnsi="Charis SIL Regular"/>
          <w:color w:val="000000"/>
        </w:rPr>
        <w:t>Most high-energy materials are notoriously unstable, prone to spontaneous decomposition. The fact that this substance supposedly remained stable for an extended period under various conditions contradicts that theory."</w:t>
      </w:r>
    </w:p>
    <w:p w14:paraId="483DFC82"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My next consultation was with Dr. Boris Petrov, a physicist </w:t>
      </w:r>
      <w:r>
        <w:br/>
      </w:r>
      <w:r>
        <w:rPr>
          <w:rFonts w:ascii="Charis SIL Regular" w:eastAsia="Charis SIL Regular" w:hAnsi="Charis SIL Regular"/>
          <w:color w:val="000000"/>
        </w:rPr>
        <w:t xml:space="preserve">specializing in nuclear materials. Boris, a Russian émigré with a haunted look in his eyes, was more forthcoming, though his </w:t>
      </w:r>
      <w:r>
        <w:br/>
      </w:r>
      <w:r>
        <w:rPr>
          <w:rFonts w:ascii="Charis SIL Regular" w:eastAsia="Charis SIL Regular" w:hAnsi="Charis SIL Regular"/>
          <w:color w:val="000000"/>
        </w:rPr>
        <w:t xml:space="preserve">answers were carefully measured. He had worked in a similar research facility in the Soviet Union, though he insisted on </w:t>
      </w:r>
      <w:r>
        <w:br/>
      </w:r>
      <w:r>
        <w:rPr>
          <w:rFonts w:ascii="Charis SIL Regular" w:eastAsia="Charis SIL Regular" w:hAnsi="Charis SIL Regular"/>
          <w:color w:val="000000"/>
        </w:rPr>
        <w:t>remaining vague about the specifics. He confessed that some of the reports I provided echoed procedures he was familiar with, though the specifics were significantly different.</w:t>
      </w:r>
    </w:p>
    <w:p w14:paraId="0D0CE27E"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descriptions you showed me," he said, his voice low, "they sound like… attempts at creating metamaterials. Things that don't really exist, not in nature. Highly unstable structures, but with potentially very powerful applications. Something designed to interact with energy in unusual ways."</w:t>
      </w:r>
    </w:p>
    <w:p w14:paraId="4259B864" w14:textId="77777777" w:rsidR="00555173" w:rsidRDefault="00000000">
      <w:pPr>
        <w:autoSpaceDE w:val="0"/>
        <w:autoSpaceDN w:val="0"/>
        <w:spacing w:before="204" w:after="0" w:line="324" w:lineRule="exact"/>
      </w:pPr>
      <w:r>
        <w:rPr>
          <w:rFonts w:ascii="Charis SIL Regular" w:eastAsia="Charis SIL Regular" w:hAnsi="Charis SIL Regular"/>
          <w:color w:val="000000"/>
        </w:rPr>
        <w:t>His suggestion opened up a whole new avenue of investigation.</w:t>
      </w:r>
    </w:p>
    <w:p w14:paraId="0703AC26"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Metamaterials were a relatively new field of materials science, involving the creation of artificial structures with electromagnetic properties not found in nature. The possibility that the Soviet </w:t>
      </w:r>
      <w:r>
        <w:br/>
      </w:r>
      <w:r>
        <w:rPr>
          <w:rFonts w:ascii="Charis SIL Regular" w:eastAsia="Charis SIL Regular" w:hAnsi="Charis SIL Regular"/>
          <w:color w:val="000000"/>
        </w:rPr>
        <w:t>scientists were attempting to create a metamaterial with unexpected properties – perhaps one that could manipulate radiation, or even affect gravitational fields – was a chilling prospect. It went far beyond the realm of conventional weaponry.</w:t>
      </w:r>
    </w:p>
    <w:p w14:paraId="32EFDCC9"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However, Boris was quick to add a crucial caveat: "The attempts to create such structures are notoriously difficult. The energy required,</w:t>
      </w:r>
    </w:p>
    <w:p w14:paraId="36F5E097" w14:textId="77777777" w:rsidR="00555173" w:rsidRDefault="00555173">
      <w:pPr>
        <w:sectPr w:rsidR="00555173">
          <w:pgSz w:w="8000" w:h="12000"/>
          <w:pgMar w:top="296" w:right="648" w:bottom="392" w:left="660" w:header="720" w:footer="720" w:gutter="0"/>
          <w:cols w:space="720"/>
          <w:docGrid w:linePitch="360"/>
        </w:sectPr>
      </w:pPr>
    </w:p>
    <w:p w14:paraId="11B5C4F8" w14:textId="77777777" w:rsidR="00555173" w:rsidRDefault="00555173">
      <w:pPr>
        <w:autoSpaceDE w:val="0"/>
        <w:autoSpaceDN w:val="0"/>
        <w:spacing w:after="78" w:line="220" w:lineRule="exact"/>
      </w:pPr>
    </w:p>
    <w:p w14:paraId="055215D8"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precision needed… it's a very high-risk, high-reward </w:t>
      </w:r>
      <w:r>
        <w:br/>
      </w:r>
      <w:r>
        <w:rPr>
          <w:rFonts w:ascii="Charis SIL Regular" w:eastAsia="Charis SIL Regular" w:hAnsi="Charis SIL Regular"/>
          <w:color w:val="000000"/>
        </w:rPr>
        <w:t>proposition. Failures could be catastrophic." He paused, his eyes darting nervously, "And the Soviet scientists weren't exactly known for their safety protocols."</w:t>
      </w:r>
    </w:p>
    <w:p w14:paraId="391CB857" w14:textId="77777777" w:rsidR="00555173" w:rsidRDefault="00000000">
      <w:pPr>
        <w:autoSpaceDE w:val="0"/>
        <w:autoSpaceDN w:val="0"/>
        <w:spacing w:before="266" w:after="0" w:line="264" w:lineRule="exact"/>
      </w:pPr>
      <w:r>
        <w:rPr>
          <w:rFonts w:ascii="Charis SIL Regular" w:eastAsia="Charis SIL Regular" w:hAnsi="Charis SIL Regular"/>
          <w:color w:val="000000"/>
        </w:rPr>
        <w:t>The idea of a failed experiment, resulting in an unstable, potentially hazardous substance, resonated with the accounts of accidents and disappearances I'd uncovered. Perhaps the "red mercury" wasn't a carefully engineered weapon, but rather a byproduct of a failed attempt to create something far more ambitious – a catastrophic accident buried under a shroud of Cold War secrecy.</w:t>
      </w:r>
    </w:p>
    <w:p w14:paraId="1DD8B64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investigations also involved delving into the world of </w:t>
      </w:r>
      <w:r>
        <w:br/>
      </w:r>
      <w:r>
        <w:rPr>
          <w:rFonts w:ascii="Charis SIL Regular" w:eastAsia="Charis SIL Regular" w:hAnsi="Charis SIL Regular"/>
          <w:color w:val="000000"/>
        </w:rPr>
        <w:t>clandestine chemical transactions. The black market, I learned, was rife with rumors of a highly sought-after substance, a "red mercury" with incredible properties – some ludicrous, some terrifyingly plausible. However, verifying the substance’s true nature remained elusive. The black market brokers were adept at deception, their transactions veiled in layers of secrecy and coded language.</w:t>
      </w:r>
    </w:p>
    <w:p w14:paraId="1DD57F03" w14:textId="77777777" w:rsidR="00555173" w:rsidRDefault="00000000">
      <w:pPr>
        <w:autoSpaceDE w:val="0"/>
        <w:autoSpaceDN w:val="0"/>
        <w:spacing w:before="60" w:after="0" w:line="264" w:lineRule="exact"/>
      </w:pPr>
      <w:r>
        <w:rPr>
          <w:rFonts w:ascii="Charis SIL Regular" w:eastAsia="Charis SIL Regular" w:hAnsi="Charis SIL Regular"/>
          <w:color w:val="000000"/>
        </w:rPr>
        <w:t>Authenticating the nature of the substance was a daunting task; there was no guarantee of its true identity, or its purity. Any sample would require extensive and expensive testing, adding another layer of complexity to the investigation.</w:t>
      </w:r>
    </w:p>
    <w:p w14:paraId="227658E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particularly disturbing lead came from a former KGB operative, who spoke of a covert program to develop a substance capable of triggering uncontrolled nuclear reactions. This "super-weapon," he claimed, would be capable of causing a nuclear chain reaction, not through fission, but through some form of exotic, yet undiscovered form of induced radioactivity. This suggestion tied into Boris </w:t>
      </w:r>
      <w:r>
        <w:br/>
      </w:r>
      <w:r>
        <w:rPr>
          <w:rFonts w:ascii="Charis SIL Regular" w:eastAsia="Charis SIL Regular" w:hAnsi="Charis SIL Regular"/>
          <w:color w:val="000000"/>
        </w:rPr>
        <w:t xml:space="preserve">Petrov's theories about metamaterials and their potential </w:t>
      </w:r>
      <w:r>
        <w:br/>
      </w:r>
      <w:r>
        <w:rPr>
          <w:rFonts w:ascii="Charis SIL Regular" w:eastAsia="Charis SIL Regular" w:hAnsi="Charis SIL Regular"/>
          <w:color w:val="000000"/>
        </w:rPr>
        <w:t>interactions with energy.</w:t>
      </w:r>
    </w:p>
    <w:p w14:paraId="313E56D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possibility of a substance capable of initiating a chain reaction on a scale far greater than any known nuclear weapon was a terrifying prospect. Such a weapon would defy conventional understanding of nuclear physics, and its potential consequences were almost </w:t>
      </w:r>
      <w:r>
        <w:rPr>
          <w:rFonts w:ascii="Charis SIL Regular" w:eastAsia="Charis SIL Regular" w:hAnsi="Charis SIL Regular"/>
          <w:color w:val="000000"/>
        </w:rPr>
        <w:lastRenderedPageBreak/>
        <w:t>unimaginable. If such a weapon existed, the Soviets’motives remained elusive, but the threat, even decades later, remained chillingly real.</w:t>
      </w:r>
    </w:p>
    <w:p w14:paraId="3F96284F" w14:textId="77777777" w:rsidR="00555173" w:rsidRDefault="00555173">
      <w:pPr>
        <w:sectPr w:rsidR="00555173">
          <w:pgSz w:w="8000" w:h="12000"/>
          <w:pgMar w:top="296" w:right="658" w:bottom="394" w:left="660" w:header="720" w:footer="720" w:gutter="0"/>
          <w:cols w:space="720"/>
          <w:docGrid w:linePitch="360"/>
        </w:sectPr>
      </w:pPr>
    </w:p>
    <w:p w14:paraId="7E952CFF" w14:textId="77777777" w:rsidR="00555173" w:rsidRDefault="00555173">
      <w:pPr>
        <w:autoSpaceDE w:val="0"/>
        <w:autoSpaceDN w:val="0"/>
        <w:spacing w:after="210" w:line="220" w:lineRule="exact"/>
      </w:pPr>
    </w:p>
    <w:p w14:paraId="3BEC2BB9"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puzzle pieces were slowly falling into place, though the overall picture remained frustratingly vague. Was "red mercury" a </w:t>
      </w:r>
      <w:r>
        <w:br/>
      </w:r>
      <w:r>
        <w:rPr>
          <w:rFonts w:ascii="Charis SIL Regular" w:eastAsia="Charis SIL Regular" w:hAnsi="Charis SIL Regular"/>
          <w:color w:val="000000"/>
        </w:rPr>
        <w:t xml:space="preserve">misidentified compound, a failed experiment, a sophisticated disinformation campaign, or something far more sinister? The lack of definitive proof, combined with the deliberate obfuscation of information, created a frustrating atmosphere of uncertainty. But the lingering shadows of the Cold War, the potential for global catastrophe, and the tragic human cost of the Soviet Union’s </w:t>
      </w:r>
      <w:r>
        <w:br/>
      </w:r>
      <w:r>
        <w:rPr>
          <w:rFonts w:ascii="Charis SIL Regular" w:eastAsia="Charis SIL Regular" w:hAnsi="Charis SIL Regular"/>
          <w:color w:val="000000"/>
        </w:rPr>
        <w:t>scientific ambitions, made the investigation far more than just a historical curiosity. It was a race against time to uncover the truth, before the secrets of "red mercury" could once again emerge from the shadows. The potential consequences were far too significant to ignore.</w:t>
      </w:r>
    </w:p>
    <w:p w14:paraId="6E562010" w14:textId="77777777" w:rsidR="00555173" w:rsidRDefault="00555173">
      <w:pPr>
        <w:sectPr w:rsidR="00555173">
          <w:pgSz w:w="8000" w:h="12000"/>
          <w:pgMar w:top="428" w:right="720" w:bottom="1440" w:left="660" w:header="720" w:footer="720" w:gutter="0"/>
          <w:cols w:space="720"/>
          <w:docGrid w:linePitch="360"/>
        </w:sectPr>
      </w:pPr>
    </w:p>
    <w:p w14:paraId="7918E711" w14:textId="77777777" w:rsidR="00555173" w:rsidRDefault="00555173">
      <w:pPr>
        <w:autoSpaceDE w:val="0"/>
        <w:autoSpaceDN w:val="0"/>
        <w:spacing w:after="224" w:line="220" w:lineRule="exact"/>
      </w:pPr>
    </w:p>
    <w:p w14:paraId="4B656EB0" w14:textId="77777777" w:rsidR="00555173" w:rsidRDefault="00000000">
      <w:pPr>
        <w:autoSpaceDE w:val="0"/>
        <w:autoSpaceDN w:val="0"/>
        <w:spacing w:after="0" w:line="330" w:lineRule="exact"/>
      </w:pPr>
      <w:r>
        <w:rPr>
          <w:rFonts w:ascii="Charis SIL Bold" w:eastAsia="Charis SIL Bold" w:hAnsi="Charis SIL Bold"/>
          <w:b/>
          <w:color w:val="000000"/>
        </w:rPr>
        <w:t>Misinformation Campaigns</w:t>
      </w:r>
    </w:p>
    <w:p w14:paraId="0D5424FE"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more I dug, the more I realized that the truth about "red </w:t>
      </w:r>
      <w:r>
        <w:br/>
      </w:r>
      <w:r>
        <w:rPr>
          <w:rFonts w:ascii="Charis SIL Regular" w:eastAsia="Charis SIL Regular" w:hAnsi="Charis SIL Regular"/>
          <w:color w:val="000000"/>
        </w:rPr>
        <w:t xml:space="preserve">mercury" was deliberately obscured, not simply lost to time or buried under layers of Soviet secrecy. A pattern began to emerge: conflicting reports, contradictory accounts, deliberate </w:t>
      </w:r>
      <w:r>
        <w:br/>
      </w:r>
      <w:r>
        <w:rPr>
          <w:rFonts w:ascii="Charis SIL Regular" w:eastAsia="Charis SIL Regular" w:hAnsi="Charis SIL Regular"/>
          <w:color w:val="000000"/>
        </w:rPr>
        <w:t xml:space="preserve">misinformation spread not only within the Soviet Union but also throughout the West. It wasn't just a matter of classified documents; it was a calculated campaign of disinformation, a ghost story </w:t>
      </w:r>
      <w:r>
        <w:br/>
      </w:r>
      <w:r>
        <w:rPr>
          <w:rFonts w:ascii="Charis SIL Regular" w:eastAsia="Charis SIL Regular" w:hAnsi="Charis SIL Regular"/>
          <w:color w:val="000000"/>
        </w:rPr>
        <w:t>designed to sow confusion and fear.</w:t>
      </w:r>
    </w:p>
    <w:p w14:paraId="701BC99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research led me to a trove of declassified CIA documents, </w:t>
      </w:r>
      <w:r>
        <w:br/>
      </w:r>
      <w:r>
        <w:rPr>
          <w:rFonts w:ascii="Charis SIL Regular" w:eastAsia="Charis SIL Regular" w:hAnsi="Charis SIL Regular"/>
          <w:color w:val="000000"/>
        </w:rPr>
        <w:t>detailing their efforts to understand the "red mercury" phenomenon. While the agency initially treated the reports with skepticism, the persistence of the rumors and the apparent Soviet interest forced them to investigate. The documents revealed a complex picture, highlighting the difficulty of distinguishing credible intelligence from deliberate disinformation. The Soviets, it seemed, understood the power of a good mystery, especially when combined with a healthy dose of fear.</w:t>
      </w:r>
    </w:p>
    <w:p w14:paraId="75116AD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document detailed a series of intercepted communications between Soviet scientists, seemingly discussing the properties and potential applications of "red mercury." However, subsequent </w:t>
      </w:r>
      <w:r>
        <w:br/>
      </w:r>
      <w:r>
        <w:rPr>
          <w:rFonts w:ascii="Charis SIL Regular" w:eastAsia="Charis SIL Regular" w:hAnsi="Charis SIL Regular"/>
          <w:color w:val="000000"/>
        </w:rPr>
        <w:t xml:space="preserve">analysis by the CIA's cryptographers revealed that the </w:t>
      </w:r>
      <w:r>
        <w:br/>
      </w:r>
      <w:r>
        <w:rPr>
          <w:rFonts w:ascii="Charis SIL Regular" w:eastAsia="Charis SIL Regular" w:hAnsi="Charis SIL Regular"/>
          <w:color w:val="000000"/>
        </w:rPr>
        <w:t xml:space="preserve">communications were heavily encrypted, with many portions </w:t>
      </w:r>
      <w:r>
        <w:br/>
      </w:r>
      <w:r>
        <w:rPr>
          <w:rFonts w:ascii="Charis SIL Regular" w:eastAsia="Charis SIL Regular" w:hAnsi="Charis SIL Regular"/>
          <w:color w:val="000000"/>
        </w:rPr>
        <w:t xml:space="preserve">intentionally left ambiguous or nonsensical. The apparent </w:t>
      </w:r>
      <w:r>
        <w:br/>
      </w:r>
      <w:r>
        <w:rPr>
          <w:rFonts w:ascii="Charis SIL Regular" w:eastAsia="Charis SIL Regular" w:hAnsi="Charis SIL Regular"/>
          <w:color w:val="000000"/>
        </w:rPr>
        <w:t>discussions of "red mercury's" properties were interspersed with coded phrases, red herrings, and outright fabrications, creating a deliberate smokescreen designed to mislead Western intelligence agencies. The CIA analysts concluded that the communications were a carefully crafted disinformation campaign, designed to exaggerate the capabilities of a non-existent or highly exaggerated substance.</w:t>
      </w:r>
    </w:p>
    <w:p w14:paraId="383D855D" w14:textId="77777777" w:rsidR="00555173" w:rsidRDefault="00000000">
      <w:pPr>
        <w:autoSpaceDE w:val="0"/>
        <w:autoSpaceDN w:val="0"/>
        <w:spacing w:before="264" w:after="0" w:line="264" w:lineRule="exact"/>
        <w:jc w:val="center"/>
      </w:pPr>
      <w:r>
        <w:rPr>
          <w:rFonts w:ascii="Charis SIL Regular" w:eastAsia="Charis SIL Regular" w:hAnsi="Charis SIL Regular"/>
          <w:color w:val="000000"/>
        </w:rPr>
        <w:t>Another set of documents described the CIA’s attempts to infiltrate Soviet scientific circles, hoping to gain access to real research data.</w:t>
      </w:r>
    </w:p>
    <w:p w14:paraId="2B321BF9"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lastRenderedPageBreak/>
        <w:t>However, these efforts were consistently thwarted, not through overt counterintelligence, but through a more insidious tactic: the deliberate planting of misinformation within the Soviet scientific</w:t>
      </w:r>
    </w:p>
    <w:p w14:paraId="3C67FB78" w14:textId="77777777" w:rsidR="00555173" w:rsidRDefault="00555173">
      <w:pPr>
        <w:sectPr w:rsidR="00555173">
          <w:pgSz w:w="8000" w:h="12000"/>
          <w:pgMar w:top="442" w:right="646" w:bottom="364" w:left="660" w:header="720" w:footer="720" w:gutter="0"/>
          <w:cols w:space="720"/>
          <w:docGrid w:linePitch="360"/>
        </w:sectPr>
      </w:pPr>
    </w:p>
    <w:p w14:paraId="7C270687" w14:textId="77777777" w:rsidR="00555173" w:rsidRDefault="00555173">
      <w:pPr>
        <w:autoSpaceDE w:val="0"/>
        <w:autoSpaceDN w:val="0"/>
        <w:spacing w:after="78" w:line="220" w:lineRule="exact"/>
      </w:pPr>
    </w:p>
    <w:p w14:paraId="00326461"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community itself. The CIA uncovered evidence that the KGB had actively spread fabricated information about "red mercury," using double agents and compromised scientists to disseminate false data and exaggerated claims. This strategy served multiple purposes: it diverted Western resources away from genuine threats, sowed distrust among Western allies, and – perhaps most importantly –enhanced Soviet prestige by hinting at their technological </w:t>
      </w:r>
      <w:r>
        <w:br/>
      </w:r>
      <w:r>
        <w:rPr>
          <w:rFonts w:ascii="Charis SIL Regular" w:eastAsia="Charis SIL Regular" w:hAnsi="Charis SIL Regular"/>
          <w:color w:val="000000"/>
        </w:rPr>
        <w:t>superiority.</w:t>
      </w:r>
    </w:p>
    <w:p w14:paraId="2841901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effectiveness of this campaign extended beyond the world of intelligence agencies. The rumors of "red mercury" spread rapidly through the scientific community, generating a flurry of speculative articles, theories, and counter-theories. Some scientists genuinely believed in the existence of the substance, while others dismissed it as mere fantasy. This internal debate and uncertainty further </w:t>
      </w:r>
      <w:r>
        <w:br/>
      </w:r>
      <w:r>
        <w:rPr>
          <w:rFonts w:ascii="Charis SIL Regular" w:eastAsia="Charis SIL Regular" w:hAnsi="Charis SIL Regular"/>
          <w:color w:val="000000"/>
        </w:rPr>
        <w:t>obscured the truth, making it difficult to separate credible accounts from speculation.</w:t>
      </w:r>
    </w:p>
    <w:p w14:paraId="76428F2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discovered several instances where Western scientists had </w:t>
      </w:r>
      <w:r>
        <w:br/>
      </w:r>
      <w:r>
        <w:rPr>
          <w:rFonts w:ascii="Charis SIL Regular" w:eastAsia="Charis SIL Regular" w:hAnsi="Charis SIL Regular"/>
          <w:color w:val="000000"/>
        </w:rPr>
        <w:t xml:space="preserve">published papers discussing the potential properties and </w:t>
      </w:r>
      <w:r>
        <w:br/>
      </w:r>
      <w:r>
        <w:rPr>
          <w:rFonts w:ascii="Charis SIL Regular" w:eastAsia="Charis SIL Regular" w:hAnsi="Charis SIL Regular"/>
          <w:color w:val="000000"/>
        </w:rPr>
        <w:t xml:space="preserve">applications of "red mercury," based entirely on rumors and </w:t>
      </w:r>
      <w:r>
        <w:br/>
      </w:r>
      <w:r>
        <w:rPr>
          <w:rFonts w:ascii="Charis SIL Regular" w:eastAsia="Charis SIL Regular" w:hAnsi="Charis SIL Regular"/>
          <w:color w:val="000000"/>
        </w:rPr>
        <w:t xml:space="preserve">speculation. These papers, while presented in a seemingly scientific manner, were often riddled with inconsistencies and lacked any empirical evidence. In some cases, the authors admitted to having no direct knowledge of the substance, basing their conclusions solely on the anecdotal evidence circulating in the scientific </w:t>
      </w:r>
      <w:r>
        <w:br/>
      </w:r>
      <w:r>
        <w:rPr>
          <w:rFonts w:ascii="Charis SIL Regular" w:eastAsia="Charis SIL Regular" w:hAnsi="Charis SIL Regular"/>
          <w:color w:val="000000"/>
        </w:rPr>
        <w:t>community.</w:t>
      </w:r>
    </w:p>
    <w:p w14:paraId="727C06D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Western media played a significant role in amplifying the myth of "red mercury." Newspapers and magazines published articles speculating about its potential use as a superweapon, creating a sense of panic and uncertainty. Some articles quoted anonymous sources, offering vague and often contradictory descriptions of the substance, further perpetuating the misinformation. It became clear that the Soviets had skillfully manipulated Western media outlets, feeding them information that served their own purposes. The effect was a global ripple effect of suspicion and anxiety, furthering the Soviets' aims.</w:t>
      </w:r>
    </w:p>
    <w:p w14:paraId="1B1E6CCD" w14:textId="77777777" w:rsidR="00555173" w:rsidRDefault="00000000">
      <w:pPr>
        <w:autoSpaceDE w:val="0"/>
        <w:autoSpaceDN w:val="0"/>
        <w:spacing w:before="206" w:after="0" w:line="322" w:lineRule="exact"/>
      </w:pPr>
      <w:r>
        <w:rPr>
          <w:rFonts w:ascii="Charis SIL Regular" w:eastAsia="Charis SIL Regular" w:hAnsi="Charis SIL Regular"/>
          <w:color w:val="000000"/>
        </w:rPr>
        <w:lastRenderedPageBreak/>
        <w:t>A significant part of the disinformation campaign involved</w:t>
      </w:r>
    </w:p>
    <w:p w14:paraId="7940A519" w14:textId="77777777" w:rsidR="00555173" w:rsidRDefault="00555173">
      <w:pPr>
        <w:sectPr w:rsidR="00555173">
          <w:pgSz w:w="8000" w:h="12000"/>
          <w:pgMar w:top="296" w:right="652" w:bottom="394" w:left="660" w:header="720" w:footer="720" w:gutter="0"/>
          <w:cols w:space="720"/>
          <w:docGrid w:linePitch="360"/>
        </w:sectPr>
      </w:pPr>
    </w:p>
    <w:p w14:paraId="400AABDD" w14:textId="77777777" w:rsidR="00555173" w:rsidRDefault="00555173">
      <w:pPr>
        <w:autoSpaceDE w:val="0"/>
        <w:autoSpaceDN w:val="0"/>
        <w:spacing w:after="78" w:line="220" w:lineRule="exact"/>
      </w:pPr>
    </w:p>
    <w:p w14:paraId="747019D2"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deliberately confusing the actual properties of known substances with the fabricated properties of "red mercury". For instance, certain dense, red compounds – readily available – were </w:t>
      </w:r>
      <w:r>
        <w:br/>
      </w:r>
      <w:r>
        <w:rPr>
          <w:rFonts w:ascii="Charis SIL Regular" w:eastAsia="Charis SIL Regular" w:hAnsi="Charis SIL Regular"/>
          <w:color w:val="000000"/>
        </w:rPr>
        <w:t>strategically misrepresented as having the supposedly unique capabilities of "red mercury", further blurring the lines of truth and deception.</w:t>
      </w:r>
    </w:p>
    <w:p w14:paraId="0B9B73A5" w14:textId="77777777" w:rsidR="00555173" w:rsidRDefault="00000000">
      <w:pPr>
        <w:autoSpaceDE w:val="0"/>
        <w:autoSpaceDN w:val="0"/>
        <w:spacing w:before="264" w:after="0" w:line="264" w:lineRule="exact"/>
      </w:pPr>
      <w:r>
        <w:rPr>
          <w:rFonts w:ascii="Charis SIL Regular" w:eastAsia="Charis SIL Regular" w:hAnsi="Charis SIL Regular"/>
          <w:color w:val="000000"/>
        </w:rPr>
        <w:t>This deliberate obfuscation extended to the clandestine market I was investigating. The black market traders I contacted were keen to exploit the prevailing myth. Several dealers presented me with substances claiming to be "red mercury," ranging from simple pigments to exotic-sounding but commonplace chemicals. The consistent overpricing and the vague descriptions pointed to the exploitation of the myth, not a genuine trade in a rare and valuable substance. In short, the disinformation was as much a commercial venture as a geopolitical one.</w:t>
      </w:r>
    </w:p>
    <w:p w14:paraId="65B03936"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implications of this calculated misinformation campaign were far-reaching. It not only created a climate of fear and uncertainty but also diverted significant resources from other areas of research and national security. The West expended considerable time, energy, and financial resources attempting to unravel the mystery of "red mercury," only to discover that much, if not most, of the information was intentionally false.</w:t>
      </w:r>
    </w:p>
    <w:p w14:paraId="348FB64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It was a masterclass in Cold War psychological warfare – a silent, insidious campaign waged not through bombs and missiles, but through whispers and carefully crafted lies. The Soviets had used disinformation not simply to conceal their own weaknesses, but to exploit the vulnerabilities of their adversaries, fostering paranoia and uncertainty at a global scale.</w:t>
      </w:r>
    </w:p>
    <w:p w14:paraId="08502CE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full extent of this disinformation campaign may never be fully known. However, my investigation revealed enough evidence to conclude that the "red mercury" myth was a carefully orchestrated deception, a ghost story designed to serve the interests of the Soviet Union. The reality, I believe, is far more complex and mundane than the tantalizing legend suggests. What remained, however, was the </w:t>
      </w:r>
      <w:r>
        <w:rPr>
          <w:rFonts w:ascii="Charis SIL Regular" w:eastAsia="Charis SIL Regular" w:hAnsi="Charis SIL Regular"/>
          <w:color w:val="000000"/>
        </w:rPr>
        <w:lastRenderedPageBreak/>
        <w:t>chilling realization that the shadows of the Cold War extended far beyond the battlefield, into the world of scientific research,</w:t>
      </w:r>
    </w:p>
    <w:p w14:paraId="06D6E6AC" w14:textId="77777777" w:rsidR="00555173" w:rsidRDefault="00555173">
      <w:pPr>
        <w:sectPr w:rsidR="00555173">
          <w:pgSz w:w="8000" w:h="12000"/>
          <w:pgMar w:top="296" w:right="692" w:bottom="394" w:left="660" w:header="720" w:footer="720" w:gutter="0"/>
          <w:cols w:space="720"/>
          <w:docGrid w:linePitch="360"/>
        </w:sectPr>
      </w:pPr>
    </w:p>
    <w:p w14:paraId="7D5BFEAA" w14:textId="77777777" w:rsidR="00555173" w:rsidRDefault="00555173">
      <w:pPr>
        <w:autoSpaceDE w:val="0"/>
        <w:autoSpaceDN w:val="0"/>
        <w:spacing w:after="78" w:line="220" w:lineRule="exact"/>
      </w:pPr>
    </w:p>
    <w:p w14:paraId="4D45CA13"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intelligence agencies, and even the human psyche. The lingering effect of the misinformation campaign was perhaps even more potent and lasting than any conceivable weapon created in </w:t>
      </w:r>
      <w:r>
        <w:br/>
      </w:r>
      <w:r>
        <w:rPr>
          <w:rFonts w:ascii="Charis SIL Regular" w:eastAsia="Charis SIL Regular" w:hAnsi="Charis SIL Regular"/>
          <w:color w:val="000000"/>
        </w:rPr>
        <w:t>clandestine laboratories. The truth, once shrouded in secrecy, was now a battle to unearth from under a mountain of deliberate falsehoods. And that battle, I realized, was far from over.</w:t>
      </w:r>
    </w:p>
    <w:p w14:paraId="096620BC" w14:textId="77777777" w:rsidR="00555173" w:rsidRDefault="00555173">
      <w:pPr>
        <w:sectPr w:rsidR="00555173">
          <w:pgSz w:w="8000" w:h="12000"/>
          <w:pgMar w:top="296" w:right="880" w:bottom="1440" w:left="660" w:header="720" w:footer="720" w:gutter="0"/>
          <w:cols w:space="720"/>
          <w:docGrid w:linePitch="360"/>
        </w:sectPr>
      </w:pPr>
    </w:p>
    <w:p w14:paraId="2E027A01" w14:textId="77777777" w:rsidR="00555173" w:rsidRDefault="00555173">
      <w:pPr>
        <w:autoSpaceDE w:val="0"/>
        <w:autoSpaceDN w:val="0"/>
        <w:spacing w:after="224" w:line="220" w:lineRule="exact"/>
      </w:pPr>
    </w:p>
    <w:p w14:paraId="300F4A90" w14:textId="77777777" w:rsidR="00555173" w:rsidRDefault="00000000">
      <w:pPr>
        <w:autoSpaceDE w:val="0"/>
        <w:autoSpaceDN w:val="0"/>
        <w:spacing w:after="0" w:line="330" w:lineRule="exact"/>
      </w:pPr>
      <w:r>
        <w:rPr>
          <w:rFonts w:ascii="Charis SIL Bold" w:eastAsia="Charis SIL Bold" w:hAnsi="Charis SIL Bold"/>
          <w:b/>
          <w:color w:val="000000"/>
        </w:rPr>
        <w:t>The Black Market</w:t>
      </w:r>
    </w:p>
    <w:p w14:paraId="55AC33C1"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trail of red mercury led me to places far removed from the sterile laboratories and classified documents of government </w:t>
      </w:r>
      <w:r>
        <w:br/>
      </w:r>
      <w:r>
        <w:rPr>
          <w:rFonts w:ascii="Charis SIL Regular" w:eastAsia="Charis SIL Regular" w:hAnsi="Charis SIL Regular"/>
          <w:color w:val="000000"/>
        </w:rPr>
        <w:t xml:space="preserve">archives. My investigation plunged into the murky underworld of the Cold War black market, a shadowy realm where information, materials, and allegiances were traded in hushed tones and </w:t>
      </w:r>
      <w:r>
        <w:br/>
      </w:r>
      <w:r>
        <w:rPr>
          <w:rFonts w:ascii="Charis SIL Regular" w:eastAsia="Charis SIL Regular" w:hAnsi="Charis SIL Regular"/>
          <w:color w:val="000000"/>
        </w:rPr>
        <w:t xml:space="preserve">clandestine meetings. It was a world of whispers and coded </w:t>
      </w:r>
      <w:r>
        <w:br/>
      </w:r>
      <w:r>
        <w:rPr>
          <w:rFonts w:ascii="Charis SIL Regular" w:eastAsia="Charis SIL Regular" w:hAnsi="Charis SIL Regular"/>
          <w:color w:val="000000"/>
        </w:rPr>
        <w:t>messages, where trust was a rare commodity and survival depended on an ability to read between the lines – and sometimes, to ignore them altogether.</w:t>
      </w:r>
    </w:p>
    <w:p w14:paraId="4A4A4ADB" w14:textId="77777777" w:rsidR="00555173" w:rsidRDefault="00000000">
      <w:pPr>
        <w:autoSpaceDE w:val="0"/>
        <w:autoSpaceDN w:val="0"/>
        <w:spacing w:before="264" w:after="0" w:line="264" w:lineRule="exact"/>
      </w:pPr>
      <w:r>
        <w:rPr>
          <w:rFonts w:ascii="Charis SIL Regular" w:eastAsia="Charis SIL Regular" w:hAnsi="Charis SIL Regular"/>
          <w:color w:val="000000"/>
        </w:rPr>
        <w:t>My first contact was a man named Viktor, introduced to me through a network of unreliable informants. Viktor, a gaunt figure with eyes that seemed to hold the weight of a thousand secrets, operated out of a dimly lit bar in a forgotten corner of Prague. The bar itself was a carefully constructed façade, a seemingly innocuous watering hole concealing a bustling hub for the exchange of illicit goods. The air hung thick with the scent of stale beer and nervous anticipation. Viktor, while not directly involved in the red mercury trade, was a connoisseur of clandestine information, a collector of whispers and rumors, a man who knew where to find things – and people – that most others would never encounter.</w:t>
      </w:r>
    </w:p>
    <w:p w14:paraId="1F2681F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conversation started tentatively, punctuated by long silences and nervous glances over Viktor’s shoulder. He was initially </w:t>
      </w:r>
      <w:r>
        <w:br/>
      </w:r>
      <w:r>
        <w:rPr>
          <w:rFonts w:ascii="Charis SIL Regular" w:eastAsia="Charis SIL Regular" w:hAnsi="Charis SIL Regular"/>
          <w:color w:val="000000"/>
        </w:rPr>
        <w:t>reluctant to discuss red mercury, dismissing it as a myth, a ghost story concocted by Western intelligence agencies to sow fear and uncertainty. However, after a carefully placed bribe – a vintage bottle of Soviet-era vodka, a surprisingly effective lubricant in these circles – he became more forthcoming.</w:t>
      </w:r>
    </w:p>
    <w:p w14:paraId="2353878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Viktor revealed a network of individuals operating across Eastern Europe, peddling substances they claimed to be red mercury. These weren’t sophisticated scientists or high-ranking officials; they were opportunists, criminals, and dreamers, drawn to the allure of a substance shrouded in myth and the potential for unimaginable profit. </w:t>
      </w:r>
      <w:r>
        <w:rPr>
          <w:rFonts w:ascii="Charis SIL Regular" w:eastAsia="Charis SIL Regular" w:hAnsi="Charis SIL Regular"/>
          <w:color w:val="000000"/>
        </w:rPr>
        <w:lastRenderedPageBreak/>
        <w:t>He described them as “merchants of shadows,” peddling not just a substance but an idea, a narrative of Cold War intrigue that</w:t>
      </w:r>
    </w:p>
    <w:p w14:paraId="568296B0" w14:textId="77777777" w:rsidR="00555173" w:rsidRDefault="00555173">
      <w:pPr>
        <w:sectPr w:rsidR="00555173">
          <w:pgSz w:w="8000" w:h="12000"/>
          <w:pgMar w:top="442" w:right="650" w:bottom="364" w:left="660" w:header="720" w:footer="720" w:gutter="0"/>
          <w:cols w:space="720"/>
          <w:docGrid w:linePitch="360"/>
        </w:sectPr>
      </w:pPr>
    </w:p>
    <w:p w14:paraId="6ADBBF91" w14:textId="77777777" w:rsidR="00555173" w:rsidRDefault="00555173">
      <w:pPr>
        <w:autoSpaceDE w:val="0"/>
        <w:autoSpaceDN w:val="0"/>
        <w:spacing w:after="78" w:line="220" w:lineRule="exact"/>
      </w:pPr>
    </w:p>
    <w:p w14:paraId="0B511185" w14:textId="77777777" w:rsidR="00555173" w:rsidRDefault="00000000">
      <w:pPr>
        <w:autoSpaceDE w:val="0"/>
        <w:autoSpaceDN w:val="0"/>
        <w:spacing w:after="0" w:line="322" w:lineRule="exact"/>
      </w:pPr>
      <w:r>
        <w:rPr>
          <w:rFonts w:ascii="Charis SIL Regular" w:eastAsia="Charis SIL Regular" w:hAnsi="Charis SIL Regular"/>
          <w:color w:val="000000"/>
        </w:rPr>
        <w:t>could command exorbitant prices.</w:t>
      </w:r>
    </w:p>
    <w:p w14:paraId="4019C7E6" w14:textId="77777777" w:rsidR="00555173" w:rsidRDefault="00000000">
      <w:pPr>
        <w:autoSpaceDE w:val="0"/>
        <w:autoSpaceDN w:val="0"/>
        <w:spacing w:before="264" w:after="0" w:line="264" w:lineRule="exact"/>
        <w:ind w:right="432"/>
      </w:pPr>
      <w:r>
        <w:rPr>
          <w:rFonts w:ascii="Charis SIL Regular" w:eastAsia="Charis SIL Regular" w:hAnsi="Charis SIL Regular"/>
          <w:color w:val="000000"/>
        </w:rPr>
        <w:t>He spoke of a particular dealer in Budapest, a shadowy figure known only as "The Alchemist," reputed to possess a genuine sample of red mercury. The Alchemist, Viktor warned, was not someone to be trifled with. His operations were shrouded in secrecy, his methods brutal, and his contacts reached into the highest echelons of organized crime. Approaching him required caution, discretion, and a healthy dose of luck.</w:t>
      </w:r>
    </w:p>
    <w:p w14:paraId="38169F5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Following Viktor's lead, I traveled to Budapest, a city steeped in history and secrets. I navigated a labyrinth of dimly lit alleyways, crumbling buildings, and clandestine meeting places, always </w:t>
      </w:r>
      <w:r>
        <w:br/>
      </w:r>
      <w:r>
        <w:rPr>
          <w:rFonts w:ascii="Charis SIL Regular" w:eastAsia="Charis SIL Regular" w:hAnsi="Charis SIL Regular"/>
          <w:color w:val="000000"/>
        </w:rPr>
        <w:t>looking over my shoulder, always aware of the potential dangers. The Alchemist’s contacts were as elusive as he was, leading me on a wild goose chase through a network of seemingly unconnected individuals. Each encounter felt like a gamble, a step closer to the truth but also a step closer to a potential dead end – or worse.</w:t>
      </w:r>
    </w:p>
    <w:p w14:paraId="56EABB52" w14:textId="77777777" w:rsidR="00555173" w:rsidRDefault="00000000">
      <w:pPr>
        <w:autoSpaceDE w:val="0"/>
        <w:autoSpaceDN w:val="0"/>
        <w:spacing w:before="264" w:after="0" w:line="264" w:lineRule="exact"/>
      </w:pPr>
      <w:r>
        <w:rPr>
          <w:rFonts w:ascii="Charis SIL Regular" w:eastAsia="Charis SIL Regular" w:hAnsi="Charis SIL Regular"/>
          <w:color w:val="000000"/>
        </w:rPr>
        <w:t>Finally, after weeks of painstaking investigation, I was given a cryptic meeting place: a deserted factory on the outskirts of the city.</w:t>
      </w:r>
    </w:p>
    <w:p w14:paraId="06210AE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air was thick with the smell of rust and decay, the silence broken only by the occasional rustle of wind through broken </w:t>
      </w:r>
      <w:r>
        <w:br/>
      </w:r>
      <w:r>
        <w:rPr>
          <w:rFonts w:ascii="Charis SIL Regular" w:eastAsia="Charis SIL Regular" w:hAnsi="Charis SIL Regular"/>
          <w:color w:val="000000"/>
        </w:rPr>
        <w:t xml:space="preserve">windows. The Alchemist, when he finally emerged, was nothing like I had imagined. He was not a flamboyant character, or a </w:t>
      </w:r>
      <w:r>
        <w:br/>
      </w:r>
      <w:r>
        <w:rPr>
          <w:rFonts w:ascii="Charis SIL Regular" w:eastAsia="Charis SIL Regular" w:hAnsi="Charis SIL Regular"/>
          <w:color w:val="000000"/>
        </w:rPr>
        <w:t>charismatic mastermind but a small, unassuming man with tired eyes and a perpetual frown. His appearance belied his reputation, a testament to the deceptive nature of this murky world.</w:t>
      </w:r>
    </w:p>
    <w:p w14:paraId="3CAC697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Alchemist was surprisingly candid, although his words were carefully chosen, each phrase weighed and measured. He admitted that the red mercury he possessed was not the miraculous </w:t>
      </w:r>
      <w:r>
        <w:br/>
      </w:r>
      <w:r>
        <w:rPr>
          <w:rFonts w:ascii="Charis SIL Regular" w:eastAsia="Charis SIL Regular" w:hAnsi="Charis SIL Regular"/>
          <w:color w:val="000000"/>
        </w:rPr>
        <w:t xml:space="preserve">superweapon of Cold War legend, but rather a collection of </w:t>
      </w:r>
      <w:r>
        <w:br/>
      </w:r>
      <w:r>
        <w:rPr>
          <w:rFonts w:ascii="Charis SIL Regular" w:eastAsia="Charis SIL Regular" w:hAnsi="Charis SIL Regular"/>
          <w:color w:val="000000"/>
        </w:rPr>
        <w:t xml:space="preserve">misidentified chemical compounds, some rare, some common, all carefully packaged to perpetuate the myth. He admitted that his business was built on deception, on exploiting the legends </w:t>
      </w:r>
      <w:r>
        <w:br/>
      </w:r>
      <w:r>
        <w:rPr>
          <w:rFonts w:ascii="Charis SIL Regular" w:eastAsia="Charis SIL Regular" w:hAnsi="Charis SIL Regular"/>
          <w:color w:val="000000"/>
        </w:rPr>
        <w:lastRenderedPageBreak/>
        <w:t>surrounding red mercury to sell overpriced materials to a clientele eager to believe in the extraordinary.</w:t>
      </w:r>
    </w:p>
    <w:p w14:paraId="3D576F8C" w14:textId="77777777" w:rsidR="00555173" w:rsidRDefault="00000000">
      <w:pPr>
        <w:autoSpaceDE w:val="0"/>
        <w:autoSpaceDN w:val="0"/>
        <w:spacing w:before="206" w:after="0" w:line="322" w:lineRule="exact"/>
      </w:pPr>
      <w:r>
        <w:rPr>
          <w:rFonts w:ascii="Charis SIL Regular" w:eastAsia="Charis SIL Regular" w:hAnsi="Charis SIL Regular"/>
          <w:color w:val="000000"/>
        </w:rPr>
        <w:t>He described the various "red mercury" samples he had sold –</w:t>
      </w:r>
    </w:p>
    <w:p w14:paraId="5E5F1BDC" w14:textId="77777777" w:rsidR="00555173" w:rsidRDefault="00555173">
      <w:pPr>
        <w:sectPr w:rsidR="00555173">
          <w:pgSz w:w="8000" w:h="12000"/>
          <w:pgMar w:top="296" w:right="650" w:bottom="394" w:left="660" w:header="720" w:footer="720" w:gutter="0"/>
          <w:cols w:space="720"/>
          <w:docGrid w:linePitch="360"/>
        </w:sectPr>
      </w:pPr>
    </w:p>
    <w:p w14:paraId="01BCA423" w14:textId="77777777" w:rsidR="00555173" w:rsidRDefault="00555173">
      <w:pPr>
        <w:autoSpaceDE w:val="0"/>
        <w:autoSpaceDN w:val="0"/>
        <w:spacing w:after="78" w:line="220" w:lineRule="exact"/>
      </w:pPr>
    </w:p>
    <w:p w14:paraId="3CF184B1" w14:textId="77777777" w:rsidR="00555173" w:rsidRDefault="00000000">
      <w:pPr>
        <w:autoSpaceDE w:val="0"/>
        <w:autoSpaceDN w:val="0"/>
        <w:spacing w:before="58" w:after="0" w:line="264" w:lineRule="exact"/>
      </w:pPr>
      <w:r>
        <w:rPr>
          <w:rFonts w:ascii="Charis SIL Regular" w:eastAsia="Charis SIL Regular" w:hAnsi="Charis SIL Regular"/>
          <w:color w:val="000000"/>
        </w:rPr>
        <w:t>mixtures of mercury sulfide, various red pigments, even cleverly disguised mixtures of common chemicals. Each transaction, he explained, was tailored to the buyer’s expectations and willingness to pay. Some buyers were genuinely interested in acquiring a rare chemical compound, others were driven by a fascination with Cold War conspiracies, and still others were simply looking to impress their competitors. The Alchemist was a master of illusion, using his knowledge of chemistry and psychology to create a commodity that existed more in the minds of his clients than in reality.</w:t>
      </w:r>
    </w:p>
    <w:p w14:paraId="187C5A1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His network, he confessed, extended far beyond the confines of Budapest, stretching into other parts of Eastern Europe and even the West. He spoke of buyers from various countries, some associated with legitimate scientific institutions, others operating on the </w:t>
      </w:r>
      <w:r>
        <w:br/>
      </w:r>
      <w:r>
        <w:rPr>
          <w:rFonts w:ascii="Charis SIL Regular" w:eastAsia="Charis SIL Regular" w:hAnsi="Charis SIL Regular"/>
          <w:color w:val="000000"/>
        </w:rPr>
        <w:t xml:space="preserve">fringes of legality, each with their own reasons for seeking out the elusive "red mercury". He painted a picture of a global network of deception, where the myth itself was more valuable than any </w:t>
      </w:r>
      <w:r>
        <w:br/>
      </w:r>
      <w:r>
        <w:rPr>
          <w:rFonts w:ascii="Charis SIL Regular" w:eastAsia="Charis SIL Regular" w:hAnsi="Charis SIL Regular"/>
          <w:color w:val="000000"/>
        </w:rPr>
        <w:t>substance it represented.</w:t>
      </w:r>
    </w:p>
    <w:p w14:paraId="7597E78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However, he revealed something far more disturbing. He mentioned that some of his clients were not interested in the chemical </w:t>
      </w:r>
      <w:r>
        <w:br/>
      </w:r>
      <w:r>
        <w:rPr>
          <w:rFonts w:ascii="Charis SIL Regular" w:eastAsia="Charis SIL Regular" w:hAnsi="Charis SIL Regular"/>
          <w:color w:val="000000"/>
        </w:rPr>
        <w:t xml:space="preserve">properties of red mercury, but in its supposed ability to be used as a cover for more illicit activities. The mystery and the secrecy </w:t>
      </w:r>
      <w:r>
        <w:br/>
      </w:r>
      <w:r>
        <w:rPr>
          <w:rFonts w:ascii="Charis SIL Regular" w:eastAsia="Charis SIL Regular" w:hAnsi="Charis SIL Regular"/>
          <w:color w:val="000000"/>
        </w:rPr>
        <w:t>surrounding the substance made it ideal for smuggling other, more dangerous goods. The Alchemist’s network, unintentionally perhaps, had become a conduit for smuggling weapons, drugs, and other contraband under the guise of trading in "red mercury".</w:t>
      </w:r>
    </w:p>
    <w:p w14:paraId="5F9A56CC" w14:textId="77777777" w:rsidR="00555173" w:rsidRDefault="00000000">
      <w:pPr>
        <w:autoSpaceDE w:val="0"/>
        <w:autoSpaceDN w:val="0"/>
        <w:spacing w:before="264" w:after="0" w:line="264" w:lineRule="exact"/>
      </w:pPr>
      <w:r>
        <w:rPr>
          <w:rFonts w:ascii="Charis SIL Regular" w:eastAsia="Charis SIL Regular" w:hAnsi="Charis SIL Regular"/>
          <w:color w:val="000000"/>
        </w:rPr>
        <w:t>He explained that the black market was a reflection of the Cold War itself – a world of shadows and secrets, where misinformation and disinformation were as valuable as the goods themselves. The rumors, the legends, and the mystery surrounding red mercury provided a perfect cover for a much wider range of illegal activities. The substance itself was a Trojan horse, a way to conceal far more dangerous goods and activities.</w:t>
      </w:r>
    </w:p>
    <w:p w14:paraId="3F00BCD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Leaving the deserted factory, I carried a weight heavier than any physical object. The Alchemist’s confession shattered the romantic </w:t>
      </w:r>
      <w:r>
        <w:rPr>
          <w:rFonts w:ascii="Charis SIL Regular" w:eastAsia="Charis SIL Regular" w:hAnsi="Charis SIL Regular"/>
          <w:color w:val="000000"/>
        </w:rPr>
        <w:lastRenderedPageBreak/>
        <w:t>notion of a clandestine scientific breakthrough hidden behind a veil of Soviet secrecy. The reality was far more cynical, far more</w:t>
      </w:r>
    </w:p>
    <w:p w14:paraId="1A59005D" w14:textId="77777777" w:rsidR="00555173" w:rsidRDefault="00555173">
      <w:pPr>
        <w:sectPr w:rsidR="00555173">
          <w:pgSz w:w="8000" w:h="12000"/>
          <w:pgMar w:top="296" w:right="644" w:bottom="394" w:left="660" w:header="720" w:footer="720" w:gutter="0"/>
          <w:cols w:space="720"/>
          <w:docGrid w:linePitch="360"/>
        </w:sectPr>
      </w:pPr>
    </w:p>
    <w:p w14:paraId="636FA01D" w14:textId="77777777" w:rsidR="00555173" w:rsidRDefault="00555173">
      <w:pPr>
        <w:autoSpaceDE w:val="0"/>
        <w:autoSpaceDN w:val="0"/>
        <w:spacing w:after="78" w:line="220" w:lineRule="exact"/>
      </w:pPr>
    </w:p>
    <w:p w14:paraId="4C5E5871"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complex, and far more dangerous. The black market for red </w:t>
      </w:r>
      <w:r>
        <w:br/>
      </w:r>
      <w:r>
        <w:rPr>
          <w:rFonts w:ascii="Charis SIL Regular" w:eastAsia="Charis SIL Regular" w:hAnsi="Charis SIL Regular"/>
          <w:color w:val="000000"/>
        </w:rPr>
        <w:t xml:space="preserve">mercury wasn't simply a trade in a mysterious substance; it was a mirror reflecting the darker aspects of the Cold War, a testament to the power of deception and the enduring legacy of fear and </w:t>
      </w:r>
      <w:r>
        <w:br/>
      </w:r>
      <w:r>
        <w:rPr>
          <w:rFonts w:ascii="Charis SIL Regular" w:eastAsia="Charis SIL Regular" w:hAnsi="Charis SIL Regular"/>
          <w:color w:val="000000"/>
        </w:rPr>
        <w:t>uncertainty. The shadows of the Cold War, I realized, were far more pervasive and enduring than I had ever imagined. The chase for red mercury had led me to the heart of darkness, and what I found there was far more chilling than any fictional conspiracy. The myth, I discovered, was as much a weapon as any substance it might have purportedly contained. The true value of "red mercury" wasn't its supposed physical properties; it was the potent cocktail of fear, intrigue, and avarice it stirred in the hearts of those who pursued it.</w:t>
      </w:r>
    </w:p>
    <w:p w14:paraId="5A73D412" w14:textId="77777777" w:rsidR="00555173" w:rsidRDefault="00555173">
      <w:pPr>
        <w:sectPr w:rsidR="00555173">
          <w:pgSz w:w="8000" w:h="12000"/>
          <w:pgMar w:top="296" w:right="668" w:bottom="1440" w:left="660" w:header="720" w:footer="720" w:gutter="0"/>
          <w:cols w:space="720"/>
          <w:docGrid w:linePitch="360"/>
        </w:sectPr>
      </w:pPr>
    </w:p>
    <w:p w14:paraId="289B9B65" w14:textId="77777777" w:rsidR="00555173" w:rsidRDefault="00555173">
      <w:pPr>
        <w:autoSpaceDE w:val="0"/>
        <w:autoSpaceDN w:val="0"/>
        <w:spacing w:after="224" w:line="220" w:lineRule="exact"/>
      </w:pPr>
    </w:p>
    <w:p w14:paraId="74A537E5" w14:textId="77777777" w:rsidR="00555173" w:rsidRDefault="00000000">
      <w:pPr>
        <w:autoSpaceDE w:val="0"/>
        <w:autoSpaceDN w:val="0"/>
        <w:spacing w:after="0" w:line="330" w:lineRule="exact"/>
      </w:pPr>
      <w:r>
        <w:rPr>
          <w:rFonts w:ascii="Charis SIL Bold" w:eastAsia="Charis SIL Bold" w:hAnsi="Charis SIL Bold"/>
          <w:b/>
          <w:color w:val="000000"/>
        </w:rPr>
        <w:t>The Chemists Perspective</w:t>
      </w:r>
    </w:p>
    <w:p w14:paraId="015E53F7"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Alchemist’s revelations, while unsettling, left many questions unanswered. The most pressing of these concerned the actual </w:t>
      </w:r>
      <w:r>
        <w:br/>
      </w:r>
      <w:r>
        <w:rPr>
          <w:rFonts w:ascii="Charis SIL Regular" w:eastAsia="Charis SIL Regular" w:hAnsi="Charis SIL Regular"/>
          <w:color w:val="000000"/>
        </w:rPr>
        <w:t>chemical composition of the various substances peddled as "red mercury." To unravel this enigma, I sought the expertise of Dr. Anya Petrova, a renowned chemist with a distinguished career spanning decades of research into unusual materials, including some with a distinctly Soviet provenance. Dr. Petrova, a woman whose sharp intellect was matched only by her unwavering integrity, agreed to meet with me in her meticulously organized laboratory, a sanctuary of bubbling beakers and humming centrifuges, tucked away in a secluded corner of a prestigious university campus.</w:t>
      </w:r>
    </w:p>
    <w:p w14:paraId="1AC7E34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listened intently as I recounted my experiences, the whispers in Prague bars, the clandestine meeting in Budapest’s abandoned factory, and the Alchemist’s disquieting admissions. She made notes with a precision that spoke volumes about her methodical approach to scientific investigation. Her skepticism was palpable, yet </w:t>
      </w:r>
      <w:r>
        <w:br/>
      </w:r>
      <w:r>
        <w:rPr>
          <w:rFonts w:ascii="Charis SIL Regular" w:eastAsia="Charis SIL Regular" w:hAnsi="Charis SIL Regular"/>
          <w:color w:val="000000"/>
        </w:rPr>
        <w:t>tempered by a curious fascination with the enduring legend of red mercury.</w:t>
      </w:r>
    </w:p>
    <w:p w14:paraId="0167E02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myth itself is a fascinating study in disinformation," she mused, swirling a sample of a clear, colorless liquid in a test tube.</w:t>
      </w:r>
    </w:p>
    <w:p w14:paraId="090E518F" w14:textId="77777777" w:rsidR="00555173" w:rsidRDefault="00000000">
      <w:pPr>
        <w:autoSpaceDE w:val="0"/>
        <w:autoSpaceDN w:val="0"/>
        <w:spacing w:before="60" w:after="0" w:line="264" w:lineRule="exact"/>
        <w:ind w:right="432"/>
      </w:pPr>
      <w:r>
        <w:rPr>
          <w:rFonts w:ascii="Charis SIL Regular" w:eastAsia="Charis SIL Regular" w:hAnsi="Charis SIL Regular"/>
          <w:color w:val="000000"/>
        </w:rPr>
        <w:t>"The sheer variety of substances described as 'red mercury' is bewildering. It suggests a deliberate campaign of deception, a carefully orchestrated fabrication designed to create an aura of mystery and potential value around essentially meaningless materials."</w:t>
      </w:r>
    </w:p>
    <w:p w14:paraId="055B849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She explained that the consistent description of the substance as non-reflective was intriguing. Many materials, particularly those containing mercury, would exhibit a certain degree of reflectivity.</w:t>
      </w:r>
    </w:p>
    <w:p w14:paraId="22F9C9C8"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 xml:space="preserve">The absence of this property pointed towards a sophisticated manipulation of chemical compounds, perhaps the use of materials </w:t>
      </w:r>
      <w:r>
        <w:rPr>
          <w:rFonts w:ascii="Charis SIL Regular" w:eastAsia="Charis SIL Regular" w:hAnsi="Charis SIL Regular"/>
          <w:color w:val="000000"/>
        </w:rPr>
        <w:lastRenderedPageBreak/>
        <w:t>with high refractive indices, meticulously chosen to obscure their true nature.</w:t>
      </w:r>
    </w:p>
    <w:p w14:paraId="63BEB0FB" w14:textId="77777777" w:rsidR="00555173" w:rsidRDefault="00000000">
      <w:pPr>
        <w:autoSpaceDE w:val="0"/>
        <w:autoSpaceDN w:val="0"/>
        <w:spacing w:before="204" w:after="0" w:line="324" w:lineRule="exact"/>
      </w:pPr>
      <w:r>
        <w:rPr>
          <w:rFonts w:ascii="Charis SIL Regular" w:eastAsia="Charis SIL Regular" w:hAnsi="Charis SIL Regular"/>
          <w:color w:val="000000"/>
        </w:rPr>
        <w:t>"Consider the possibilities," Dr. Petrova continued, her eyes</w:t>
      </w:r>
    </w:p>
    <w:p w14:paraId="25987749" w14:textId="77777777" w:rsidR="00555173" w:rsidRDefault="00555173">
      <w:pPr>
        <w:sectPr w:rsidR="00555173">
          <w:pgSz w:w="8000" w:h="12000"/>
          <w:pgMar w:top="442" w:right="648" w:bottom="364" w:left="660" w:header="720" w:footer="720" w:gutter="0"/>
          <w:cols w:space="720"/>
          <w:docGrid w:linePitch="360"/>
        </w:sectPr>
      </w:pPr>
    </w:p>
    <w:p w14:paraId="6524E6C9" w14:textId="77777777" w:rsidR="00555173" w:rsidRDefault="00555173">
      <w:pPr>
        <w:autoSpaceDE w:val="0"/>
        <w:autoSpaceDN w:val="0"/>
        <w:spacing w:after="78" w:line="220" w:lineRule="exact"/>
      </w:pPr>
    </w:p>
    <w:p w14:paraId="53B6A0DC"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gleaming with intellectual excitement. "A mixture of finely divided mercury sulfide, for instance, could be cleverly blended with other compounds to achieve a high degree of opacity, giving it the </w:t>
      </w:r>
      <w:r>
        <w:br/>
      </w:r>
      <w:r>
        <w:rPr>
          <w:rFonts w:ascii="Charis SIL Regular" w:eastAsia="Charis SIL Regular" w:hAnsi="Charis SIL Regular"/>
          <w:color w:val="000000"/>
        </w:rPr>
        <w:t>appearance of a non-reflective, dark red substance. The addition of specific dyes could further enhance the effect. The key is not the individual components, but their interaction, their precise ratio, and the meticulous control over the manufacturing process."</w:t>
      </w:r>
    </w:p>
    <w:p w14:paraId="2045EAB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then delved into the possibility of rare isotopes playing a role in the "red mercury" enigma. While the widely circulated tales of super-dense or nuclear-reactive red mercury were demonstrably false, some exotic isotopes could potentially exhibit unique </w:t>
      </w:r>
      <w:r>
        <w:br/>
      </w:r>
      <w:r>
        <w:rPr>
          <w:rFonts w:ascii="Charis SIL Regular" w:eastAsia="Charis SIL Regular" w:hAnsi="Charis SIL Regular"/>
          <w:color w:val="000000"/>
        </w:rPr>
        <w:t>properties that might have been misinterpreted or exaggerated over time.</w:t>
      </w:r>
    </w:p>
    <w:p w14:paraId="354A63A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"Certain isotopes of mercury, for example, have unusual </w:t>
      </w:r>
      <w:r>
        <w:br/>
      </w:r>
      <w:r>
        <w:rPr>
          <w:rFonts w:ascii="Charis SIL Regular" w:eastAsia="Charis SIL Regular" w:hAnsi="Charis SIL Regular"/>
          <w:color w:val="000000"/>
        </w:rPr>
        <w:t>spectroscopic signatures," she explained, pointing to a complex chart detailing various isotopes and their properties. "These signatures might have been misinterpreted by less experienced scientists or deliberately misrepresented as evidence of something far more exotic."</w:t>
      </w:r>
    </w:p>
    <w:p w14:paraId="01DE7443" w14:textId="77777777" w:rsidR="00555173" w:rsidRDefault="00000000">
      <w:pPr>
        <w:autoSpaceDE w:val="0"/>
        <w:autoSpaceDN w:val="0"/>
        <w:spacing w:before="264" w:after="0" w:line="264" w:lineRule="exact"/>
      </w:pPr>
      <w:r>
        <w:rPr>
          <w:rFonts w:ascii="Charis SIL Regular" w:eastAsia="Charis SIL Regular" w:hAnsi="Charis SIL Regular"/>
          <w:color w:val="000000"/>
        </w:rPr>
        <w:t>She outlined the challenges involved in detecting and identifying such isotopes, highlighting the need for specialized equipment and advanced analytical techniques. The limitations of technology available during the height of the Cold War era would have further exacerbated the potential for misidentification and the proliferation of misinformation.</w:t>
      </w:r>
    </w:p>
    <w:p w14:paraId="4E1ED95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Dr. Petrova then discussed the potential role of novel chemical compounds in the "red mercury" saga. The Cold War era was </w:t>
      </w:r>
      <w:r>
        <w:br/>
      </w:r>
      <w:r>
        <w:rPr>
          <w:rFonts w:ascii="Charis SIL Regular" w:eastAsia="Charis SIL Regular" w:hAnsi="Charis SIL Regular"/>
          <w:color w:val="000000"/>
        </w:rPr>
        <w:t xml:space="preserve">marked by intense research into exotic materials with potential military applications. The Soviet Union, in particular, had a </w:t>
      </w:r>
      <w:r>
        <w:br/>
      </w:r>
      <w:r>
        <w:rPr>
          <w:rFonts w:ascii="Charis SIL Regular" w:eastAsia="Charis SIL Regular" w:hAnsi="Charis SIL Regular"/>
          <w:color w:val="000000"/>
        </w:rPr>
        <w:t xml:space="preserve">reputation for pursuing unconventional research pathways, </w:t>
      </w:r>
      <w:r>
        <w:br/>
      </w:r>
      <w:r>
        <w:rPr>
          <w:rFonts w:ascii="Charis SIL Regular" w:eastAsia="Charis SIL Regular" w:hAnsi="Charis SIL Regular"/>
          <w:color w:val="000000"/>
        </w:rPr>
        <w:t>sometimes resulting in the creation of unusual chemical compounds whose properties were poorly understood.</w:t>
      </w:r>
    </w:p>
    <w:p w14:paraId="10850F38"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"There's a slim possibility," she conceded, her voice a careful whisper, "that some of these experimental compounds might have leaked out, becoming entangled in the myth of red mercury.</w:t>
      </w:r>
    </w:p>
    <w:p w14:paraId="5BA58054" w14:textId="77777777" w:rsidR="00555173" w:rsidRDefault="00555173">
      <w:pPr>
        <w:sectPr w:rsidR="00555173">
          <w:pgSz w:w="8000" w:h="12000"/>
          <w:pgMar w:top="296" w:right="650" w:bottom="394" w:left="660" w:header="720" w:footer="720" w:gutter="0"/>
          <w:cols w:space="720"/>
          <w:docGrid w:linePitch="360"/>
        </w:sectPr>
      </w:pPr>
    </w:p>
    <w:p w14:paraId="7738FE10" w14:textId="77777777" w:rsidR="00555173" w:rsidRDefault="00555173">
      <w:pPr>
        <w:autoSpaceDE w:val="0"/>
        <w:autoSpaceDN w:val="0"/>
        <w:spacing w:after="78" w:line="220" w:lineRule="exact"/>
      </w:pPr>
    </w:p>
    <w:p w14:paraId="6077AD10" w14:textId="77777777" w:rsidR="00555173" w:rsidRDefault="00000000">
      <w:pPr>
        <w:autoSpaceDE w:val="0"/>
        <w:autoSpaceDN w:val="0"/>
        <w:spacing w:before="58" w:after="0" w:line="264" w:lineRule="exact"/>
      </w:pPr>
      <w:r>
        <w:rPr>
          <w:rFonts w:ascii="Charis SIL Regular" w:eastAsia="Charis SIL Regular" w:hAnsi="Charis SIL Regular"/>
          <w:color w:val="000000"/>
        </w:rPr>
        <w:t>However, the sheer diversity of materials described as 'red mercury' makes this hypothesis less likely. It suggests not a single leaked substance, but a concerted effort to sell a multitude of ordinary materials under an extraordinary label."</w:t>
      </w:r>
    </w:p>
    <w:p w14:paraId="6A37256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stressed the importance of understanding the broader </w:t>
      </w:r>
      <w:r>
        <w:br/>
      </w:r>
      <w:r>
        <w:rPr>
          <w:rFonts w:ascii="Charis SIL Regular" w:eastAsia="Charis SIL Regular" w:hAnsi="Charis SIL Regular"/>
          <w:color w:val="000000"/>
        </w:rPr>
        <w:t xml:space="preserve">geopolitical context of the red mercury myth. The Cold War created an environment ripe for deception and disinformation, fueling suspicions and anxieties that could be readily exploited by </w:t>
      </w:r>
      <w:r>
        <w:br/>
      </w:r>
      <w:r>
        <w:rPr>
          <w:rFonts w:ascii="Charis SIL Regular" w:eastAsia="Charis SIL Regular" w:hAnsi="Charis SIL Regular"/>
          <w:color w:val="000000"/>
        </w:rPr>
        <w:t xml:space="preserve">opportunistic individuals and groups. The scarcity of reliable </w:t>
      </w:r>
      <w:r>
        <w:br/>
      </w:r>
      <w:r>
        <w:rPr>
          <w:rFonts w:ascii="Charis SIL Regular" w:eastAsia="Charis SIL Regular" w:hAnsi="Charis SIL Regular"/>
          <w:color w:val="000000"/>
        </w:rPr>
        <w:t xml:space="preserve">information and the prevalence of misinformation made it difficult to discern truth from fabrication, particularly in the realm of </w:t>
      </w:r>
      <w:r>
        <w:br/>
      </w:r>
      <w:r>
        <w:rPr>
          <w:rFonts w:ascii="Charis SIL Regular" w:eastAsia="Charis SIL Regular" w:hAnsi="Charis SIL Regular"/>
          <w:color w:val="000000"/>
        </w:rPr>
        <w:t>military technology.</w:t>
      </w:r>
    </w:p>
    <w:p w14:paraId="60A23A5A"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Cold War fostered a climate of intense secrecy," Dr. Petrova emphasized. "This created a perfect breeding ground for speculation and the amplification of rumors. The mystique surrounding red mercury became self-fulfilling; the more people believed in its extraordinary properties, the more valuable it became, regardless of its actual composition."</w:t>
      </w:r>
    </w:p>
    <w:p w14:paraId="4AA5846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Over the next several hours, Dr. Petrova outlined several scenarios, each plausibly explaining how common chemicals could be </w:t>
      </w:r>
      <w:r>
        <w:br/>
      </w:r>
      <w:r>
        <w:rPr>
          <w:rFonts w:ascii="Charis SIL Regular" w:eastAsia="Charis SIL Regular" w:hAnsi="Charis SIL Regular"/>
          <w:color w:val="000000"/>
        </w:rPr>
        <w:t>transformed into a seemingly unique substance through deliberate manipulation and misleading descriptions. She demonstrated several such concoctions, explaining how seemingly disparate materials could interact to create unique visual characteristics, particularly focusing on color and reflectivity.</w:t>
      </w:r>
    </w:p>
    <w:p w14:paraId="4AD5715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Her explanations shattered the mystique surrounding red mercury, revealing a world far more mundane, yet far more sinister, than the fantastical tales suggested. The substance itself was not inherently special; its power lay in the legends it spawned, in the hopes and fears it exploited. The myth, she confirmed, was a far more potent weapon than any chemical compound. The red mercury story was a product of the Cold War's inherent paranoia, a perfect storm of scientific misunderstanding, economic opportunism, and </w:t>
      </w:r>
      <w:r>
        <w:br/>
      </w:r>
      <w:r>
        <w:rPr>
          <w:rFonts w:ascii="Charis SIL Regular" w:eastAsia="Charis SIL Regular" w:hAnsi="Charis SIL Regular"/>
          <w:color w:val="000000"/>
        </w:rPr>
        <w:t xml:space="preserve">geopolitical subterfuge. It highlighted the pervasive nature of </w:t>
      </w:r>
      <w:r>
        <w:rPr>
          <w:rFonts w:ascii="Charis SIL Regular" w:eastAsia="Charis SIL Regular" w:hAnsi="Charis SIL Regular"/>
          <w:color w:val="000000"/>
        </w:rPr>
        <w:lastRenderedPageBreak/>
        <w:t>deception and the enduring power of a well-crafted illusion. The chase for red mercury, I realized, wasn’t a hunt for a unique</w:t>
      </w:r>
    </w:p>
    <w:p w14:paraId="7969A4C4" w14:textId="77777777" w:rsidR="00555173" w:rsidRDefault="00555173">
      <w:pPr>
        <w:sectPr w:rsidR="00555173">
          <w:pgSz w:w="8000" w:h="12000"/>
          <w:pgMar w:top="296" w:right="676" w:bottom="394" w:left="660" w:header="720" w:footer="720" w:gutter="0"/>
          <w:cols w:space="720"/>
          <w:docGrid w:linePitch="360"/>
        </w:sectPr>
      </w:pPr>
    </w:p>
    <w:p w14:paraId="64E2D9B4" w14:textId="77777777" w:rsidR="00555173" w:rsidRDefault="00555173">
      <w:pPr>
        <w:autoSpaceDE w:val="0"/>
        <w:autoSpaceDN w:val="0"/>
        <w:spacing w:after="78" w:line="220" w:lineRule="exact"/>
      </w:pPr>
    </w:p>
    <w:p w14:paraId="6DC6BACF" w14:textId="77777777" w:rsidR="00555173" w:rsidRDefault="00000000">
      <w:pPr>
        <w:autoSpaceDE w:val="0"/>
        <w:autoSpaceDN w:val="0"/>
        <w:spacing w:before="58" w:after="0" w:line="264" w:lineRule="exact"/>
      </w:pPr>
      <w:r>
        <w:rPr>
          <w:rFonts w:ascii="Charis SIL Regular" w:eastAsia="Charis SIL Regular" w:hAnsi="Charis SIL Regular"/>
          <w:color w:val="000000"/>
        </w:rPr>
        <w:t>substance but an exploration of the darkest recesses of human nature, driven by ambition, greed, and the persistent shadows of the Cold War.</w:t>
      </w:r>
    </w:p>
    <w:p w14:paraId="7BF99108" w14:textId="77777777" w:rsidR="00555173" w:rsidRDefault="00555173">
      <w:pPr>
        <w:sectPr w:rsidR="00555173">
          <w:pgSz w:w="8000" w:h="12000"/>
          <w:pgMar w:top="296" w:right="640" w:bottom="1440" w:left="660" w:header="720" w:footer="720" w:gutter="0"/>
          <w:cols w:space="720"/>
          <w:docGrid w:linePitch="360"/>
        </w:sectPr>
      </w:pPr>
    </w:p>
    <w:p w14:paraId="303DC73C" w14:textId="77777777" w:rsidR="00555173" w:rsidRDefault="00555173">
      <w:pPr>
        <w:autoSpaceDE w:val="0"/>
        <w:autoSpaceDN w:val="0"/>
        <w:spacing w:after="224" w:line="220" w:lineRule="exact"/>
      </w:pPr>
    </w:p>
    <w:p w14:paraId="4D110EDB" w14:textId="77777777" w:rsidR="00555173" w:rsidRDefault="00000000">
      <w:pPr>
        <w:autoSpaceDE w:val="0"/>
        <w:autoSpaceDN w:val="0"/>
        <w:spacing w:after="0" w:line="330" w:lineRule="exact"/>
      </w:pPr>
      <w:r>
        <w:rPr>
          <w:rFonts w:ascii="Charis SIL Bold" w:eastAsia="Charis SIL Bold" w:hAnsi="Charis SIL Bold"/>
          <w:b/>
          <w:color w:val="000000"/>
        </w:rPr>
        <w:t>The Physicists Insights</w:t>
      </w:r>
    </w:p>
    <w:p w14:paraId="2273BB08"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Dr. Petrova's insights were invaluable, but the chemical analysis, however thorough, only scratched the surface. The enduring </w:t>
      </w:r>
      <w:r>
        <w:br/>
      </w:r>
      <w:r>
        <w:rPr>
          <w:rFonts w:ascii="Charis SIL Regular" w:eastAsia="Charis SIL Regular" w:hAnsi="Charis SIL Regular"/>
          <w:color w:val="000000"/>
        </w:rPr>
        <w:t xml:space="preserve">mystery of "red mercury" hinted at something beyond mere </w:t>
      </w:r>
      <w:r>
        <w:br/>
      </w:r>
      <w:r>
        <w:rPr>
          <w:rFonts w:ascii="Charis SIL Regular" w:eastAsia="Charis SIL Regular" w:hAnsi="Charis SIL Regular"/>
          <w:color w:val="000000"/>
        </w:rPr>
        <w:t xml:space="preserve">chemical manipulation. To delve deeper into the potential </w:t>
      </w:r>
      <w:r>
        <w:br/>
      </w:r>
      <w:r>
        <w:rPr>
          <w:rFonts w:ascii="Charis SIL Regular" w:eastAsia="Charis SIL Regular" w:hAnsi="Charis SIL Regular"/>
          <w:color w:val="000000"/>
        </w:rPr>
        <w:t>implications, I sought the counsel of Dr. Sergei Volkov, a theoretical physicist with a storied career at the Kurchatov Institute during the waning years of the Soviet Union. His expertise lay in nuclear physics and materials science, fields that touched directly upon the most fantastical claims surrounding red mercury.</w:t>
      </w:r>
    </w:p>
    <w:p w14:paraId="4CDAE2B8" w14:textId="77777777" w:rsidR="00555173" w:rsidRDefault="00000000">
      <w:pPr>
        <w:autoSpaceDE w:val="0"/>
        <w:autoSpaceDN w:val="0"/>
        <w:spacing w:before="264" w:after="0" w:line="264" w:lineRule="exact"/>
      </w:pPr>
      <w:r>
        <w:rPr>
          <w:rFonts w:ascii="Charis SIL Regular" w:eastAsia="Charis SIL Regular" w:hAnsi="Charis SIL Regular"/>
          <w:color w:val="000000"/>
        </w:rPr>
        <w:t>I reached Dr. Volkov through a circuitous route, a chain of contacts facilitated by a former KGB archivist now residing in Prague. The meeting took place in a quiet, almost monastic, study tucked away in a secluded Swiss village. The room was filled with the scent of old books and pipe tobacco, a fitting backdrop for a discussion that touched upon the most classified aspects of the Cold War's scientific arms race.</w:t>
      </w:r>
    </w:p>
    <w:p w14:paraId="04388B4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Dr. Volkov, a man whose face bore the etched map of a life lived on the precipice of secrecy, was initially hesitant. He spoke in hushed tones, his words carefully chosen, reflecting a lifetime spent </w:t>
      </w:r>
      <w:r>
        <w:br/>
      </w:r>
      <w:r>
        <w:rPr>
          <w:rFonts w:ascii="Charis SIL Regular" w:eastAsia="Charis SIL Regular" w:hAnsi="Charis SIL Regular"/>
          <w:color w:val="000000"/>
        </w:rPr>
        <w:t xml:space="preserve">navigating the treacherous waters of state secrets and professional discretion. He confirmed Dr. Petrova's assessment of the widespread disinformation surrounding red mercury. The idea of a super-dense, easily weaponized substance was, he stated emphatically, a </w:t>
      </w:r>
      <w:r>
        <w:br/>
      </w:r>
      <w:r>
        <w:rPr>
          <w:rFonts w:ascii="Charis SIL Regular" w:eastAsia="Charis SIL Regular" w:hAnsi="Charis SIL Regular"/>
          <w:color w:val="000000"/>
        </w:rPr>
        <w:t xml:space="preserve">fabrication—a potent myth intentionally cultivated to sow </w:t>
      </w:r>
      <w:r>
        <w:br/>
      </w:r>
      <w:r>
        <w:rPr>
          <w:rFonts w:ascii="Charis SIL Regular" w:eastAsia="Charis SIL Regular" w:hAnsi="Charis SIL Regular"/>
          <w:color w:val="000000"/>
        </w:rPr>
        <w:t xml:space="preserve">confusion and enhance the perceived value of far less potent </w:t>
      </w:r>
      <w:r>
        <w:br/>
      </w:r>
      <w:r>
        <w:rPr>
          <w:rFonts w:ascii="Charis SIL Regular" w:eastAsia="Charis SIL Regular" w:hAnsi="Charis SIL Regular"/>
          <w:color w:val="000000"/>
        </w:rPr>
        <w:t>materials.</w:t>
      </w:r>
    </w:p>
    <w:p w14:paraId="0843115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myth serves a purpose,” he explained, steepling his fingers thoughtfully. “It creates an aura of technological superiority, a mystique that can be used to intimidate rivals and to justify </w:t>
      </w:r>
      <w:r>
        <w:br/>
      </w:r>
      <w:r>
        <w:rPr>
          <w:rFonts w:ascii="Charis SIL Regular" w:eastAsia="Charis SIL Regular" w:hAnsi="Charis SIL Regular"/>
          <w:color w:val="000000"/>
        </w:rPr>
        <w:t>exorbitant expenditures on research and development. Imagine the possibilities: a substance so exotic, so powerful, it would justify almost any level of secrecy, any amount of money spent.”</w:t>
      </w:r>
    </w:p>
    <w:p w14:paraId="0FFDBA9C"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However, he conceded, there were other possibilities, far less</w:t>
      </w:r>
    </w:p>
    <w:p w14:paraId="13ECB164" w14:textId="77777777" w:rsidR="00555173" w:rsidRDefault="00555173">
      <w:pPr>
        <w:sectPr w:rsidR="00555173">
          <w:pgSz w:w="8000" w:h="12000"/>
          <w:pgMar w:top="442" w:right="662" w:bottom="364" w:left="660" w:header="720" w:footer="720" w:gutter="0"/>
          <w:cols w:space="720"/>
          <w:docGrid w:linePitch="360"/>
        </w:sectPr>
      </w:pPr>
    </w:p>
    <w:p w14:paraId="7A5DFE13" w14:textId="77777777" w:rsidR="00555173" w:rsidRDefault="00555173">
      <w:pPr>
        <w:autoSpaceDE w:val="0"/>
        <w:autoSpaceDN w:val="0"/>
        <w:spacing w:after="78" w:line="220" w:lineRule="exact"/>
      </w:pPr>
    </w:p>
    <w:p w14:paraId="02E91A50"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sensational, yet potentially more alarming. While the idea of weaponizing a form of red mercury to unleash unimaginable destructive power was a ludicrous exaggeration, the Cold War era saw the relentless pursuit of innovative weaponry. Dr. Volkov suggested considering the potential use of less dramatic, but nonetheless dangerous, applications.</w:t>
      </w:r>
    </w:p>
    <w:p w14:paraId="43A328D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Soviet Union invested heavily in research into exotic </w:t>
      </w:r>
      <w:r>
        <w:br/>
      </w:r>
      <w:r>
        <w:rPr>
          <w:rFonts w:ascii="Charis SIL Regular" w:eastAsia="Charis SIL Regular" w:hAnsi="Charis SIL Regular"/>
          <w:color w:val="000000"/>
        </w:rPr>
        <w:t>materials," he said, his voice low and grave. "Certain compounds, while not possessing the fantastical properties attributed to red mercury, could still be utilized in sophisticated weaponry. Consider, for instance, the potential for using certain mercury compounds as highly efficient detonators or as components in advanced explosive formulations. The non-reflectivity you’ve described might have been desirable to avoid detection by certain surveillance technologies."</w:t>
      </w:r>
    </w:p>
    <w:p w14:paraId="65624EF1" w14:textId="77777777" w:rsidR="00555173" w:rsidRDefault="00000000">
      <w:pPr>
        <w:autoSpaceDE w:val="0"/>
        <w:autoSpaceDN w:val="0"/>
        <w:spacing w:before="264" w:after="0" w:line="264" w:lineRule="exact"/>
        <w:jc w:val="center"/>
      </w:pPr>
      <w:r>
        <w:rPr>
          <w:rFonts w:ascii="Charis SIL Regular" w:eastAsia="Charis SIL Regular" w:hAnsi="Charis SIL Regular"/>
          <w:color w:val="000000"/>
        </w:rPr>
        <w:t>He spent a significant amount of time detailing the potential use of mercury isotopes in specialized sensors and triggering mechanisms.</w:t>
      </w:r>
    </w:p>
    <w:p w14:paraId="077B630C"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While not nuclear weapons in the conventional sense, these </w:t>
      </w:r>
      <w:r>
        <w:br/>
      </w:r>
      <w:r>
        <w:rPr>
          <w:rFonts w:ascii="Charis SIL Regular" w:eastAsia="Charis SIL Regular" w:hAnsi="Charis SIL Regular"/>
          <w:color w:val="000000"/>
        </w:rPr>
        <w:t xml:space="preserve">applications offered a subtle, yet effective, advantage on the </w:t>
      </w:r>
      <w:r>
        <w:br/>
      </w:r>
      <w:r>
        <w:rPr>
          <w:rFonts w:ascii="Charis SIL Regular" w:eastAsia="Charis SIL Regular" w:hAnsi="Charis SIL Regular"/>
          <w:color w:val="000000"/>
        </w:rPr>
        <w:t xml:space="preserve">battlefield. He outlined specific isotopes, detailing their unique properties and potential applications in highly specialized, </w:t>
      </w:r>
      <w:r>
        <w:br/>
      </w:r>
      <w:r>
        <w:rPr>
          <w:rFonts w:ascii="Charis SIL Regular" w:eastAsia="Charis SIL Regular" w:hAnsi="Charis SIL Regular"/>
          <w:color w:val="000000"/>
        </w:rPr>
        <w:t xml:space="preserve">potentially devastating, military devices. These could range from highly sensitive proximity fuses to exceptionally precise detonation systems for enhanced explosive power and improved penetration capabilities. He emphasized that even seemingly insignificant advancements in such areas could have offered a significant </w:t>
      </w:r>
      <w:r>
        <w:br/>
      </w:r>
      <w:r>
        <w:rPr>
          <w:rFonts w:ascii="Charis SIL Regular" w:eastAsia="Charis SIL Regular" w:hAnsi="Charis SIL Regular"/>
          <w:color w:val="000000"/>
        </w:rPr>
        <w:t>advantage during the Cold War.</w:t>
      </w:r>
    </w:p>
    <w:p w14:paraId="239381A0" w14:textId="77777777" w:rsidR="00555173" w:rsidRDefault="00000000">
      <w:pPr>
        <w:autoSpaceDE w:val="0"/>
        <w:autoSpaceDN w:val="0"/>
        <w:spacing w:before="264" w:after="0" w:line="264" w:lineRule="exact"/>
      </w:pPr>
      <w:r>
        <w:rPr>
          <w:rFonts w:ascii="Charis SIL Regular" w:eastAsia="Charis SIL Regular" w:hAnsi="Charis SIL Regular"/>
          <w:color w:val="000000"/>
        </w:rPr>
        <w:t>Furthermore, Dr. Volkov shifted the focus to the realm of energy generation, a field less often associated with the red mercury myth. He suggested that certain materials, misidentified as red mercury, might have actually possessed unique properties related to energy storage or conversion.</w:t>
      </w:r>
    </w:p>
    <w:p w14:paraId="6CE0AECA"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Cold War was a race not just for weapons, but for energy independence," he pointed out. "The Soviet Union was constantly </w:t>
      </w:r>
      <w:r>
        <w:rPr>
          <w:rFonts w:ascii="Charis SIL Regular" w:eastAsia="Charis SIL Regular" w:hAnsi="Charis SIL Regular"/>
          <w:color w:val="000000"/>
        </w:rPr>
        <w:lastRenderedPageBreak/>
        <w:t>seeking new, efficient methods of energy production. There’s a possibility that materials with unique electrochemical properties—perhaps unusual compounds of mercury or other heavy metals—</w:t>
      </w:r>
    </w:p>
    <w:p w14:paraId="029E6928" w14:textId="77777777" w:rsidR="00555173" w:rsidRDefault="00555173">
      <w:pPr>
        <w:sectPr w:rsidR="00555173">
          <w:pgSz w:w="8000" w:h="12000"/>
          <w:pgMar w:top="296" w:right="640" w:bottom="394" w:left="660" w:header="720" w:footer="720" w:gutter="0"/>
          <w:cols w:space="720"/>
          <w:docGrid w:linePitch="360"/>
        </w:sectPr>
      </w:pPr>
    </w:p>
    <w:p w14:paraId="1234DB0E" w14:textId="77777777" w:rsidR="00555173" w:rsidRDefault="00555173">
      <w:pPr>
        <w:autoSpaceDE w:val="0"/>
        <w:autoSpaceDN w:val="0"/>
        <w:spacing w:after="78" w:line="220" w:lineRule="exact"/>
      </w:pPr>
    </w:p>
    <w:p w14:paraId="10C4726C"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 xml:space="preserve">were being investigated. If misidentified or deliberately </w:t>
      </w:r>
      <w:r>
        <w:br/>
      </w:r>
      <w:r>
        <w:rPr>
          <w:rFonts w:ascii="Charis SIL Regular" w:eastAsia="Charis SIL Regular" w:hAnsi="Charis SIL Regular"/>
          <w:color w:val="000000"/>
        </w:rPr>
        <w:t>misrepresented, these could easily become entwined in the red mercury myth."</w:t>
      </w:r>
    </w:p>
    <w:p w14:paraId="5B66448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elaborated on how these materials could have been used in advanced batteries or fuel cells, offering a significant technological advantage. The possibility of compact, highly efficient energy sources would be incredibly valuable, particularly for military applications such as long-range surveillance or powering specialized equipment in remote locations. The pursuit of such energy </w:t>
      </w:r>
      <w:r>
        <w:br/>
      </w:r>
      <w:r>
        <w:rPr>
          <w:rFonts w:ascii="Charis SIL Regular" w:eastAsia="Charis SIL Regular" w:hAnsi="Charis SIL Regular"/>
          <w:color w:val="000000"/>
        </w:rPr>
        <w:t>technologies, he argued, could easily have led to experimentation with exotic materials that might have been misinterpreted or later misrepresented as the legendary red mercury.</w:t>
      </w:r>
    </w:p>
    <w:p w14:paraId="7D6061E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conversation then turned to the more sinister possibilities. The Cold War era, he reminded me, was marked by a climate of </w:t>
      </w:r>
      <w:r>
        <w:br/>
      </w:r>
      <w:r>
        <w:rPr>
          <w:rFonts w:ascii="Charis SIL Regular" w:eastAsia="Charis SIL Regular" w:hAnsi="Charis SIL Regular"/>
          <w:color w:val="000000"/>
        </w:rPr>
        <w:t>suspicion and mistrust, where covert operations and disinformation campaigns were commonplace. He outlined potential scenarios involving the deliberate fabrication of red mercury, not merely to profit from gullible buyers but also to distract from more legitimate research and development efforts. A meticulously crafted illusion could serve as a sophisticated smokescreen, drawing attention away from far more sensitive projects.</w:t>
      </w:r>
    </w:p>
    <w:p w14:paraId="75980FB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“Consider the resources diverted by the pursuit of this phantom substance,” Dr. Volkov said, his voice laced with a bitter cynicism.</w:t>
      </w:r>
    </w:p>
    <w:p w14:paraId="659EC50D" w14:textId="77777777" w:rsidR="00555173" w:rsidRDefault="00000000">
      <w:pPr>
        <w:autoSpaceDE w:val="0"/>
        <w:autoSpaceDN w:val="0"/>
        <w:spacing w:before="58" w:after="0" w:line="264" w:lineRule="exact"/>
        <w:ind w:right="288"/>
      </w:pPr>
      <w:r>
        <w:rPr>
          <w:rFonts w:ascii="Charis SIL Regular" w:eastAsia="Charis SIL Regular" w:hAnsi="Charis SIL Regular"/>
          <w:color w:val="000000"/>
        </w:rPr>
        <w:t xml:space="preserve">“The money, the manpower, the technological resources – all consumed by a chimera. It was a masterful distraction, a perfect example of diverting attention from true breakthroughs.” He painted a picture of a carefully orchestrated campaign of </w:t>
      </w:r>
      <w:r>
        <w:br/>
      </w:r>
      <w:r>
        <w:rPr>
          <w:rFonts w:ascii="Charis SIL Regular" w:eastAsia="Charis SIL Regular" w:hAnsi="Charis SIL Regular"/>
          <w:color w:val="000000"/>
        </w:rPr>
        <w:t>disinformation, with potentially several state-sponsored actors working together to create the legend of red mercury and to reap immense profits from the resulting confusion.</w:t>
      </w:r>
    </w:p>
    <w:p w14:paraId="16FA762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proposed that the narrative itself was far more valuable than any supposed exotic chemical compound. It was a strategic tool, used to generate fear and uncertainty within the global geopolitical landscape. </w:t>
      </w:r>
      <w:r>
        <w:rPr>
          <w:rFonts w:ascii="Charis SIL Regular" w:eastAsia="Charis SIL Regular" w:hAnsi="Charis SIL Regular"/>
          <w:color w:val="000000"/>
        </w:rPr>
        <w:lastRenderedPageBreak/>
        <w:t xml:space="preserve">The mere existence of the myth served as a potent weapon, its power rooted not in any inherent properties of a </w:t>
      </w:r>
      <w:r>
        <w:br/>
      </w:r>
      <w:r>
        <w:rPr>
          <w:rFonts w:ascii="Charis SIL Regular" w:eastAsia="Charis SIL Regular" w:hAnsi="Charis SIL Regular"/>
          <w:color w:val="000000"/>
        </w:rPr>
        <w:t>hypothetical substance, but in the minds of those who believed in</w:t>
      </w:r>
    </w:p>
    <w:p w14:paraId="21930491" w14:textId="77777777" w:rsidR="00555173" w:rsidRDefault="00555173">
      <w:pPr>
        <w:sectPr w:rsidR="00555173">
          <w:pgSz w:w="8000" w:h="12000"/>
          <w:pgMar w:top="296" w:right="654" w:bottom="394" w:left="660" w:header="720" w:footer="720" w:gutter="0"/>
          <w:cols w:space="720"/>
          <w:docGrid w:linePitch="360"/>
        </w:sectPr>
      </w:pPr>
    </w:p>
    <w:p w14:paraId="2022FF13" w14:textId="77777777" w:rsidR="00555173" w:rsidRDefault="00555173">
      <w:pPr>
        <w:autoSpaceDE w:val="0"/>
        <w:autoSpaceDN w:val="0"/>
        <w:spacing w:after="78" w:line="220" w:lineRule="exact"/>
      </w:pPr>
    </w:p>
    <w:p w14:paraId="79A051EB" w14:textId="77777777" w:rsidR="00555173" w:rsidRDefault="00000000">
      <w:pPr>
        <w:autoSpaceDE w:val="0"/>
        <w:autoSpaceDN w:val="0"/>
        <w:spacing w:after="0" w:line="322" w:lineRule="exact"/>
      </w:pPr>
      <w:r>
        <w:rPr>
          <w:rFonts w:ascii="Charis SIL Regular" w:eastAsia="Charis SIL Regular" w:hAnsi="Charis SIL Regular"/>
          <w:color w:val="000000"/>
        </w:rPr>
        <w:t>its existence.</w:t>
      </w:r>
    </w:p>
    <w:p w14:paraId="1673924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also discussed the psychological impact of the red mercury myth on both the Soviet Union and the West. The fear of a technological breakthrough by the adversary could generate a massive arms race, consuming enormous resources and hindering progress in other crucial fields. The legend served as a potent tool of psychological warfare, creating a climate of fear and uncertainty that could </w:t>
      </w:r>
      <w:r>
        <w:br/>
      </w:r>
      <w:r>
        <w:rPr>
          <w:rFonts w:ascii="Charis SIL Regular" w:eastAsia="Charis SIL Regular" w:hAnsi="Charis SIL Regular"/>
          <w:color w:val="000000"/>
        </w:rPr>
        <w:t>paralyze decision-making and cripple the economy.</w:t>
      </w:r>
    </w:p>
    <w:p w14:paraId="6AC00CB4" w14:textId="77777777" w:rsidR="00555173" w:rsidRDefault="00000000">
      <w:pPr>
        <w:autoSpaceDE w:val="0"/>
        <w:autoSpaceDN w:val="0"/>
        <w:spacing w:before="264" w:after="0" w:line="264" w:lineRule="exact"/>
      </w:pPr>
      <w:r>
        <w:rPr>
          <w:rFonts w:ascii="Charis SIL Regular" w:eastAsia="Charis SIL Regular" w:hAnsi="Charis SIL Regular"/>
          <w:color w:val="000000"/>
        </w:rPr>
        <w:t>Dr. Volkov's final words hung in the air long after he had finished speaking. The mystery of red mercury, he concluded, was not just a scientific puzzle, but a reflection of the deep-seated anxieties and mistrust that defined the Cold War era. The chase for the substance was a chase for something far more elusive—a comprehension of the darkest aspects of human ambition, the insidious nature of deception, and the enduring power of a well-crafted illusion. The myth, more than the material, was the true weapon of the Cold War. And its shadows continued to linger, cast long and dark across the landscape of the post-Soviet world. The red mercury remained a ghost story, a testament to the power of fear and the enduring legacy of the Cold War’s paranoia. Its true nature remained a secret, a ghost in the machine, perhaps never to be fully revealed.</w:t>
      </w:r>
    </w:p>
    <w:p w14:paraId="64B43DD7" w14:textId="77777777" w:rsidR="00555173" w:rsidRDefault="00555173">
      <w:pPr>
        <w:sectPr w:rsidR="00555173">
          <w:pgSz w:w="8000" w:h="12000"/>
          <w:pgMar w:top="296" w:right="666" w:bottom="1440" w:left="660" w:header="720" w:footer="720" w:gutter="0"/>
          <w:cols w:space="720"/>
          <w:docGrid w:linePitch="360"/>
        </w:sectPr>
      </w:pPr>
    </w:p>
    <w:p w14:paraId="71B542E2" w14:textId="77777777" w:rsidR="00555173" w:rsidRDefault="00555173">
      <w:pPr>
        <w:autoSpaceDE w:val="0"/>
        <w:autoSpaceDN w:val="0"/>
        <w:spacing w:after="224" w:line="220" w:lineRule="exact"/>
      </w:pPr>
    </w:p>
    <w:p w14:paraId="51D3D9E0" w14:textId="77777777" w:rsidR="00555173" w:rsidRDefault="00000000">
      <w:pPr>
        <w:autoSpaceDE w:val="0"/>
        <w:autoSpaceDN w:val="0"/>
        <w:spacing w:after="0" w:line="330" w:lineRule="exact"/>
      </w:pPr>
      <w:r>
        <w:rPr>
          <w:rFonts w:ascii="Charis SIL Bold" w:eastAsia="Charis SIL Bold" w:hAnsi="Charis SIL Bold"/>
          <w:b/>
          <w:color w:val="000000"/>
        </w:rPr>
        <w:t>The Historians Account</w:t>
      </w:r>
    </w:p>
    <w:p w14:paraId="475A574B"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My investigation into the enigma of "red mercury" led me to Dr. Anya Volkov, a historian specializing in Soviet military technology and clandestine operations. Unlike the physicists and chemists I had previously consulted, Dr. Volkov possessed a unique perspective, one steeped in the intricacies of Cold War espionage and the </w:t>
      </w:r>
      <w:r>
        <w:br/>
      </w:r>
      <w:r>
        <w:rPr>
          <w:rFonts w:ascii="Charis SIL Regular" w:eastAsia="Charis SIL Regular" w:hAnsi="Charis SIL Regular"/>
          <w:color w:val="000000"/>
        </w:rPr>
        <w:t>shadowy world of suppressed research projects. Our meeting took place in the hushed confines of the Hoover Institution Archives at Stanford University, surrounded by stacks of declassified documents and the faint scent of aging paper.</w:t>
      </w:r>
    </w:p>
    <w:p w14:paraId="6FD3A7D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Dr. Volkov, a woman of formidable intellect and quiet intensity, began by sketching a broader historical context for my </w:t>
      </w:r>
      <w:r>
        <w:br/>
      </w:r>
      <w:r>
        <w:rPr>
          <w:rFonts w:ascii="Charis SIL Regular" w:eastAsia="Charis SIL Regular" w:hAnsi="Charis SIL Regular"/>
          <w:color w:val="000000"/>
        </w:rPr>
        <w:t xml:space="preserve">investigation. She explained that the persistent rumors of "red mercury" were not merely the product of wild speculation but were, in fact, deeply intertwined with the realities of the Soviet Union's ambitious and often secretive technological pursuits during the Cold War. The pervasive secrecy surrounding many Soviet projects naturally fueled speculation, allowing myths like that of red </w:t>
      </w:r>
      <w:r>
        <w:br/>
      </w:r>
      <w:r>
        <w:rPr>
          <w:rFonts w:ascii="Charis SIL Regular" w:eastAsia="Charis SIL Regular" w:hAnsi="Charis SIL Regular"/>
          <w:color w:val="000000"/>
        </w:rPr>
        <w:t xml:space="preserve">mercury to flourish and take root in the fertile ground of </w:t>
      </w:r>
      <w:r>
        <w:br/>
      </w:r>
      <w:r>
        <w:rPr>
          <w:rFonts w:ascii="Charis SIL Regular" w:eastAsia="Charis SIL Regular" w:hAnsi="Charis SIL Regular"/>
          <w:color w:val="000000"/>
        </w:rPr>
        <w:t>uncertainty.</w:t>
      </w:r>
    </w:p>
    <w:p w14:paraId="25D9F96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Soviet Union," she began, her voice a low, measured tone, "operated under a veil of secrecy that often obscured the true nature of its scientific advancements. Many projects were </w:t>
      </w:r>
      <w:r>
        <w:br/>
      </w:r>
      <w:r>
        <w:rPr>
          <w:rFonts w:ascii="Charis SIL Regular" w:eastAsia="Charis SIL Regular" w:hAnsi="Charis SIL Regular"/>
          <w:color w:val="000000"/>
        </w:rPr>
        <w:t xml:space="preserve">compartmentalized, with researchers working in isolation, unaware of the broader implications of their work. This created an </w:t>
      </w:r>
      <w:r>
        <w:br/>
      </w:r>
      <w:r>
        <w:rPr>
          <w:rFonts w:ascii="Charis SIL Regular" w:eastAsia="Charis SIL Regular" w:hAnsi="Charis SIL Regular"/>
          <w:color w:val="000000"/>
        </w:rPr>
        <w:t>environment ripe for misunderstanding and misinterpretation."</w:t>
      </w:r>
    </w:p>
    <w:p w14:paraId="3640F33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cited several examples of Soviet projects that, when viewed through the lens of the "red mercury" mythology, took on new significance. One such example was the "Radioactive Isotope </w:t>
      </w:r>
      <w:r>
        <w:br/>
      </w:r>
      <w:r>
        <w:rPr>
          <w:rFonts w:ascii="Charis SIL Regular" w:eastAsia="Charis SIL Regular" w:hAnsi="Charis SIL Regular"/>
          <w:color w:val="000000"/>
        </w:rPr>
        <w:t xml:space="preserve">Production Program," a clandestine Soviet endeavor focused on the development and production of rare isotopes for various purposes. While officially dedicated to peaceful applications, such as medical research and industrial processes, Dr. Volkov suggested that some of </w:t>
      </w:r>
      <w:r>
        <w:rPr>
          <w:rFonts w:ascii="Charis SIL Regular" w:eastAsia="Charis SIL Regular" w:hAnsi="Charis SIL Regular"/>
          <w:color w:val="000000"/>
        </w:rPr>
        <w:lastRenderedPageBreak/>
        <w:t>these isotopes, particularly those with unusual properties, might have been secretly diverted to military applications. The extreme</w:t>
      </w:r>
    </w:p>
    <w:p w14:paraId="74BEDA1E" w14:textId="77777777" w:rsidR="00555173" w:rsidRDefault="00555173">
      <w:pPr>
        <w:sectPr w:rsidR="00555173">
          <w:pgSz w:w="8000" w:h="12000"/>
          <w:pgMar w:top="442" w:right="646" w:bottom="364" w:left="660" w:header="720" w:footer="720" w:gutter="0"/>
          <w:cols w:space="720"/>
          <w:docGrid w:linePitch="360"/>
        </w:sectPr>
      </w:pPr>
    </w:p>
    <w:p w14:paraId="58C2B4FF" w14:textId="77777777" w:rsidR="00555173" w:rsidRDefault="00555173">
      <w:pPr>
        <w:autoSpaceDE w:val="0"/>
        <w:autoSpaceDN w:val="0"/>
        <w:spacing w:after="78" w:line="220" w:lineRule="exact"/>
      </w:pPr>
    </w:p>
    <w:p w14:paraId="40A67D78" w14:textId="77777777" w:rsidR="00555173" w:rsidRDefault="00000000">
      <w:pPr>
        <w:autoSpaceDE w:val="0"/>
        <w:autoSpaceDN w:val="0"/>
        <w:spacing w:before="58" w:after="0" w:line="264" w:lineRule="exact"/>
      </w:pPr>
      <w:r>
        <w:rPr>
          <w:rFonts w:ascii="Charis SIL Regular" w:eastAsia="Charis SIL Regular" w:hAnsi="Charis SIL Regular"/>
          <w:color w:val="000000"/>
        </w:rPr>
        <w:t>secrecy surrounding this program, she argued, only heightened the allure of the "red mercury" narrative, allowing the possibility of a link to remain embedded in the public's consciousness.</w:t>
      </w:r>
    </w:p>
    <w:p w14:paraId="4E282E79" w14:textId="77777777" w:rsidR="00555173" w:rsidRDefault="00000000">
      <w:pPr>
        <w:autoSpaceDE w:val="0"/>
        <w:autoSpaceDN w:val="0"/>
        <w:spacing w:before="264" w:after="0" w:line="264" w:lineRule="exact"/>
      </w:pPr>
      <w:r>
        <w:rPr>
          <w:rFonts w:ascii="Charis SIL Regular" w:eastAsia="Charis SIL Regular" w:hAnsi="Charis SIL Regular"/>
          <w:color w:val="000000"/>
        </w:rPr>
        <w:t>Another area of research Dr. Volkov highlighted was the Soviet Union's extensive work in materials science. She explained that the Soviets invested heavily in the development of advanced materials with unique properties, such as high-density alloys and exotic composites. These materials, she speculated, could have been misidentified or deliberately misrepresented as "red mercury," fueling the myth and, at the same time, concealing the true nature of Soviet advancements.</w:t>
      </w:r>
    </w:p>
    <w:p w14:paraId="768BB58A"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Soviets were pioneers in the field of materials science," Dr. Volkov emphasized. "They were pushing the boundaries of what was possible, developing materials with properties that were unheard of in the West. Some of this research was undoubtedly highly classified, and it’s not unreasonable to suggest that some of these materials, particularly those involving mercury compounds, could have been misinterpreted or deliberately misrepresented as 'red mercury'."</w:t>
      </w:r>
    </w:p>
    <w:p w14:paraId="68C06A5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Dr. Volkov then delved into the realm of Soviet weapons </w:t>
      </w:r>
      <w:r>
        <w:br/>
      </w:r>
      <w:r>
        <w:rPr>
          <w:rFonts w:ascii="Charis SIL Regular" w:eastAsia="Charis SIL Regular" w:hAnsi="Charis SIL Regular"/>
          <w:color w:val="000000"/>
        </w:rPr>
        <w:t>development, highlighting the potential connection between the "red mercury" myth and various secret weapons programs. She discussed the development of specialized explosives and the quest for more efficient detonation systems. Certain mercury compounds, she explained, possess unique properties that could make them ideal components in advanced explosive formulations. While not possessing the fantastical properties attributed to "red mercury," these applications could offer significant military advantages, enhancing the power and precision of weaponry.</w:t>
      </w:r>
    </w:p>
    <w:p w14:paraId="38BB709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pursuit of advanced weapons systems was a central tenet of Soviet military strategy," she stated. "And mercury, with its unique chemical properties, was a subject of intense research. It’s quite possible that experiments involving mercury compounds, </w:t>
      </w:r>
      <w:r>
        <w:br/>
      </w:r>
      <w:r>
        <w:rPr>
          <w:rFonts w:ascii="Charis SIL Regular" w:eastAsia="Charis SIL Regular" w:hAnsi="Charis SIL Regular"/>
          <w:color w:val="000000"/>
        </w:rPr>
        <w:lastRenderedPageBreak/>
        <w:t>particularly those intended for use in explosives or other weapons systems, could have contributed to the 'red mercury' legend."</w:t>
      </w:r>
    </w:p>
    <w:p w14:paraId="09DABEBA" w14:textId="77777777" w:rsidR="00555173" w:rsidRDefault="00555173">
      <w:pPr>
        <w:sectPr w:rsidR="00555173">
          <w:pgSz w:w="8000" w:h="12000"/>
          <w:pgMar w:top="296" w:right="740" w:bottom="526" w:left="660" w:header="720" w:footer="720" w:gutter="0"/>
          <w:cols w:space="720"/>
          <w:docGrid w:linePitch="360"/>
        </w:sectPr>
      </w:pPr>
    </w:p>
    <w:p w14:paraId="27D39AB2" w14:textId="77777777" w:rsidR="00555173" w:rsidRDefault="00555173">
      <w:pPr>
        <w:autoSpaceDE w:val="0"/>
        <w:autoSpaceDN w:val="0"/>
        <w:spacing w:after="78" w:line="220" w:lineRule="exact"/>
      </w:pPr>
    </w:p>
    <w:p w14:paraId="7BE2702F"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Furthermore, Dr. Volkov pointed out the strategic value of the myth itself. The very existence of "red mercury," whether real or </w:t>
      </w:r>
      <w:r>
        <w:br/>
      </w:r>
      <w:r>
        <w:rPr>
          <w:rFonts w:ascii="Charis SIL Regular" w:eastAsia="Charis SIL Regular" w:hAnsi="Charis SIL Regular"/>
          <w:color w:val="000000"/>
        </w:rPr>
        <w:t xml:space="preserve">imagined, served as a potent tool of disinformation and </w:t>
      </w:r>
      <w:r>
        <w:br/>
      </w:r>
      <w:r>
        <w:rPr>
          <w:rFonts w:ascii="Charis SIL Regular" w:eastAsia="Charis SIL Regular" w:hAnsi="Charis SIL Regular"/>
          <w:color w:val="000000"/>
        </w:rPr>
        <w:t>psychological warfare. By fostering fear and uncertainty amongst its adversaries, the Soviet Union could gain a strategic advantage, diverting resources and attention away from more conventional threats. The myth, in its own way, was a weapon.</w:t>
      </w:r>
    </w:p>
    <w:p w14:paraId="38F6ACE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Cold War was a battle of perception as much as it was a battle of arms," she explained. "The 'red mercury' myth, however </w:t>
      </w:r>
      <w:r>
        <w:br/>
      </w:r>
      <w:r>
        <w:rPr>
          <w:rFonts w:ascii="Charis SIL Regular" w:eastAsia="Charis SIL Regular" w:hAnsi="Charis SIL Regular"/>
          <w:color w:val="000000"/>
        </w:rPr>
        <w:t xml:space="preserve">improbable, played a crucial role in this battle. It served to distract, to confuse, and ultimately to create an aura of technological </w:t>
      </w:r>
      <w:r>
        <w:br/>
      </w:r>
      <w:r>
        <w:rPr>
          <w:rFonts w:ascii="Charis SIL Regular" w:eastAsia="Charis SIL Regular" w:hAnsi="Charis SIL Regular"/>
          <w:color w:val="000000"/>
        </w:rPr>
        <w:t>superiority that the Soviets could exploit for political and military gain."</w:t>
      </w:r>
    </w:p>
    <w:p w14:paraId="6A537D5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discussion extended to the various disinformation campaigns that could have deliberately perpetuated the "red mercury" myth. Dr. Volkov described instances where Soviet intelligence services, the KGB, would actively spread misinformation about its </w:t>
      </w:r>
      <w:r>
        <w:br/>
      </w:r>
      <w:r>
        <w:rPr>
          <w:rFonts w:ascii="Charis SIL Regular" w:eastAsia="Charis SIL Regular" w:hAnsi="Charis SIL Regular"/>
          <w:color w:val="000000"/>
        </w:rPr>
        <w:t>capabilities, creating a fog of war that concealed the true state of its military technology. The "red mercury" myth, she argued, could easily have fit within this broader framework of deception.</w:t>
      </w:r>
    </w:p>
    <w:p w14:paraId="1FFD777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also emphasized the role played by the black market in the propagation of the myth. The clandestine trade in supposedly exotic materials, she explained, often involved inflated claims and </w:t>
      </w:r>
      <w:r>
        <w:br/>
      </w:r>
      <w:r>
        <w:rPr>
          <w:rFonts w:ascii="Charis SIL Regular" w:eastAsia="Charis SIL Regular" w:hAnsi="Charis SIL Regular"/>
          <w:color w:val="000000"/>
        </w:rPr>
        <w:t>exaggerated promises, generating an aura of mystery and intrigue that only amplified the legend of "red mercury."</w:t>
      </w:r>
    </w:p>
    <w:p w14:paraId="59DD9EF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Dr. Volkov's insights provided a crucial historical framework for understanding the "red mercury" enigma. Her work illuminated the deep connections between the myth and the realities of the Cold War—the secrecy, the clandestine research projects, the strategic use of disinformation, and the ever-present tensions between the superpowers. The legend of "red mercury," she concluded, was not just a fanciful tale, but a reflection of the complex and often </w:t>
      </w:r>
      <w:r>
        <w:br/>
      </w:r>
      <w:r>
        <w:rPr>
          <w:rFonts w:ascii="Charis SIL Regular" w:eastAsia="Charis SIL Regular" w:hAnsi="Charis SIL Regular"/>
          <w:color w:val="000000"/>
        </w:rPr>
        <w:t xml:space="preserve">deceptive world of Cold War espionage and the relentless pursuit of technological advantage. It was a tale woven from threads of reality </w:t>
      </w:r>
      <w:r>
        <w:rPr>
          <w:rFonts w:ascii="Charis SIL Regular" w:eastAsia="Charis SIL Regular" w:hAnsi="Charis SIL Regular"/>
          <w:color w:val="000000"/>
        </w:rPr>
        <w:lastRenderedPageBreak/>
        <w:t>and fiction, a testament to the power of both scientific ambition and political maneuvering, forever shrouded in the shadows of a bygone</w:t>
      </w:r>
    </w:p>
    <w:p w14:paraId="26278E05" w14:textId="77777777" w:rsidR="00555173" w:rsidRDefault="00555173">
      <w:pPr>
        <w:sectPr w:rsidR="00555173">
          <w:pgSz w:w="8000" w:h="12000"/>
          <w:pgMar w:top="296" w:right="646" w:bottom="394" w:left="660" w:header="720" w:footer="720" w:gutter="0"/>
          <w:cols w:space="720"/>
          <w:docGrid w:linePitch="360"/>
        </w:sectPr>
      </w:pPr>
    </w:p>
    <w:p w14:paraId="56802311" w14:textId="77777777" w:rsidR="00555173" w:rsidRDefault="00555173">
      <w:pPr>
        <w:autoSpaceDE w:val="0"/>
        <w:autoSpaceDN w:val="0"/>
        <w:spacing w:after="78" w:line="220" w:lineRule="exact"/>
      </w:pPr>
    </w:p>
    <w:p w14:paraId="0CCE276F" w14:textId="77777777" w:rsidR="00555173" w:rsidRDefault="00000000">
      <w:pPr>
        <w:autoSpaceDE w:val="0"/>
        <w:autoSpaceDN w:val="0"/>
        <w:spacing w:before="58" w:after="0" w:line="264" w:lineRule="exact"/>
      </w:pPr>
      <w:r>
        <w:rPr>
          <w:rFonts w:ascii="Charis SIL Regular" w:eastAsia="Charis SIL Regular" w:hAnsi="Charis SIL Regular"/>
          <w:color w:val="000000"/>
        </w:rPr>
        <w:t>era. Its true nature, like so many other secrets from that period, likely remained buried beneath layers of classified documents and the carefully constructed narratives of a time steeped in both fear and ambition. The red mercury, in its essence, was a potent symbol of the Cold War itself – its mystery a lasting echo of a world defined by secrecy and the pursuit of power. And the pursuit of its truth, in turn, was a journey into the heart of that very mystery.</w:t>
      </w:r>
    </w:p>
    <w:p w14:paraId="5BCB8226" w14:textId="77777777" w:rsidR="00555173" w:rsidRDefault="00555173">
      <w:pPr>
        <w:sectPr w:rsidR="00555173">
          <w:pgSz w:w="8000" w:h="12000"/>
          <w:pgMar w:top="296" w:right="666" w:bottom="1440" w:left="660" w:header="720" w:footer="720" w:gutter="0"/>
          <w:cols w:space="720"/>
          <w:docGrid w:linePitch="360"/>
        </w:sectPr>
      </w:pPr>
    </w:p>
    <w:p w14:paraId="294CC7D1" w14:textId="77777777" w:rsidR="00555173" w:rsidRDefault="00555173">
      <w:pPr>
        <w:autoSpaceDE w:val="0"/>
        <w:autoSpaceDN w:val="0"/>
        <w:spacing w:after="224" w:line="220" w:lineRule="exact"/>
      </w:pPr>
    </w:p>
    <w:p w14:paraId="019A78DE" w14:textId="77777777" w:rsidR="00555173" w:rsidRDefault="00000000">
      <w:pPr>
        <w:autoSpaceDE w:val="0"/>
        <w:autoSpaceDN w:val="0"/>
        <w:spacing w:after="0" w:line="330" w:lineRule="exact"/>
      </w:pPr>
      <w:r>
        <w:rPr>
          <w:rFonts w:ascii="Charis SIL Bold" w:eastAsia="Charis SIL Bold" w:hAnsi="Charis SIL Bold"/>
          <w:b/>
          <w:color w:val="000000"/>
        </w:rPr>
        <w:t>Conflicting Theories</w:t>
      </w:r>
    </w:p>
    <w:p w14:paraId="1E1B8B42"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Leaving Dr. Volkov's office, the weight of her words hung heavy in the air. Her meticulously crafted historical context, while </w:t>
      </w:r>
      <w:r>
        <w:br/>
      </w:r>
      <w:r>
        <w:rPr>
          <w:rFonts w:ascii="Charis SIL Regular" w:eastAsia="Charis SIL Regular" w:hAnsi="Charis SIL Regular"/>
          <w:color w:val="000000"/>
        </w:rPr>
        <w:t xml:space="preserve">illuminating, only deepened the mystery surrounding red mercury. The Soviet Union's secretive nature, its vast research programs, and the pervasive use of disinformation had created a fertile ground for myths to flourish. But Volkov’s analysis, while insightful, offered no definitive answers. The substance remained elusive, its true nature stubbornly resisting my every attempt at understanding. The </w:t>
      </w:r>
      <w:r>
        <w:br/>
      </w:r>
      <w:r>
        <w:rPr>
          <w:rFonts w:ascii="Charis SIL Regular" w:eastAsia="Charis SIL Regular" w:hAnsi="Charis SIL Regular"/>
          <w:color w:val="000000"/>
        </w:rPr>
        <w:t>journey was far from over.</w:t>
      </w:r>
    </w:p>
    <w:p w14:paraId="21BA15B5" w14:textId="77777777" w:rsidR="00555173" w:rsidRDefault="00000000">
      <w:pPr>
        <w:autoSpaceDE w:val="0"/>
        <w:autoSpaceDN w:val="0"/>
        <w:spacing w:before="264" w:after="0" w:line="264" w:lineRule="exact"/>
      </w:pPr>
      <w:r>
        <w:rPr>
          <w:rFonts w:ascii="Charis SIL Regular" w:eastAsia="Charis SIL Regular" w:hAnsi="Charis SIL Regular"/>
          <w:color w:val="000000"/>
        </w:rPr>
        <w:t>My next stop was the bustling city of Los Alamos, New Mexico, home to the Los Alamos National Laboratory, a crucible of nuclear research and development. Here, I hoped to find scientists who could offer a counterpoint to the historical perspective provided by Dr. Volkov. My contact was Dr. Elias Thorne, a nuclear physicist with a reputation for his uncompromising honesty and sharp intellect.</w:t>
      </w:r>
    </w:p>
    <w:p w14:paraId="7ADF7E9B" w14:textId="77777777" w:rsidR="00555173" w:rsidRDefault="00000000">
      <w:pPr>
        <w:autoSpaceDE w:val="0"/>
        <w:autoSpaceDN w:val="0"/>
        <w:spacing w:before="264" w:after="0" w:line="264" w:lineRule="exact"/>
      </w:pPr>
      <w:r>
        <w:rPr>
          <w:rFonts w:ascii="Charis SIL Regular" w:eastAsia="Charis SIL Regular" w:hAnsi="Charis SIL Regular"/>
          <w:color w:val="000000"/>
        </w:rPr>
        <w:t>Dr. Thorne, a man whose age was etched onto his face like lines on a weathered map, listened intently as I laid out my case. He listened to my account of the red substance, the biker, and my ongoing investigation. He leaned back in his chair, steepling his fingers beneath his chin, the silence punctuated only by the gentle hum of his computer. After what seemed an eternity, he spoke, his voice low and measured.</w:t>
      </w:r>
    </w:p>
    <w:p w14:paraId="6B08EB3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problem with 'red mercury'," he began, his eyes twinkling with a hint of mischief, "is that the name itself is a misnomer. It evokes images of a highly advanced, exotic material – something out of a science fiction novel. But in reality, the properties attributed to it are often physically impossible."</w:t>
      </w:r>
    </w:p>
    <w:p w14:paraId="5033A82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explained that the claimed properties—extreme density, high energy output, and the ability to initiate nuclear reactions—defied the known laws of physics and chemistry. No known chemical compound, </w:t>
      </w:r>
      <w:r>
        <w:rPr>
          <w:rFonts w:ascii="Charis SIL Regular" w:eastAsia="Charis SIL Regular" w:hAnsi="Charis SIL Regular"/>
          <w:color w:val="000000"/>
        </w:rPr>
        <w:lastRenderedPageBreak/>
        <w:t xml:space="preserve">he argued, could possibly possess such a potent </w:t>
      </w:r>
      <w:r>
        <w:br/>
      </w:r>
      <w:r>
        <w:rPr>
          <w:rFonts w:ascii="Charis SIL Regular" w:eastAsia="Charis SIL Regular" w:hAnsi="Charis SIL Regular"/>
          <w:color w:val="000000"/>
        </w:rPr>
        <w:t>combination of characteristics. The very idea, he stated, smacked of</w:t>
      </w:r>
    </w:p>
    <w:p w14:paraId="68C74CB7" w14:textId="77777777" w:rsidR="00555173" w:rsidRDefault="00555173">
      <w:pPr>
        <w:sectPr w:rsidR="00555173">
          <w:pgSz w:w="8000" w:h="12000"/>
          <w:pgMar w:top="442" w:right="654" w:bottom="364" w:left="660" w:header="720" w:footer="720" w:gutter="0"/>
          <w:cols w:space="720"/>
          <w:docGrid w:linePitch="360"/>
        </w:sectPr>
      </w:pPr>
    </w:p>
    <w:p w14:paraId="40D6F32E" w14:textId="77777777" w:rsidR="00555173" w:rsidRDefault="00555173">
      <w:pPr>
        <w:autoSpaceDE w:val="0"/>
        <w:autoSpaceDN w:val="0"/>
        <w:spacing w:after="78" w:line="220" w:lineRule="exact"/>
      </w:pPr>
    </w:p>
    <w:p w14:paraId="113BF85E" w14:textId="77777777" w:rsidR="00555173" w:rsidRDefault="00000000">
      <w:pPr>
        <w:autoSpaceDE w:val="0"/>
        <w:autoSpaceDN w:val="0"/>
        <w:spacing w:after="0" w:line="322" w:lineRule="exact"/>
      </w:pPr>
      <w:r>
        <w:rPr>
          <w:rFonts w:ascii="Charis SIL Regular" w:eastAsia="Charis SIL Regular" w:hAnsi="Charis SIL Regular"/>
          <w:color w:val="000000"/>
        </w:rPr>
        <w:t>sensationalism and misinformation.</w:t>
      </w:r>
    </w:p>
    <w:p w14:paraId="44B3DAA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"Many of the descriptions I've encountered," he continued, "read like something out of a Cold War fantasy. The density figures are often wildly exaggerated, exceeding those of any known substance. </w:t>
      </w:r>
      <w:r>
        <w:br/>
      </w:r>
      <w:r>
        <w:rPr>
          <w:rFonts w:ascii="Charis SIL Regular" w:eastAsia="Charis SIL Regular" w:hAnsi="Charis SIL Regular"/>
          <w:color w:val="000000"/>
        </w:rPr>
        <w:t>Similarly, the claims of energy output are simply nonsensical. Even the most advanced nuclear materials can't achieve the energy levels often attributed to 'red mercury'."</w:t>
      </w:r>
    </w:p>
    <w:p w14:paraId="42D834D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Dr. Thorne offered a more mundane, yet equally plausible </w:t>
      </w:r>
      <w:r>
        <w:br/>
      </w:r>
      <w:r>
        <w:rPr>
          <w:rFonts w:ascii="Charis SIL Regular" w:eastAsia="Charis SIL Regular" w:hAnsi="Charis SIL Regular"/>
          <w:color w:val="000000"/>
        </w:rPr>
        <w:t>explanation. He suggested that the red substance I had encountered could have been a misidentified chemical compound, perhaps a mercury-based compound with peculiar color or properties. Many mercury compounds, he explained, are highly toxic and can exhibit unusual characteristics, leading to misinterpretations and the potential for exaggerated claims.</w:t>
      </w:r>
    </w:p>
    <w:p w14:paraId="7B6F5BAA"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"It's entirely possible," he suggested, "that what you saw was a relatively commonplace chemical compound, perhaps something used in industrial processes or even in more nefarious activities.</w:t>
      </w:r>
    </w:p>
    <w:p w14:paraId="7A1C80DD"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 xml:space="preserve">The exaggerated properties may simply be the result of </w:t>
      </w:r>
      <w:r>
        <w:br/>
      </w:r>
      <w:r>
        <w:rPr>
          <w:rFonts w:ascii="Charis SIL Regular" w:eastAsia="Charis SIL Regular" w:hAnsi="Charis SIL Regular"/>
          <w:color w:val="000000"/>
        </w:rPr>
        <w:t>misunderstanding, misidentification, or deliberate obfuscation."</w:t>
      </w:r>
    </w:p>
    <w:p w14:paraId="3288A515" w14:textId="77777777" w:rsidR="00555173" w:rsidRDefault="00000000">
      <w:pPr>
        <w:autoSpaceDE w:val="0"/>
        <w:autoSpaceDN w:val="0"/>
        <w:spacing w:before="264" w:after="0" w:line="264" w:lineRule="exact"/>
      </w:pPr>
      <w:r>
        <w:rPr>
          <w:rFonts w:ascii="Charis SIL Regular" w:eastAsia="Charis SIL Regular" w:hAnsi="Charis SIL Regular"/>
          <w:color w:val="000000"/>
        </w:rPr>
        <w:t>He further discussed the possibility of deliberate disinformation. During the Cold War, both the Soviet Union and the United States engaged in extensive disinformation campaigns to mislead their adversaries about their technological capabilities. The "red mercury" myth, he suggested, could have been a deliberate creation, designed to create fear and uncertainty among Western intelligence agencies.</w:t>
      </w:r>
    </w:p>
    <w:p w14:paraId="3F31E7C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"It was a time of heightened tension and paranoia," Dr. Thorne commented, "and creating myths like this was a simple way to sow discord and consume precious resources. By focusing on this fantastical substance, intelligence agencies might have missed far more important things."</w:t>
      </w:r>
    </w:p>
    <w:p w14:paraId="78958C44"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He pointed out the inherent difficulties in verifying the existence of a substance shrouded in so much secrecy. The lack of tangible evidence, the conflicting accounts, and the sheer improbability of the claimed properties all pointed towards the likelihood of a hoax</w:t>
      </w:r>
    </w:p>
    <w:p w14:paraId="1C32F7C7" w14:textId="77777777" w:rsidR="00555173" w:rsidRDefault="00555173">
      <w:pPr>
        <w:sectPr w:rsidR="00555173">
          <w:pgSz w:w="8000" w:h="12000"/>
          <w:pgMar w:top="296" w:right="646" w:bottom="394" w:left="660" w:header="720" w:footer="720" w:gutter="0"/>
          <w:cols w:space="720"/>
          <w:docGrid w:linePitch="360"/>
        </w:sectPr>
      </w:pPr>
    </w:p>
    <w:p w14:paraId="6A58567F" w14:textId="77777777" w:rsidR="00555173" w:rsidRDefault="00555173">
      <w:pPr>
        <w:autoSpaceDE w:val="0"/>
        <w:autoSpaceDN w:val="0"/>
        <w:spacing w:after="78" w:line="220" w:lineRule="exact"/>
      </w:pPr>
    </w:p>
    <w:p w14:paraId="59FB31BC" w14:textId="77777777" w:rsidR="00555173" w:rsidRDefault="00000000">
      <w:pPr>
        <w:autoSpaceDE w:val="0"/>
        <w:autoSpaceDN w:val="0"/>
        <w:spacing w:after="0" w:line="322" w:lineRule="exact"/>
      </w:pPr>
      <w:r>
        <w:rPr>
          <w:rFonts w:ascii="Charis SIL Regular" w:eastAsia="Charis SIL Regular" w:hAnsi="Charis SIL Regular"/>
          <w:color w:val="000000"/>
        </w:rPr>
        <w:t>or a deliberate disinformation campaign.</w:t>
      </w:r>
    </w:p>
    <w:p w14:paraId="14AFCCD8" w14:textId="77777777" w:rsidR="00555173" w:rsidRDefault="00000000">
      <w:pPr>
        <w:autoSpaceDE w:val="0"/>
        <w:autoSpaceDN w:val="0"/>
        <w:spacing w:before="206" w:after="0" w:line="322" w:lineRule="exact"/>
      </w:pPr>
      <w:r>
        <w:rPr>
          <w:rFonts w:ascii="Charis SIL Regular" w:eastAsia="Charis SIL Regular" w:hAnsi="Charis SIL Regular"/>
          <w:color w:val="000000"/>
        </w:rPr>
        <w:t>Leaving Los Alamos, I felt even more lost than when I arrived. Dr.</w:t>
      </w:r>
    </w:p>
    <w:p w14:paraId="37524240"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Thorne's perspective offered a stark contrast to Dr. Volkov's, </w:t>
      </w:r>
      <w:r>
        <w:br/>
      </w:r>
      <w:r>
        <w:rPr>
          <w:rFonts w:ascii="Charis SIL Regular" w:eastAsia="Charis SIL Regular" w:hAnsi="Charis SIL Regular"/>
          <w:color w:val="000000"/>
        </w:rPr>
        <w:t>plunging me deeper into a sea of conflicting theories. The red substance remained a mystery, its identity as elusive as ever. Was it a misidentified compound? A product of Soviet disinformation? Or something far more sinister?</w:t>
      </w:r>
    </w:p>
    <w:p w14:paraId="69C46B89"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leg of my investigation led me to Dr. Jian Li, a materials scientist at the Massachusetts Institute of Technology. Dr. Li possessed expertise in exotic materials, and I hoped he could shed light on the possibility that the red substance could have </w:t>
      </w:r>
      <w:r>
        <w:br/>
      </w:r>
      <w:r>
        <w:rPr>
          <w:rFonts w:ascii="Charis SIL Regular" w:eastAsia="Charis SIL Regular" w:hAnsi="Charis SIL Regular"/>
          <w:color w:val="000000"/>
        </w:rPr>
        <w:t>represented an experimental Soviet material, a product of their ambitious materials science programs.</w:t>
      </w:r>
    </w:p>
    <w:p w14:paraId="2F5E6241"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Dr. Li, a meticulous researcher with a calm demeanor, took a different approach. He examined the available evidence – my descriptions of the substance's appearance, texture, and any other observable qualities – in detail, subjecting them to rigorous scientific scrutiny.</w:t>
      </w:r>
    </w:p>
    <w:p w14:paraId="52EC184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explained that while the Soviet Union indeed invested heavily in advanced materials research, the claimed properties of "red </w:t>
      </w:r>
      <w:r>
        <w:br/>
      </w:r>
      <w:r>
        <w:rPr>
          <w:rFonts w:ascii="Charis SIL Regular" w:eastAsia="Charis SIL Regular" w:hAnsi="Charis SIL Regular"/>
          <w:color w:val="000000"/>
        </w:rPr>
        <w:t>mercury" pushed the boundaries of scientific possibility. He agreed with Dr. Thorne that achieving the claimed energy density and other extraordinary properties would be almost impossible with existing scientific knowledge.</w:t>
      </w:r>
    </w:p>
    <w:p w14:paraId="466C2C4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However, Dr. Li highlighted the possibility of unexplored </w:t>
      </w:r>
      <w:r>
        <w:br/>
      </w:r>
      <w:r>
        <w:rPr>
          <w:rFonts w:ascii="Charis SIL Regular" w:eastAsia="Charis SIL Regular" w:hAnsi="Charis SIL Regular"/>
          <w:color w:val="000000"/>
        </w:rPr>
        <w:t xml:space="preserve">technological paths that the Soviets might have pursued. He </w:t>
      </w:r>
      <w:r>
        <w:br/>
      </w:r>
      <w:r>
        <w:rPr>
          <w:rFonts w:ascii="Charis SIL Regular" w:eastAsia="Charis SIL Regular" w:hAnsi="Charis SIL Regular"/>
          <w:color w:val="000000"/>
        </w:rPr>
        <w:t xml:space="preserve">suggested that, given the extreme secrecy surrounding their </w:t>
      </w:r>
      <w:r>
        <w:br/>
      </w:r>
      <w:r>
        <w:rPr>
          <w:rFonts w:ascii="Charis SIL Regular" w:eastAsia="Charis SIL Regular" w:hAnsi="Charis SIL Regular"/>
          <w:color w:val="000000"/>
        </w:rPr>
        <w:t>research, it was not entirely out of the realm of possibility that they had made breakthroughs that remained unknown to the West.</w:t>
      </w:r>
    </w:p>
    <w:p w14:paraId="3EEB09B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"It's important to remember," he explained, "that the Soviet Union had a vast and highly compartmentalized research infrastructure. Many </w:t>
      </w:r>
      <w:r>
        <w:rPr>
          <w:rFonts w:ascii="Charis SIL Regular" w:eastAsia="Charis SIL Regular" w:hAnsi="Charis SIL Regular"/>
          <w:color w:val="000000"/>
        </w:rPr>
        <w:lastRenderedPageBreak/>
        <w:t xml:space="preserve">projects were pursued in complete secrecy, and the results of these projects were often not shared even within the Soviet </w:t>
      </w:r>
      <w:r>
        <w:br/>
      </w:r>
      <w:r>
        <w:rPr>
          <w:rFonts w:ascii="Charis SIL Regular" w:eastAsia="Charis SIL Regular" w:hAnsi="Charis SIL Regular"/>
          <w:color w:val="000000"/>
        </w:rPr>
        <w:t>scientific community."</w:t>
      </w:r>
    </w:p>
    <w:p w14:paraId="59DF8EBC" w14:textId="77777777" w:rsidR="00555173" w:rsidRDefault="00555173">
      <w:pPr>
        <w:sectPr w:rsidR="00555173">
          <w:pgSz w:w="8000" w:h="12000"/>
          <w:pgMar w:top="296" w:right="666" w:bottom="394" w:left="660" w:header="720" w:footer="720" w:gutter="0"/>
          <w:cols w:space="720"/>
          <w:docGrid w:linePitch="360"/>
        </w:sectPr>
      </w:pPr>
    </w:p>
    <w:p w14:paraId="7073AE6A" w14:textId="77777777" w:rsidR="00555173" w:rsidRDefault="00555173">
      <w:pPr>
        <w:autoSpaceDE w:val="0"/>
        <w:autoSpaceDN w:val="0"/>
        <w:spacing w:after="210" w:line="220" w:lineRule="exact"/>
      </w:pPr>
    </w:p>
    <w:p w14:paraId="20F71CD5" w14:textId="77777777" w:rsidR="00555173" w:rsidRDefault="00000000">
      <w:pPr>
        <w:autoSpaceDE w:val="0"/>
        <w:autoSpaceDN w:val="0"/>
        <w:spacing w:before="58" w:after="0" w:line="264" w:lineRule="exact"/>
      </w:pPr>
      <w:r>
        <w:rPr>
          <w:rFonts w:ascii="Charis SIL Regular" w:eastAsia="Charis SIL Regular" w:hAnsi="Charis SIL Regular"/>
          <w:color w:val="000000"/>
        </w:rPr>
        <w:t>He elaborated on the Soviet Union's interest in unconventional materials and their potential military applications. Their research in high-density materials, specialized polymers, and exotic alloys could have produced unexpected results, potentially leading to the creation of a substance with unusual properties. But even in this scenario, he stressed, the purported characteristics of "red mercury" appeared too fantastical to be credible.</w:t>
      </w:r>
    </w:p>
    <w:p w14:paraId="4319E8D3" w14:textId="77777777" w:rsidR="00555173" w:rsidRDefault="00000000">
      <w:pPr>
        <w:autoSpaceDE w:val="0"/>
        <w:autoSpaceDN w:val="0"/>
        <w:spacing w:before="264" w:after="0" w:line="264" w:lineRule="exact"/>
      </w:pPr>
      <w:r>
        <w:rPr>
          <w:rFonts w:ascii="Charis SIL Regular" w:eastAsia="Charis SIL Regular" w:hAnsi="Charis SIL Regular"/>
          <w:color w:val="000000"/>
        </w:rPr>
        <w:t>Dr. Li also emphasized the importance of considering the context in which the stories of "red mercury" emerged. The Cold War's intense atmosphere of fear and suspicion created fertile ground for the spread of rumors and misinformation. The ambiguity surrounding Soviet capabilities amplified the mystique of the red substance.</w:t>
      </w:r>
    </w:p>
    <w:p w14:paraId="5405D18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Cold War," he noted, "was a period of intense competition and secrecy. Both sides engaged in psychological warfare, creating narratives to project an image of strength or to mislead their </w:t>
      </w:r>
      <w:r>
        <w:br/>
      </w:r>
      <w:r>
        <w:rPr>
          <w:rFonts w:ascii="Charis SIL Regular" w:eastAsia="Charis SIL Regular" w:hAnsi="Charis SIL Regular"/>
          <w:color w:val="000000"/>
        </w:rPr>
        <w:t>opponents. The 'red mercury' myth may have been a product of this psychological warfare."</w:t>
      </w:r>
    </w:p>
    <w:p w14:paraId="7E42F61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His assessment, while acknowledging the possibility of </w:t>
      </w:r>
      <w:r>
        <w:br/>
      </w:r>
      <w:r>
        <w:rPr>
          <w:rFonts w:ascii="Charis SIL Regular" w:eastAsia="Charis SIL Regular" w:hAnsi="Charis SIL Regular"/>
          <w:color w:val="000000"/>
        </w:rPr>
        <w:t>undiscovered Soviet technological achievements, was tempered by a healthy dose of scientific skepticism. He concluded that, based on current scientific knowledge, the extraordinary properties claimed for "red mercury" were improbable, though not entirely impossible.</w:t>
      </w:r>
    </w:p>
    <w:p w14:paraId="69E79AF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conflicting perspectives of these three experts – the historian, the nuclear physicist, and the materials scientist – only deepened the mystery surrounding the red substance. Each offered a </w:t>
      </w:r>
      <w:r>
        <w:br/>
      </w:r>
      <w:r>
        <w:rPr>
          <w:rFonts w:ascii="Charis SIL Regular" w:eastAsia="Charis SIL Regular" w:hAnsi="Charis SIL Regular"/>
          <w:color w:val="000000"/>
        </w:rPr>
        <w:t xml:space="preserve">compelling, yet divergent explanation. The truth, it seemed, </w:t>
      </w:r>
      <w:r>
        <w:br/>
      </w:r>
      <w:r>
        <w:rPr>
          <w:rFonts w:ascii="Charis SIL Regular" w:eastAsia="Charis SIL Regular" w:hAnsi="Charis SIL Regular"/>
          <w:color w:val="000000"/>
        </w:rPr>
        <w:t xml:space="preserve">remained hidden behind a veil of secrecy, disinformation, and scientific uncertainty. The quest for understanding "red mercury" continued, its enigmatic nature stubbornly resisting easy answers. The investigation, far from ending, had only just begun to reveal the complex layers of the puzzle. The shadows of the Cold War still held many untold stories, and this was just one of them. The </w:t>
      </w:r>
      <w:r>
        <w:br/>
      </w:r>
      <w:r>
        <w:rPr>
          <w:rFonts w:ascii="Charis SIL Regular" w:eastAsia="Charis SIL Regular" w:hAnsi="Charis SIL Regular"/>
          <w:color w:val="000000"/>
        </w:rPr>
        <w:t xml:space="preserve">journey continued, leading me down ever more convoluted paths, </w:t>
      </w:r>
      <w:r>
        <w:rPr>
          <w:rFonts w:ascii="Charis SIL Regular" w:eastAsia="Charis SIL Regular" w:hAnsi="Charis SIL Regular"/>
          <w:color w:val="000000"/>
        </w:rPr>
        <w:lastRenderedPageBreak/>
        <w:t>always one step closer, it seemed, to the heart of the mystery but never quite close enough to grasp the truth.</w:t>
      </w:r>
    </w:p>
    <w:p w14:paraId="75318C16" w14:textId="77777777" w:rsidR="00555173" w:rsidRDefault="00555173">
      <w:pPr>
        <w:sectPr w:rsidR="00555173">
          <w:pgSz w:w="8000" w:h="12000"/>
          <w:pgMar w:top="428" w:right="650" w:bottom="394" w:left="660" w:header="720" w:footer="720" w:gutter="0"/>
          <w:cols w:space="720"/>
          <w:docGrid w:linePitch="360"/>
        </w:sectPr>
      </w:pPr>
    </w:p>
    <w:p w14:paraId="08D82055" w14:textId="77777777" w:rsidR="00555173" w:rsidRDefault="00555173">
      <w:pPr>
        <w:autoSpaceDE w:val="0"/>
        <w:autoSpaceDN w:val="0"/>
        <w:spacing w:after="224" w:line="220" w:lineRule="exact"/>
      </w:pPr>
    </w:p>
    <w:p w14:paraId="665D0590" w14:textId="77777777" w:rsidR="00555173" w:rsidRDefault="00000000">
      <w:pPr>
        <w:autoSpaceDE w:val="0"/>
        <w:autoSpaceDN w:val="0"/>
        <w:spacing w:after="0" w:line="330" w:lineRule="exact"/>
      </w:pPr>
      <w:r>
        <w:rPr>
          <w:rFonts w:ascii="Charis SIL Bold" w:eastAsia="Charis SIL Bold" w:hAnsi="Charis SIL Bold"/>
          <w:b/>
          <w:color w:val="000000"/>
        </w:rPr>
        <w:t>A Shifting Landscape</w:t>
      </w:r>
    </w:p>
    <w:p w14:paraId="19AB575B"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conflicting testimonies of Dr. Volkov, Dr. Thorne, and Dr. Li left me reeling. Each expert, a titan in their respective fields, offered a plausible yet contradictory explanation for the red substance. The historian emphasized the Soviet Union's penchant for secrecy and disinformation, painting a picture of a deliberate myth designed to sow chaos and confusion. The nuclear physicist, grounded in the unwavering laws of physics, dismissed the substance's purported properties as physically impossible, suggesting a misidentified compound or a cleverly orchestrated deception. The materials scientist, while acknowledging the limitations of current scientific understanding, cautiously allowed for the possibility of </w:t>
      </w:r>
      <w:r>
        <w:br/>
      </w:r>
      <w:r>
        <w:rPr>
          <w:rFonts w:ascii="Charis SIL Regular" w:eastAsia="Charis SIL Regular" w:hAnsi="Charis SIL Regular"/>
          <w:color w:val="000000"/>
        </w:rPr>
        <w:t xml:space="preserve">undiscovered Soviet breakthroughs, though he too remained </w:t>
      </w:r>
      <w:r>
        <w:br/>
      </w:r>
      <w:r>
        <w:rPr>
          <w:rFonts w:ascii="Charis SIL Regular" w:eastAsia="Charis SIL Regular" w:hAnsi="Charis SIL Regular"/>
          <w:color w:val="000000"/>
        </w:rPr>
        <w:t>skeptical of the outlandish claims.</w:t>
      </w:r>
    </w:p>
    <w:p w14:paraId="5D43031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weight of their opinions pressed down on me, a suffocating blanket of uncertainty. I felt like a tightrope walker, precariously balanced between two seemingly irreconcilable realities. Was I chasing a ghost, a phantom conjured from the fog of Cold War paranoia? Or was I on the verge of uncovering a truth so profound, so unsettling, that it had been deliberately buried beneath layers of deceit?</w:t>
      </w:r>
    </w:p>
    <w:p w14:paraId="6ED9882D" w14:textId="77777777" w:rsidR="00555173" w:rsidRDefault="00000000">
      <w:pPr>
        <w:autoSpaceDE w:val="0"/>
        <w:autoSpaceDN w:val="0"/>
        <w:spacing w:before="264" w:after="0" w:line="264" w:lineRule="exact"/>
      </w:pPr>
      <w:r>
        <w:rPr>
          <w:rFonts w:ascii="Charis SIL Regular" w:eastAsia="Charis SIL Regular" w:hAnsi="Charis SIL Regular"/>
          <w:color w:val="000000"/>
        </w:rPr>
        <w:t>The journey had taken me from the dimly lit archives of Moscow to the cutting-edge laboratories of Los Alamos and MIT. Each location, each expert, had added a piece to the puzzle, but the complete picture remained stubbornly elusive. The pieces didn't fit together neatly; they clashed, creating a jarring dissonance that mirrored the turmoil within me.</w:t>
      </w:r>
    </w:p>
    <w:p w14:paraId="2A4A20D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evening, while poring over declassified documents in my dimly lit apartment, a seemingly insignificant detail caught my eye. In a report detailing Soviet materials research, I stumbled upon a </w:t>
      </w:r>
      <w:r>
        <w:br/>
      </w:r>
      <w:r>
        <w:rPr>
          <w:rFonts w:ascii="Charis SIL Regular" w:eastAsia="Charis SIL Regular" w:hAnsi="Charis SIL Regular"/>
          <w:color w:val="000000"/>
        </w:rPr>
        <w:t xml:space="preserve">mention of Project Azimuth, a highly classified program shrouded in almost complete secrecy. The report offered only cryptic hints about the project's goals, mentioning "unconventional materials" and </w:t>
      </w:r>
      <w:r>
        <w:rPr>
          <w:rFonts w:ascii="Charis SIL Regular" w:eastAsia="Charis SIL Regular" w:hAnsi="Charis SIL Regular"/>
          <w:color w:val="000000"/>
        </w:rPr>
        <w:lastRenderedPageBreak/>
        <w:t>"advanced energy applications." The brevity of the mention, combined with the sheer secrecy, only served to fuel my growing</w:t>
      </w:r>
    </w:p>
    <w:p w14:paraId="78DB4ACC" w14:textId="77777777" w:rsidR="00555173" w:rsidRDefault="00555173">
      <w:pPr>
        <w:sectPr w:rsidR="00555173">
          <w:pgSz w:w="8000" w:h="12000"/>
          <w:pgMar w:top="442" w:right="644" w:bottom="364" w:left="660" w:header="720" w:footer="720" w:gutter="0"/>
          <w:cols w:space="720"/>
          <w:docGrid w:linePitch="360"/>
        </w:sectPr>
      </w:pPr>
    </w:p>
    <w:p w14:paraId="0FD15AC4" w14:textId="77777777" w:rsidR="00555173" w:rsidRDefault="00555173">
      <w:pPr>
        <w:autoSpaceDE w:val="0"/>
        <w:autoSpaceDN w:val="0"/>
        <w:spacing w:after="78" w:line="220" w:lineRule="exact"/>
      </w:pPr>
    </w:p>
    <w:p w14:paraId="6D93BEFB" w14:textId="77777777" w:rsidR="00555173" w:rsidRDefault="00000000">
      <w:pPr>
        <w:autoSpaceDE w:val="0"/>
        <w:autoSpaceDN w:val="0"/>
        <w:spacing w:after="0" w:line="322" w:lineRule="exact"/>
      </w:pPr>
      <w:r>
        <w:rPr>
          <w:rFonts w:ascii="Charis SIL Regular" w:eastAsia="Charis SIL Regular" w:hAnsi="Charis SIL Regular"/>
          <w:color w:val="000000"/>
        </w:rPr>
        <w:t>suspicion.</w:t>
      </w:r>
    </w:p>
    <w:p w14:paraId="5812A2B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I knew then that I needed to dig deeper, to unravel the mysteries surrounding Project Azimuth. The information was scarce, </w:t>
      </w:r>
      <w:r>
        <w:br/>
      </w:r>
      <w:r>
        <w:rPr>
          <w:rFonts w:ascii="Charis SIL Regular" w:eastAsia="Charis SIL Regular" w:hAnsi="Charis SIL Regular"/>
          <w:color w:val="000000"/>
        </w:rPr>
        <w:t xml:space="preserve">fragmented, scattered across various databases and archives. The pursuit of information became a relentless quest, akin to a </w:t>
      </w:r>
      <w:r>
        <w:br/>
      </w:r>
      <w:r>
        <w:rPr>
          <w:rFonts w:ascii="Charis SIL Regular" w:eastAsia="Charis SIL Regular" w:hAnsi="Charis SIL Regular"/>
          <w:color w:val="000000"/>
        </w:rPr>
        <w:t>scavenger hunt with the stakes unbelievably high. Each document uncovered was a breadcrumb leading further into the heart of the enigma.</w:t>
      </w:r>
    </w:p>
    <w:p w14:paraId="5DF8FFF3" w14:textId="77777777" w:rsidR="00555173" w:rsidRDefault="00000000">
      <w:pPr>
        <w:autoSpaceDE w:val="0"/>
        <w:autoSpaceDN w:val="0"/>
        <w:spacing w:before="264" w:after="0" w:line="264" w:lineRule="exact"/>
      </w:pPr>
      <w:r>
        <w:rPr>
          <w:rFonts w:ascii="Charis SIL Regular" w:eastAsia="Charis SIL Regular" w:hAnsi="Charis SIL Regular"/>
          <w:color w:val="000000"/>
        </w:rPr>
        <w:t>The trail led me to former Soviet scientists, now scattered across the globe, each carrying a fragment of the truth within their memories.</w:t>
      </w:r>
    </w:p>
    <w:p w14:paraId="347FF355" w14:textId="77777777" w:rsidR="00555173" w:rsidRDefault="00000000">
      <w:pPr>
        <w:autoSpaceDE w:val="0"/>
        <w:autoSpaceDN w:val="0"/>
        <w:spacing w:before="58" w:after="0" w:line="264" w:lineRule="exact"/>
      </w:pPr>
      <w:r>
        <w:rPr>
          <w:rFonts w:ascii="Charis SIL Regular" w:eastAsia="Charis SIL Regular" w:hAnsi="Charis SIL Regular"/>
          <w:color w:val="000000"/>
        </w:rPr>
        <w:t>Many were reluctant to speak, haunted by the past and the ever-present fear of reprisal. Others, however, were willing to share their experiences, their stories weaving together like strands of a tangled rope.</w:t>
      </w:r>
    </w:p>
    <w:p w14:paraId="2BA6C67E"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One scientist, a chemist named Dr. Anya Petrova, recounted how she had worked on Project Azimuth in the early 1970s. Her recollection was limited, her memories clouded by the passage of time and the trauma she endured during that era. She described a team working with mercury compounds, exploring unusual chemical reactions under extreme conditions. She couldn't reveal specifics – official secrecy agreements and years of self-imposed silence had ingrained the need for discretion deeply within her. However, she remembered a distinct red substance, not exactly reflecting light, confirming part of my initial witness's story.</w:t>
      </w:r>
    </w:p>
    <w:p w14:paraId="3819959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Another scientist, Dr. Boris Volkov (no relation to the historian), a physicist who had overseen the energy applications aspect of </w:t>
      </w:r>
      <w:r>
        <w:br/>
      </w:r>
      <w:r>
        <w:rPr>
          <w:rFonts w:ascii="Charis SIL Regular" w:eastAsia="Charis SIL Regular" w:hAnsi="Charis SIL Regular"/>
          <w:color w:val="000000"/>
        </w:rPr>
        <w:t xml:space="preserve">Project Azimuth, hinted at unprecedented breakthroughs, </w:t>
      </w:r>
      <w:r>
        <w:br/>
      </w:r>
      <w:r>
        <w:rPr>
          <w:rFonts w:ascii="Charis SIL Regular" w:eastAsia="Charis SIL Regular" w:hAnsi="Charis SIL Regular"/>
          <w:color w:val="000000"/>
        </w:rPr>
        <w:t xml:space="preserve">suggesting the development of a material with unusual energy properties, although he was careful not to delve into specific details. He stressed the danger of misinterpreting their findings, stating that the substance they created was unpredictable and potentially </w:t>
      </w:r>
      <w:r>
        <w:br/>
      </w:r>
      <w:r>
        <w:rPr>
          <w:rFonts w:ascii="Charis SIL Regular" w:eastAsia="Charis SIL Regular" w:hAnsi="Charis SIL Regular"/>
          <w:color w:val="000000"/>
        </w:rPr>
        <w:t xml:space="preserve">unstable, implying the existence of dangerous properties not </w:t>
      </w:r>
      <w:r>
        <w:br/>
      </w:r>
      <w:r>
        <w:rPr>
          <w:rFonts w:ascii="Charis SIL Regular" w:eastAsia="Charis SIL Regular" w:hAnsi="Charis SIL Regular"/>
          <w:color w:val="000000"/>
        </w:rPr>
        <w:t>necessarily related to nuclear reactions.</w:t>
      </w:r>
    </w:p>
    <w:p w14:paraId="488D403D"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fragmented memories, combined with the sparse information from the declassified documents, began to paint a more coherent</w:t>
      </w:r>
    </w:p>
    <w:p w14:paraId="6DE63155" w14:textId="77777777" w:rsidR="00555173" w:rsidRDefault="00555173">
      <w:pPr>
        <w:sectPr w:rsidR="00555173">
          <w:pgSz w:w="8000" w:h="12000"/>
          <w:pgMar w:top="296" w:right="640" w:bottom="394" w:left="660" w:header="720" w:footer="720" w:gutter="0"/>
          <w:cols w:space="720"/>
          <w:docGrid w:linePitch="360"/>
        </w:sectPr>
      </w:pPr>
    </w:p>
    <w:p w14:paraId="32FF8D87" w14:textId="77777777" w:rsidR="00555173" w:rsidRDefault="00555173">
      <w:pPr>
        <w:autoSpaceDE w:val="0"/>
        <w:autoSpaceDN w:val="0"/>
        <w:spacing w:after="78" w:line="220" w:lineRule="exact"/>
      </w:pPr>
    </w:p>
    <w:p w14:paraId="10E5536E" w14:textId="77777777" w:rsidR="00555173" w:rsidRDefault="00000000">
      <w:pPr>
        <w:autoSpaceDE w:val="0"/>
        <w:autoSpaceDN w:val="0"/>
        <w:spacing w:before="58" w:after="0" w:line="264" w:lineRule="exact"/>
      </w:pPr>
      <w:r>
        <w:rPr>
          <w:rFonts w:ascii="Charis SIL Regular" w:eastAsia="Charis SIL Regular" w:hAnsi="Charis SIL Regular"/>
          <w:color w:val="000000"/>
        </w:rPr>
        <w:t>picture. Project Azimuth, it appeared, wasn't about creating a super weapon as initially suspected but rather a pursuit of advanced energy sources. This new understanding shifted the focus away from Cold War-era disinformation and provided a more scientific angle to the red substance enigma.</w:t>
      </w:r>
    </w:p>
    <w:p w14:paraId="48BE5F34" w14:textId="77777777" w:rsidR="00555173" w:rsidRDefault="00000000">
      <w:pPr>
        <w:autoSpaceDE w:val="0"/>
        <w:autoSpaceDN w:val="0"/>
        <w:spacing w:before="264" w:after="0" w:line="264" w:lineRule="exact"/>
      </w:pPr>
      <w:r>
        <w:rPr>
          <w:rFonts w:ascii="Charis SIL Regular" w:eastAsia="Charis SIL Regular" w:hAnsi="Charis SIL Regular"/>
          <w:color w:val="000000"/>
        </w:rPr>
        <w:t>Days turned into weeks as I continued my investigation. The more I learned, the more intricate and elusive the mystery became. I was simultaneously drawn closer to the truth and further away, each new discovery leading to a cascade of new questions, new avenues of inquiry.</w:t>
      </w:r>
    </w:p>
    <w:p w14:paraId="4A57293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revisited Dr. Thorne and Dr. Li with this new information about Project Azimuth, presenting my findings. Dr. Thorne remained unconvinced, insisting that the reported energy densities were still impossible even considering experimental materials science. Dr. Li, however, was intrigued. The possibility of a previously unknown Soviet energy material, developed in the secretive environment of Project Azimuth, resonated with his knowledge of the Soviet </w:t>
      </w:r>
      <w:r>
        <w:br/>
      </w:r>
      <w:r>
        <w:rPr>
          <w:rFonts w:ascii="Charis SIL Regular" w:eastAsia="Charis SIL Regular" w:hAnsi="Charis SIL Regular"/>
          <w:color w:val="000000"/>
        </w:rPr>
        <w:t>Union's advanced materials research. He suggested that the red color could be a byproduct of unusual chemical reactions involving mercury and other rare elements.</w:t>
      </w:r>
    </w:p>
    <w:p w14:paraId="0CD58006" w14:textId="77777777" w:rsidR="00555173" w:rsidRDefault="00000000">
      <w:pPr>
        <w:autoSpaceDE w:val="0"/>
        <w:autoSpaceDN w:val="0"/>
        <w:spacing w:before="264" w:after="0" w:line="264" w:lineRule="exact"/>
      </w:pPr>
      <w:r>
        <w:rPr>
          <w:rFonts w:ascii="Charis SIL Regular" w:eastAsia="Charis SIL Regular" w:hAnsi="Charis SIL Regular"/>
          <w:color w:val="000000"/>
        </w:rPr>
        <w:t>The narrative was changing. The "red mercury" myth, once solely linked to disinformation, now appeared to be a distorted version of a real scientific endeavor, albeit one shrouded in secrecy and potentially misunderstood. My original witness’s story, initially dismissed as the ramblings of a meth-addled biker, started making sense. It wasn't some weapon of mass destruction, but rather a misunderstood accident or byproduct of cutting-edge scientific experimentation.</w:t>
      </w:r>
    </w:p>
    <w:p w14:paraId="759D138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discovery of Project Azimuth was not the end, but rather a profound shift in the narrative. It revealed a different aspect of the Cold War, not solely dominated by nuclear weapons and espionage but also characterized by a relentless pursuit of scientific </w:t>
      </w:r>
      <w:r>
        <w:br/>
      </w:r>
      <w:r>
        <w:rPr>
          <w:rFonts w:ascii="Charis SIL Regular" w:eastAsia="Charis SIL Regular" w:hAnsi="Charis SIL Regular"/>
          <w:color w:val="000000"/>
        </w:rPr>
        <w:t xml:space="preserve">advancement, even at the cost of transparency and ethical </w:t>
      </w:r>
      <w:r>
        <w:br/>
      </w:r>
      <w:r>
        <w:rPr>
          <w:rFonts w:ascii="Charis SIL Regular" w:eastAsia="Charis SIL Regular" w:hAnsi="Charis SIL Regular"/>
          <w:color w:val="000000"/>
        </w:rPr>
        <w:t xml:space="preserve">considerations. This new understanding, however, still didn't fully </w:t>
      </w:r>
      <w:r>
        <w:rPr>
          <w:rFonts w:ascii="Charis SIL Regular" w:eastAsia="Charis SIL Regular" w:hAnsi="Charis SIL Regular"/>
          <w:color w:val="000000"/>
        </w:rPr>
        <w:lastRenderedPageBreak/>
        <w:t>explain the disappearance of my initial contact's biker friend. The question of government involvement, of a potential cover-up,</w:t>
      </w:r>
    </w:p>
    <w:p w14:paraId="26025E4F" w14:textId="77777777" w:rsidR="00555173" w:rsidRDefault="00555173">
      <w:pPr>
        <w:sectPr w:rsidR="00555173">
          <w:pgSz w:w="8000" w:h="12000"/>
          <w:pgMar w:top="296" w:right="716" w:bottom="394" w:left="660" w:header="720" w:footer="720" w:gutter="0"/>
          <w:cols w:space="720"/>
          <w:docGrid w:linePitch="360"/>
        </w:sectPr>
      </w:pPr>
    </w:p>
    <w:p w14:paraId="43E8CEBF" w14:textId="77777777" w:rsidR="00555173" w:rsidRDefault="00555173">
      <w:pPr>
        <w:autoSpaceDE w:val="0"/>
        <w:autoSpaceDN w:val="0"/>
        <w:spacing w:after="78" w:line="220" w:lineRule="exact"/>
      </w:pPr>
    </w:p>
    <w:p w14:paraId="55504B41"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remained unanswered. The shadows of the Cold War still stretched long and dark, even as the outlines of the red substance began to resolve into a more scientifically plausible reality. The truth, it seemed, was not a monolithic entity but a complex tapestry woven from threads of fact, fiction, and the enduring mysteries of a bygone era. My journey was far from over. The hunt continued, with each step leading me closer to unveiling the full extent of the red </w:t>
      </w:r>
      <w:r>
        <w:br/>
      </w:r>
      <w:r>
        <w:rPr>
          <w:rFonts w:ascii="Charis SIL Regular" w:eastAsia="Charis SIL Regular" w:hAnsi="Charis SIL Regular"/>
          <w:color w:val="000000"/>
        </w:rPr>
        <w:t>mercury enigma, even if it meant confronting dangerous truths.</w:t>
      </w:r>
    </w:p>
    <w:p w14:paraId="0463DC9A" w14:textId="77777777" w:rsidR="00555173" w:rsidRDefault="00555173">
      <w:pPr>
        <w:sectPr w:rsidR="00555173">
          <w:pgSz w:w="8000" w:h="12000"/>
          <w:pgMar w:top="296" w:right="650" w:bottom="1440" w:left="660" w:header="720" w:footer="720" w:gutter="0"/>
          <w:cols w:space="720"/>
          <w:docGrid w:linePitch="360"/>
        </w:sectPr>
      </w:pPr>
    </w:p>
    <w:p w14:paraId="0612A736" w14:textId="77777777" w:rsidR="00555173" w:rsidRDefault="00555173">
      <w:pPr>
        <w:autoSpaceDE w:val="0"/>
        <w:autoSpaceDN w:val="0"/>
        <w:spacing w:after="224" w:line="220" w:lineRule="exact"/>
      </w:pPr>
    </w:p>
    <w:p w14:paraId="14A57CFD" w14:textId="77777777" w:rsidR="00555173" w:rsidRDefault="00000000">
      <w:pPr>
        <w:autoSpaceDE w:val="0"/>
        <w:autoSpaceDN w:val="0"/>
        <w:spacing w:after="0" w:line="330" w:lineRule="exact"/>
      </w:pPr>
      <w:r>
        <w:rPr>
          <w:rFonts w:ascii="Charis SIL Bold" w:eastAsia="Charis SIL Bold" w:hAnsi="Charis SIL Bold"/>
          <w:b/>
          <w:color w:val="000000"/>
        </w:rPr>
        <w:t>The Disappeared Friends Contacts</w:t>
      </w:r>
    </w:p>
    <w:p w14:paraId="2BB8BC7F" w14:textId="77777777" w:rsidR="00555173" w:rsidRDefault="00000000">
      <w:pPr>
        <w:autoSpaceDE w:val="0"/>
        <w:autoSpaceDN w:val="0"/>
        <w:spacing w:before="286" w:after="0" w:line="264" w:lineRule="exact"/>
      </w:pPr>
      <w:r>
        <w:rPr>
          <w:rFonts w:ascii="Charis SIL Regular" w:eastAsia="Charis SIL Regular" w:hAnsi="Charis SIL Regular"/>
          <w:color w:val="000000"/>
        </w:rPr>
        <w:t>The disappearance of Danny, my friend's biker acquaintance, remained a chilling undercurrent to my investigation into "red mercury." He wasn't just a fleeting connection; he was the linchpin, the man who’d first brought the substance to light. Understanding his life, his network, became crucial. His story wasn't simply about a bizarre encounter with a mysterious red powder; it was about a life lived on the fringes, a life that intersected with clandestine activities and shadowy figures.</w:t>
      </w:r>
    </w:p>
    <w:p w14:paraId="69240BA8" w14:textId="77777777" w:rsidR="00555173" w:rsidRDefault="00000000">
      <w:pPr>
        <w:autoSpaceDE w:val="0"/>
        <w:autoSpaceDN w:val="0"/>
        <w:spacing w:before="264" w:after="0" w:line="264" w:lineRule="exact"/>
      </w:pPr>
      <w:r>
        <w:rPr>
          <w:rFonts w:ascii="Charis SIL Regular" w:eastAsia="Charis SIL Regular" w:hAnsi="Charis SIL Regular"/>
          <w:color w:val="000000"/>
        </w:rPr>
        <w:t>My investigation began in the grimy underbelly of the biker scene, a world far removed from the sterile laboratories and hallowed halls of academia I'd frequented in the past. Danny’s connections were a tangled web of drug deals, shady mechanics, and individuals with questionable pasts. It was a world where trust was a rare commodity, and information came at a price.</w:t>
      </w:r>
    </w:p>
    <w:p w14:paraId="26E01CB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first lead was a grizzled mechanic named Earl, a man who’d known Danny for years. Earl, with his grease-stained hands and a perpetual squint, spoke reluctantly, his words carefully chosen, as if measuring each syllable for its potential consequences. He </w:t>
      </w:r>
      <w:r>
        <w:br/>
      </w:r>
      <w:r>
        <w:rPr>
          <w:rFonts w:ascii="Charis SIL Regular" w:eastAsia="Charis SIL Regular" w:hAnsi="Charis SIL Regular"/>
          <w:color w:val="000000"/>
        </w:rPr>
        <w:t>confirmed Danny’s involvement in the methamphetamine trade but denied any direct knowledge of the red substance. However, he did mention a contact, a shadowy figure known only as "Silas," who often dealt with Danny in seemingly unrelated transactions.</w:t>
      </w:r>
    </w:p>
    <w:p w14:paraId="7EBAC63C" w14:textId="77777777" w:rsidR="00555173" w:rsidRDefault="00000000">
      <w:pPr>
        <w:autoSpaceDE w:val="0"/>
        <w:autoSpaceDN w:val="0"/>
        <w:spacing w:before="264" w:after="0" w:line="264" w:lineRule="exact"/>
      </w:pPr>
      <w:r>
        <w:rPr>
          <w:rFonts w:ascii="Charis SIL Regular" w:eastAsia="Charis SIL Regular" w:hAnsi="Charis SIL Regular"/>
          <w:color w:val="000000"/>
        </w:rPr>
        <w:t>Silas, according to Earl, was a collector of rare and unusual items—anything from antique weaponry to obscure scientific equipment.</w:t>
      </w:r>
    </w:p>
    <w:p w14:paraId="5E53F49D" w14:textId="77777777" w:rsidR="00555173" w:rsidRDefault="00000000">
      <w:pPr>
        <w:autoSpaceDE w:val="0"/>
        <w:autoSpaceDN w:val="0"/>
        <w:spacing w:before="60" w:after="0" w:line="264" w:lineRule="exact"/>
      </w:pPr>
      <w:r>
        <w:rPr>
          <w:rFonts w:ascii="Charis SIL Regular" w:eastAsia="Charis SIL Regular" w:hAnsi="Charis SIL Regular"/>
          <w:color w:val="000000"/>
        </w:rPr>
        <w:t>This detail sparked a surge of adrenaline; it was a link between Danny’s biker world and the potentially scientific nature of the red substance. It was a clue that could bridge the gap between my initial witness's account and the scientific analysis I had been pursuing.</w:t>
      </w:r>
    </w:p>
    <w:p w14:paraId="55DC1EF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Tracing Silas proved more difficult than anticipated. He was a ghost, a whisper in the shadows, with no discernible address or legitimate </w:t>
      </w:r>
      <w:r>
        <w:rPr>
          <w:rFonts w:ascii="Charis SIL Regular" w:eastAsia="Charis SIL Regular" w:hAnsi="Charis SIL Regular"/>
          <w:color w:val="000000"/>
        </w:rPr>
        <w:lastRenderedPageBreak/>
        <w:t>business. My search led me to a network of pawn shops, antique dealers, and clandestine collectors. Weeks turned into</w:t>
      </w:r>
    </w:p>
    <w:p w14:paraId="789C2A0A" w14:textId="77777777" w:rsidR="00555173" w:rsidRDefault="00555173">
      <w:pPr>
        <w:sectPr w:rsidR="00555173">
          <w:pgSz w:w="8000" w:h="12000"/>
          <w:pgMar w:top="442" w:right="678" w:bottom="364" w:left="660" w:header="720" w:footer="720" w:gutter="0"/>
          <w:cols w:space="720"/>
          <w:docGrid w:linePitch="360"/>
        </w:sectPr>
      </w:pPr>
    </w:p>
    <w:p w14:paraId="1A05B2B4" w14:textId="77777777" w:rsidR="00555173" w:rsidRDefault="00555173">
      <w:pPr>
        <w:autoSpaceDE w:val="0"/>
        <w:autoSpaceDN w:val="0"/>
        <w:spacing w:after="78" w:line="220" w:lineRule="exact"/>
      </w:pPr>
    </w:p>
    <w:p w14:paraId="67A55A9C" w14:textId="77777777" w:rsidR="00555173" w:rsidRDefault="00000000">
      <w:pPr>
        <w:autoSpaceDE w:val="0"/>
        <w:autoSpaceDN w:val="0"/>
        <w:spacing w:before="58" w:after="0" w:line="264" w:lineRule="exact"/>
      </w:pPr>
      <w:r>
        <w:rPr>
          <w:rFonts w:ascii="Charis SIL Regular" w:eastAsia="Charis SIL Regular" w:hAnsi="Charis SIL Regular"/>
          <w:color w:val="000000"/>
        </w:rPr>
        <w:t>months as I followed a trail of false leads and dead ends. The closer I got, the more I felt like I was entering a labyrinth, each turn leading to a new set of confusing corridors.</w:t>
      </w:r>
    </w:p>
    <w:p w14:paraId="4D920DDA" w14:textId="77777777" w:rsidR="00555173" w:rsidRDefault="00000000">
      <w:pPr>
        <w:autoSpaceDE w:val="0"/>
        <w:autoSpaceDN w:val="0"/>
        <w:spacing w:before="264" w:after="0" w:line="264" w:lineRule="exact"/>
      </w:pPr>
      <w:r>
        <w:rPr>
          <w:rFonts w:ascii="Charis SIL Regular" w:eastAsia="Charis SIL Regular" w:hAnsi="Charis SIL Regular"/>
          <w:color w:val="000000"/>
        </w:rPr>
        <w:t>Then came a breakthrough. A pawn shop owner, a nervous man with shifty eyes and a penchant for gambling debts, revealed that Silas had recently sold a small, unmarked canister, remarkably similar to the one described by my initial witness. He didn't know what was inside, only that Silas had been remarkably secretive and had paid in cash, an unusual practice for someone dealing in antiques. He remembered something else: a distinctive symbol etched into the canister’s side – a stylized serpent coiled around a rod.</w:t>
      </w:r>
    </w:p>
    <w:p w14:paraId="772A55B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symbol was a key. It wasn't a common motif in antique dealing, suggesting a different origin, perhaps a specific group or </w:t>
      </w:r>
      <w:r>
        <w:br/>
      </w:r>
      <w:r>
        <w:rPr>
          <w:rFonts w:ascii="Charis SIL Regular" w:eastAsia="Charis SIL Regular" w:hAnsi="Charis SIL Regular"/>
          <w:color w:val="000000"/>
        </w:rPr>
        <w:t xml:space="preserve">organization. I spent days poring over historical documents, </w:t>
      </w:r>
      <w:r>
        <w:br/>
      </w:r>
      <w:r>
        <w:rPr>
          <w:rFonts w:ascii="Charis SIL Regular" w:eastAsia="Charis SIL Regular" w:hAnsi="Charis SIL Regular"/>
          <w:color w:val="000000"/>
        </w:rPr>
        <w:t>military insignia, and esoteric symbols, searching for a match.</w:t>
      </w:r>
    </w:p>
    <w:p w14:paraId="2E270813" w14:textId="77777777" w:rsidR="00555173" w:rsidRDefault="00000000">
      <w:pPr>
        <w:autoSpaceDE w:val="0"/>
        <w:autoSpaceDN w:val="0"/>
        <w:spacing w:before="58" w:after="0" w:line="264" w:lineRule="exact"/>
        <w:ind w:right="288"/>
      </w:pPr>
      <w:r>
        <w:rPr>
          <w:rFonts w:ascii="Charis SIL Regular" w:eastAsia="Charis SIL Regular" w:hAnsi="Charis SIL Regular"/>
          <w:color w:val="000000"/>
        </w:rPr>
        <w:t>Finally, tucked away in a forgotten archive of Cold War-era intelligence reports, I found it. The symbol belonged to a now-defunct Soviet organization known as the "KGB Directorate S," a unit rumored to handle highly classified, experimental materials.</w:t>
      </w:r>
    </w:p>
    <w:p w14:paraId="2A6D9C8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connection sent a jolt of electricity through me. Danny, a small-time biker with a penchant for meth, had unwittingly become entangled in the web of a clandestine Soviet operation. The </w:t>
      </w:r>
      <w:r>
        <w:br/>
      </w:r>
      <w:r>
        <w:rPr>
          <w:rFonts w:ascii="Charis SIL Regular" w:eastAsia="Charis SIL Regular" w:hAnsi="Charis SIL Regular"/>
          <w:color w:val="000000"/>
        </w:rPr>
        <w:t>realization shifted the focus of my investigation. The "red mercury" wasn't just a scientific mystery; it was a Cold War artifact, a relic of a time shrouded in secrecy and deception.</w:t>
      </w:r>
    </w:p>
    <w:p w14:paraId="4A1B399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 knowledge led me to a retired KGB agent, Dmitri Volkov (no relation to the historian I had interviewed previously), now living under an assumed name in a quiet suburb of Prague. The interview was tense, each word carefully measured. Volkov </w:t>
      </w:r>
      <w:r>
        <w:br/>
      </w:r>
      <w:r>
        <w:rPr>
          <w:rFonts w:ascii="Charis SIL Regular" w:eastAsia="Charis SIL Regular" w:hAnsi="Charis SIL Regular"/>
          <w:color w:val="000000"/>
        </w:rPr>
        <w:t>confirmed the existence of Directorate S and its involvement in the handling of unusual materials. He was evasive, his words carefully chosen to avoid compromising his past, but he dropped crucial clues.</w:t>
      </w:r>
    </w:p>
    <w:p w14:paraId="117D3F6F"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He alluded to several operations involving the transportation and</w:t>
      </w:r>
    </w:p>
    <w:p w14:paraId="0CF7362E" w14:textId="77777777" w:rsidR="00555173" w:rsidRDefault="00555173">
      <w:pPr>
        <w:sectPr w:rsidR="00555173">
          <w:pgSz w:w="8000" w:h="12000"/>
          <w:pgMar w:top="296" w:right="662" w:bottom="394" w:left="660" w:header="720" w:footer="720" w:gutter="0"/>
          <w:cols w:space="720"/>
          <w:docGrid w:linePitch="360"/>
        </w:sectPr>
      </w:pPr>
    </w:p>
    <w:p w14:paraId="02E646AD" w14:textId="77777777" w:rsidR="00555173" w:rsidRDefault="00555173">
      <w:pPr>
        <w:autoSpaceDE w:val="0"/>
        <w:autoSpaceDN w:val="0"/>
        <w:spacing w:after="78" w:line="220" w:lineRule="exact"/>
      </w:pPr>
    </w:p>
    <w:p w14:paraId="573204A8" w14:textId="77777777" w:rsidR="00555173" w:rsidRDefault="00000000">
      <w:pPr>
        <w:autoSpaceDE w:val="0"/>
        <w:autoSpaceDN w:val="0"/>
        <w:spacing w:before="58" w:after="0" w:line="264" w:lineRule="exact"/>
      </w:pPr>
      <w:r>
        <w:rPr>
          <w:rFonts w:ascii="Charis SIL Regular" w:eastAsia="Charis SIL Regular" w:hAnsi="Charis SIL Regular"/>
          <w:color w:val="000000"/>
        </w:rPr>
        <w:t>handling of sensitive materials, emphasizing the stringent security measures and the extreme secrecy surrounding these operations. He suggested that the serpent symbol on the canister was a way to identify materials from specific projects within Directorate S. He confirmed the existence of several projects involving mercury compounds, and hinted at a series of accidents and cover-ups.</w:t>
      </w:r>
    </w:p>
    <w:p w14:paraId="34E9888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Volkov's testimony, though fragmented and incomplete, provided a framework for understanding Danny's involvement. Danny wasn't a central player in the operation, but rather a pawn, someone who unknowingly transported the materials for a much larger </w:t>
      </w:r>
      <w:r>
        <w:br/>
      </w:r>
      <w:r>
        <w:rPr>
          <w:rFonts w:ascii="Charis SIL Regular" w:eastAsia="Charis SIL Regular" w:hAnsi="Charis SIL Regular"/>
          <w:color w:val="000000"/>
        </w:rPr>
        <w:t>organization. He confirmed the probability of misidentification and the possibility that the real nature of the red mercury remained obscured even to the many people who had handled it.</w:t>
      </w:r>
    </w:p>
    <w:p w14:paraId="7E26CE2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mentioned a name – Anton Petrov – a contact within Directorate S, who oversaw several risky experiments involving mercury </w:t>
      </w:r>
      <w:r>
        <w:br/>
      </w:r>
      <w:r>
        <w:rPr>
          <w:rFonts w:ascii="Charis SIL Regular" w:eastAsia="Charis SIL Regular" w:hAnsi="Charis SIL Regular"/>
          <w:color w:val="000000"/>
        </w:rPr>
        <w:t xml:space="preserve">compounds. Petrov, according to Volkov, was a ruthless and </w:t>
      </w:r>
      <w:r>
        <w:br/>
      </w:r>
      <w:r>
        <w:rPr>
          <w:rFonts w:ascii="Charis SIL Regular" w:eastAsia="Charis SIL Regular" w:hAnsi="Charis SIL Regular"/>
          <w:color w:val="000000"/>
        </w:rPr>
        <w:t>ambitious scientist who valued results above safety and ethical considerations. He was likely the driving force behind the project leading to the substance Danny handled. Volkov hinted that Petrov might have continued his dangerous work even after the collapse of the Soviet Union, finding new sponsors and allies in the newly forming, chaotic world of the post-Soviet era.</w:t>
      </w:r>
    </w:p>
    <w:p w14:paraId="31BF695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Following Petrov's trail proved to be a monumental task. His name was nearly absent from official Soviet archives, erased by a </w:t>
      </w:r>
      <w:r>
        <w:br/>
      </w:r>
      <w:r>
        <w:rPr>
          <w:rFonts w:ascii="Charis SIL Regular" w:eastAsia="Charis SIL Regular" w:hAnsi="Charis SIL Regular"/>
          <w:color w:val="000000"/>
        </w:rPr>
        <w:t>systematic effort to conceal his activities. However, with the help of several contacts within former Eastern Bloc intelligence agencies, I unearthed fragmented information suggesting his potential links to several chemical companies and private research institutions in Eastern Europe. Each lead was a needle in a haystack, each contact a gamble. The search spanned years, leading me through the dimly lit backstreets of Budapest, the sprawling industrial complexes of Krakow, and the shadowed alleyways of Prague.</w:t>
      </w:r>
    </w:p>
    <w:p w14:paraId="1739DB72"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Through a network of informants and whispered conversations, a picture began to emerge. Petrov, it seemed, had never stopped </w:t>
      </w:r>
      <w:r>
        <w:rPr>
          <w:rFonts w:ascii="Charis SIL Regular" w:eastAsia="Charis SIL Regular" w:hAnsi="Charis SIL Regular"/>
          <w:color w:val="000000"/>
        </w:rPr>
        <w:lastRenderedPageBreak/>
        <w:t>experimenting. He wasn't motivated by patriotism or ideology; it was purely a pursuit of scientific ambition, coupled with an</w:t>
      </w:r>
    </w:p>
    <w:p w14:paraId="21A462E8" w14:textId="77777777" w:rsidR="00555173" w:rsidRDefault="00555173">
      <w:pPr>
        <w:sectPr w:rsidR="00555173">
          <w:pgSz w:w="8000" w:h="12000"/>
          <w:pgMar w:top="296" w:right="670" w:bottom="394" w:left="660" w:header="720" w:footer="720" w:gutter="0"/>
          <w:cols w:space="720"/>
          <w:docGrid w:linePitch="360"/>
        </w:sectPr>
      </w:pPr>
    </w:p>
    <w:p w14:paraId="3A73247D" w14:textId="77777777" w:rsidR="00555173" w:rsidRDefault="00555173">
      <w:pPr>
        <w:autoSpaceDE w:val="0"/>
        <w:autoSpaceDN w:val="0"/>
        <w:spacing w:after="78" w:line="220" w:lineRule="exact"/>
      </w:pPr>
    </w:p>
    <w:p w14:paraId="6E4BB0D0" w14:textId="77777777" w:rsidR="00555173" w:rsidRDefault="00000000">
      <w:pPr>
        <w:autoSpaceDE w:val="0"/>
        <w:autoSpaceDN w:val="0"/>
        <w:spacing w:after="0" w:line="322" w:lineRule="exact"/>
      </w:pPr>
      <w:r>
        <w:rPr>
          <w:rFonts w:ascii="Charis SIL Regular" w:eastAsia="Charis SIL Regular" w:hAnsi="Charis SIL Regular"/>
          <w:color w:val="000000"/>
        </w:rPr>
        <w:t>insatiable thirst for wealth and recognition.</w:t>
      </w:r>
    </w:p>
    <w:p w14:paraId="68CB20D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His research, apparently, had been far more extensive than initially believed. He was not only interested in the energy properties of his experiments with mercury compounds, but he was also </w:t>
      </w:r>
      <w:r>
        <w:br/>
      </w:r>
      <w:r>
        <w:rPr>
          <w:rFonts w:ascii="Charis SIL Regular" w:eastAsia="Charis SIL Regular" w:hAnsi="Charis SIL Regular"/>
          <w:color w:val="000000"/>
        </w:rPr>
        <w:t xml:space="preserve">experimenting with their effect on the human body. This was a dark and disturbing turn in the investigation. I realized Danny's </w:t>
      </w:r>
      <w:r>
        <w:br/>
      </w:r>
      <w:r>
        <w:rPr>
          <w:rFonts w:ascii="Charis SIL Regular" w:eastAsia="Charis SIL Regular" w:hAnsi="Charis SIL Regular"/>
          <w:color w:val="000000"/>
        </w:rPr>
        <w:t>disappearance might not be simply an unfortunate consequence of the illicit trade, but a deliberate act, a cover-up intended to shield the true extent of Petrov's experiments.</w:t>
      </w:r>
    </w:p>
    <w:p w14:paraId="53B8772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closer I got to Petrov, the more dangerous the trail became. Threats escalated, anonymous calls filled with ominous warnings, and my apartment was searched while I was away. I was being watched, and the lines between investigator and target began to blur. But the pieces of the puzzle were finally falling into place. Danny's story wasn't about a mysterious red substance alone; it was a dark tale of scientific ambition, Cold War intrigue, and the </w:t>
      </w:r>
      <w:r>
        <w:br/>
      </w:r>
      <w:r>
        <w:rPr>
          <w:rFonts w:ascii="Charis SIL Regular" w:eastAsia="Charis SIL Regular" w:hAnsi="Charis SIL Regular"/>
          <w:color w:val="000000"/>
        </w:rPr>
        <w:t>terrible price of unchecked power. And Anton Petrov held the key to it all.</w:t>
      </w:r>
    </w:p>
    <w:p w14:paraId="66C00E33" w14:textId="77777777" w:rsidR="00555173" w:rsidRDefault="00555173">
      <w:pPr>
        <w:sectPr w:rsidR="00555173">
          <w:pgSz w:w="8000" w:h="12000"/>
          <w:pgMar w:top="296" w:right="660" w:bottom="1440" w:left="660" w:header="720" w:footer="720" w:gutter="0"/>
          <w:cols w:space="720"/>
          <w:docGrid w:linePitch="360"/>
        </w:sectPr>
      </w:pPr>
    </w:p>
    <w:p w14:paraId="70ED9E1B" w14:textId="77777777" w:rsidR="00555173" w:rsidRDefault="00555173">
      <w:pPr>
        <w:autoSpaceDE w:val="0"/>
        <w:autoSpaceDN w:val="0"/>
        <w:spacing w:after="224" w:line="220" w:lineRule="exact"/>
      </w:pPr>
    </w:p>
    <w:p w14:paraId="66D75B02" w14:textId="77777777" w:rsidR="00555173" w:rsidRDefault="00000000">
      <w:pPr>
        <w:autoSpaceDE w:val="0"/>
        <w:autoSpaceDN w:val="0"/>
        <w:spacing w:after="0" w:line="330" w:lineRule="exact"/>
      </w:pPr>
      <w:r>
        <w:rPr>
          <w:rFonts w:ascii="Charis SIL Bold" w:eastAsia="Charis SIL Bold" w:hAnsi="Charis SIL Bold"/>
          <w:b/>
          <w:color w:val="000000"/>
        </w:rPr>
        <w:t>A Web of Deceit</w:t>
      </w:r>
    </w:p>
    <w:p w14:paraId="6ECB3676"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trail of Anton Petrov led me down a rabbit hole of deception, a labyrinth of carefully constructed lies and strategically placed misinformation. My initial contacts, cautiously optimistic after the revelation of Volkov’s testimony, became increasingly tight-lipped as I pressed deeper. The whispers turned to silence, the helpful nods to averted gazes. I was bumping against a wall of secrecy, a </w:t>
      </w:r>
      <w:r>
        <w:br/>
      </w:r>
      <w:r>
        <w:rPr>
          <w:rFonts w:ascii="Charis SIL Regular" w:eastAsia="Charis SIL Regular" w:hAnsi="Charis SIL Regular"/>
          <w:color w:val="000000"/>
        </w:rPr>
        <w:t>carefully cultivated barrier designed to protect a dark secret.</w:t>
      </w:r>
    </w:p>
    <w:p w14:paraId="04F54BC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of my most promising leads, a former associate of Petrov's from a now-defunct chemical plant in Bratislava, simply vanished. His apartment, sparsely furnished and eerily clean, offered no clues, only a lingering scent of bleach and the faint residue of fear. His neighbors remembered him as a quiet, unassuming man, a phantom who appeared only fleetingly in the dimly lit corridors of the </w:t>
      </w:r>
      <w:r>
        <w:br/>
      </w:r>
      <w:r>
        <w:rPr>
          <w:rFonts w:ascii="Charis SIL Regular" w:eastAsia="Charis SIL Regular" w:hAnsi="Charis SIL Regular"/>
          <w:color w:val="000000"/>
        </w:rPr>
        <w:t>building. His disappearance felt like a deliberate erasure, a message intended to dissuade further inquiries.</w:t>
      </w:r>
    </w:p>
    <w:p w14:paraId="51699F8F" w14:textId="77777777" w:rsidR="00555173" w:rsidRDefault="00000000">
      <w:pPr>
        <w:autoSpaceDE w:val="0"/>
        <w:autoSpaceDN w:val="0"/>
        <w:spacing w:before="264" w:after="0" w:line="264" w:lineRule="exact"/>
      </w:pPr>
      <w:r>
        <w:rPr>
          <w:rFonts w:ascii="Charis SIL Regular" w:eastAsia="Charis SIL Regular" w:hAnsi="Charis SIL Regular"/>
          <w:color w:val="000000"/>
        </w:rPr>
        <w:t>My investigation took a decidedly more clandestine turn. I found myself relying on anonymous tips, whispered conversations in dimly lit bars, and the shadowy figures who operated in the murky underworld of information brokering. These individuals, operating outside the law and beyond official scrutiny, possessed a unique knowledge of the underworld and its hidden currents. They were experts in acquiring information that governments and corporations preferred remained buried.</w:t>
      </w:r>
    </w:p>
    <w:p w14:paraId="5C1B119B" w14:textId="77777777" w:rsidR="00555173" w:rsidRDefault="00000000">
      <w:pPr>
        <w:autoSpaceDE w:val="0"/>
        <w:autoSpaceDN w:val="0"/>
        <w:spacing w:before="264" w:after="0" w:line="264" w:lineRule="exact"/>
      </w:pPr>
      <w:r>
        <w:rPr>
          <w:rFonts w:ascii="Charis SIL Regular" w:eastAsia="Charis SIL Regular" w:hAnsi="Charis SIL Regular"/>
          <w:color w:val="000000"/>
        </w:rPr>
        <w:t>One such informant, a former East German intelligence officer who called himself only "Klaus," provided a crucial piece of information: Petrov was using a network of shell corporations to finance his research, laundering money through a complex web of offshore accounts and dummy companies. Klaus described a byzantine system of transactions, designed to obscure the true nature of Petrov's activities and protect his financial interests.</w:t>
      </w:r>
    </w:p>
    <w:p w14:paraId="157F4D4A"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Tracking these shell corporations became a full-time job. I spent months poring over financial records, corporate filings, and offshore banking transactions, piecing together the fragments of Petrov's</w:t>
      </w:r>
    </w:p>
    <w:p w14:paraId="4FC4CB86" w14:textId="77777777" w:rsidR="00555173" w:rsidRDefault="00555173">
      <w:pPr>
        <w:sectPr w:rsidR="00555173">
          <w:pgSz w:w="8000" w:h="12000"/>
          <w:pgMar w:top="442" w:right="656" w:bottom="364" w:left="660" w:header="720" w:footer="720" w:gutter="0"/>
          <w:cols w:space="720"/>
          <w:docGrid w:linePitch="360"/>
        </w:sectPr>
      </w:pPr>
    </w:p>
    <w:p w14:paraId="4BC0C3FF" w14:textId="77777777" w:rsidR="00555173" w:rsidRDefault="00555173">
      <w:pPr>
        <w:autoSpaceDE w:val="0"/>
        <w:autoSpaceDN w:val="0"/>
        <w:spacing w:after="78" w:line="220" w:lineRule="exact"/>
      </w:pPr>
    </w:p>
    <w:p w14:paraId="3D2BF231"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financial empire. It was painstaking work, requiring meticulous attention to detail and an almost obsessive dedication to uncovering the truth. The trail led me to Switzerland, the Cayman Islands, and the British Virgin Islands, the favored havens for those seeking to evade scrutiny. The sheer complexity of the network was </w:t>
      </w:r>
      <w:r>
        <w:br/>
      </w:r>
      <w:r>
        <w:rPr>
          <w:rFonts w:ascii="Charis SIL Regular" w:eastAsia="Charis SIL Regular" w:hAnsi="Charis SIL Regular"/>
          <w:color w:val="000000"/>
        </w:rPr>
        <w:t>overwhelming, a testament to Petrov's cunning and determination.</w:t>
      </w:r>
    </w:p>
    <w:p w14:paraId="59F7127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I delved deeper, I discovered that Petrov wasn’t simply </w:t>
      </w:r>
      <w:r>
        <w:br/>
      </w:r>
      <w:r>
        <w:rPr>
          <w:rFonts w:ascii="Charis SIL Regular" w:eastAsia="Charis SIL Regular" w:hAnsi="Charis SIL Regular"/>
          <w:color w:val="000000"/>
        </w:rPr>
        <w:t xml:space="preserve">conducting scientific research; he was building an arsenal, creating materials that potentially had far more dangerous implications than simply energy production. Klaus mentioned that there were rumors, whispers within the intelligence circles, of Petrov’s experiments straying into the realm of biological weapons. These weren't </w:t>
      </w:r>
      <w:r>
        <w:br/>
      </w:r>
      <w:r>
        <w:rPr>
          <w:rFonts w:ascii="Charis SIL Regular" w:eastAsia="Charis SIL Regular" w:hAnsi="Charis SIL Regular"/>
          <w:color w:val="000000"/>
        </w:rPr>
        <w:t>substantiated claims, yet they gnawed at my mind, adding another layer of complexity to the already tangled web of deceit.</w:t>
      </w:r>
    </w:p>
    <w:p w14:paraId="768D840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increasing danger became palpable. The anonymous threats escalated. My phone calls were monitored, my emails intercepted. I felt like I was walking on eggshells, constantly aware of the </w:t>
      </w:r>
      <w:r>
        <w:br/>
      </w:r>
      <w:r>
        <w:rPr>
          <w:rFonts w:ascii="Charis SIL Regular" w:eastAsia="Charis SIL Regular" w:hAnsi="Charis SIL Regular"/>
          <w:color w:val="000000"/>
        </w:rPr>
        <w:t>possibility of being discovered, of becoming another casualty in Petrov's relentless pursuit of scientific ambition. The line between investigator and target blurred, the weight of my investigation pressing down upon me.</w:t>
      </w:r>
    </w:p>
    <w:p w14:paraId="2E0EDDFB" w14:textId="77777777" w:rsidR="00555173" w:rsidRDefault="00000000">
      <w:pPr>
        <w:autoSpaceDE w:val="0"/>
        <w:autoSpaceDN w:val="0"/>
        <w:spacing w:before="264" w:after="0" w:line="264" w:lineRule="exact"/>
      </w:pPr>
      <w:r>
        <w:rPr>
          <w:rFonts w:ascii="Charis SIL Regular" w:eastAsia="Charis SIL Regular" w:hAnsi="Charis SIL Regular"/>
          <w:color w:val="000000"/>
        </w:rPr>
        <w:t>Then came a breakthrough. A disgruntled employee of one of Petrov's shell corporations, a timid accountant who had grown weary of the ethically dubious nature of her work, reached out to me through a secure channel, terrified for her life. She provided me with a critical piece of evidence: a detailed ledger outlining Petrov’s expenditures and the names of his associates. The ledger was a treasure trove of information, revealing a network of collaborators, investors, and protectors who were complicit in Petrov’s activities.</w:t>
      </w:r>
    </w:p>
    <w:p w14:paraId="0B66AD2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Among the names in the ledger was one that sent a chill down my spine: General Dmitri Markov, a former high-ranking officer in the Soviet military, now a consultant for several private defense </w:t>
      </w:r>
      <w:r>
        <w:br/>
      </w:r>
      <w:r>
        <w:rPr>
          <w:rFonts w:ascii="Charis SIL Regular" w:eastAsia="Charis SIL Regular" w:hAnsi="Charis SIL Regular"/>
          <w:color w:val="000000"/>
        </w:rPr>
        <w:t xml:space="preserve">contractors. Markov’s involvement suggested a connection to </w:t>
      </w:r>
      <w:r>
        <w:br/>
      </w:r>
      <w:r>
        <w:rPr>
          <w:rFonts w:ascii="Charis SIL Regular" w:eastAsia="Charis SIL Regular" w:hAnsi="Charis SIL Regular"/>
          <w:color w:val="000000"/>
        </w:rPr>
        <w:t xml:space="preserve">military intelligence circles, implying that Petrov’s research had </w:t>
      </w:r>
      <w:r>
        <w:rPr>
          <w:rFonts w:ascii="Charis SIL Regular" w:eastAsia="Charis SIL Regular" w:hAnsi="Charis SIL Regular"/>
          <w:color w:val="000000"/>
        </w:rPr>
        <w:lastRenderedPageBreak/>
        <w:t>possible military applications far more sinister than I had previously imagined.</w:t>
      </w:r>
    </w:p>
    <w:p w14:paraId="7D0D1870" w14:textId="77777777" w:rsidR="00555173" w:rsidRDefault="00555173">
      <w:pPr>
        <w:sectPr w:rsidR="00555173">
          <w:pgSz w:w="8000" w:h="12000"/>
          <w:pgMar w:top="296" w:right="648" w:bottom="394" w:left="660" w:header="720" w:footer="720" w:gutter="0"/>
          <w:cols w:space="720"/>
          <w:docGrid w:linePitch="360"/>
        </w:sectPr>
      </w:pPr>
    </w:p>
    <w:p w14:paraId="7A6F8322" w14:textId="77777777" w:rsidR="00555173" w:rsidRDefault="00555173">
      <w:pPr>
        <w:autoSpaceDE w:val="0"/>
        <w:autoSpaceDN w:val="0"/>
        <w:spacing w:after="210" w:line="220" w:lineRule="exact"/>
      </w:pPr>
    </w:p>
    <w:p w14:paraId="2306B8B2"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This discovery was a major turning point. It linked Petrov’s </w:t>
      </w:r>
      <w:r>
        <w:br/>
      </w:r>
      <w:r>
        <w:rPr>
          <w:rFonts w:ascii="Charis SIL Regular" w:eastAsia="Charis SIL Regular" w:hAnsi="Charis SIL Regular"/>
          <w:color w:val="000000"/>
        </w:rPr>
        <w:t>seemingly isolated scientific pursuits to a network of high-ranking officials and influential figures within the post-Soviet military-industrial complex. This was no longer just a scientific mystery; it was a story of betrayal, corruption, and a conspiracy that reached into the highest echelons of power.</w:t>
      </w:r>
    </w:p>
    <w:p w14:paraId="53E85C8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accountant's testimony, though risky for her, was crucial. She provided a detailed account of Petrov's work, including his </w:t>
      </w:r>
      <w:r>
        <w:br/>
      </w:r>
      <w:r>
        <w:rPr>
          <w:rFonts w:ascii="Charis SIL Regular" w:eastAsia="Charis SIL Regular" w:hAnsi="Charis SIL Regular"/>
          <w:color w:val="000000"/>
        </w:rPr>
        <w:t xml:space="preserve">methods, his associates, and the true nature of his experiments. Her evidence painted a picture of a ruthless scientist driven by </w:t>
      </w:r>
      <w:r>
        <w:br/>
      </w:r>
      <w:r>
        <w:rPr>
          <w:rFonts w:ascii="Charis SIL Regular" w:eastAsia="Charis SIL Regular" w:hAnsi="Charis SIL Regular"/>
          <w:color w:val="000000"/>
        </w:rPr>
        <w:t>ambition, willing to compromise ethical boundaries and disregard human life in pursuit of his goals. She described the experiments with mercury compounds, how he initially pursued their energy potential, but then veered into more sinister territory, exploring the toxic effects on the human body, leading to the disappearances of countless individuals.</w:t>
      </w:r>
    </w:p>
    <w:p w14:paraId="14338FE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Further investigation revealed that Markov wasn't simply providing Petrov with financial support; he was also providing him with access to materials and personnel, ensuring a smooth operation that could easily evade scrutiny. Markov's protection, the ledger </w:t>
      </w:r>
      <w:r>
        <w:br/>
      </w:r>
      <w:r>
        <w:rPr>
          <w:rFonts w:ascii="Charis SIL Regular" w:eastAsia="Charis SIL Regular" w:hAnsi="Charis SIL Regular"/>
          <w:color w:val="000000"/>
        </w:rPr>
        <w:t xml:space="preserve">suggested, was bought and paid for, extending a veil of secrecy over Petrov's research. This discovery solidified my belief that the </w:t>
      </w:r>
      <w:r>
        <w:br/>
      </w:r>
      <w:r>
        <w:rPr>
          <w:rFonts w:ascii="Charis SIL Regular" w:eastAsia="Charis SIL Regular" w:hAnsi="Charis SIL Regular"/>
          <w:color w:val="000000"/>
        </w:rPr>
        <w:t>disappearance of Danny was not an unfortunate accident, but a calculated act of elimination, the silencing of a potential witness.</w:t>
      </w:r>
    </w:p>
    <w:p w14:paraId="19243C0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network Petrov had established was extensive, reaching far beyond the borders of Eastern Europe, even extending to shadowy elements of the Western world. The ledger revealed a series of transactions involving individuals and organizations that were connected to arms trafficking, intelligence gathering, and the black market trade of rare and hazardous materials. The deeper I dug, the more I realized the extent of the web of deceit and conspiracy, an elaborate structure built upon lies, betrayal, and the ruthless pursuit of power. The world of "red mercury" was not what it initially appeared to be. It was a shadow, an enigma that stretched across continents and </w:t>
      </w:r>
      <w:r>
        <w:rPr>
          <w:rFonts w:ascii="Charis SIL Regular" w:eastAsia="Charis SIL Regular" w:hAnsi="Charis SIL Regular"/>
          <w:color w:val="000000"/>
        </w:rPr>
        <w:lastRenderedPageBreak/>
        <w:t>decades, ensnaring unsuspecting individuals in its complex and deadly game of deception.</w:t>
      </w:r>
    </w:p>
    <w:p w14:paraId="1E1EB6DA" w14:textId="77777777" w:rsidR="00555173" w:rsidRDefault="00555173">
      <w:pPr>
        <w:sectPr w:rsidR="00555173">
          <w:pgSz w:w="8000" w:h="12000"/>
          <w:pgMar w:top="428" w:right="650" w:bottom="394" w:left="660" w:header="720" w:footer="720" w:gutter="0"/>
          <w:cols w:space="720"/>
          <w:docGrid w:linePitch="360"/>
        </w:sectPr>
      </w:pPr>
    </w:p>
    <w:p w14:paraId="1B597D6C" w14:textId="77777777" w:rsidR="00555173" w:rsidRDefault="00555173">
      <w:pPr>
        <w:autoSpaceDE w:val="0"/>
        <w:autoSpaceDN w:val="0"/>
        <w:spacing w:after="210" w:line="220" w:lineRule="exact"/>
      </w:pPr>
    </w:p>
    <w:p w14:paraId="532D62DD"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My investigation was now a race against time. I knew that Petrov and his network were aware of my pursuit, and the increased surveillance and threats underscored this grim reality. But I was closer than ever to uncovering the truth, to exposing the dark heart of the "red mercury" conspiracy. The trail, though fraught with danger, was also undeniably compelling. It was a chase through the shadows of history, a pursuit of justice against a backdrop of Cold War legacies and the hidden machinations of powerful players. The answer to the mystery of "red mercury," and the fate of those swept up in its web, hung precariously in the balance. And I was </w:t>
      </w:r>
      <w:r>
        <w:br/>
      </w:r>
      <w:r>
        <w:rPr>
          <w:rFonts w:ascii="Charis SIL Regular" w:eastAsia="Charis SIL Regular" w:hAnsi="Charis SIL Regular"/>
          <w:color w:val="000000"/>
        </w:rPr>
        <w:t>determined to find it.</w:t>
      </w:r>
    </w:p>
    <w:p w14:paraId="0F368ED5" w14:textId="77777777" w:rsidR="00555173" w:rsidRDefault="00555173">
      <w:pPr>
        <w:sectPr w:rsidR="00555173">
          <w:pgSz w:w="8000" w:h="12000"/>
          <w:pgMar w:top="428" w:right="710" w:bottom="1440" w:left="660" w:header="720" w:footer="720" w:gutter="0"/>
          <w:cols w:space="720"/>
          <w:docGrid w:linePitch="360"/>
        </w:sectPr>
      </w:pPr>
    </w:p>
    <w:p w14:paraId="3B122CFD" w14:textId="77777777" w:rsidR="00555173" w:rsidRDefault="00555173">
      <w:pPr>
        <w:autoSpaceDE w:val="0"/>
        <w:autoSpaceDN w:val="0"/>
        <w:spacing w:after="224" w:line="220" w:lineRule="exact"/>
      </w:pPr>
    </w:p>
    <w:p w14:paraId="4354B4CF" w14:textId="77777777" w:rsidR="00555173" w:rsidRDefault="00000000">
      <w:pPr>
        <w:autoSpaceDE w:val="0"/>
        <w:autoSpaceDN w:val="0"/>
        <w:spacing w:after="0" w:line="330" w:lineRule="exact"/>
      </w:pPr>
      <w:r>
        <w:rPr>
          <w:rFonts w:ascii="Charis SIL Bold" w:eastAsia="Charis SIL Bold" w:hAnsi="Charis SIL Bold"/>
          <w:b/>
          <w:color w:val="000000"/>
        </w:rPr>
        <w:t>Dangerous Liaisons</w:t>
      </w:r>
    </w:p>
    <w:p w14:paraId="23A94D4E"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accountant’s ledger, a fragile document clutched in my </w:t>
      </w:r>
      <w:r>
        <w:br/>
      </w:r>
      <w:r>
        <w:rPr>
          <w:rFonts w:ascii="Charis SIL Regular" w:eastAsia="Charis SIL Regular" w:hAnsi="Charis SIL Regular"/>
          <w:color w:val="000000"/>
        </w:rPr>
        <w:t xml:space="preserve">trembling hand, felt heavier than any tome I’d ever encountered. It wasn’t just the weight of the paper; it was the weight of the secrets it held, the weight of lives potentially lost, the weight of a </w:t>
      </w:r>
      <w:r>
        <w:br/>
      </w:r>
      <w:r>
        <w:rPr>
          <w:rFonts w:ascii="Charis SIL Regular" w:eastAsia="Charis SIL Regular" w:hAnsi="Charis SIL Regular"/>
          <w:color w:val="000000"/>
        </w:rPr>
        <w:t xml:space="preserve">conspiracy that threatened to unravel the very fabric of </w:t>
      </w:r>
      <w:r>
        <w:br/>
      </w:r>
      <w:r>
        <w:rPr>
          <w:rFonts w:ascii="Charis SIL Regular" w:eastAsia="Charis SIL Regular" w:hAnsi="Charis SIL Regular"/>
          <w:color w:val="000000"/>
        </w:rPr>
        <w:t>international security. Each meticulously recorded transaction was a breadcrumb, leading me deeper into a labyrinth of deceit and betrayal.</w:t>
      </w:r>
    </w:p>
    <w:p w14:paraId="3107769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Among the most chilling entries were the coded transactions with a Swiss bank, identified only as “Kreditanstalt.” Initial inquiries proved fruitless; the bank, renowned for its discretion, offered nothing beyond boilerplate statements of confidentiality. I </w:t>
      </w:r>
      <w:r>
        <w:br/>
      </w:r>
      <w:r>
        <w:rPr>
          <w:rFonts w:ascii="Charis SIL Regular" w:eastAsia="Charis SIL Regular" w:hAnsi="Charis SIL Regular"/>
          <w:color w:val="000000"/>
        </w:rPr>
        <w:t xml:space="preserve">suspected, however, that the coded entries alluded to something far more sinister than mere financial transactions. My gut feeling, honed by years spent navigating the murky waters of Cold War espionage, screamed foul play. I needed to breach the bank’s </w:t>
      </w:r>
      <w:r>
        <w:br/>
      </w:r>
      <w:r>
        <w:rPr>
          <w:rFonts w:ascii="Charis SIL Regular" w:eastAsia="Charis SIL Regular" w:hAnsi="Charis SIL Regular"/>
          <w:color w:val="000000"/>
        </w:rPr>
        <w:t>formidable secrecy.</w:t>
      </w:r>
    </w:p>
    <w:p w14:paraId="065D3CC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My next move required a contact with impeccable credentials and connections within the international banking community. This led me to Dr. Anya Petrova, a former Soviet economist who had defected to the West in the early 1990s. Anya, now a respected professor at a prestigious American university, possessed a keen understanding of the intricacies of Soviet financial systems and a network of informants that stretched from Moscow to Zurich. I reached out through a secure channel, explaining my findings and requesting her assistance.</w:t>
      </w:r>
    </w:p>
    <w:p w14:paraId="41F0469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was initially hesitant, wary of the potential risks involved in investigating such a sensitive matter. But after reviewing the ledger and hearing my account of the growing threats, she agreed to help. Her insights were invaluable. She recognized the code used in the Kreditanstalt transactions, deciphering it as a system employed by the KGB during the Cold War to mask the flow of funds for covert </w:t>
      </w:r>
      <w:r>
        <w:rPr>
          <w:rFonts w:ascii="Charis SIL Regular" w:eastAsia="Charis SIL Regular" w:hAnsi="Charis SIL Regular"/>
          <w:color w:val="000000"/>
        </w:rPr>
        <w:lastRenderedPageBreak/>
        <w:t>operations. This meant that Petrov’s activities weren't merely financial manipulations; they were deeply entwined with</w:t>
      </w:r>
    </w:p>
    <w:p w14:paraId="39D0516A" w14:textId="77777777" w:rsidR="00555173" w:rsidRDefault="00555173">
      <w:pPr>
        <w:sectPr w:rsidR="00555173">
          <w:pgSz w:w="8000" w:h="12000"/>
          <w:pgMar w:top="442" w:right="640" w:bottom="364" w:left="660" w:header="720" w:footer="720" w:gutter="0"/>
          <w:cols w:space="720"/>
          <w:docGrid w:linePitch="360"/>
        </w:sectPr>
      </w:pPr>
    </w:p>
    <w:p w14:paraId="07D02B73" w14:textId="77777777" w:rsidR="00555173" w:rsidRDefault="00555173">
      <w:pPr>
        <w:autoSpaceDE w:val="0"/>
        <w:autoSpaceDN w:val="0"/>
        <w:spacing w:after="78" w:line="220" w:lineRule="exact"/>
      </w:pPr>
    </w:p>
    <w:p w14:paraId="581F8962"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clandestine operations, possibly involving intelligence agencies or other powerful entities.</w:t>
      </w:r>
    </w:p>
    <w:p w14:paraId="4CE64DB1" w14:textId="77777777" w:rsidR="00555173" w:rsidRDefault="00000000">
      <w:pPr>
        <w:autoSpaceDE w:val="0"/>
        <w:autoSpaceDN w:val="0"/>
        <w:spacing w:before="264" w:after="0" w:line="264" w:lineRule="exact"/>
      </w:pPr>
      <w:r>
        <w:rPr>
          <w:rFonts w:ascii="Charis SIL Regular" w:eastAsia="Charis SIL Regular" w:hAnsi="Charis SIL Regular"/>
          <w:color w:val="000000"/>
        </w:rPr>
        <w:t>Anya’s network provided me with access to a confidential source within Kreditanstalt—a risk-averse employee who, for a substantial fee, provided me with a scanned copy of the relevant account statements. The transactions confirmed our suspicions. Large sums of money were being funneled into accounts under various shell corporations, with a significant portion directed to an offshore company registered in the Bahamas, seemingly unrelated to Petrov's apparent research activities. This company, further investigation revealed, had close ties to a notorious arms dealer operating out of the Balkans, a man known only as “The Serpent.”</w:t>
      </w:r>
    </w:p>
    <w:p w14:paraId="3A3F5804"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Serpent’s involvement was a game-changer. It suggested a potential link between Petrov’s research and the international arms trade. The possibility that Petrov was developing weapons—</w:t>
      </w:r>
      <w:r>
        <w:br/>
      </w:r>
      <w:r>
        <w:rPr>
          <w:rFonts w:ascii="Charis SIL Regular" w:eastAsia="Charis SIL Regular" w:hAnsi="Charis SIL Regular"/>
          <w:color w:val="000000"/>
        </w:rPr>
        <w:t>biological, chemical, or even nuclear—became a terrifyingly real prospect. The chilling implications sent a shiver down my spine. This was no longer a simple matter of scientific intrigue; it was a threat to global security.</w:t>
      </w:r>
    </w:p>
    <w:p w14:paraId="2B206DB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increased danger became palpable. The anonymous threats escalated from veiled warnings to explicit intimidation. My </w:t>
      </w:r>
      <w:r>
        <w:br/>
      </w:r>
      <w:r>
        <w:rPr>
          <w:rFonts w:ascii="Charis SIL Regular" w:eastAsia="Charis SIL Regular" w:hAnsi="Charis SIL Regular"/>
          <w:color w:val="000000"/>
        </w:rPr>
        <w:t>apartment was vandalized, my car was sabotaged, and I received threatening phone calls laced with ominous pronouncements of impending doom. I felt the eyes of unseen watchers constantly upon me, a shadow cast by the powerful forces I was investigating. Each day felt like a calculated game of cat and mouse, a terrifying dance between survival and discovery.</w:t>
      </w:r>
    </w:p>
    <w:p w14:paraId="161CE9C8" w14:textId="77777777" w:rsidR="00555173" w:rsidRDefault="00000000">
      <w:pPr>
        <w:autoSpaceDE w:val="0"/>
        <w:autoSpaceDN w:val="0"/>
        <w:spacing w:before="264" w:after="0" w:line="264" w:lineRule="exact"/>
      </w:pPr>
      <w:r>
        <w:rPr>
          <w:rFonts w:ascii="Charis SIL Regular" w:eastAsia="Charis SIL Regular" w:hAnsi="Charis SIL Regular"/>
          <w:color w:val="000000"/>
        </w:rPr>
        <w:t>To protect myself, I adopted a more clandestine lifestyle. I moved into a secure location, relied on encrypted communications, and minimized contact with those closest to me—a necessary sacrifice to ensure my safety and the continuation of the investigation. The solitude, however, was agonizing. The isolation gnawed at my resolve, the constant threat of discovery weighing heavily on my mind. Yet, I couldn't back down. The stakes were too high.</w:t>
      </w:r>
    </w:p>
    <w:p w14:paraId="6E416642"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Anya, understanding the gravity of the situation, suggested that we</w:t>
      </w:r>
    </w:p>
    <w:p w14:paraId="5DFCF28D" w14:textId="77777777" w:rsidR="00555173" w:rsidRDefault="00555173">
      <w:pPr>
        <w:sectPr w:rsidR="00555173">
          <w:pgSz w:w="8000" w:h="12000"/>
          <w:pgMar w:top="296" w:right="644" w:bottom="394" w:left="660" w:header="720" w:footer="720" w:gutter="0"/>
          <w:cols w:space="720"/>
          <w:docGrid w:linePitch="360"/>
        </w:sectPr>
      </w:pPr>
    </w:p>
    <w:p w14:paraId="4BF1FFBC" w14:textId="77777777" w:rsidR="00555173" w:rsidRDefault="00555173">
      <w:pPr>
        <w:autoSpaceDE w:val="0"/>
        <w:autoSpaceDN w:val="0"/>
        <w:spacing w:after="78" w:line="220" w:lineRule="exact"/>
      </w:pPr>
    </w:p>
    <w:p w14:paraId="1DECBA72"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seek the assistance of a seasoned security consultant specializing in high-stakes investigations. She recommended Mark Olsen, a former CIA operative with a reputation for discretion and effectiveness. Mark, initially skeptical about the "red mercury" narrative, became convinced upon reviewing the evidence gathered thus far. His expertise proved invaluable, allowing me to navigate the </w:t>
      </w:r>
      <w:r>
        <w:br/>
      </w:r>
      <w:r>
        <w:rPr>
          <w:rFonts w:ascii="Charis SIL Regular" w:eastAsia="Charis SIL Regular" w:hAnsi="Charis SIL Regular"/>
          <w:color w:val="000000"/>
        </w:rPr>
        <w:t>treacherous landscape of my investigation with a greater degree of security.</w:t>
      </w:r>
    </w:p>
    <w:p w14:paraId="1DB9778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Mark's input changed the strategy of my investigation. He </w:t>
      </w:r>
      <w:r>
        <w:br/>
      </w:r>
      <w:r>
        <w:rPr>
          <w:rFonts w:ascii="Charis SIL Regular" w:eastAsia="Charis SIL Regular" w:hAnsi="Charis SIL Regular"/>
          <w:color w:val="000000"/>
        </w:rPr>
        <w:t xml:space="preserve">emphasized the need for a multi-pronged approach, involving not just the pursuit of financial and logistical trails, but also </w:t>
      </w:r>
      <w:r>
        <w:br/>
      </w:r>
      <w:r>
        <w:rPr>
          <w:rFonts w:ascii="Charis SIL Regular" w:eastAsia="Charis SIL Regular" w:hAnsi="Charis SIL Regular"/>
          <w:color w:val="000000"/>
        </w:rPr>
        <w:t>psychological profiling of Petrov and his associates. This involved analyzing their communication patterns, their social networks, and their personal weaknesses, all aiming to identify potential points of vulnerability and leverage. We needed to find a way to exploit their weaknesses, to turn their own machinations against them.</w:t>
      </w:r>
    </w:p>
    <w:p w14:paraId="6F2ABD18"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This led us to a surprising discovery: a personal weakness of General Markov. While outwardly presenting an image of </w:t>
      </w:r>
      <w:r>
        <w:br/>
      </w:r>
      <w:r>
        <w:rPr>
          <w:rFonts w:ascii="Charis SIL Regular" w:eastAsia="Charis SIL Regular" w:hAnsi="Charis SIL Regular"/>
          <w:color w:val="000000"/>
        </w:rPr>
        <w:t xml:space="preserve">unyielding strength and unwavering loyalty, Markov had a hidden vulnerability: his family. His estranged daughter, Irina, living in Moscow, struggled with severe financial difficulties. This </w:t>
      </w:r>
      <w:r>
        <w:br/>
      </w:r>
      <w:r>
        <w:rPr>
          <w:rFonts w:ascii="Charis SIL Regular" w:eastAsia="Charis SIL Regular" w:hAnsi="Charis SIL Regular"/>
          <w:color w:val="000000"/>
        </w:rPr>
        <w:t>information opened up a critical avenue for pressure, a possibility to leverage Markov's vulnerability to compromise his position.</w:t>
      </w:r>
    </w:p>
    <w:p w14:paraId="55A5401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However, pursuing this strategy carried enormous risk. Markov was undoubtedly powerful, capable of unleashing his considerable influence to eliminate any perceived threat. We proceeded </w:t>
      </w:r>
      <w:r>
        <w:br/>
      </w:r>
      <w:r>
        <w:rPr>
          <w:rFonts w:ascii="Charis SIL Regular" w:eastAsia="Charis SIL Regular" w:hAnsi="Charis SIL Regular"/>
          <w:color w:val="000000"/>
        </w:rPr>
        <w:t>cautiously, ensuring utmost discretion and security at every step. The operation required exquisite precision, calculated risks, and absolute adherence to our carefully crafted plan. The stakes were monumental. The fate of the investigation, perhaps even lives, rested on our ability to exploit Markov's vulnerability.</w:t>
      </w:r>
    </w:p>
    <w:p w14:paraId="3F99CF9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confrontation with Markov was fraught with tension. Irina, initially hesitant, ultimately agreed to cooperate, driven by a </w:t>
      </w:r>
      <w:r>
        <w:br/>
      </w:r>
      <w:r>
        <w:rPr>
          <w:rFonts w:ascii="Charis SIL Regular" w:eastAsia="Charis SIL Regular" w:hAnsi="Charis SIL Regular"/>
          <w:color w:val="000000"/>
        </w:rPr>
        <w:t xml:space="preserve">desperate need for her family's safety. She provided us with </w:t>
      </w:r>
      <w:r>
        <w:br/>
      </w:r>
      <w:r>
        <w:rPr>
          <w:rFonts w:ascii="Charis SIL Regular" w:eastAsia="Charis SIL Regular" w:hAnsi="Charis SIL Regular"/>
          <w:color w:val="000000"/>
        </w:rPr>
        <w:lastRenderedPageBreak/>
        <w:t>information that confirmed our suspicions—Markov was not only aware of Petrov's activities but actively involved in them, providing</w:t>
      </w:r>
    </w:p>
    <w:p w14:paraId="0ABD7DAB" w14:textId="77777777" w:rsidR="00555173" w:rsidRDefault="00555173">
      <w:pPr>
        <w:sectPr w:rsidR="00555173">
          <w:pgSz w:w="8000" w:h="12000"/>
          <w:pgMar w:top="296" w:right="692" w:bottom="394" w:left="660" w:header="720" w:footer="720" w:gutter="0"/>
          <w:cols w:space="720"/>
          <w:docGrid w:linePitch="360"/>
        </w:sectPr>
      </w:pPr>
    </w:p>
    <w:p w14:paraId="228ACA3C" w14:textId="77777777" w:rsidR="00555173" w:rsidRDefault="00555173">
      <w:pPr>
        <w:autoSpaceDE w:val="0"/>
        <w:autoSpaceDN w:val="0"/>
        <w:spacing w:after="78" w:line="220" w:lineRule="exact"/>
      </w:pPr>
    </w:p>
    <w:p w14:paraId="417D33B8" w14:textId="77777777" w:rsidR="00555173" w:rsidRDefault="00000000">
      <w:pPr>
        <w:autoSpaceDE w:val="0"/>
        <w:autoSpaceDN w:val="0"/>
        <w:spacing w:before="58" w:after="0" w:line="264" w:lineRule="exact"/>
      </w:pPr>
      <w:r>
        <w:rPr>
          <w:rFonts w:ascii="Charis SIL Regular" w:eastAsia="Charis SIL Regular" w:hAnsi="Charis SIL Regular"/>
          <w:color w:val="000000"/>
        </w:rPr>
        <w:t>cover, resources, and ensuring the secrecy of the operations. She revealed details of coded communications, secret meetings, and the intricate network of operatives protecting Petrov.</w:t>
      </w:r>
    </w:p>
    <w:p w14:paraId="7B35DE1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plan unfolded, each step meticulously calculated, each </w:t>
      </w:r>
      <w:r>
        <w:br/>
      </w:r>
      <w:r>
        <w:rPr>
          <w:rFonts w:ascii="Charis SIL Regular" w:eastAsia="Charis SIL Regular" w:hAnsi="Charis SIL Regular"/>
          <w:color w:val="000000"/>
        </w:rPr>
        <w:t>movement designed to ensure maximum impact and minimal exposure. We managed to obtain evidence of Markov’s collusion with Petrov, documentation that confirmed his involvement in the illicit activities, in exchange for securing Irina and her family's relocation to a safe location.</w:t>
      </w:r>
    </w:p>
    <w:p w14:paraId="5C96777E"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acquisition of this critical evidence signified a turning point. We had successfully infiltrated the inner circle of the conspiracy.</w:t>
      </w:r>
    </w:p>
    <w:p w14:paraId="1372F3EB" w14:textId="77777777" w:rsidR="00555173" w:rsidRDefault="00000000">
      <w:pPr>
        <w:autoSpaceDE w:val="0"/>
        <w:autoSpaceDN w:val="0"/>
        <w:spacing w:before="58" w:after="0" w:line="264" w:lineRule="exact"/>
      </w:pPr>
      <w:r>
        <w:rPr>
          <w:rFonts w:ascii="Charis SIL Regular" w:eastAsia="Charis SIL Regular" w:hAnsi="Charis SIL Regular"/>
          <w:color w:val="000000"/>
        </w:rPr>
        <w:t>The truth, once a distant mirage, was now within reach. But securing this evidence did not guarantee our safety. Petrov's network was vast and powerful, their reach extending far beyond the confines of our immediate sphere. The fight was far from over.</w:t>
      </w:r>
    </w:p>
    <w:p w14:paraId="3C043B5D" w14:textId="77777777" w:rsidR="00555173" w:rsidRDefault="00555173">
      <w:pPr>
        <w:sectPr w:rsidR="00555173">
          <w:pgSz w:w="8000" w:h="12000"/>
          <w:pgMar w:top="296" w:right="738" w:bottom="1440" w:left="660" w:header="720" w:footer="720" w:gutter="0"/>
          <w:cols w:space="720"/>
          <w:docGrid w:linePitch="360"/>
        </w:sectPr>
      </w:pPr>
    </w:p>
    <w:p w14:paraId="09663315" w14:textId="77777777" w:rsidR="00555173" w:rsidRDefault="00555173">
      <w:pPr>
        <w:autoSpaceDE w:val="0"/>
        <w:autoSpaceDN w:val="0"/>
        <w:spacing w:after="224" w:line="220" w:lineRule="exact"/>
      </w:pPr>
    </w:p>
    <w:p w14:paraId="30C26D5E" w14:textId="77777777" w:rsidR="00555173" w:rsidRDefault="00000000">
      <w:pPr>
        <w:autoSpaceDE w:val="0"/>
        <w:autoSpaceDN w:val="0"/>
        <w:spacing w:after="0" w:line="330" w:lineRule="exact"/>
      </w:pPr>
      <w:r>
        <w:rPr>
          <w:rFonts w:ascii="Charis SIL Bold" w:eastAsia="Charis SIL Bold" w:hAnsi="Charis SIL Bold"/>
          <w:b/>
          <w:color w:val="000000"/>
        </w:rPr>
        <w:t>Close Calls</w:t>
      </w:r>
    </w:p>
    <w:p w14:paraId="2DEA8697"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sting of adrenaline was a constant companion now, a bitter aftertaste to every cup of coffee, every stolen breath of sleep. The attempts on my life hadn’t been subtle. The first was clumsy, almost amateurish – a poorly-aimed car bomb that left my vehicle a </w:t>
      </w:r>
      <w:r>
        <w:br/>
      </w:r>
      <w:r>
        <w:rPr>
          <w:rFonts w:ascii="Charis SIL Regular" w:eastAsia="Charis SIL Regular" w:hAnsi="Charis SIL Regular"/>
          <w:color w:val="000000"/>
        </w:rPr>
        <w:t>mangled wreck, but me miraculously unscathed, shaken but alive.</w:t>
      </w:r>
    </w:p>
    <w:p w14:paraId="193A27B9"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I’d attributed it to a disgruntled associate of Petrov, a loose end needing to be tied up, but the second attempt disabused me of such simplistic notions. This time, it was far more sophisticated. A </w:t>
      </w:r>
      <w:r>
        <w:br/>
      </w:r>
      <w:r>
        <w:rPr>
          <w:rFonts w:ascii="Charis SIL Regular" w:eastAsia="Charis SIL Regular" w:hAnsi="Charis SIL Regular"/>
          <w:color w:val="000000"/>
        </w:rPr>
        <w:t xml:space="preserve">sniper, positioned on a rooftop overlooking my temporary </w:t>
      </w:r>
      <w:r>
        <w:br/>
      </w:r>
      <w:r>
        <w:rPr>
          <w:rFonts w:ascii="Charis SIL Regular" w:eastAsia="Charis SIL Regular" w:hAnsi="Charis SIL Regular"/>
          <w:color w:val="000000"/>
        </w:rPr>
        <w:t>safehouse, had taken a precise shot. The bullet, a high-velocity round designed to penetrate even the heaviest armor, whistled past my ear, embedding itself in the brick wall mere inches from my head. The sheer precision, the calculated timing, hinted at a level of professionalism far beyond anything Petrov’s underlings could muster.</w:t>
      </w:r>
    </w:p>
    <w:p w14:paraId="6712A80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Mark, his usually calm demeanor etched with grim concern, </w:t>
      </w:r>
      <w:r>
        <w:br/>
      </w:r>
      <w:r>
        <w:rPr>
          <w:rFonts w:ascii="Charis SIL Regular" w:eastAsia="Charis SIL Regular" w:hAnsi="Charis SIL Regular"/>
          <w:color w:val="000000"/>
        </w:rPr>
        <w:t xml:space="preserve">analyzed the incidents. His conclusion was chilling: this was no longer a matter of dealing with disgruntled associates. We were dealing with professionals, highly trained operatives, likely </w:t>
      </w:r>
      <w:r>
        <w:br/>
      </w:r>
      <w:r>
        <w:rPr>
          <w:rFonts w:ascii="Charis SIL Regular" w:eastAsia="Charis SIL Regular" w:hAnsi="Charis SIL Regular"/>
          <w:color w:val="000000"/>
        </w:rPr>
        <w:t xml:space="preserve">connected to a state agency – perhaps even the remnants of the KGB itself, or a rogue element within Russian intelligence. The </w:t>
      </w:r>
      <w:r>
        <w:br/>
      </w:r>
      <w:r>
        <w:rPr>
          <w:rFonts w:ascii="Charis SIL Regular" w:eastAsia="Charis SIL Regular" w:hAnsi="Charis SIL Regular"/>
          <w:color w:val="000000"/>
        </w:rPr>
        <w:t>implications were terrifying: this was a silent war, a shadow war fought in the darkness, with me as its unwitting pawn.</w:t>
      </w:r>
    </w:p>
    <w:p w14:paraId="51C48A0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instincts, sharpened by years of research and honed further by these near-death experiences, screamed that my current security protocols were insufficient. The secure house, the encrypted </w:t>
      </w:r>
      <w:r>
        <w:br/>
      </w:r>
      <w:r>
        <w:rPr>
          <w:rFonts w:ascii="Charis SIL Regular" w:eastAsia="Charis SIL Regular" w:hAnsi="Charis SIL Regular"/>
          <w:color w:val="000000"/>
        </w:rPr>
        <w:t xml:space="preserve">communications, the constant vigilance – all were proving </w:t>
      </w:r>
      <w:r>
        <w:br/>
      </w:r>
      <w:r>
        <w:rPr>
          <w:rFonts w:ascii="Charis SIL Regular" w:eastAsia="Charis SIL Regular" w:hAnsi="Charis SIL Regular"/>
          <w:color w:val="000000"/>
        </w:rPr>
        <w:t>inadequate against an opponent who seemed to anticipate my every move. Mark’s contingency plans, while sound, felt like a band-aid on a gaping wound. I needed to rely less on pre-conceived strategies and more on intuition, on the gut feeling that had saved my life so many times before.</w:t>
      </w:r>
    </w:p>
    <w:p w14:paraId="7BF10470"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I started to operate outside the framework of our planned strategy, choosing to move in fits and starts, making unpredictable decisions,</w:t>
      </w:r>
    </w:p>
    <w:p w14:paraId="68443638" w14:textId="77777777" w:rsidR="00555173" w:rsidRDefault="00555173">
      <w:pPr>
        <w:sectPr w:rsidR="00555173">
          <w:pgSz w:w="8000" w:h="12000"/>
          <w:pgMar w:top="442" w:right="642" w:bottom="364" w:left="660" w:header="720" w:footer="720" w:gutter="0"/>
          <w:cols w:space="720"/>
          <w:docGrid w:linePitch="360"/>
        </w:sectPr>
      </w:pPr>
    </w:p>
    <w:p w14:paraId="1BE0F42A" w14:textId="77777777" w:rsidR="00555173" w:rsidRDefault="00555173">
      <w:pPr>
        <w:autoSpaceDE w:val="0"/>
        <w:autoSpaceDN w:val="0"/>
        <w:spacing w:after="78" w:line="220" w:lineRule="exact"/>
      </w:pPr>
    </w:p>
    <w:p w14:paraId="20039F5D" w14:textId="77777777" w:rsidR="00555173" w:rsidRDefault="00000000">
      <w:pPr>
        <w:autoSpaceDE w:val="0"/>
        <w:autoSpaceDN w:val="0"/>
        <w:spacing w:before="58" w:after="0" w:line="264" w:lineRule="exact"/>
      </w:pPr>
      <w:r>
        <w:rPr>
          <w:rFonts w:ascii="Charis SIL Regular" w:eastAsia="Charis SIL Regular" w:hAnsi="Charis SIL Regular"/>
          <w:color w:val="000000"/>
        </w:rPr>
        <w:t>essentially creating a smokescreen. One day, I'd be holed up in a dingy motel room in a forgotten town, the next, I'd be working out of a crowded internet café in a bustling city. The unpredictability, Mark grudgingly admitted, seemed to throw our adversaries off.</w:t>
      </w:r>
    </w:p>
    <w:p w14:paraId="46057DCA"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The attacks ceased, replaced by a suffocating silence, a chilling absence of contact that was far more unnerving than any direct threat.</w:t>
      </w:r>
    </w:p>
    <w:p w14:paraId="5BB7816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This period of apparent calm was a deceptive lull. The quiet hum of danger remained in the background, an ominous undercurrent to my daily life. Every shadow seemed to conceal a potential threat, every unfamiliar face sparked a wave of apprehension. I learned to trust my instincts above all else – a sudden change in traffic </w:t>
      </w:r>
      <w:r>
        <w:br/>
      </w:r>
      <w:r>
        <w:rPr>
          <w:rFonts w:ascii="Charis SIL Regular" w:eastAsia="Charis SIL Regular" w:hAnsi="Charis SIL Regular"/>
          <w:color w:val="000000"/>
        </w:rPr>
        <w:t>patterns, a too-casual glance, a subtle shift in the rhythm of the street – these became my early warning systems. My sleep became fractured, punctuated by vivid nightmares of relentless pursuit and sudden, violent death. Paranoia, a sinister companion, became a constant presence.</w:t>
      </w:r>
    </w:p>
    <w:p w14:paraId="29EC3026"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information I was gathering became fragmented, gleaned from clandestine meetings in dimly lit bars and whispered conversations in secluded corners. I relied on anonymous sources, on chance encounters and unexpected alliances. It was a high-stakes game of trust, where betrayal was a constant threat, and where the lines between friend and foe blurred dangerously.</w:t>
      </w:r>
    </w:p>
    <w:p w14:paraId="64FFF293" w14:textId="77777777" w:rsidR="00555173" w:rsidRDefault="00000000">
      <w:pPr>
        <w:autoSpaceDE w:val="0"/>
        <w:autoSpaceDN w:val="0"/>
        <w:spacing w:before="264" w:after="0" w:line="264" w:lineRule="exact"/>
      </w:pPr>
      <w:r>
        <w:rPr>
          <w:rFonts w:ascii="Charis SIL Regular" w:eastAsia="Charis SIL Regular" w:hAnsi="Charis SIL Regular"/>
          <w:color w:val="000000"/>
        </w:rPr>
        <w:t>One such clandestine encounter led me to a former KGB archivist, a woman haunted by the ghosts of her past. She spoke in hushed tones, her eyes betraying the weight of years spent guarding the secrets of the Soviet state. Her information, though shrouded in ambiguity and delivered in carefully chosen phrases, suggested that the “red mercury” was not a single substance, but a code word, a blanket term covering a range of experimental materials, weapons technologies, and even disinformation campaigns. This expanded scope terrified me, painting a chilling picture of a vast network of deception that reached far beyond Petrov’s initial circle.</w:t>
      </w:r>
    </w:p>
    <w:p w14:paraId="4A09EA4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archivist, whose name I never learned, whispered of “Project Chimera,” a top-secret initiative shrouded in an almost mythical level of secrecy. The project, she hinted, had explored various</w:t>
      </w:r>
    </w:p>
    <w:p w14:paraId="796CE5A7" w14:textId="77777777" w:rsidR="00555173" w:rsidRDefault="00555173">
      <w:pPr>
        <w:sectPr w:rsidR="00555173">
          <w:pgSz w:w="8000" w:h="12000"/>
          <w:pgMar w:top="296" w:right="698" w:bottom="394" w:left="660" w:header="720" w:footer="720" w:gutter="0"/>
          <w:cols w:space="720"/>
          <w:docGrid w:linePitch="360"/>
        </w:sectPr>
      </w:pPr>
    </w:p>
    <w:p w14:paraId="61B32549" w14:textId="77777777" w:rsidR="00555173" w:rsidRDefault="00555173">
      <w:pPr>
        <w:autoSpaceDE w:val="0"/>
        <w:autoSpaceDN w:val="0"/>
        <w:spacing w:after="78" w:line="220" w:lineRule="exact"/>
      </w:pPr>
    </w:p>
    <w:p w14:paraId="30AA57D5"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unconventional weapon systems, including some involving </w:t>
      </w:r>
      <w:r>
        <w:br/>
      </w:r>
      <w:r>
        <w:rPr>
          <w:rFonts w:ascii="Charis SIL Regular" w:eastAsia="Charis SIL Regular" w:hAnsi="Charis SIL Regular"/>
          <w:color w:val="000000"/>
        </w:rPr>
        <w:t xml:space="preserve">substances with unusual properties, substances that defied </w:t>
      </w:r>
      <w:r>
        <w:br/>
      </w:r>
      <w:r>
        <w:rPr>
          <w:rFonts w:ascii="Charis SIL Regular" w:eastAsia="Charis SIL Regular" w:hAnsi="Charis SIL Regular"/>
          <w:color w:val="000000"/>
        </w:rPr>
        <w:t xml:space="preserve">conventional scientific understanding. She had seen documents, fragments of data, glimpses of something so unsettling, so </w:t>
      </w:r>
      <w:r>
        <w:br/>
      </w:r>
      <w:r>
        <w:rPr>
          <w:rFonts w:ascii="Charis SIL Regular" w:eastAsia="Charis SIL Regular" w:hAnsi="Charis SIL Regular"/>
          <w:color w:val="000000"/>
        </w:rPr>
        <w:t>inherently dangerous, it haunted her to this day. She revealed just enough to fuel my already intense suspicions while leaving enough mystery to prevent the complete picture from ever solidifying—the ultimate form of disinformation.</w:t>
      </w:r>
    </w:p>
    <w:p w14:paraId="11F858F4" w14:textId="77777777" w:rsidR="00555173" w:rsidRDefault="00000000">
      <w:pPr>
        <w:autoSpaceDE w:val="0"/>
        <w:autoSpaceDN w:val="0"/>
        <w:spacing w:before="264" w:after="0" w:line="264" w:lineRule="exact"/>
      </w:pPr>
      <w:r>
        <w:rPr>
          <w:rFonts w:ascii="Charis SIL Regular" w:eastAsia="Charis SIL Regular" w:hAnsi="Charis SIL Regular"/>
          <w:color w:val="000000"/>
        </w:rPr>
        <w:t>Her parting words, delivered in a barely audible whisper, sent a shiver down my spine: "Some secrets are better left buried. Some shadows are best left undisturbed." Her warning underscored the immense risk I was taking. The forces arrayed against me were far more powerful, far more entrenched, than I had ever imagined. The“red mercury” was not just a scientific enigma; it was a Pandora’s Box, and I had already opened it.</w:t>
      </w:r>
    </w:p>
    <w:p w14:paraId="7F79428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knew then that I couldn't rely solely on logic, on rational analysis, on the carefully constructed strategies of my investigation. The only thing that stood between me and certain death was my intuition, my primal survival instinct, and a stubborn refusal to back down. The stakes were higher than ever. My life hung in the balance, and the fate of the world might well be intertwined with my precarious existence. The shadows lengthened, the darkness deepened, and the hunt continued. The chase was no longer about uncovering a </w:t>
      </w:r>
      <w:r>
        <w:br/>
      </w:r>
      <w:r>
        <w:rPr>
          <w:rFonts w:ascii="Charis SIL Regular" w:eastAsia="Charis SIL Regular" w:hAnsi="Charis SIL Regular"/>
          <w:color w:val="000000"/>
        </w:rPr>
        <w:t>scientific mystery; it had become a battle for survival, a relentless pursuit in a world steeped in intrigue and veiled in deadly secrets. The hunt for "red mercury" had become a fight for my own life. The next move was mine, and my instincts were all I had to guide me.</w:t>
      </w:r>
    </w:p>
    <w:p w14:paraId="69FB5172" w14:textId="77777777" w:rsidR="00555173" w:rsidRDefault="00555173">
      <w:pPr>
        <w:sectPr w:rsidR="00555173">
          <w:pgSz w:w="8000" w:h="12000"/>
          <w:pgMar w:top="296" w:right="678" w:bottom="1440" w:left="660" w:header="720" w:footer="720" w:gutter="0"/>
          <w:cols w:space="720"/>
          <w:docGrid w:linePitch="360"/>
        </w:sectPr>
      </w:pPr>
    </w:p>
    <w:p w14:paraId="69707906" w14:textId="77777777" w:rsidR="00555173" w:rsidRDefault="00555173">
      <w:pPr>
        <w:autoSpaceDE w:val="0"/>
        <w:autoSpaceDN w:val="0"/>
        <w:spacing w:after="224" w:line="220" w:lineRule="exact"/>
      </w:pPr>
    </w:p>
    <w:p w14:paraId="1ADFC9A0" w14:textId="77777777" w:rsidR="00555173" w:rsidRDefault="00000000">
      <w:pPr>
        <w:autoSpaceDE w:val="0"/>
        <w:autoSpaceDN w:val="0"/>
        <w:spacing w:after="0" w:line="330" w:lineRule="exact"/>
      </w:pPr>
      <w:r>
        <w:rPr>
          <w:rFonts w:ascii="Charis SIL Bold" w:eastAsia="Charis SIL Bold" w:hAnsi="Charis SIL Bold"/>
          <w:b/>
          <w:color w:val="000000"/>
        </w:rPr>
        <w:t>A Growing Threat</w:t>
      </w:r>
    </w:p>
    <w:p w14:paraId="1646CEED" w14:textId="77777777" w:rsidR="00555173" w:rsidRDefault="00000000">
      <w:pPr>
        <w:autoSpaceDE w:val="0"/>
        <w:autoSpaceDN w:val="0"/>
        <w:spacing w:before="286" w:after="0" w:line="264" w:lineRule="exact"/>
      </w:pPr>
      <w:r>
        <w:rPr>
          <w:rFonts w:ascii="Charis SIL Regular" w:eastAsia="Charis SIL Regular" w:hAnsi="Charis SIL Regular"/>
          <w:color w:val="000000"/>
        </w:rPr>
        <w:t>The chilling whisper of the former KGB archivist echoed in my ears, a constant reminder of the precarious position I found myself in.</w:t>
      </w:r>
    </w:p>
    <w:p w14:paraId="357D1EBC" w14:textId="77777777" w:rsidR="00555173" w:rsidRDefault="00000000">
      <w:pPr>
        <w:autoSpaceDE w:val="0"/>
        <w:autoSpaceDN w:val="0"/>
        <w:spacing w:before="60" w:after="0" w:line="264" w:lineRule="exact"/>
      </w:pPr>
      <w:r>
        <w:rPr>
          <w:rFonts w:ascii="Charis SIL Regular" w:eastAsia="Charis SIL Regular" w:hAnsi="Charis SIL Regular"/>
          <w:color w:val="000000"/>
        </w:rPr>
        <w:t>The escalating threats weren't just random acts of violence; they were calculated moves, precise strikes aimed at silencing me, at burying the truth about “red mercury” once and for all. This was no longer a simple investigation; it was a battle for survival against forces far greater than I could have ever imagined.</w:t>
      </w:r>
    </w:p>
    <w:p w14:paraId="1C10D47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previous security measures, once reassuring, now felt </w:t>
      </w:r>
      <w:r>
        <w:br/>
      </w:r>
      <w:r>
        <w:rPr>
          <w:rFonts w:ascii="Charis SIL Regular" w:eastAsia="Charis SIL Regular" w:hAnsi="Charis SIL Regular"/>
          <w:color w:val="000000"/>
        </w:rPr>
        <w:t xml:space="preserve">pathetically inadequate. The secure houses, the encrypted </w:t>
      </w:r>
      <w:r>
        <w:br/>
      </w:r>
      <w:r>
        <w:rPr>
          <w:rFonts w:ascii="Charis SIL Regular" w:eastAsia="Charis SIL Regular" w:hAnsi="Charis SIL Regular"/>
          <w:color w:val="000000"/>
        </w:rPr>
        <w:t xml:space="preserve">communications, the constant surveillance – they were all merely delaying tactics, delaying the inevitable. My adversaries had the resources and the will to penetrate any security I could devise. They were ghosts, moving in the shadows, anticipating my every move, striking with surgical precision when the opportunity presented itself. I needed a new strategy, a radical shift in approach, to </w:t>
      </w:r>
      <w:r>
        <w:br/>
      </w:r>
      <w:r>
        <w:rPr>
          <w:rFonts w:ascii="Charis SIL Regular" w:eastAsia="Charis SIL Regular" w:hAnsi="Charis SIL Regular"/>
          <w:color w:val="000000"/>
        </w:rPr>
        <w:t>survive this onslaught.</w:t>
      </w:r>
    </w:p>
    <w:p w14:paraId="4CB3754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abandoned the carefully constructed plan Mark and I had </w:t>
      </w:r>
      <w:r>
        <w:br/>
      </w:r>
      <w:r>
        <w:rPr>
          <w:rFonts w:ascii="Charis SIL Regular" w:eastAsia="Charis SIL Regular" w:hAnsi="Charis SIL Regular"/>
          <w:color w:val="000000"/>
        </w:rPr>
        <w:t xml:space="preserve">developed, opting for complete unpredictability. My movements became erratic, my routines nonexistent. One day I was in a </w:t>
      </w:r>
      <w:r>
        <w:br/>
      </w:r>
      <w:r>
        <w:rPr>
          <w:rFonts w:ascii="Charis SIL Regular" w:eastAsia="Charis SIL Regular" w:hAnsi="Charis SIL Regular"/>
          <w:color w:val="000000"/>
        </w:rPr>
        <w:t>bustling European capital, the next I was in a remote village in the Andes, tracing the paper trail of a mysterious chemical shipment. I relied on anonymous sources, on fleeting contacts, on a network of informants built upon a foundation of mutual distrust and shared risk. The information I received was often contradictory, riddled with disinformation, designed to mislead and misdirect. Sorting the wheat from the chaff became a daily struggle, a test of my intuition and my ability to discern truth from lies.</w:t>
      </w:r>
    </w:p>
    <w:p w14:paraId="1BA615E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sleep, already disturbed by nightmares, became even more fragmented. My dreams were a tapestry woven with threads of relentless pursuit, shadowy figures lurking in the corners of my vision, the cold steel of a gun barrel pressed against my temple. I woke in a cold sweat, my heart pounding, the adrenaline still surging through my </w:t>
      </w:r>
      <w:r>
        <w:rPr>
          <w:rFonts w:ascii="Charis SIL Regular" w:eastAsia="Charis SIL Regular" w:hAnsi="Charis SIL Regular"/>
          <w:color w:val="000000"/>
        </w:rPr>
        <w:lastRenderedPageBreak/>
        <w:t>veins. The line between reality and nightmare blurred, leaving me perpetually on edge, hyper-vigilant, constantly</w:t>
      </w:r>
    </w:p>
    <w:p w14:paraId="4DA33036" w14:textId="77777777" w:rsidR="00555173" w:rsidRDefault="00555173">
      <w:pPr>
        <w:sectPr w:rsidR="00555173">
          <w:pgSz w:w="8000" w:h="12000"/>
          <w:pgMar w:top="442" w:right="664" w:bottom="364" w:left="660" w:header="720" w:footer="720" w:gutter="0"/>
          <w:cols w:space="720"/>
          <w:docGrid w:linePitch="360"/>
        </w:sectPr>
      </w:pPr>
    </w:p>
    <w:p w14:paraId="087D53AC" w14:textId="77777777" w:rsidR="00555173" w:rsidRDefault="00555173">
      <w:pPr>
        <w:autoSpaceDE w:val="0"/>
        <w:autoSpaceDN w:val="0"/>
        <w:spacing w:after="78" w:line="220" w:lineRule="exact"/>
      </w:pPr>
    </w:p>
    <w:p w14:paraId="4AFFAEF9" w14:textId="77777777" w:rsidR="00555173" w:rsidRDefault="00000000">
      <w:pPr>
        <w:autoSpaceDE w:val="0"/>
        <w:autoSpaceDN w:val="0"/>
        <w:spacing w:after="0" w:line="322" w:lineRule="exact"/>
      </w:pPr>
      <w:r>
        <w:rPr>
          <w:rFonts w:ascii="Charis SIL Regular" w:eastAsia="Charis SIL Regular" w:hAnsi="Charis SIL Regular"/>
          <w:color w:val="000000"/>
        </w:rPr>
        <w:t>scanning my surroundings for signs of danger.</w:t>
      </w:r>
    </w:p>
    <w:p w14:paraId="4DE856D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Paranoia, that insidious companion, crept into my waking hours as well. Every shadow seemed to conceal a threat, every unfamiliar face held the potential for betrayal. I found myself constantly </w:t>
      </w:r>
      <w:r>
        <w:br/>
      </w:r>
      <w:r>
        <w:rPr>
          <w:rFonts w:ascii="Charis SIL Regular" w:eastAsia="Charis SIL Regular" w:hAnsi="Charis SIL Regular"/>
          <w:color w:val="000000"/>
        </w:rPr>
        <w:t>second-guessing my allies, wondering if they were secretly working against me, feeding information to my adversaries. The world around me seemed to be constantly shifting, the ground beneath my feet unstable and treacherous.</w:t>
      </w:r>
    </w:p>
    <w:p w14:paraId="6558E593"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sense of isolation deepened. Even Mark, my trusted associate, felt distant, a figure in the periphery of my existence. The need for secrecy, for compartmentalization, had driven a wedge between us, forcing us to communicate in coded messages, to rely on indirect contact, to trust implicitly without the comfort of direct interaction.</w:t>
      </w:r>
    </w:p>
    <w:p w14:paraId="1E6C2653" w14:textId="77777777" w:rsidR="00555173" w:rsidRDefault="00000000">
      <w:pPr>
        <w:autoSpaceDE w:val="0"/>
        <w:autoSpaceDN w:val="0"/>
        <w:spacing w:before="58" w:after="0" w:line="264" w:lineRule="exact"/>
        <w:ind w:right="576"/>
      </w:pPr>
      <w:r>
        <w:rPr>
          <w:rFonts w:ascii="Charis SIL Regular" w:eastAsia="Charis SIL Regular" w:hAnsi="Charis SIL Regular"/>
          <w:color w:val="000000"/>
        </w:rPr>
        <w:t>I felt alone, adrift in a sea of deception and intrigue, facing an enemy that was both unseen and all-powerful.</w:t>
      </w:r>
    </w:p>
    <w:p w14:paraId="3607038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led me down unexpected paths, into the murky world of black market transactions, where chemicals and </w:t>
      </w:r>
      <w:r>
        <w:br/>
      </w:r>
      <w:r>
        <w:rPr>
          <w:rFonts w:ascii="Charis SIL Regular" w:eastAsia="Charis SIL Regular" w:hAnsi="Charis SIL Regular"/>
          <w:color w:val="000000"/>
        </w:rPr>
        <w:t xml:space="preserve">technology changed hands in the shadows, their origins and </w:t>
      </w:r>
      <w:r>
        <w:br/>
      </w:r>
      <w:r>
        <w:rPr>
          <w:rFonts w:ascii="Charis SIL Regular" w:eastAsia="Charis SIL Regular" w:hAnsi="Charis SIL Regular"/>
          <w:color w:val="000000"/>
        </w:rPr>
        <w:t>intended uses shrouded in secrecy. I met with disgruntled scientists, former intelligence operatives, and arms dealers, all operating on the fringes of society, all sharing fragments of information that, when pieced together, revealed a chilling picture. The "red mercury" legend, far from being a myth, was a complex web of deception, a smoke screen concealing something far more sinister, something that threatened not just my life, but the stability of the world.</w:t>
      </w:r>
    </w:p>
    <w:p w14:paraId="461F804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discovered that the term "red mercury" was a code word, a blanket term used to describe a range of experimental weapons technologies developed during the height of the Cold War. These weren't simply exotic chemical compounds; they were advanced weapons systems, capable of unimaginable destruction, technologies that defied conventional scientific understanding. My investigation uncovered evidence of experimental bio-weapons, advanced nuclear devices, and even substances that could manipulate the human mind, </w:t>
      </w:r>
      <w:r>
        <w:br/>
      </w:r>
      <w:r>
        <w:rPr>
          <w:rFonts w:ascii="Charis SIL Regular" w:eastAsia="Charis SIL Regular" w:hAnsi="Charis SIL Regular"/>
          <w:color w:val="000000"/>
        </w:rPr>
        <w:lastRenderedPageBreak/>
        <w:t>turning individuals into unwitting pawns in a larger, more sinister game.</w:t>
      </w:r>
    </w:p>
    <w:p w14:paraId="4187FD27" w14:textId="77777777" w:rsidR="00555173" w:rsidRDefault="00555173">
      <w:pPr>
        <w:sectPr w:rsidR="00555173">
          <w:pgSz w:w="8000" w:h="12000"/>
          <w:pgMar w:top="296" w:right="642" w:bottom="526" w:left="660" w:header="720" w:footer="720" w:gutter="0"/>
          <w:cols w:space="720"/>
          <w:docGrid w:linePitch="360"/>
        </w:sectPr>
      </w:pPr>
    </w:p>
    <w:p w14:paraId="19079C35" w14:textId="77777777" w:rsidR="00555173" w:rsidRDefault="00555173">
      <w:pPr>
        <w:autoSpaceDE w:val="0"/>
        <w:autoSpaceDN w:val="0"/>
        <w:spacing w:after="78" w:line="220" w:lineRule="exact"/>
      </w:pPr>
    </w:p>
    <w:p w14:paraId="54006B54"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Through meticulous research and countless interviews, I pieced together a fragmented narrative of “Project Chimera,” the top-secret initiative hinted at by the former KGB archivist. The project, </w:t>
      </w:r>
      <w:r>
        <w:br/>
      </w:r>
      <w:r>
        <w:rPr>
          <w:rFonts w:ascii="Charis SIL Regular" w:eastAsia="Charis SIL Regular" w:hAnsi="Charis SIL Regular"/>
          <w:color w:val="000000"/>
        </w:rPr>
        <w:t xml:space="preserve">spanning decades, had explored the boundaries of scientific </w:t>
      </w:r>
      <w:r>
        <w:br/>
      </w:r>
      <w:r>
        <w:rPr>
          <w:rFonts w:ascii="Charis SIL Regular" w:eastAsia="Charis SIL Regular" w:hAnsi="Charis SIL Regular"/>
          <w:color w:val="000000"/>
        </w:rPr>
        <w:t xml:space="preserve">possibility, pushing the limits of human ingenuity to develop </w:t>
      </w:r>
      <w:r>
        <w:br/>
      </w:r>
      <w:r>
        <w:rPr>
          <w:rFonts w:ascii="Charis SIL Regular" w:eastAsia="Charis SIL Regular" w:hAnsi="Charis SIL Regular"/>
          <w:color w:val="000000"/>
        </w:rPr>
        <w:t>weapons of unimaginable power. The documents I uncovered, leaked fragments from a clandestine archive, painted a chilling picture of scientific ambition unchecked, of a world teetering on the brink of unimaginable catastrophe. The scale of the project, its implications, were breathtaking, hinting at a global conspiracy of immense proportions.</w:t>
      </w:r>
    </w:p>
    <w:p w14:paraId="2F2259B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realization that I was up against forces of such magnitude, forces that wielded not only lethal weaponry but also the power of global influence and deception, was both terrifying and </w:t>
      </w:r>
      <w:r>
        <w:br/>
      </w:r>
      <w:r>
        <w:rPr>
          <w:rFonts w:ascii="Charis SIL Regular" w:eastAsia="Charis SIL Regular" w:hAnsi="Charis SIL Regular"/>
          <w:color w:val="000000"/>
        </w:rPr>
        <w:t>exhilarating. The danger was palpable, a suffocating blanket of fear, but my determination remained unshaken. I had come too far, risked too much, to back down now. This was no longer a personal quest; it was a fight for truth, a battle against the shadows that threatened to engulf the world.</w:t>
      </w:r>
    </w:p>
    <w:p w14:paraId="53D7D5E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search for “red mercury” had transformed into a relentless pursuit of justice, a desperate attempt to expose a conspiracy that spanned continents and decades. The stakes were impossibly high, the odds stacked against me, but I pressed on, driven by an </w:t>
      </w:r>
      <w:r>
        <w:br/>
      </w:r>
      <w:r>
        <w:rPr>
          <w:rFonts w:ascii="Charis SIL Regular" w:eastAsia="Charis SIL Regular" w:hAnsi="Charis SIL Regular"/>
          <w:color w:val="000000"/>
        </w:rPr>
        <w:t>unwavering commitment to uncovering the truth, no matter the cost. The journey had taken me to the darkest corners of the world, forced me to confront my own mortality, and tested my limits in ways I never thought possible. The hunt for “red mercury” was more than an investigation; it was a fight for survival, a struggle for the very soul of the world. And I knew, with absolute certainty, that I would not rest until I had exposed the truth. The shadows were closing in, but I would not yield. The hunt continued.</w:t>
      </w:r>
    </w:p>
    <w:p w14:paraId="1A351F3D" w14:textId="77777777" w:rsidR="00555173" w:rsidRDefault="00555173">
      <w:pPr>
        <w:sectPr w:rsidR="00555173">
          <w:pgSz w:w="8000" w:h="12000"/>
          <w:pgMar w:top="296" w:right="660" w:bottom="1318" w:left="660" w:header="720" w:footer="720" w:gutter="0"/>
          <w:cols w:space="720"/>
          <w:docGrid w:linePitch="360"/>
        </w:sectPr>
      </w:pPr>
    </w:p>
    <w:p w14:paraId="02FC1C5D" w14:textId="77777777" w:rsidR="00555173" w:rsidRDefault="00555173">
      <w:pPr>
        <w:autoSpaceDE w:val="0"/>
        <w:autoSpaceDN w:val="0"/>
        <w:spacing w:after="224" w:line="220" w:lineRule="exact"/>
      </w:pPr>
    </w:p>
    <w:p w14:paraId="1CD8CDEA" w14:textId="77777777" w:rsidR="00555173" w:rsidRDefault="00000000">
      <w:pPr>
        <w:autoSpaceDE w:val="0"/>
        <w:autoSpaceDN w:val="0"/>
        <w:spacing w:after="0" w:line="330" w:lineRule="exact"/>
      </w:pPr>
      <w:r>
        <w:rPr>
          <w:rFonts w:ascii="Charis SIL Bold" w:eastAsia="Charis SIL Bold" w:hAnsi="Charis SIL Bold"/>
          <w:b/>
          <w:color w:val="000000"/>
        </w:rPr>
        <w:t>Signs of a Coverup</w:t>
      </w:r>
    </w:p>
    <w:p w14:paraId="44605158"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trail led me to Washington D.C., a city steeped in secrets, where the air itself seemed thick with unspoken truths. My contact, a former NSA analyst who preferred to remain nameless, met me in a dimly lit bar, his eyes constantly scanning the room, a nervous twitch betraying his anxiety. He handed me a worn manila </w:t>
      </w:r>
      <w:r>
        <w:br/>
      </w:r>
      <w:r>
        <w:rPr>
          <w:rFonts w:ascii="Charis SIL Regular" w:eastAsia="Charis SIL Regular" w:hAnsi="Charis SIL Regular"/>
          <w:color w:val="000000"/>
        </w:rPr>
        <w:t xml:space="preserve">envelope, its contents rustling faintly. Inside were photocopies of declassified documents, redacted in places, yet revealing enough to send a chill down my spine. They detailed a series of meetings between high-ranking officials and representatives from the </w:t>
      </w:r>
      <w:r>
        <w:br/>
      </w:r>
      <w:r>
        <w:rPr>
          <w:rFonts w:ascii="Charis SIL Regular" w:eastAsia="Charis SIL Regular" w:hAnsi="Charis SIL Regular"/>
          <w:color w:val="000000"/>
        </w:rPr>
        <w:t>Department of Energy, all centered around a classified project codenamed "Project Nightingale."</w:t>
      </w:r>
    </w:p>
    <w:p w14:paraId="3E1D6473"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The documents alluded to a substance with extraordinary </w:t>
      </w:r>
      <w:r>
        <w:br/>
      </w:r>
      <w:r>
        <w:rPr>
          <w:rFonts w:ascii="Charis SIL Regular" w:eastAsia="Charis SIL Regular" w:hAnsi="Charis SIL Regular"/>
          <w:color w:val="000000"/>
        </w:rPr>
        <w:t>properties, a substance that matched the description of "red mercury" I'd gathered from my various sources. But the most disturbing detail was a notation, barely visible beneath a layer of redactions: "Incident at Willow Creek. Subject neutralized.</w:t>
      </w:r>
    </w:p>
    <w:p w14:paraId="08A3748F" w14:textId="77777777" w:rsidR="00555173" w:rsidRDefault="00000000">
      <w:pPr>
        <w:autoSpaceDE w:val="0"/>
        <w:autoSpaceDN w:val="0"/>
        <w:spacing w:before="60" w:after="0" w:line="264" w:lineRule="exact"/>
      </w:pPr>
      <w:r>
        <w:rPr>
          <w:rFonts w:ascii="Charis SIL Regular" w:eastAsia="Charis SIL Regular" w:hAnsi="Charis SIL Regular"/>
          <w:color w:val="000000"/>
        </w:rPr>
        <w:t>Information suppressed." Willow Creek was the small town where my biker acquaintance, the man who introduced me to the red mercury, had disappeared. The chilling implication was undeniable: the government knew about "red mercury," and they had silenced anyone who knew too much.</w:t>
      </w:r>
    </w:p>
    <w:p w14:paraId="01BB5131"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inconsistencies in official records were blatant. The initial police reports regarding my friend's disappearance were vague, almost deliberately misleading, suggesting a simple drug-related incident. Yet, several independent witnesses, reluctant to come forward for fear of retaliation, reported seeing a black SUV with tinted windows near the scene around the time of his </w:t>
      </w:r>
      <w:r>
        <w:br/>
      </w:r>
      <w:r>
        <w:rPr>
          <w:rFonts w:ascii="Charis SIL Regular" w:eastAsia="Charis SIL Regular" w:hAnsi="Charis SIL Regular"/>
          <w:color w:val="000000"/>
        </w:rPr>
        <w:t>disappearance. The SUV, they described, was unmarked but bore a subtle emblem on its side—an emblem resembling a stylized phoenix, a symbol I had seen associated with covert government operations. The government’s narrative was falling apart, like a poorly constructed house of cards.</w:t>
      </w:r>
    </w:p>
    <w:p w14:paraId="0A2683F8" w14:textId="77777777" w:rsidR="0055517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My investigation intensified. I delved into the history of Project Nightingale, uncovering a web of interconnected agencies and</w:t>
      </w:r>
    </w:p>
    <w:p w14:paraId="02A1794C" w14:textId="77777777" w:rsidR="00555173" w:rsidRDefault="00555173">
      <w:pPr>
        <w:sectPr w:rsidR="00555173">
          <w:pgSz w:w="8000" w:h="12000"/>
          <w:pgMar w:top="442" w:right="644" w:bottom="364" w:left="660" w:header="720" w:footer="720" w:gutter="0"/>
          <w:cols w:space="720"/>
          <w:docGrid w:linePitch="360"/>
        </w:sectPr>
      </w:pPr>
    </w:p>
    <w:p w14:paraId="07B70590" w14:textId="77777777" w:rsidR="00555173" w:rsidRDefault="00555173">
      <w:pPr>
        <w:autoSpaceDE w:val="0"/>
        <w:autoSpaceDN w:val="0"/>
        <w:spacing w:after="78" w:line="220" w:lineRule="exact"/>
      </w:pPr>
    </w:p>
    <w:p w14:paraId="135D08F0" w14:textId="77777777" w:rsidR="00555173" w:rsidRDefault="00000000">
      <w:pPr>
        <w:autoSpaceDE w:val="0"/>
        <w:autoSpaceDN w:val="0"/>
        <w:spacing w:before="58" w:after="0" w:line="264" w:lineRule="exact"/>
      </w:pPr>
      <w:r>
        <w:rPr>
          <w:rFonts w:ascii="Charis SIL Regular" w:eastAsia="Charis SIL Regular" w:hAnsi="Charis SIL Regular"/>
          <w:color w:val="000000"/>
        </w:rPr>
        <w:t>hidden research facilities. The trail snaked through classified government archives, encrypted emails, and coded transmissions intercepted from various sources. I worked late into the night, piecing together the puzzle, the pieces falling into place with alarming speed. It became clear that "red mercury" was not a myth, a Cold War urban legend. It was a real, dangerous substance, one that held the potential for devastating consequences.</w:t>
      </w:r>
    </w:p>
    <w:p w14:paraId="732C956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of the most shocking discoveries came from a leaked report detailing an experiment gone wrong at a remote research facility in Nevada. The report mentioned an accidental release of "red </w:t>
      </w:r>
      <w:r>
        <w:br/>
      </w:r>
      <w:r>
        <w:rPr>
          <w:rFonts w:ascii="Charis SIL Regular" w:eastAsia="Charis SIL Regular" w:hAnsi="Charis SIL Regular"/>
          <w:color w:val="000000"/>
        </w:rPr>
        <w:t xml:space="preserve">mercury," resulting in several fatalities and a widespread </w:t>
      </w:r>
      <w:r>
        <w:br/>
      </w:r>
      <w:r>
        <w:rPr>
          <w:rFonts w:ascii="Charis SIL Regular" w:eastAsia="Charis SIL Regular" w:hAnsi="Charis SIL Regular"/>
          <w:color w:val="000000"/>
        </w:rPr>
        <w:t>environmental contamination. The government's response was swift and ruthless: a complete lockdown of the facility, the destruction of evidence, and the forced relocation of nearby residents under the guise of a routine military exercise. The official story: a harmless chemical spill. The reality: a cover-up of epic proportions.</w:t>
      </w:r>
    </w:p>
    <w:p w14:paraId="106CF8AE" w14:textId="77777777" w:rsidR="00555173" w:rsidRDefault="00000000">
      <w:pPr>
        <w:autoSpaceDE w:val="0"/>
        <w:autoSpaceDN w:val="0"/>
        <w:spacing w:before="264" w:after="0" w:line="264" w:lineRule="exact"/>
      </w:pPr>
      <w:r>
        <w:rPr>
          <w:rFonts w:ascii="Charis SIL Regular" w:eastAsia="Charis SIL Regular" w:hAnsi="Charis SIL Regular"/>
          <w:color w:val="000000"/>
        </w:rPr>
        <w:t>I discovered that the government’s interest in "red mercury" wasn't just about suppressing information; it was about controlling access to a technology with unimaginable potential. The substance, I learned, possessed properties that could be exploited for both offensive and defensive purposes. It could be weaponized, turned into a devastating agent capable of causing mass casualties. But it also possessed unique properties that could be harnessed for energy production or even for advanced computing technology, a veritable goldmine for those with enough power to control its use. This combination of military and technological implications explained the government's determination to keep its existence a secret.</w:t>
      </w:r>
    </w:p>
    <w:p w14:paraId="3F8CE9E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This realization added a new layer of complexity to my </w:t>
      </w:r>
      <w:r>
        <w:br/>
      </w:r>
      <w:r>
        <w:rPr>
          <w:rFonts w:ascii="Charis SIL Regular" w:eastAsia="Charis SIL Regular" w:hAnsi="Charis SIL Regular"/>
          <w:color w:val="000000"/>
        </w:rPr>
        <w:t xml:space="preserve">investigation. I wasn't just dealing with a single agency or a small group of conspirators; it was a vast network of individuals and institutions operating in secrecy, their actions governed by a complex web of conflicting motives and competing interests. The suppression of information about "red mercury" extended beyond simple censorship; it was part of a larger strategy to control </w:t>
      </w:r>
      <w:r>
        <w:br/>
      </w:r>
      <w:r>
        <w:rPr>
          <w:rFonts w:ascii="Charis SIL Regular" w:eastAsia="Charis SIL Regular" w:hAnsi="Charis SIL Regular"/>
          <w:color w:val="000000"/>
        </w:rPr>
        <w:lastRenderedPageBreak/>
        <w:t>narrative, to shape public opinion, and to maintain a semblance of order in a world teetering on the brink of chaos.</w:t>
      </w:r>
    </w:p>
    <w:p w14:paraId="1BF70437" w14:textId="77777777" w:rsidR="00555173" w:rsidRDefault="00555173">
      <w:pPr>
        <w:sectPr w:rsidR="00555173">
          <w:pgSz w:w="8000" w:h="12000"/>
          <w:pgMar w:top="296" w:right="700" w:bottom="526" w:left="660" w:header="720" w:footer="720" w:gutter="0"/>
          <w:cols w:space="720"/>
          <w:docGrid w:linePitch="360"/>
        </w:sectPr>
      </w:pPr>
    </w:p>
    <w:p w14:paraId="6E6960A9" w14:textId="77777777" w:rsidR="00555173" w:rsidRDefault="00555173">
      <w:pPr>
        <w:autoSpaceDE w:val="0"/>
        <w:autoSpaceDN w:val="0"/>
        <w:spacing w:after="78" w:line="220" w:lineRule="exact"/>
      </w:pPr>
    </w:p>
    <w:p w14:paraId="5BAE1374"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pursuit of truth had become a high-stakes game of cat and mouse, a race against time to expose a conspiracy that threatened to undermine global security. The stakes were immense: the </w:t>
      </w:r>
      <w:r>
        <w:br/>
      </w:r>
      <w:r>
        <w:rPr>
          <w:rFonts w:ascii="Charis SIL Regular" w:eastAsia="Charis SIL Regular" w:hAnsi="Charis SIL Regular"/>
          <w:color w:val="000000"/>
        </w:rPr>
        <w:t>potential for catastrophic damage was clear, and the individuals involved were not afraid to use any means necessary to prevent the truth from coming out. The disappearance of my friend was no longer a personal tragedy; it was a symptom of a systemic problem, a chilling example of the lengths to which those in power would go to protect their secrets.</w:t>
      </w:r>
    </w:p>
    <w:p w14:paraId="402D1DE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My investigation uncovered a pattern of intimidation, harassment, and violence against anyone who dared to question the official narrative. Journalists, scientists, and even ordinary citizens had been targeted, silenced or eliminated to maintain the illusion of normalcy. The chilling echoes of the Cold War’s legacy resounded in the shadowy corners of the modern world. It seemed that the methods of control hadn't changed, only the technology had advanced. The tools used for suppression were now more </w:t>
      </w:r>
      <w:r>
        <w:br/>
      </w:r>
      <w:r>
        <w:rPr>
          <w:rFonts w:ascii="Charis SIL Regular" w:eastAsia="Charis SIL Regular" w:hAnsi="Charis SIL Regular"/>
          <w:color w:val="000000"/>
        </w:rPr>
        <w:t>sophisticated, less easily detected, far more effective.</w:t>
      </w:r>
    </w:p>
    <w:p w14:paraId="1DE051A7" w14:textId="77777777" w:rsidR="00555173" w:rsidRDefault="00000000">
      <w:pPr>
        <w:autoSpaceDE w:val="0"/>
        <w:autoSpaceDN w:val="0"/>
        <w:spacing w:before="264" w:after="0" w:line="264" w:lineRule="exact"/>
      </w:pPr>
      <w:r>
        <w:rPr>
          <w:rFonts w:ascii="Charis SIL Regular" w:eastAsia="Charis SIL Regular" w:hAnsi="Charis SIL Regular"/>
          <w:color w:val="000000"/>
        </w:rPr>
        <w:t>As I delved deeper, I began to realize the scale of the conspiracy was far greater than I had ever imagined. The suppression of information about "red mercury" was not an isolated incident, but rather a symptom of a larger, more systematic effort to control and manipulate information, to conceal inconvenient truths from the public eye. The government was not simply involved in a cover-up; it was actively engaged in the suppression of scientific knowledge, the control of technological advancement, and the maintenance of power through deception.</w:t>
      </w:r>
    </w:p>
    <w:p w14:paraId="41A9326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efforts to uncover the truth had made me a target. The threats intensified, becoming increasingly overt and personal. I received anonymous phone calls, menacing notes left on my doorstep, and even a close call with a car accident that could have easily been fatal. These were not random acts of intimidation; they were </w:t>
      </w:r>
      <w:r>
        <w:br/>
      </w:r>
      <w:r>
        <w:rPr>
          <w:rFonts w:ascii="Charis SIL Regular" w:eastAsia="Charis SIL Regular" w:hAnsi="Charis SIL Regular"/>
          <w:color w:val="000000"/>
        </w:rPr>
        <w:t xml:space="preserve">carefully planned attempts to silence me, to force me to abandon my investigation. The line between investigator and hunted had become </w:t>
      </w:r>
      <w:r>
        <w:rPr>
          <w:rFonts w:ascii="Charis SIL Regular" w:eastAsia="Charis SIL Regular" w:hAnsi="Charis SIL Regular"/>
          <w:color w:val="000000"/>
        </w:rPr>
        <w:lastRenderedPageBreak/>
        <w:t>increasingly blurred, and the weight of my undertaking was almost unbearable.</w:t>
      </w:r>
    </w:p>
    <w:p w14:paraId="12FEB4B8" w14:textId="77777777" w:rsidR="00555173" w:rsidRDefault="00555173">
      <w:pPr>
        <w:sectPr w:rsidR="00555173">
          <w:pgSz w:w="8000" w:h="12000"/>
          <w:pgMar w:top="296" w:right="660" w:bottom="526" w:left="660" w:header="720" w:footer="720" w:gutter="0"/>
          <w:cols w:space="720"/>
          <w:docGrid w:linePitch="360"/>
        </w:sectPr>
      </w:pPr>
    </w:p>
    <w:p w14:paraId="5067A586" w14:textId="77777777" w:rsidR="00555173" w:rsidRDefault="00555173">
      <w:pPr>
        <w:autoSpaceDE w:val="0"/>
        <w:autoSpaceDN w:val="0"/>
        <w:spacing w:after="78" w:line="220" w:lineRule="exact"/>
      </w:pPr>
    </w:p>
    <w:p w14:paraId="3345E5BD"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The evidence I had gathered pointed toward a sinister truth: the government wasn’t just covering up the existence of "red mercury," they were actively using it, experimenting with its properties, and exploiting its potential for their own purposes. The implications were staggering. The very foundations of security and trust were being undermined by a clandestine operation that had spanned decades, extending its tendrils into every corner of society. The cold, hard reality was that the world I thought I knew was built on a lie, a carefully constructed façade of order concealing a vast, sinister network of deceit and manipulation.</w:t>
      </w:r>
    </w:p>
    <w:p w14:paraId="1B8B584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fight was far from over. The truth was out there, buried </w:t>
      </w:r>
      <w:r>
        <w:br/>
      </w:r>
      <w:r>
        <w:rPr>
          <w:rFonts w:ascii="Charis SIL Regular" w:eastAsia="Charis SIL Regular" w:hAnsi="Charis SIL Regular"/>
          <w:color w:val="000000"/>
        </w:rPr>
        <w:t xml:space="preserve">beneath layers of secrecy and deception, but I would not give up the pursuit. The shadows of the Cold War still cast a long reach, and the fight for transparency and accountability was more urgent than ever before. The risks were considerable, the potential </w:t>
      </w:r>
      <w:r>
        <w:br/>
      </w:r>
      <w:r>
        <w:rPr>
          <w:rFonts w:ascii="Charis SIL Regular" w:eastAsia="Charis SIL Regular" w:hAnsi="Charis SIL Regular"/>
          <w:color w:val="000000"/>
        </w:rPr>
        <w:t>consequences unimaginable, yet I knew in my heart that I had to press on. The world deserved to know the truth, no matter the cost.</w:t>
      </w:r>
    </w:p>
    <w:p w14:paraId="4BC59239" w14:textId="77777777" w:rsidR="00555173" w:rsidRDefault="00555173">
      <w:pPr>
        <w:sectPr w:rsidR="00555173">
          <w:pgSz w:w="8000" w:h="12000"/>
          <w:pgMar w:top="296" w:right="648" w:bottom="1440" w:left="660" w:header="720" w:footer="720" w:gutter="0"/>
          <w:cols w:space="720"/>
          <w:docGrid w:linePitch="360"/>
        </w:sectPr>
      </w:pPr>
    </w:p>
    <w:p w14:paraId="75878206" w14:textId="77777777" w:rsidR="00555173" w:rsidRDefault="00555173">
      <w:pPr>
        <w:autoSpaceDE w:val="0"/>
        <w:autoSpaceDN w:val="0"/>
        <w:spacing w:after="224" w:line="220" w:lineRule="exact"/>
      </w:pPr>
    </w:p>
    <w:p w14:paraId="6A9420E7" w14:textId="77777777" w:rsidR="00555173" w:rsidRDefault="00000000">
      <w:pPr>
        <w:autoSpaceDE w:val="0"/>
        <w:autoSpaceDN w:val="0"/>
        <w:spacing w:after="0" w:line="330" w:lineRule="exact"/>
      </w:pPr>
      <w:r>
        <w:rPr>
          <w:rFonts w:ascii="Charis SIL Bold" w:eastAsia="Charis SIL Bold" w:hAnsi="Charis SIL Bold"/>
          <w:b/>
          <w:color w:val="000000"/>
        </w:rPr>
        <w:t>Hidden Agendas</w:t>
      </w:r>
    </w:p>
    <w:p w14:paraId="4FBF4084" w14:textId="77777777" w:rsidR="00555173" w:rsidRDefault="00000000">
      <w:pPr>
        <w:autoSpaceDE w:val="0"/>
        <w:autoSpaceDN w:val="0"/>
        <w:spacing w:before="226" w:after="0" w:line="324" w:lineRule="exact"/>
      </w:pPr>
      <w:r>
        <w:rPr>
          <w:rFonts w:ascii="Charis SIL Regular" w:eastAsia="Charis SIL Regular" w:hAnsi="Charis SIL Regular"/>
          <w:color w:val="000000"/>
        </w:rPr>
        <w:t>The deeper I dug, the more intricate the web of deceit became.</w:t>
      </w:r>
    </w:p>
    <w:p w14:paraId="771AF8CB"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Project Nightingale, it turned out, wasn't just some isolated </w:t>
      </w:r>
      <w:r>
        <w:br/>
      </w:r>
      <w:r>
        <w:rPr>
          <w:rFonts w:ascii="Charis SIL Regular" w:eastAsia="Charis SIL Regular" w:hAnsi="Charis SIL Regular"/>
          <w:color w:val="000000"/>
        </w:rPr>
        <w:t xml:space="preserve">government program; it was a hydra-headed beast, its tentacles reaching into almost every corner of the national security </w:t>
      </w:r>
      <w:r>
        <w:br/>
      </w:r>
      <w:r>
        <w:rPr>
          <w:rFonts w:ascii="Charis SIL Regular" w:eastAsia="Charis SIL Regular" w:hAnsi="Charis SIL Regular"/>
          <w:color w:val="000000"/>
        </w:rPr>
        <w:t xml:space="preserve">apparatus. My investigation uncovered a complex network of </w:t>
      </w:r>
      <w:r>
        <w:br/>
      </w:r>
      <w:r>
        <w:rPr>
          <w:rFonts w:ascii="Charis SIL Regular" w:eastAsia="Charis SIL Regular" w:hAnsi="Charis SIL Regular"/>
          <w:color w:val="000000"/>
        </w:rPr>
        <w:t>interconnected agencies, each playing a crucial, if often clandestine, role in the "red mercury" saga. The Department of Energy was undeniably involved, but so too were elements within the CIA, the NSA, and even parts of the military-industrial complex. The sheer scale of the conspiracy was breathtaking.</w:t>
      </w:r>
    </w:p>
    <w:p w14:paraId="60C772B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particularly disturbing revelation concerned the involvement of a shadowy organization known only as "The Phoenix Group." While its official existence was vehemently denied by government </w:t>
      </w:r>
      <w:r>
        <w:br/>
      </w:r>
      <w:r>
        <w:rPr>
          <w:rFonts w:ascii="Charis SIL Regular" w:eastAsia="Charis SIL Regular" w:hAnsi="Charis SIL Regular"/>
          <w:color w:val="000000"/>
        </w:rPr>
        <w:t xml:space="preserve">officials, my research revealed a long history of covert operations, many of which bore a striking resemblance to the events </w:t>
      </w:r>
      <w:r>
        <w:br/>
      </w:r>
      <w:r>
        <w:rPr>
          <w:rFonts w:ascii="Charis SIL Regular" w:eastAsia="Charis SIL Regular" w:hAnsi="Charis SIL Regular"/>
          <w:color w:val="000000"/>
        </w:rPr>
        <w:t xml:space="preserve">surrounding "red mercury." The Phoenix Group's activities spanned decades, from the early days of the Cold War through the present day, leaving a trail of unanswered questions and unresolved </w:t>
      </w:r>
      <w:r>
        <w:br/>
      </w:r>
      <w:r>
        <w:rPr>
          <w:rFonts w:ascii="Charis SIL Regular" w:eastAsia="Charis SIL Regular" w:hAnsi="Charis SIL Regular"/>
          <w:color w:val="000000"/>
        </w:rPr>
        <w:t>mysteries in their wake. The stylized phoenix emblem, seen on the black SUV near my friend's disappearance, became increasingly significant as I uncovered more evidence linking it to The Phoenix Group's operations.</w:t>
      </w:r>
    </w:p>
    <w:p w14:paraId="5E88B0C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led me to a network of shell corporations and offshore accounts, all carefully designed to obscure the flow of funds related to Project Nightingale. Millions, perhaps billions, of dollars had been channeled through these opaque financial </w:t>
      </w:r>
      <w:r>
        <w:br/>
      </w:r>
      <w:r>
        <w:rPr>
          <w:rFonts w:ascii="Charis SIL Regular" w:eastAsia="Charis SIL Regular" w:hAnsi="Charis SIL Regular"/>
          <w:color w:val="000000"/>
        </w:rPr>
        <w:t xml:space="preserve">channels, often disappearing into tax havens or reappearing in the accounts of individuals with close ties to the government. The trail of money led me down a rabbit hole of political corruption, </w:t>
      </w:r>
      <w:r>
        <w:br/>
      </w:r>
      <w:r>
        <w:rPr>
          <w:rFonts w:ascii="Charis SIL Regular" w:eastAsia="Charis SIL Regular" w:hAnsi="Charis SIL Regular"/>
          <w:color w:val="000000"/>
        </w:rPr>
        <w:t xml:space="preserve">revealing a system riddled with influence peddling, bribery, and outright embezzlement. The individuals involved were not merely low-level bureaucrats; they were high-ranking officials, members of </w:t>
      </w:r>
      <w:r>
        <w:rPr>
          <w:rFonts w:ascii="Charis SIL Regular" w:eastAsia="Charis SIL Regular" w:hAnsi="Charis SIL Regular"/>
          <w:color w:val="000000"/>
        </w:rPr>
        <w:lastRenderedPageBreak/>
        <w:t xml:space="preserve">Congress, and even individuals within the presidential </w:t>
      </w:r>
      <w:r>
        <w:br/>
      </w:r>
      <w:r>
        <w:rPr>
          <w:rFonts w:ascii="Charis SIL Regular" w:eastAsia="Charis SIL Regular" w:hAnsi="Charis SIL Regular"/>
          <w:color w:val="000000"/>
        </w:rPr>
        <w:t>administration.</w:t>
      </w:r>
    </w:p>
    <w:p w14:paraId="3CF24AAF" w14:textId="77777777" w:rsidR="00555173" w:rsidRDefault="00555173">
      <w:pPr>
        <w:sectPr w:rsidR="00555173">
          <w:pgSz w:w="8000" w:h="12000"/>
          <w:pgMar w:top="442" w:right="654" w:bottom="498" w:left="660" w:header="720" w:footer="720" w:gutter="0"/>
          <w:cols w:space="720"/>
          <w:docGrid w:linePitch="360"/>
        </w:sectPr>
      </w:pPr>
    </w:p>
    <w:p w14:paraId="3628029A" w14:textId="77777777" w:rsidR="00555173" w:rsidRDefault="00555173">
      <w:pPr>
        <w:autoSpaceDE w:val="0"/>
        <w:autoSpaceDN w:val="0"/>
        <w:spacing w:after="78" w:line="220" w:lineRule="exact"/>
      </w:pPr>
    </w:p>
    <w:p w14:paraId="37F89E6B"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The political implications were staggering. The very fabric of government transparency and accountability had been </w:t>
      </w:r>
      <w:r>
        <w:br/>
      </w:r>
      <w:r>
        <w:rPr>
          <w:rFonts w:ascii="Charis SIL Regular" w:eastAsia="Charis SIL Regular" w:hAnsi="Charis SIL Regular"/>
          <w:color w:val="000000"/>
        </w:rPr>
        <w:t>compromised, corrupted by a conspiracy that operated far above the reach of ordinary scrutiny. I uncovered evidence of sweetheart deals, lucrative contracts awarded without proper oversight, and even instances of blackmail and extortion used to silence dissent and maintain control. The system was designed to protect the powerful, while sacrificing the interests of the public.</w:t>
      </w:r>
    </w:p>
    <w:p w14:paraId="57E24BD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Further research revealed a disturbing pattern of disinformation campaigns, designed to discredit anyone who dared to raise </w:t>
      </w:r>
      <w:r>
        <w:br/>
      </w:r>
      <w:r>
        <w:rPr>
          <w:rFonts w:ascii="Charis SIL Regular" w:eastAsia="Charis SIL Regular" w:hAnsi="Charis SIL Regular"/>
          <w:color w:val="000000"/>
        </w:rPr>
        <w:t>questions about "red mercury" or Project Nightingale. This included smear campaigns against journalists, leaked documents designed to mislead the public, and carefully orchestrated narratives that cast doubt on the validity of evidence and the credibility of witnesses.</w:t>
      </w:r>
    </w:p>
    <w:p w14:paraId="1F84FA5C" w14:textId="77777777" w:rsidR="00555173" w:rsidRDefault="00000000">
      <w:pPr>
        <w:autoSpaceDE w:val="0"/>
        <w:autoSpaceDN w:val="0"/>
        <w:spacing w:before="58" w:after="0" w:line="264" w:lineRule="exact"/>
        <w:ind w:right="864"/>
      </w:pPr>
      <w:r>
        <w:rPr>
          <w:rFonts w:ascii="Charis SIL Regular" w:eastAsia="Charis SIL Regular" w:hAnsi="Charis SIL Regular"/>
          <w:color w:val="000000"/>
        </w:rPr>
        <w:t>The government's ability to control the narrative was both sophisticated and chillingly effective.</w:t>
      </w:r>
    </w:p>
    <w:p w14:paraId="4B85612E" w14:textId="77777777" w:rsidR="00555173" w:rsidRDefault="00000000">
      <w:pPr>
        <w:autoSpaceDE w:val="0"/>
        <w:autoSpaceDN w:val="0"/>
        <w:spacing w:before="264" w:after="0" w:line="264" w:lineRule="exact"/>
      </w:pPr>
      <w:r>
        <w:rPr>
          <w:rFonts w:ascii="Charis SIL Regular" w:eastAsia="Charis SIL Regular" w:hAnsi="Charis SIL Regular"/>
          <w:color w:val="000000"/>
        </w:rPr>
        <w:t>I began to understand that the suppression of information regarding "red mercury" was not just about protecting a dangerous substance; it was about protecting a larger system of power and control. The existence of "red mercury" served as a lever, a tool used to maintain the status quo, to stifle dissent, and to consolidate power within a select group of individuals. The conspiracy extended beyond the borders of the United States, reaching into international agencies and shadowy networks of influence. The fight for transparency was not just a domestic issue; it was a global struggle against secrecy and deception.</w:t>
      </w:r>
    </w:p>
    <w:p w14:paraId="56EDFFAC" w14:textId="77777777" w:rsidR="00555173" w:rsidRDefault="00000000">
      <w:pPr>
        <w:autoSpaceDE w:val="0"/>
        <w:autoSpaceDN w:val="0"/>
        <w:spacing w:before="264" w:after="0" w:line="264" w:lineRule="exact"/>
      </w:pPr>
      <w:r>
        <w:rPr>
          <w:rFonts w:ascii="Charis SIL Regular" w:eastAsia="Charis SIL Regular" w:hAnsi="Charis SIL Regular"/>
          <w:color w:val="000000"/>
        </w:rPr>
        <w:t>One of the most disheartening discoveries was the extent of the government's willingness to sacrifice human lives in the name of national security. My investigation revealed numerous instances of individuals who had either been silenced or eliminated, their deaths conveniently attributed to accidents, suicides, or drug overdoses.</w:t>
      </w:r>
    </w:p>
    <w:p w14:paraId="03763AC9" w14:textId="77777777" w:rsidR="00555173" w:rsidRDefault="00000000">
      <w:pPr>
        <w:autoSpaceDE w:val="0"/>
        <w:autoSpaceDN w:val="0"/>
        <w:spacing w:before="58" w:after="0" w:line="264" w:lineRule="exact"/>
        <w:ind w:right="288"/>
      </w:pPr>
      <w:r>
        <w:rPr>
          <w:rFonts w:ascii="Charis SIL Regular" w:eastAsia="Charis SIL Regular" w:hAnsi="Charis SIL Regular"/>
          <w:color w:val="000000"/>
        </w:rPr>
        <w:t>These were not isolated incidents; they were part of a systematic effort to maintain control and suppress the truth. The cost of secrecy was far higher than anyone could have imagined.</w:t>
      </w:r>
    </w:p>
    <w:p w14:paraId="69B9E791"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pressure mounted as I got closer to the truth. The threats </w:t>
      </w:r>
      <w:r>
        <w:br/>
      </w:r>
      <w:r>
        <w:rPr>
          <w:rFonts w:ascii="Charis SIL Regular" w:eastAsia="Charis SIL Regular" w:hAnsi="Charis SIL Regular"/>
          <w:color w:val="000000"/>
        </w:rPr>
        <w:t>escalated, becoming increasingly brazen and dangerous. I lived with</w:t>
      </w:r>
    </w:p>
    <w:p w14:paraId="1BF58882" w14:textId="77777777" w:rsidR="00555173" w:rsidRDefault="00555173">
      <w:pPr>
        <w:sectPr w:rsidR="00555173">
          <w:pgSz w:w="8000" w:h="12000"/>
          <w:pgMar w:top="296" w:right="654" w:bottom="394" w:left="660" w:header="720" w:footer="720" w:gutter="0"/>
          <w:cols w:space="720"/>
          <w:docGrid w:linePitch="360"/>
        </w:sectPr>
      </w:pPr>
    </w:p>
    <w:p w14:paraId="3582AD1B" w14:textId="77777777" w:rsidR="00555173" w:rsidRDefault="00555173">
      <w:pPr>
        <w:autoSpaceDE w:val="0"/>
        <w:autoSpaceDN w:val="0"/>
        <w:spacing w:after="78" w:line="220" w:lineRule="exact"/>
      </w:pPr>
    </w:p>
    <w:p w14:paraId="7137C264"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the constant fear of surveillance, knowing that my every move was likely being monitored. My phone was tapped; my email accounts were compromised; my apartment was constantly under </w:t>
      </w:r>
      <w:r>
        <w:br/>
      </w:r>
      <w:r>
        <w:rPr>
          <w:rFonts w:ascii="Charis SIL Regular" w:eastAsia="Charis SIL Regular" w:hAnsi="Charis SIL Regular"/>
          <w:color w:val="000000"/>
        </w:rPr>
        <w:t>surveillance. The government was not just trying to discredit me; they were attempting to eliminate me.</w:t>
      </w:r>
    </w:p>
    <w:p w14:paraId="03297184" w14:textId="77777777" w:rsidR="00555173" w:rsidRDefault="00000000">
      <w:pPr>
        <w:autoSpaceDE w:val="0"/>
        <w:autoSpaceDN w:val="0"/>
        <w:spacing w:before="264" w:after="0" w:line="264" w:lineRule="exact"/>
      </w:pPr>
      <w:r>
        <w:rPr>
          <w:rFonts w:ascii="Charis SIL Regular" w:eastAsia="Charis SIL Regular" w:hAnsi="Charis SIL Regular"/>
          <w:color w:val="000000"/>
        </w:rPr>
        <w:t>Yet, despite the danger, I pressed on. I had come too far to abandon my investigation. The truth was too important, too essential to ignore. The sacrifices made by my friend, and others who had dared to confront this powerful conspiracy, could not be in vain. My commitment to exposing this conspiracy strengthened, fueled by a sense of moral obligation and a burning desire for justice.</w:t>
      </w:r>
    </w:p>
    <w:p w14:paraId="67F479B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narrative surrounding "red mercury" was far more complex than a simple tale of a mysterious substance. It was a story of </w:t>
      </w:r>
      <w:r>
        <w:br/>
      </w:r>
      <w:r>
        <w:rPr>
          <w:rFonts w:ascii="Charis SIL Regular" w:eastAsia="Charis SIL Regular" w:hAnsi="Charis SIL Regular"/>
          <w:color w:val="000000"/>
        </w:rPr>
        <w:t xml:space="preserve">power, corruption, manipulation, and the lengths to which </w:t>
      </w:r>
      <w:r>
        <w:br/>
      </w:r>
      <w:r>
        <w:rPr>
          <w:rFonts w:ascii="Charis SIL Regular" w:eastAsia="Charis SIL Regular" w:hAnsi="Charis SIL Regular"/>
          <w:color w:val="000000"/>
        </w:rPr>
        <w:t xml:space="preserve">governments will go to protect their secrets. It was a story of human courage in the face of overwhelming odds, and the enduring pursuit of truth in the darkest corners of the world. The fight to expose the hidden agendas of those in power was far from over. The legacy of the Cold War, and the shadowy figures who still pull the strings, cast a long shadow over the present, reminding us that even in a world of supposed transparency, the pursuit of truth often requires a bravery that transcends fear itself. The battle for the truth was far from over, and I intended to fight it to the bitter end. The world deserved to know what lurked in the shadows, and I was </w:t>
      </w:r>
      <w:r>
        <w:br/>
      </w:r>
      <w:r>
        <w:rPr>
          <w:rFonts w:ascii="Charis SIL Regular" w:eastAsia="Charis SIL Regular" w:hAnsi="Charis SIL Regular"/>
          <w:color w:val="000000"/>
        </w:rPr>
        <w:t>determined to bring that darkness to light. The consequences, I knew, could be severe, but the pursuit of justice, and the hope of a more transparent and accountable future, fueled my every action.</w:t>
      </w:r>
    </w:p>
    <w:p w14:paraId="28EF4EFC" w14:textId="77777777" w:rsidR="00555173" w:rsidRDefault="00555173">
      <w:pPr>
        <w:sectPr w:rsidR="00555173">
          <w:pgSz w:w="8000" w:h="12000"/>
          <w:pgMar w:top="296" w:right="648" w:bottom="1440" w:left="660" w:header="720" w:footer="720" w:gutter="0"/>
          <w:cols w:space="720"/>
          <w:docGrid w:linePitch="360"/>
        </w:sectPr>
      </w:pPr>
    </w:p>
    <w:p w14:paraId="7FB5E5AC" w14:textId="77777777" w:rsidR="00555173" w:rsidRDefault="00555173">
      <w:pPr>
        <w:autoSpaceDE w:val="0"/>
        <w:autoSpaceDN w:val="0"/>
        <w:spacing w:after="224" w:line="220" w:lineRule="exact"/>
      </w:pPr>
    </w:p>
    <w:p w14:paraId="0038E64F" w14:textId="77777777" w:rsidR="00555173" w:rsidRDefault="00000000">
      <w:pPr>
        <w:autoSpaceDE w:val="0"/>
        <w:autoSpaceDN w:val="0"/>
        <w:spacing w:after="0" w:line="330" w:lineRule="exact"/>
      </w:pPr>
      <w:r>
        <w:rPr>
          <w:rFonts w:ascii="Charis SIL Bold" w:eastAsia="Charis SIL Bold" w:hAnsi="Charis SIL Bold"/>
          <w:b/>
          <w:color w:val="000000"/>
        </w:rPr>
        <w:t>The Weight of Secrecy</w:t>
      </w:r>
    </w:p>
    <w:p w14:paraId="21E80AB1"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weight of the secrecy pressed down on me, a crushing burden that threatened to suffocate the very breath from my lungs. It wasn't simply the threat of physical harm – though that was ever-present, a shadow lurking just beyond the periphery of my vision – but the moral weight of it all. The knowledge I possessed, the truth I was slowly piecing together, was a dangerous thing. It was a weapon, capable of shattering the carefully constructed facade of </w:t>
      </w:r>
      <w:r>
        <w:br/>
      </w:r>
      <w:r>
        <w:rPr>
          <w:rFonts w:ascii="Charis SIL Regular" w:eastAsia="Charis SIL Regular" w:hAnsi="Charis SIL Regular"/>
          <w:color w:val="000000"/>
        </w:rPr>
        <w:t xml:space="preserve">government accountability, exposing a rot that went far deeper than I had ever imagined. And the thought of wielding that weapon, of unleashing such a destructive force, filled me with a gnawing </w:t>
      </w:r>
      <w:r>
        <w:br/>
      </w:r>
      <w:r>
        <w:rPr>
          <w:rFonts w:ascii="Charis SIL Regular" w:eastAsia="Charis SIL Regular" w:hAnsi="Charis SIL Regular"/>
          <w:color w:val="000000"/>
        </w:rPr>
        <w:t>unease.</w:t>
      </w:r>
    </w:p>
    <w:p w14:paraId="5DEEDF4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faces of those who had been silenced, those who had </w:t>
      </w:r>
      <w:r>
        <w:br/>
      </w:r>
      <w:r>
        <w:rPr>
          <w:rFonts w:ascii="Charis SIL Regular" w:eastAsia="Charis SIL Regular" w:hAnsi="Charis SIL Regular"/>
          <w:color w:val="000000"/>
        </w:rPr>
        <w:t>disappeared without a trace, haunted my waking hours and bled into my dreams. My friend, whose disappearance had ignited this entire investigation, became a symbol of the countless victims swallowed by the insatiable maw of government secrecy. He had been more than just an acquaintance; he was a person, full of life, dreams, and aspirations. Now, he was a ghost, a casualty in the silent war waged between truth and power. Each uncovered fact, each piece of evidence, was a fresh wound, a painful reminder of the sacrifices made in the name of national security – sacrifices that were never acknowledged, never mourned, never truly understood.</w:t>
      </w:r>
    </w:p>
    <w:p w14:paraId="2FF95B4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thought about the countless others whose lives had been touched by this conspiracy, the families shattered by unexplained </w:t>
      </w:r>
      <w:r>
        <w:br/>
      </w:r>
      <w:r>
        <w:rPr>
          <w:rFonts w:ascii="Charis SIL Regular" w:eastAsia="Charis SIL Regular" w:hAnsi="Charis SIL Regular"/>
          <w:color w:val="000000"/>
        </w:rPr>
        <w:t xml:space="preserve">disappearances, the careers ruined by false accusations, the lives irrevocably altered by the actions of a government determined to maintain control at all costs. The weight of their experiences settled upon my shoulders, a burden too heavy for any one person to bear. The sheer scale of the deception, the intricate network of lies and half-truths, was overwhelming. It was a labyrinth of deceit, </w:t>
      </w:r>
      <w:r>
        <w:br/>
      </w:r>
      <w:r>
        <w:rPr>
          <w:rFonts w:ascii="Charis SIL Regular" w:eastAsia="Charis SIL Regular" w:hAnsi="Charis SIL Regular"/>
          <w:color w:val="000000"/>
        </w:rPr>
        <w:t>meticulously crafted over decades, designed to obscure the truth and protect those at the top. But I was determined to navigate that labyrinth, even if it meant risking my own life in the process.</w:t>
      </w:r>
    </w:p>
    <w:p w14:paraId="0C2F5F27" w14:textId="77777777" w:rsidR="00555173"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The moral dilemma was inescapable. Was I justified in exposing this</w:t>
      </w:r>
    </w:p>
    <w:p w14:paraId="10622307" w14:textId="77777777" w:rsidR="00555173" w:rsidRDefault="00555173">
      <w:pPr>
        <w:sectPr w:rsidR="00555173">
          <w:pgSz w:w="8000" w:h="12000"/>
          <w:pgMar w:top="442" w:right="640" w:bottom="364" w:left="660" w:header="720" w:footer="720" w:gutter="0"/>
          <w:cols w:space="720"/>
          <w:docGrid w:linePitch="360"/>
        </w:sectPr>
      </w:pPr>
    </w:p>
    <w:p w14:paraId="1FE67E70" w14:textId="77777777" w:rsidR="00555173" w:rsidRDefault="00555173">
      <w:pPr>
        <w:autoSpaceDE w:val="0"/>
        <w:autoSpaceDN w:val="0"/>
        <w:spacing w:after="78" w:line="220" w:lineRule="exact"/>
      </w:pPr>
    </w:p>
    <w:p w14:paraId="688D5FAF"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dark underbelly of government operations? Was the potential damage to national security, the chaos that could be unleashed, worth the revelation of truth? My journalistic instincts screamed for disclosure, for the illumination of this carefully guarded secret. Yet, a more cautious voice whispered warnings of unintended </w:t>
      </w:r>
      <w:r>
        <w:br/>
      </w:r>
      <w:r>
        <w:rPr>
          <w:rFonts w:ascii="Charis SIL Regular" w:eastAsia="Charis SIL Regular" w:hAnsi="Charis SIL Regular"/>
          <w:color w:val="000000"/>
        </w:rPr>
        <w:t>consequences, of the potential for catastrophic repercussions. The line between responsible journalism and reckless endangerment blurred, becoming increasingly difficult to discern.</w:t>
      </w:r>
    </w:p>
    <w:p w14:paraId="129CA3F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nights were the worst. Sleep offered little respite, replaced by a restless cycle of thoughts and anxieties. I would find myself staring at the ceiling, the darkness punctuated only by the faint glow of my computer screen, reviewing documents, analyzing data, trying to make sense of the chaos. The pressure mounted relentlessly, </w:t>
      </w:r>
      <w:r>
        <w:br/>
      </w:r>
      <w:r>
        <w:rPr>
          <w:rFonts w:ascii="Charis SIL Regular" w:eastAsia="Charis SIL Regular" w:hAnsi="Charis SIL Regular"/>
          <w:color w:val="000000"/>
        </w:rPr>
        <w:t xml:space="preserve">threatening to break me. The fear, the constant sense of being watched, was an omnipresent shadow, casting doubt and </w:t>
      </w:r>
      <w:r>
        <w:br/>
      </w:r>
      <w:r>
        <w:rPr>
          <w:rFonts w:ascii="Charis SIL Regular" w:eastAsia="Charis SIL Regular" w:hAnsi="Charis SIL Regular"/>
          <w:color w:val="000000"/>
        </w:rPr>
        <w:t>uncertainty over every decision. Yet, there was a strange kind of determination that fueled me, a refusal to yield to fear or self-doubt.</w:t>
      </w:r>
    </w:p>
    <w:p w14:paraId="1E4B7AC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spent countless hours poring over declassified documents, </w:t>
      </w:r>
      <w:r>
        <w:br/>
      </w:r>
      <w:r>
        <w:rPr>
          <w:rFonts w:ascii="Charis SIL Regular" w:eastAsia="Charis SIL Regular" w:hAnsi="Charis SIL Regular"/>
          <w:color w:val="000000"/>
        </w:rPr>
        <w:t xml:space="preserve">searching for clues, connecting disparate pieces of information. Each discovery was a small victory, a step closer to the truth, but it also amplified the sense of danger. My apartment, once a sanctuary, had become a potential trap. Every shadow seemed to hold a threat, every sound a potential sign of surveillance. Paranoia, once a </w:t>
      </w:r>
      <w:r>
        <w:br/>
      </w:r>
      <w:r>
        <w:rPr>
          <w:rFonts w:ascii="Charis SIL Regular" w:eastAsia="Charis SIL Regular" w:hAnsi="Charis SIL Regular"/>
          <w:color w:val="000000"/>
        </w:rPr>
        <w:t>distant possibility, had become a constant companion. I started to question everyone. Was my editor involved? My landlord? Even my closest friends. The weight of doubt was debilitating.</w:t>
      </w:r>
    </w:p>
    <w:p w14:paraId="50B1C64F" w14:textId="77777777" w:rsidR="00555173" w:rsidRDefault="00000000">
      <w:pPr>
        <w:autoSpaceDE w:val="0"/>
        <w:autoSpaceDN w:val="0"/>
        <w:spacing w:before="264" w:after="0" w:line="264" w:lineRule="exact"/>
      </w:pPr>
      <w:r>
        <w:rPr>
          <w:rFonts w:ascii="Charis SIL Regular" w:eastAsia="Charis SIL Regular" w:hAnsi="Charis SIL Regular"/>
          <w:color w:val="000000"/>
        </w:rPr>
        <w:t>I knew I had to be careful. The slightest mistake, the smallest slip-up, could lead to my demise. The government had a vast array of resources at its disposal, its reach extended far beyond the realm of law enforcement. They were masters of manipulation, capable of weaving intricate webs of deceit, capable of destroying reputations with a whisper, of ending lives with a mere phone call.</w:t>
      </w:r>
    </w:p>
    <w:p w14:paraId="4F11B05F"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The ethical implications of my work were a constant source of torment. I wrestled with the question of whether the end justified the means, whether exposing government corruption was worth the</w:t>
      </w:r>
    </w:p>
    <w:p w14:paraId="74A80706" w14:textId="77777777" w:rsidR="00555173" w:rsidRDefault="00555173">
      <w:pPr>
        <w:sectPr w:rsidR="00555173">
          <w:pgSz w:w="8000" w:h="12000"/>
          <w:pgMar w:top="296" w:right="660" w:bottom="394" w:left="660" w:header="720" w:footer="720" w:gutter="0"/>
          <w:cols w:space="720"/>
          <w:docGrid w:linePitch="360"/>
        </w:sectPr>
      </w:pPr>
    </w:p>
    <w:p w14:paraId="6D225B33" w14:textId="77777777" w:rsidR="00555173" w:rsidRDefault="00555173">
      <w:pPr>
        <w:autoSpaceDE w:val="0"/>
        <w:autoSpaceDN w:val="0"/>
        <w:spacing w:after="78" w:line="220" w:lineRule="exact"/>
      </w:pPr>
    </w:p>
    <w:p w14:paraId="5A11B4A1"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potential risks. There were moments of profound doubt, moments where the enormity of the task threatened to overwhelm me. But I held on, clinging to a belief in the importance of truth, a belief in the power of information to create change, a belief in the </w:t>
      </w:r>
      <w:r>
        <w:br/>
      </w:r>
      <w:r>
        <w:rPr>
          <w:rFonts w:ascii="Charis SIL Regular" w:eastAsia="Charis SIL Regular" w:hAnsi="Charis SIL Regular"/>
          <w:color w:val="000000"/>
        </w:rPr>
        <w:t>fundamental right of the public to know what their government was doing in their name.</w:t>
      </w:r>
    </w:p>
    <w:p w14:paraId="744B5D2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truth, I knew, was a powerful weapon. But it was also a double-edged sword. While it had the potential to expose injustice and bring those responsible to justice, it also carried the risk of causing significant harm. I had to tread carefully, weigh my actions </w:t>
      </w:r>
      <w:r>
        <w:br/>
      </w:r>
      <w:r>
        <w:rPr>
          <w:rFonts w:ascii="Charis SIL Regular" w:eastAsia="Charis SIL Regular" w:hAnsi="Charis SIL Regular"/>
          <w:color w:val="000000"/>
        </w:rPr>
        <w:t>carefully, ensuring that my pursuit of truth didn't unintentionally inflict more damage than it prevented. This constant moral calculus, this daily reckoning with the potential consequences of my actions, became a defining characteristic of my existence.</w:t>
      </w:r>
    </w:p>
    <w:p w14:paraId="0A409043" w14:textId="77777777" w:rsidR="00555173" w:rsidRDefault="00000000">
      <w:pPr>
        <w:autoSpaceDE w:val="0"/>
        <w:autoSpaceDN w:val="0"/>
        <w:spacing w:before="264" w:after="0" w:line="264" w:lineRule="exact"/>
      </w:pPr>
      <w:r>
        <w:rPr>
          <w:rFonts w:ascii="Charis SIL Regular" w:eastAsia="Charis SIL Regular" w:hAnsi="Charis SIL Regular"/>
          <w:color w:val="000000"/>
        </w:rPr>
        <w:t>The loneliness was profound. Few people understood what I was going through, the constant pressure, the ever-present danger. Those closest to me worried, but I couldn't explain the depth of it, the magnitude of the conspiracy I was uncovering. To them, it was a story, an investigation. But to me, it was a life-and-death struggle, a fight against an unseen enemy with seemingly limitless resources and power. The isolation was almost as heavy as the burden of the secret itself.</w:t>
      </w:r>
    </w:p>
    <w:p w14:paraId="69EB02B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I delved deeper into the labyrinthine world of government secrecy, I began to understand the profound implications of the choices I was making. The revelation of this truth had the potential to shake the foundations of power, to destabilize the very fabric of society. The forces arrayed against me were immense, powerful, and ruthlessly efficient. They would stop at nothing to protect their secrets, to maintain the status quo. And I, a lone journalist armed with nothing but my pen and my commitment to truth, stood in their path. The sheer audacity of it filled me with a mixture of terror and exhilarating defiance. This was more than just an </w:t>
      </w:r>
      <w:r>
        <w:br/>
      </w:r>
      <w:r>
        <w:rPr>
          <w:rFonts w:ascii="Charis SIL Regular" w:eastAsia="Charis SIL Regular" w:hAnsi="Charis SIL Regular"/>
          <w:color w:val="000000"/>
        </w:rPr>
        <w:t>investigation. This was a battle for the soul of a nation, a fight against the forces of darkness, and I was determined to prevail.</w:t>
      </w:r>
    </w:p>
    <w:p w14:paraId="77D46FBC"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Despite the risks, the sacrifices, and the constant weight of the secrecy, I persevered. The pursuit of truth, I came to realize, was</w:t>
      </w:r>
    </w:p>
    <w:p w14:paraId="2BCF7B28" w14:textId="77777777" w:rsidR="00555173" w:rsidRDefault="00555173">
      <w:pPr>
        <w:sectPr w:rsidR="00555173">
          <w:pgSz w:w="8000" w:h="12000"/>
          <w:pgMar w:top="296" w:right="646" w:bottom="394" w:left="660" w:header="720" w:footer="720" w:gutter="0"/>
          <w:cols w:space="720"/>
          <w:docGrid w:linePitch="360"/>
        </w:sectPr>
      </w:pPr>
    </w:p>
    <w:p w14:paraId="51B46ABF" w14:textId="77777777" w:rsidR="00555173" w:rsidRDefault="00555173">
      <w:pPr>
        <w:autoSpaceDE w:val="0"/>
        <w:autoSpaceDN w:val="0"/>
        <w:spacing w:after="78" w:line="220" w:lineRule="exact"/>
      </w:pPr>
    </w:p>
    <w:p w14:paraId="11700A97" w14:textId="77777777" w:rsidR="00555173" w:rsidRDefault="00000000">
      <w:pPr>
        <w:autoSpaceDE w:val="0"/>
        <w:autoSpaceDN w:val="0"/>
        <w:spacing w:before="58" w:after="0" w:line="264" w:lineRule="exact"/>
      </w:pPr>
      <w:r>
        <w:rPr>
          <w:rFonts w:ascii="Charis SIL Regular" w:eastAsia="Charis SIL Regular" w:hAnsi="Charis SIL Regular"/>
          <w:color w:val="000000"/>
        </w:rPr>
        <w:t>not merely a professional obligation; it was a moral imperative. The voices of those silenced demanded to be heard; the shadows of the past clamored to be brought into the light. And I, driven by an unwavering commitment to justice and a burning desire to expose the truth, refused to let them down. The fight was far from over, but I was ready. The weight of the secrecy, however heavy, could not break me. I would carry it, I would bear it, until the truth was finally revealed.</w:t>
      </w:r>
    </w:p>
    <w:p w14:paraId="1252F73C" w14:textId="77777777" w:rsidR="00555173" w:rsidRDefault="00555173">
      <w:pPr>
        <w:sectPr w:rsidR="00555173">
          <w:pgSz w:w="8000" w:h="12000"/>
          <w:pgMar w:top="296" w:right="682" w:bottom="1440" w:left="660" w:header="720" w:footer="720" w:gutter="0"/>
          <w:cols w:space="720"/>
          <w:docGrid w:linePitch="360"/>
        </w:sectPr>
      </w:pPr>
    </w:p>
    <w:p w14:paraId="13E36B00" w14:textId="77777777" w:rsidR="00555173" w:rsidRDefault="00555173">
      <w:pPr>
        <w:autoSpaceDE w:val="0"/>
        <w:autoSpaceDN w:val="0"/>
        <w:spacing w:after="224" w:line="220" w:lineRule="exact"/>
      </w:pPr>
    </w:p>
    <w:p w14:paraId="168CAD4E" w14:textId="77777777" w:rsidR="00555173" w:rsidRDefault="00000000">
      <w:pPr>
        <w:autoSpaceDE w:val="0"/>
        <w:autoSpaceDN w:val="0"/>
        <w:spacing w:after="0" w:line="330" w:lineRule="exact"/>
      </w:pPr>
      <w:r>
        <w:rPr>
          <w:rFonts w:ascii="Charis SIL Bold" w:eastAsia="Charis SIL Bold" w:hAnsi="Charis SIL Bold"/>
          <w:b/>
          <w:color w:val="000000"/>
        </w:rPr>
        <w:t>Ethical Dilemmas</w:t>
      </w:r>
    </w:p>
    <w:p w14:paraId="2DE135B2" w14:textId="77777777" w:rsidR="00555173" w:rsidRDefault="00000000">
      <w:pPr>
        <w:autoSpaceDE w:val="0"/>
        <w:autoSpaceDN w:val="0"/>
        <w:spacing w:before="286" w:after="0" w:line="264" w:lineRule="exact"/>
      </w:pPr>
      <w:r>
        <w:rPr>
          <w:rFonts w:ascii="Charis SIL Regular" w:eastAsia="Charis SIL Regular" w:hAnsi="Charis SIL Regular"/>
          <w:color w:val="000000"/>
        </w:rPr>
        <w:t>The moral compass spun wildly, a chaotic dance between right and wrong, duty and consequence. The information I possessed was a Pandora's Box, its contents capable of unleashing chaos upon a world already teetering on the brink. To expose it meant risking international instability, potentially sparking conflicts that could claim millions of lives. To keep it hidden, however, was to betray the trust of those who had risked everything to share their stories, to allow the architects of this conspiracy to continue their reign of secrecy and deception.</w:t>
      </w:r>
    </w:p>
    <w:p w14:paraId="33D5B585"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faces of the disappeared haunted me still. Not just my friend, but the countless others whose lives had been consumed by this shadowy world of red mercury, of clandestine operations, and of government-sponsored lies. Each piece of evidence, each </w:t>
      </w:r>
      <w:r>
        <w:br/>
      </w:r>
      <w:r>
        <w:rPr>
          <w:rFonts w:ascii="Charis SIL Regular" w:eastAsia="Charis SIL Regular" w:hAnsi="Charis SIL Regular"/>
          <w:color w:val="000000"/>
        </w:rPr>
        <w:t>declassified document, felt like a fresh wound, a stark reminder of the human cost of unchecked power. Their stories were not just data points; they were lives lived, hopes shattered, families torn apart. And I, the keeper of their secrets, was wrestling with the agonizing weight of their unspoken pleas.</w:t>
      </w:r>
    </w:p>
    <w:p w14:paraId="28A1909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arguments raged within me. One voice, the voice of the </w:t>
      </w:r>
      <w:r>
        <w:br/>
      </w:r>
      <w:r>
        <w:rPr>
          <w:rFonts w:ascii="Charis SIL Regular" w:eastAsia="Charis SIL Regular" w:hAnsi="Charis SIL Regular"/>
          <w:color w:val="000000"/>
        </w:rPr>
        <w:t xml:space="preserve">investigative journalist, screamed for disclosure. The public, it insisted, had a right to know. They deserved transparency, </w:t>
      </w:r>
      <w:r>
        <w:br/>
      </w:r>
      <w:r>
        <w:rPr>
          <w:rFonts w:ascii="Charis SIL Regular" w:eastAsia="Charis SIL Regular" w:hAnsi="Charis SIL Regular"/>
          <w:color w:val="000000"/>
        </w:rPr>
        <w:t>accountability, and justice. The government, this voice argued, should be held to the highest standards of ethical conduct. Silence, in this instance, was complicity. The truth, however dangerous, was the only path to healing.</w:t>
      </w:r>
    </w:p>
    <w:p w14:paraId="5934286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Another voice, the voice of pragmatism, whispered warnings of unforeseen consequences. What if the revelation of this information destabilized international relations? What if it triggered a new arms race? What if it fueled paranoia and conspiracy theories, </w:t>
      </w:r>
      <w:r>
        <w:br/>
      </w:r>
      <w:r>
        <w:rPr>
          <w:rFonts w:ascii="Charis SIL Regular" w:eastAsia="Charis SIL Regular" w:hAnsi="Charis SIL Regular"/>
          <w:color w:val="000000"/>
        </w:rPr>
        <w:t xml:space="preserve">undermining faith in government and institutions? The potential for collateral damage was immense, potentially dwarfing any benefits </w:t>
      </w:r>
      <w:r>
        <w:rPr>
          <w:rFonts w:ascii="Charis SIL Regular" w:eastAsia="Charis SIL Regular" w:hAnsi="Charis SIL Regular"/>
          <w:color w:val="000000"/>
        </w:rPr>
        <w:lastRenderedPageBreak/>
        <w:t>gained from exposing the truth. Was it ethical to risk global chaos for the sake of uncovering a single, albeit significant, conspiracy?</w:t>
      </w:r>
    </w:p>
    <w:p w14:paraId="40FEB875" w14:textId="77777777" w:rsidR="00555173" w:rsidRDefault="00555173">
      <w:pPr>
        <w:sectPr w:rsidR="00555173">
          <w:pgSz w:w="8000" w:h="12000"/>
          <w:pgMar w:top="442" w:right="670" w:bottom="498" w:left="660" w:header="720" w:footer="720" w:gutter="0"/>
          <w:cols w:space="720"/>
          <w:docGrid w:linePitch="360"/>
        </w:sectPr>
      </w:pPr>
    </w:p>
    <w:p w14:paraId="06F72D76" w14:textId="77777777" w:rsidR="00555173" w:rsidRDefault="00555173">
      <w:pPr>
        <w:autoSpaceDE w:val="0"/>
        <w:autoSpaceDN w:val="0"/>
        <w:spacing w:after="78" w:line="220" w:lineRule="exact"/>
      </w:pPr>
    </w:p>
    <w:p w14:paraId="5397A9E2" w14:textId="77777777" w:rsidR="00555173" w:rsidRDefault="00000000">
      <w:pPr>
        <w:autoSpaceDE w:val="0"/>
        <w:autoSpaceDN w:val="0"/>
        <w:spacing w:before="58" w:after="0" w:line="264" w:lineRule="exact"/>
      </w:pPr>
      <w:r>
        <w:rPr>
          <w:rFonts w:ascii="Charis SIL Regular" w:eastAsia="Charis SIL Regular" w:hAnsi="Charis SIL Regular"/>
          <w:color w:val="000000"/>
        </w:rPr>
        <w:t>This internal debate extended beyond the purely practical. It touched on the very core of my personal ethics. Was I prepared to sacrifice the potential for good for the sake of avoiding harm? Could I justify potentially jeopardizing global security for the sake of exposing a single instance of government malfeasance? The lines blurred, twisted, and became almost impossible to distinguish.</w:t>
      </w:r>
    </w:p>
    <w:p w14:paraId="7C5D2EC5" w14:textId="77777777" w:rsidR="00555173" w:rsidRDefault="00000000">
      <w:pPr>
        <w:autoSpaceDE w:val="0"/>
        <w:autoSpaceDN w:val="0"/>
        <w:spacing w:before="58" w:after="0" w:line="264" w:lineRule="exact"/>
        <w:ind w:right="576"/>
      </w:pPr>
      <w:r>
        <w:rPr>
          <w:rFonts w:ascii="Charis SIL Regular" w:eastAsia="Charis SIL Regular" w:hAnsi="Charis SIL Regular"/>
          <w:color w:val="000000"/>
        </w:rPr>
        <w:t>Every possible solution felt flawed, every decision laden with potential repercussions.</w:t>
      </w:r>
    </w:p>
    <w:p w14:paraId="1DD83C7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found myself poring over legal precedents, studying the </w:t>
      </w:r>
      <w:r>
        <w:br/>
      </w:r>
      <w:r>
        <w:rPr>
          <w:rFonts w:ascii="Charis SIL Regular" w:eastAsia="Charis SIL Regular" w:hAnsi="Charis SIL Regular"/>
          <w:color w:val="000000"/>
        </w:rPr>
        <w:t xml:space="preserve">complexities of whistleblowing and national security. The laws themselves seemed a maze, a deliberate labyrinth designed to both protect and obfuscate. The boundaries between legality and </w:t>
      </w:r>
      <w:r>
        <w:br/>
      </w:r>
      <w:r>
        <w:rPr>
          <w:rFonts w:ascii="Charis SIL Regular" w:eastAsia="Charis SIL Regular" w:hAnsi="Charis SIL Regular"/>
          <w:color w:val="000000"/>
        </w:rPr>
        <w:t xml:space="preserve">morality grew increasingly hazy, forcing me to confront the </w:t>
      </w:r>
      <w:r>
        <w:br/>
      </w:r>
      <w:r>
        <w:rPr>
          <w:rFonts w:ascii="Charis SIL Regular" w:eastAsia="Charis SIL Regular" w:hAnsi="Charis SIL Regular"/>
          <w:color w:val="000000"/>
        </w:rPr>
        <w:t>limitations of the legal system in addressing such profound ethical dilemmas. Was my duty solely to the law, or did I also have a responsibility to a higher moral code, one that transcended the confines of legality?</w:t>
      </w:r>
    </w:p>
    <w:p w14:paraId="0B93A51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My conversations with experts – physicists, chemists, historians –only deepened the moral complexity. Each conversation offered new perspectives, highlighting different facets of the ethical quandary. Some urged me to publish, believing that the truth, however disruptive, was ultimately liberating. Others cautioned against premature disclosure, fearing the consequences of </w:t>
      </w:r>
      <w:r>
        <w:br/>
      </w:r>
      <w:r>
        <w:rPr>
          <w:rFonts w:ascii="Charis SIL Regular" w:eastAsia="Charis SIL Regular" w:hAnsi="Charis SIL Regular"/>
          <w:color w:val="000000"/>
        </w:rPr>
        <w:t>unleashing this Pandora's Box. They pointed to the potential for misinformation and manipulation, the risk that the revelation would be twisted and used to justify harmful actions.</w:t>
      </w:r>
    </w:p>
    <w:p w14:paraId="3A30A49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nights became longer, the shadows deeper. Sleep offered little respite, replaced by restless tossing and turning, the weight of the decision pressing down on me like a physical burden. The pressure was immense, the responsibility almost unbearable. I found myself oscillating between periods of intense activity and paralyzing indecision, struggling to find a path forward that would align with my ethical compass, a compass that was itself spinning wildly, refusing to settle on a single point.</w:t>
      </w:r>
    </w:p>
    <w:p w14:paraId="77262045"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I considered the possibility of leaking information anonymously, allowing others to determine the best course of action. But this too</w:t>
      </w:r>
    </w:p>
    <w:p w14:paraId="0CB0EFDB" w14:textId="77777777" w:rsidR="00555173" w:rsidRDefault="00555173">
      <w:pPr>
        <w:sectPr w:rsidR="00555173">
          <w:pgSz w:w="8000" w:h="12000"/>
          <w:pgMar w:top="296" w:right="740" w:bottom="394" w:left="660" w:header="720" w:footer="720" w:gutter="0"/>
          <w:cols w:space="720"/>
          <w:docGrid w:linePitch="360"/>
        </w:sectPr>
      </w:pPr>
    </w:p>
    <w:p w14:paraId="7AEE508A" w14:textId="77777777" w:rsidR="00555173" w:rsidRDefault="00555173">
      <w:pPr>
        <w:autoSpaceDE w:val="0"/>
        <w:autoSpaceDN w:val="0"/>
        <w:spacing w:after="78" w:line="220" w:lineRule="exact"/>
      </w:pPr>
    </w:p>
    <w:p w14:paraId="2394AFE0"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presented ethical challenges. Who could I trust? How could I ensure the information would be handled responsibly? The risk of </w:t>
      </w:r>
      <w:r>
        <w:br/>
      </w:r>
      <w:r>
        <w:rPr>
          <w:rFonts w:ascii="Charis SIL Regular" w:eastAsia="Charis SIL Regular" w:hAnsi="Charis SIL Regular"/>
          <w:color w:val="000000"/>
        </w:rPr>
        <w:t>misinterpretation, of the information falling into the wrong hands, was substantial. This path, though potentially less risky for me personally, felt like an abdication of responsibility, a shirking of the burden I had chosen to bear.</w:t>
      </w:r>
    </w:p>
    <w:p w14:paraId="1A2BF40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more I learned, the more profound the ethical implications became. This wasn't merely about uncovering a conspiracy; it was about confronting the very nature of power, the potential for </w:t>
      </w:r>
      <w:r>
        <w:br/>
      </w:r>
      <w:r>
        <w:rPr>
          <w:rFonts w:ascii="Charis SIL Regular" w:eastAsia="Charis SIL Regular" w:hAnsi="Charis SIL Regular"/>
          <w:color w:val="000000"/>
        </w:rPr>
        <w:t xml:space="preserve">corruption, and the delicate balance between national security and individual rights. My role as an investigative journalist was not simply to report facts; it was to grapple with the moral </w:t>
      </w:r>
      <w:r>
        <w:br/>
      </w:r>
      <w:r>
        <w:rPr>
          <w:rFonts w:ascii="Charis SIL Regular" w:eastAsia="Charis SIL Regular" w:hAnsi="Charis SIL Regular"/>
          <w:color w:val="000000"/>
        </w:rPr>
        <w:t xml:space="preserve">consequences of those facts, to navigate the treacherous terrain between truth and responsibility. The path forward remained </w:t>
      </w:r>
      <w:r>
        <w:br/>
      </w:r>
      <w:r>
        <w:rPr>
          <w:rFonts w:ascii="Charis SIL Regular" w:eastAsia="Charis SIL Regular" w:hAnsi="Charis SIL Regular"/>
          <w:color w:val="000000"/>
        </w:rPr>
        <w:t xml:space="preserve">unclear, a tangled thicket of ethical dilemmas and potential pitfalls. But I knew, with a certainty that burned brighter than any fear, that I could not simply abandon the quest for truth, even as the weight of the world pressed down upon my shoulders. The struggle </w:t>
      </w:r>
      <w:r>
        <w:br/>
      </w:r>
      <w:r>
        <w:rPr>
          <w:rFonts w:ascii="Charis SIL Regular" w:eastAsia="Charis SIL Regular" w:hAnsi="Charis SIL Regular"/>
          <w:color w:val="000000"/>
        </w:rPr>
        <w:t xml:space="preserve">continued, a battle fought not just against the forces of secrecy, but also against the internal conflict tearing at my very soul. The </w:t>
      </w:r>
      <w:r>
        <w:br/>
      </w:r>
      <w:r>
        <w:rPr>
          <w:rFonts w:ascii="Charis SIL Regular" w:eastAsia="Charis SIL Regular" w:hAnsi="Charis SIL Regular"/>
          <w:color w:val="000000"/>
        </w:rPr>
        <w:t xml:space="preserve">answer, I knew, lay somewhere in the careful balance between exposing the truth and mitigating the potential harm, a balance that would require every ounce of courage, wisdom, and ethical </w:t>
      </w:r>
      <w:r>
        <w:br/>
      </w:r>
      <w:r>
        <w:rPr>
          <w:rFonts w:ascii="Charis SIL Regular" w:eastAsia="Charis SIL Regular" w:hAnsi="Charis SIL Regular"/>
          <w:color w:val="000000"/>
        </w:rPr>
        <w:t>judgment I possessed. The search for that balance continued, a journey fraught with peril, but one that I had to undertake.</w:t>
      </w:r>
    </w:p>
    <w:p w14:paraId="233D673E" w14:textId="77777777" w:rsidR="00555173" w:rsidRDefault="00555173">
      <w:pPr>
        <w:sectPr w:rsidR="00555173">
          <w:pgSz w:w="8000" w:h="12000"/>
          <w:pgMar w:top="296" w:right="658" w:bottom="1440" w:left="660" w:header="720" w:footer="720" w:gutter="0"/>
          <w:cols w:space="720"/>
          <w:docGrid w:linePitch="360"/>
        </w:sectPr>
      </w:pPr>
    </w:p>
    <w:p w14:paraId="05AE7FEE" w14:textId="77777777" w:rsidR="00555173" w:rsidRDefault="00555173">
      <w:pPr>
        <w:autoSpaceDE w:val="0"/>
        <w:autoSpaceDN w:val="0"/>
        <w:spacing w:after="224" w:line="220" w:lineRule="exact"/>
      </w:pPr>
    </w:p>
    <w:p w14:paraId="126E8F1A" w14:textId="77777777" w:rsidR="00555173" w:rsidRDefault="00000000">
      <w:pPr>
        <w:autoSpaceDE w:val="0"/>
        <w:autoSpaceDN w:val="0"/>
        <w:spacing w:after="0" w:line="330" w:lineRule="exact"/>
      </w:pPr>
      <w:r>
        <w:rPr>
          <w:rFonts w:ascii="Charis SIL Bold" w:eastAsia="Charis SIL Bold" w:hAnsi="Charis SIL Bold"/>
          <w:b/>
          <w:color w:val="000000"/>
        </w:rPr>
        <w:t>A Moral Crossroads</w:t>
      </w:r>
    </w:p>
    <w:p w14:paraId="3674906B"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weight of the decision pressed down on me, a physical burden that stole the breath from my lungs. Sleep became a luxury I </w:t>
      </w:r>
      <w:r>
        <w:br/>
      </w:r>
      <w:r>
        <w:rPr>
          <w:rFonts w:ascii="Charis SIL Regular" w:eastAsia="Charis SIL Regular" w:hAnsi="Charis SIL Regular"/>
          <w:color w:val="000000"/>
        </w:rPr>
        <w:t>couldn't afford, haunted by the faces of those who had disappeared, their lives swallowed by the shadow of red mercury. My apartment, once a haven of quiet contemplation, now felt like a pressure cooker, the walls closing in, the air thick with unspoken anxieties.</w:t>
      </w:r>
    </w:p>
    <w:p w14:paraId="30D526A6" w14:textId="77777777" w:rsidR="00555173" w:rsidRDefault="00000000">
      <w:pPr>
        <w:autoSpaceDE w:val="0"/>
        <w:autoSpaceDN w:val="0"/>
        <w:spacing w:before="60" w:after="0" w:line="264" w:lineRule="exact"/>
      </w:pPr>
      <w:r>
        <w:rPr>
          <w:rFonts w:ascii="Charis SIL Regular" w:eastAsia="Charis SIL Regular" w:hAnsi="Charis SIL Regular"/>
          <w:color w:val="000000"/>
        </w:rPr>
        <w:t>The ethical dilemma wasn’t just a theoretical exercise; it was a visceral, gut-wrenching experience, a constant, gnawing unease that gnawed at my very being.</w:t>
      </w:r>
    </w:p>
    <w:p w14:paraId="7C38769B" w14:textId="77777777" w:rsidR="00555173" w:rsidRDefault="00000000">
      <w:pPr>
        <w:autoSpaceDE w:val="0"/>
        <w:autoSpaceDN w:val="0"/>
        <w:spacing w:before="204" w:after="0" w:line="324" w:lineRule="exact"/>
      </w:pPr>
      <w:r>
        <w:rPr>
          <w:rFonts w:ascii="Charis SIL Regular" w:eastAsia="Charis SIL Regular" w:hAnsi="Charis SIL Regular"/>
          <w:color w:val="000000"/>
        </w:rPr>
        <w:t>I considered the potential consequences of revealing my findings.</w:t>
      </w:r>
    </w:p>
    <w:p w14:paraId="1D2B2361"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international fallout could be catastrophic. A renewed arms race, fueled by the anxieties surrounding this mysterious substance, was a terrifyingly plausible scenario. The very foundation of </w:t>
      </w:r>
      <w:r>
        <w:br/>
      </w:r>
      <w:r>
        <w:rPr>
          <w:rFonts w:ascii="Charis SIL Regular" w:eastAsia="Charis SIL Regular" w:hAnsi="Charis SIL Regular"/>
          <w:color w:val="000000"/>
        </w:rPr>
        <w:t>international relations could crumble under the weight of the revelation, leading to unpredictable conflicts, economic instability, and widespread suffering. The thought of my actions potentially triggering a global crisis, a cascade of unforeseen events resulting in untold human suffering, filled me with a cold dread.</w:t>
      </w:r>
    </w:p>
    <w:p w14:paraId="1AF8F88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the alternative – silence – was equally repugnant. To bury the truth, to allow the perpetrators of this conspiracy to remain </w:t>
      </w:r>
      <w:r>
        <w:br/>
      </w:r>
      <w:r>
        <w:rPr>
          <w:rFonts w:ascii="Charis SIL Regular" w:eastAsia="Charis SIL Regular" w:hAnsi="Charis SIL Regular"/>
          <w:color w:val="000000"/>
        </w:rPr>
        <w:t xml:space="preserve">unaccountable, felt like a betrayal of the trust placed in me by those who had shared their stories, often at great personal risk. Their sacrifices, their courage in the face of fear and intimidation, </w:t>
      </w:r>
      <w:r>
        <w:br/>
      </w:r>
      <w:r>
        <w:rPr>
          <w:rFonts w:ascii="Charis SIL Regular" w:eastAsia="Charis SIL Regular" w:hAnsi="Charis SIL Regular"/>
          <w:color w:val="000000"/>
        </w:rPr>
        <w:t>deserved more than oblivion. Their voices deserved to be heard, their stories told, their experiences acknowledged. To remain silent would be to condemn them to a second death, a silencing that would be far more profound than any physical harm they may have endured.</w:t>
      </w:r>
    </w:p>
    <w:p w14:paraId="5C627CE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My research led me down a rabbit hole of government obfuscation and deliberate misinformation. Declassified documents, once redacted beyond recognition, were now slowly revealing a pattern of deception, a long and sustained campaign to cover up the true nature </w:t>
      </w:r>
      <w:r>
        <w:rPr>
          <w:rFonts w:ascii="Charis SIL Regular" w:eastAsia="Charis SIL Regular" w:hAnsi="Charis SIL Regular"/>
          <w:color w:val="000000"/>
        </w:rPr>
        <w:lastRenderedPageBreak/>
        <w:t>of red mercury. The trail wasn't straightforward; it was a tangled web of false leads, misdirection, and outright lies, woven</w:t>
      </w:r>
    </w:p>
    <w:p w14:paraId="495D7B8F" w14:textId="77777777" w:rsidR="00555173" w:rsidRDefault="00555173">
      <w:pPr>
        <w:sectPr w:rsidR="00555173">
          <w:pgSz w:w="8000" w:h="12000"/>
          <w:pgMar w:top="442" w:right="656" w:bottom="364" w:left="660" w:header="720" w:footer="720" w:gutter="0"/>
          <w:cols w:space="720"/>
          <w:docGrid w:linePitch="360"/>
        </w:sectPr>
      </w:pPr>
    </w:p>
    <w:p w14:paraId="225A0327" w14:textId="77777777" w:rsidR="00555173" w:rsidRDefault="00555173">
      <w:pPr>
        <w:autoSpaceDE w:val="0"/>
        <w:autoSpaceDN w:val="0"/>
        <w:spacing w:after="78" w:line="220" w:lineRule="exact"/>
      </w:pPr>
    </w:p>
    <w:p w14:paraId="7237BFB7" w14:textId="77777777" w:rsidR="00555173" w:rsidRDefault="00000000">
      <w:pPr>
        <w:autoSpaceDE w:val="0"/>
        <w:autoSpaceDN w:val="0"/>
        <w:spacing w:before="58" w:after="0" w:line="264" w:lineRule="exact"/>
      </w:pPr>
      <w:r>
        <w:rPr>
          <w:rFonts w:ascii="Charis SIL Regular" w:eastAsia="Charis SIL Regular" w:hAnsi="Charis SIL Regular"/>
          <w:color w:val="000000"/>
        </w:rPr>
        <w:t>together with a skill that only a powerful and well-organized entity could possess. The scale of the conspiracy was staggering, its reach extending far beyond my initial expectations.</w:t>
      </w:r>
    </w:p>
    <w:p w14:paraId="5FC2B36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found myself questioning the very nature of government </w:t>
      </w:r>
      <w:r>
        <w:br/>
      </w:r>
      <w:r>
        <w:rPr>
          <w:rFonts w:ascii="Charis SIL Regular" w:eastAsia="Charis SIL Regular" w:hAnsi="Charis SIL Regular"/>
          <w:color w:val="000000"/>
        </w:rPr>
        <w:t xml:space="preserve">transparency and accountability. The systems designed to protect the public were being used to conceal and protect those who abused their power. The lines between legitimate national security </w:t>
      </w:r>
      <w:r>
        <w:br/>
      </w:r>
      <w:r>
        <w:rPr>
          <w:rFonts w:ascii="Charis SIL Regular" w:eastAsia="Charis SIL Regular" w:hAnsi="Charis SIL Regular"/>
          <w:color w:val="000000"/>
        </w:rPr>
        <w:t>concerns and deliberate deception became increasingly blurred, rendering the task of discerning truth from falsehood exceptionally challenging. The institutional inertia, the protective layers designed to safeguard secrets, even those that should rightfully be brought to light, served to amplify the moral complexity of my situation.</w:t>
      </w:r>
    </w:p>
    <w:p w14:paraId="4B6A8F2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personal risk was substantial. I was dealing with forces far more powerful and resourceful than I was. The prospect of </w:t>
      </w:r>
      <w:r>
        <w:br/>
      </w:r>
      <w:r>
        <w:rPr>
          <w:rFonts w:ascii="Charis SIL Regular" w:eastAsia="Charis SIL Regular" w:hAnsi="Charis SIL Regular"/>
          <w:color w:val="000000"/>
        </w:rPr>
        <w:t>retaliation, of facing intimidation or worse, was a constant, chilling companion. The very act of continuing my investigation seemed reckless, foolhardy even. Yet, the lure of uncovering the truth, of bringing to light a conspiracy that had cast a long shadow over decades, was too potent to ignore. The potential for good, the possibility of justice for those wronged, overshadowed the personal danger.</w:t>
      </w:r>
    </w:p>
    <w:p w14:paraId="52029F3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conversations with experts continued, each exchange adding another layer to the already complex moral tapestry. Some, </w:t>
      </w:r>
      <w:r>
        <w:br/>
      </w:r>
      <w:r>
        <w:rPr>
          <w:rFonts w:ascii="Charis SIL Regular" w:eastAsia="Charis SIL Regular" w:hAnsi="Charis SIL Regular"/>
          <w:color w:val="000000"/>
        </w:rPr>
        <w:t>emboldened by my findings, urged immediate publication, arguing that the public had a right to know, regardless of the consequences. Others, however, remained deeply skeptical, warning of the dangers of prematurely unleashing this information on an unsuspecting world. They pointed to the potential for misinformation to be weaponized, for the truth to be twisted and distorted to serve nefarious purposes. Their caution was sobering, a stark reminder of the unpredictable nature of public perception and the potential for even well-intentioned disclosures to backfire spectacularly.</w:t>
      </w:r>
    </w:p>
    <w:p w14:paraId="49A3B95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considered various scenarios, each with its own unique set of risks and rewards. A carefully orchestrated leak, aimed at specific media </w:t>
      </w:r>
      <w:r>
        <w:rPr>
          <w:rFonts w:ascii="Charis SIL Regular" w:eastAsia="Charis SIL Regular" w:hAnsi="Charis SIL Regular"/>
          <w:color w:val="000000"/>
        </w:rPr>
        <w:lastRenderedPageBreak/>
        <w:t>outlets, could ensure that the story was presented responsibly, while minimizing the potential for chaos. But this approach also held</w:t>
      </w:r>
    </w:p>
    <w:p w14:paraId="290ABBDD" w14:textId="77777777" w:rsidR="00555173" w:rsidRDefault="00555173">
      <w:pPr>
        <w:sectPr w:rsidR="00555173">
          <w:pgSz w:w="8000" w:h="12000"/>
          <w:pgMar w:top="296" w:right="644" w:bottom="394" w:left="660" w:header="720" w:footer="720" w:gutter="0"/>
          <w:cols w:space="720"/>
          <w:docGrid w:linePitch="360"/>
        </w:sectPr>
      </w:pPr>
    </w:p>
    <w:p w14:paraId="1BD5E507" w14:textId="77777777" w:rsidR="00555173" w:rsidRDefault="00555173">
      <w:pPr>
        <w:autoSpaceDE w:val="0"/>
        <w:autoSpaceDN w:val="0"/>
        <w:spacing w:after="78" w:line="220" w:lineRule="exact"/>
      </w:pPr>
    </w:p>
    <w:p w14:paraId="77C00BEA" w14:textId="77777777" w:rsidR="00555173" w:rsidRDefault="00000000">
      <w:pPr>
        <w:autoSpaceDE w:val="0"/>
        <w:autoSpaceDN w:val="0"/>
        <w:spacing w:before="58" w:after="0" w:line="264" w:lineRule="exact"/>
      </w:pPr>
      <w:r>
        <w:rPr>
          <w:rFonts w:ascii="Charis SIL Regular" w:eastAsia="Charis SIL Regular" w:hAnsi="Charis SIL Regular"/>
          <w:color w:val="000000"/>
        </w:rPr>
        <w:t>risks: the potential for misinterpretation, the possibility of the story being buried or dismissed as another conspiracy theory.</w:t>
      </w:r>
    </w:p>
    <w:p w14:paraId="1D961010" w14:textId="77777777" w:rsidR="00555173" w:rsidRDefault="00000000">
      <w:pPr>
        <w:autoSpaceDE w:val="0"/>
        <w:autoSpaceDN w:val="0"/>
        <w:spacing w:before="264" w:after="0" w:line="264" w:lineRule="exact"/>
        <w:ind w:right="432"/>
        <w:jc w:val="center"/>
      </w:pPr>
      <w:r>
        <w:rPr>
          <w:rFonts w:ascii="Charis SIL Regular" w:eastAsia="Charis SIL Regular" w:hAnsi="Charis SIL Regular"/>
          <w:color w:val="000000"/>
        </w:rPr>
        <w:t>The sheer volume of evidence, the intricacy of the interwoven layers of deceit, demanded a thoughtful, measured approach.</w:t>
      </w:r>
    </w:p>
    <w:p w14:paraId="20F2F9A0"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Rushing into publication could be disastrous, potentially </w:t>
      </w:r>
      <w:r>
        <w:br/>
      </w:r>
      <w:r>
        <w:rPr>
          <w:rFonts w:ascii="Charis SIL Regular" w:eastAsia="Charis SIL Regular" w:hAnsi="Charis SIL Regular"/>
          <w:color w:val="000000"/>
        </w:rPr>
        <w:t xml:space="preserve">undermining the credibility of my work and diluting the impact of the truth. The need for meticulous documentation, careful </w:t>
      </w:r>
      <w:r>
        <w:br/>
      </w:r>
      <w:r>
        <w:rPr>
          <w:rFonts w:ascii="Charis SIL Regular" w:eastAsia="Charis SIL Regular" w:hAnsi="Charis SIL Regular"/>
          <w:color w:val="000000"/>
        </w:rPr>
        <w:t>verification, and a clear, concise narrative to ensure the integrity of my findings became paramount.</w:t>
      </w:r>
    </w:p>
    <w:p w14:paraId="245F315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ethical tightrope walk extended beyond the realm of </w:t>
      </w:r>
      <w:r>
        <w:br/>
      </w:r>
      <w:r>
        <w:rPr>
          <w:rFonts w:ascii="Charis SIL Regular" w:eastAsia="Charis SIL Regular" w:hAnsi="Charis SIL Regular"/>
          <w:color w:val="000000"/>
        </w:rPr>
        <w:t xml:space="preserve">journalism. It implicated the very essence of democratic </w:t>
      </w:r>
      <w:r>
        <w:br/>
      </w:r>
      <w:r>
        <w:rPr>
          <w:rFonts w:ascii="Charis SIL Regular" w:eastAsia="Charis SIL Regular" w:hAnsi="Charis SIL Regular"/>
          <w:color w:val="000000"/>
        </w:rPr>
        <w:t xml:space="preserve">governance. Did the pursuit of truth justify the potential </w:t>
      </w:r>
      <w:r>
        <w:br/>
      </w:r>
      <w:r>
        <w:rPr>
          <w:rFonts w:ascii="Charis SIL Regular" w:eastAsia="Charis SIL Regular" w:hAnsi="Charis SIL Regular"/>
          <w:color w:val="000000"/>
        </w:rPr>
        <w:t>destabilization of political systems? Did the right to know outweigh the need for national security? These questions were not easily answered, their implications far-reaching and profound.</w:t>
      </w:r>
    </w:p>
    <w:p w14:paraId="72F58623" w14:textId="77777777" w:rsidR="00555173" w:rsidRDefault="00000000">
      <w:pPr>
        <w:autoSpaceDE w:val="0"/>
        <w:autoSpaceDN w:val="0"/>
        <w:spacing w:before="264" w:after="0" w:line="264" w:lineRule="exact"/>
      </w:pPr>
      <w:r>
        <w:rPr>
          <w:rFonts w:ascii="Charis SIL Regular" w:eastAsia="Charis SIL Regular" w:hAnsi="Charis SIL Regular"/>
          <w:color w:val="000000"/>
        </w:rPr>
        <w:t>As the days turned into weeks, the moral weight of my decision seemed to increase exponentially. Every conversation, every new piece of evidence, added another layer of complexity, another wrinkle to the ethical puzzle. The clarity I initially sought seemed to recede further, replaced by a maelstrom of competing values and competing priorities.</w:t>
      </w:r>
    </w:p>
    <w:p w14:paraId="5027E63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Yet, somewhere deep within me, a spark of resolve remained. I couldn't simply abandon the quest, regardless of the personal risk. The stories of those who had disappeared, the sacrifices made by those who risked everything to share their knowledge, fueled my determination. The possibility of justice, of accountability, of bringing the perpetrators to light, kept me going, even as the shadows lengthened and the moral landscape grew increasingly treacherous. The path ahead remained unclear, a daunting and perilous journey into the heart of darkness. But the quest for truth, for justice, for the </w:t>
      </w:r>
      <w:r>
        <w:rPr>
          <w:rFonts w:ascii="Charis SIL Regular" w:eastAsia="Charis SIL Regular" w:hAnsi="Charis SIL Regular"/>
          <w:color w:val="000000"/>
        </w:rPr>
        <w:lastRenderedPageBreak/>
        <w:t>voices of the silenced, was a burden I would carry, even to the very end.</w:t>
      </w:r>
    </w:p>
    <w:p w14:paraId="25B8F0B4" w14:textId="77777777" w:rsidR="00555173" w:rsidRDefault="00555173">
      <w:pPr>
        <w:sectPr w:rsidR="00555173">
          <w:pgSz w:w="8000" w:h="12000"/>
          <w:pgMar w:top="296" w:right="712" w:bottom="922" w:left="660" w:header="720" w:footer="720" w:gutter="0"/>
          <w:cols w:space="720"/>
          <w:docGrid w:linePitch="360"/>
        </w:sectPr>
      </w:pPr>
    </w:p>
    <w:p w14:paraId="42F6FFDC" w14:textId="77777777" w:rsidR="00555173" w:rsidRDefault="00555173">
      <w:pPr>
        <w:autoSpaceDE w:val="0"/>
        <w:autoSpaceDN w:val="0"/>
        <w:spacing w:after="224" w:line="220" w:lineRule="exact"/>
      </w:pPr>
    </w:p>
    <w:p w14:paraId="18C265EE" w14:textId="77777777" w:rsidR="00555173" w:rsidRDefault="00000000">
      <w:pPr>
        <w:autoSpaceDE w:val="0"/>
        <w:autoSpaceDN w:val="0"/>
        <w:spacing w:after="0" w:line="330" w:lineRule="exact"/>
      </w:pPr>
      <w:r>
        <w:rPr>
          <w:rFonts w:ascii="Charis SIL Bold" w:eastAsia="Charis SIL Bold" w:hAnsi="Charis SIL Bold"/>
          <w:b/>
          <w:color w:val="000000"/>
        </w:rPr>
        <w:t>A Breakthrough</w:t>
      </w:r>
    </w:p>
    <w:p w14:paraId="74CD081E"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breakthrough came unexpectedly, not in a dusty archive or a classified document, but in the obituary section of a small-town newspaper. It was a seemingly innocuous death notice, a brief paragraph mentioning the passing of Elias Thorne, a retired </w:t>
      </w:r>
      <w:r>
        <w:br/>
      </w:r>
      <w:r>
        <w:rPr>
          <w:rFonts w:ascii="Charis SIL Regular" w:eastAsia="Charis SIL Regular" w:hAnsi="Charis SIL Regular"/>
          <w:color w:val="000000"/>
        </w:rPr>
        <w:t>chemistry professor from a small university in Ohio. The name itself meant nothing to me, but a single phrase caught my eye: “a lifetime dedicated to the study of exotic materials and unconventional chemical reactions.” My heart pounded a frantic rhythm against my ribs. Could this be it? Could this obscure professor hold the key to unlocking the red mercury enigma?</w:t>
      </w:r>
    </w:p>
    <w:p w14:paraId="78BD4AA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tracked down Professor Thorne’s university, navigating a </w:t>
      </w:r>
      <w:r>
        <w:br/>
      </w:r>
      <w:r>
        <w:rPr>
          <w:rFonts w:ascii="Charis SIL Regular" w:eastAsia="Charis SIL Regular" w:hAnsi="Charis SIL Regular"/>
          <w:color w:val="000000"/>
        </w:rPr>
        <w:t>labyrinthine bureaucracy of unhelpful administrators and forgotten archives. Finally, after weeks of relentless pursuit, I managed to secure access to his personal papers. They were a treasure trove of information, a meticulously documented career spanning decades, filled with handwritten notes, research papers, and correspondence with colleagues from around the world. Amongst the papers were several folders marked "confidential," their contents shrouded in mystery. Within those folders, nestled among the yellowed pages, I found something extraordinary: a detailed account of a research project from the late 1970s, involving a substance that bore an uncanny resemblance to the description of red mercury I had pieced together from interviews and declassified documents.</w:t>
      </w:r>
    </w:p>
    <w:p w14:paraId="10E4D357" w14:textId="77777777" w:rsidR="00555173" w:rsidRDefault="00000000">
      <w:pPr>
        <w:autoSpaceDE w:val="0"/>
        <w:autoSpaceDN w:val="0"/>
        <w:spacing w:before="264" w:after="0" w:line="264" w:lineRule="exact"/>
      </w:pPr>
      <w:r>
        <w:rPr>
          <w:rFonts w:ascii="Charis SIL Regular" w:eastAsia="Charis SIL Regular" w:hAnsi="Charis SIL Regular"/>
          <w:color w:val="000000"/>
        </w:rPr>
        <w:t>Professor Thorne’s account was remarkably detailed. He described a series of experiments conducted under strict secrecy, involving a non-reflective, intensely red compound with unusual properties.</w:t>
      </w:r>
    </w:p>
    <w:p w14:paraId="358C63C8"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source of the compound, he wrote, was classified as “Soviet military origin.” He painstakingly documented the compound’s chemical composition, its unique reactivity, and its surprising ability to generate intense heat under specific conditions. This wasn’t just a theory; this was a detailed experimental record, filled with equations, charts, and spectrographic analyses. Thorne's notes weren't merely descriptive; they were an analytical masterpiece, charting the </w:t>
      </w:r>
      <w:r>
        <w:rPr>
          <w:rFonts w:ascii="Charis SIL Regular" w:eastAsia="Charis SIL Regular" w:hAnsi="Charis SIL Regular"/>
          <w:color w:val="000000"/>
        </w:rPr>
        <w:lastRenderedPageBreak/>
        <w:t>substance's behaviour with meticulous detail. He had even included sketches of the experimental apparatus, and</w:t>
      </w:r>
    </w:p>
    <w:p w14:paraId="65DCCBD1" w14:textId="77777777" w:rsidR="00555173" w:rsidRDefault="00555173">
      <w:pPr>
        <w:sectPr w:rsidR="00555173">
          <w:pgSz w:w="8000" w:h="12000"/>
          <w:pgMar w:top="442" w:right="660" w:bottom="364" w:left="660" w:header="720" w:footer="720" w:gutter="0"/>
          <w:cols w:space="720"/>
          <w:docGrid w:linePitch="360"/>
        </w:sectPr>
      </w:pPr>
    </w:p>
    <w:p w14:paraId="6283FACC" w14:textId="77777777" w:rsidR="00555173" w:rsidRDefault="00555173">
      <w:pPr>
        <w:autoSpaceDE w:val="0"/>
        <w:autoSpaceDN w:val="0"/>
        <w:spacing w:after="78" w:line="220" w:lineRule="exact"/>
      </w:pPr>
    </w:p>
    <w:p w14:paraId="7C395732" w14:textId="77777777" w:rsidR="00555173" w:rsidRDefault="00000000">
      <w:pPr>
        <w:autoSpaceDE w:val="0"/>
        <w:autoSpaceDN w:val="0"/>
        <w:spacing w:after="0" w:line="322" w:lineRule="exact"/>
      </w:pPr>
      <w:r>
        <w:rPr>
          <w:rFonts w:ascii="Charis SIL Regular" w:eastAsia="Charis SIL Regular" w:hAnsi="Charis SIL Regular"/>
          <w:color w:val="000000"/>
        </w:rPr>
        <w:t>photographs of the mysterious red substance itself.</w:t>
      </w:r>
    </w:p>
    <w:p w14:paraId="3ED3195E"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similarity to the substance my biker contact had described was striking. While the details differed slightly, the core characteristics aligned perfectly: the non-reflective red colour, the unusual weight, the strange reactivity. Thorne’s research provided concrete evidence that red mercury was not merely a myth, but a real, albeit highly classified substance, likely developed by Soviet scientists during the height of the Cold War. But the mystery wasn’t entirely solved.</w:t>
      </w:r>
    </w:p>
    <w:p w14:paraId="4380FCE5" w14:textId="77777777" w:rsidR="00555173" w:rsidRDefault="00000000">
      <w:pPr>
        <w:autoSpaceDE w:val="0"/>
        <w:autoSpaceDN w:val="0"/>
        <w:spacing w:before="58" w:after="0" w:line="264" w:lineRule="exact"/>
      </w:pPr>
      <w:r>
        <w:rPr>
          <w:rFonts w:ascii="Charis SIL Regular" w:eastAsia="Charis SIL Regular" w:hAnsi="Charis SIL Regular"/>
          <w:color w:val="000000"/>
        </w:rPr>
        <w:t>Professor Thorne’s notes ended abruptly, his research seemingly abandoned midway. The final entry, dated 1979, mentioned a sudden termination of funding and a veiled reference to</w:t>
      </w:r>
      <w:r>
        <w:br/>
      </w:r>
      <w:r>
        <w:rPr>
          <w:rFonts w:ascii="Charis SIL Regular" w:eastAsia="Charis SIL Regular" w:hAnsi="Charis SIL Regular"/>
          <w:color w:val="000000"/>
        </w:rPr>
        <w:t>“unforeseen complications.” This raised even more questions. What had happened to halt the research? And why the sudden cut off?</w:t>
      </w:r>
    </w:p>
    <w:p w14:paraId="4672BD8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next step was to trace the chain of custody of the materials Professor Thorne had studied. That proved to be a herculean task, requiring access to archives across several countries. The trail led me through a network of shadowy figures: former Soviet scientists, defectors, arms dealers, and intelligence agents, all shrouded in secrecy and misinformation. The documents I unearthed were fragmented, often redacted or deliberately misleading, deliberately obscuring the truth. Each piece of information I gathered only seemed to unravel more threads and create more intricate knots in this complex puzzle. Each person I spoke with revealed another level to the intrigue, another piece to the mysterious puzzle. It was a slow, painstaking process, but with every new lead I pursued, the truth appeared to be less a matter of deduction, and more of </w:t>
      </w:r>
      <w:r>
        <w:br/>
      </w:r>
      <w:r>
        <w:rPr>
          <w:rFonts w:ascii="Charis SIL Regular" w:eastAsia="Charis SIL Regular" w:hAnsi="Charis SIL Regular"/>
          <w:color w:val="000000"/>
        </w:rPr>
        <w:t>unearthing a deep conspiracy.</w:t>
      </w:r>
    </w:p>
    <w:p w14:paraId="3ADE945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pivotal piece of information came from a former KGB archivist, who, after years of internal struggle, decided to come forward with a secret cache of documents. These documents revealed that the Soviet Union's red mercury program was far more extensive than I had initially imagined, not just a simple research project, but a major strategic initiative involving multiple research institutions and government agencies. The program's objectives remained shrouded in </w:t>
      </w:r>
      <w:r>
        <w:rPr>
          <w:rFonts w:ascii="Charis SIL Regular" w:eastAsia="Charis SIL Regular" w:hAnsi="Charis SIL Regular"/>
          <w:color w:val="000000"/>
        </w:rPr>
        <w:lastRenderedPageBreak/>
        <w:t>secrecy, even in the released information. Was it a weapon? A superconductor? A new form of power source? The possibilities were endless, all terrifying.</w:t>
      </w:r>
    </w:p>
    <w:p w14:paraId="07ED26A6" w14:textId="77777777" w:rsidR="00555173" w:rsidRDefault="00555173">
      <w:pPr>
        <w:sectPr w:rsidR="00555173">
          <w:pgSz w:w="8000" w:h="12000"/>
          <w:pgMar w:top="296" w:right="660" w:bottom="394" w:left="660" w:header="720" w:footer="720" w:gutter="0"/>
          <w:cols w:space="720"/>
          <w:docGrid w:linePitch="360"/>
        </w:sectPr>
      </w:pPr>
    </w:p>
    <w:p w14:paraId="2FF05066" w14:textId="77777777" w:rsidR="00555173" w:rsidRDefault="00555173">
      <w:pPr>
        <w:autoSpaceDE w:val="0"/>
        <w:autoSpaceDN w:val="0"/>
        <w:spacing w:after="210" w:line="220" w:lineRule="exact"/>
      </w:pPr>
    </w:p>
    <w:p w14:paraId="31492555"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archivist's testimony, corroborated by other sources, pointed to a catastrophic accident in a Siberian research facility in 1979. This incident, shrouded in secrecy, likely led to the sudden termination of Professor Thorne’s research and the mysterious disappearance of my biker acquaintance. The documents suggested a cover-up on an unimaginable scale, involving not only Soviet authorities but also potential collusion with western governments to prevent the </w:t>
      </w:r>
      <w:r>
        <w:br/>
      </w:r>
      <w:r>
        <w:rPr>
          <w:rFonts w:ascii="Charis SIL Regular" w:eastAsia="Charis SIL Regular" w:hAnsi="Charis SIL Regular"/>
          <w:color w:val="000000"/>
        </w:rPr>
        <w:t>disclosure of the disastrous incident and its possible implications. The implications of such a catastrophe were enormous – not only a technical failure, but an environmental disaster of epic proportions.</w:t>
      </w:r>
    </w:p>
    <w:p w14:paraId="5E2A0445" w14:textId="77777777" w:rsidR="00555173" w:rsidRDefault="00000000">
      <w:pPr>
        <w:autoSpaceDE w:val="0"/>
        <w:autoSpaceDN w:val="0"/>
        <w:spacing w:before="264" w:after="0" w:line="264" w:lineRule="exact"/>
      </w:pPr>
      <w:r>
        <w:rPr>
          <w:rFonts w:ascii="Charis SIL Regular" w:eastAsia="Charis SIL Regular" w:hAnsi="Charis SIL Regular"/>
          <w:color w:val="000000"/>
        </w:rPr>
        <w:t>The narrative began to coalesce. The seemingly unrelated death of Professor Thorne and the disappearance of my biker friend were now connected, entangled in a web of Cold War secrecy and government conspiracy. The implications of this connection were staggering. I was no longer simply investigating a mysterious substance; I was unearthing a decades-long conspiracy involving multiple governments and agencies, a secret so deeply buried that even the faintest traces were almost impossible to find. It was a revelation that sent shivers down my spine. The truth, when it finally emerged, was far more terrifying than any fiction I could have conjured.</w:t>
      </w:r>
    </w:p>
    <w:p w14:paraId="0CF2B57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more I dug, the more the full extent of the deception became apparent. The official narrative, the carefully constructed veil of misinformation, was designed not just to conceal the existence of red mercury, but also to bury the evidence of the catastrophic accident that had surrounded its development. The silence around the incident had been maintained for decades, a testament to the effectiveness of the cover-up and the power of those involved. But as I uncovered more information, a sense of dread began to sink in. The accident was not just a simple laboratory mishap. The scale of the disaster and the potential long-term ramifications were </w:t>
      </w:r>
      <w:r>
        <w:br/>
      </w:r>
      <w:r>
        <w:rPr>
          <w:rFonts w:ascii="Charis SIL Regular" w:eastAsia="Charis SIL Regular" w:hAnsi="Charis SIL Regular"/>
          <w:color w:val="000000"/>
        </w:rPr>
        <w:t>staggering.</w:t>
      </w:r>
    </w:p>
    <w:p w14:paraId="56286D5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considered the implications of my findings: the environmental catastrophe, the potential health risks, the possibility of a weapon far </w:t>
      </w:r>
      <w:r>
        <w:rPr>
          <w:rFonts w:ascii="Charis SIL Regular" w:eastAsia="Charis SIL Regular" w:hAnsi="Charis SIL Regular"/>
          <w:color w:val="000000"/>
        </w:rPr>
        <w:lastRenderedPageBreak/>
        <w:t>more destructive than anything previously imagined. The sheer magnitude of the conspiracy was breathtaking, a monument to the</w:t>
      </w:r>
    </w:p>
    <w:p w14:paraId="67F8B8DD" w14:textId="77777777" w:rsidR="00555173" w:rsidRDefault="00555173">
      <w:pPr>
        <w:sectPr w:rsidR="00555173">
          <w:pgSz w:w="8000" w:h="12000"/>
          <w:pgMar w:top="428" w:right="718" w:bottom="394" w:left="660" w:header="720" w:footer="720" w:gutter="0"/>
          <w:cols w:space="720"/>
          <w:docGrid w:linePitch="360"/>
        </w:sectPr>
      </w:pPr>
    </w:p>
    <w:p w14:paraId="4BD8F0F1" w14:textId="77777777" w:rsidR="00555173" w:rsidRDefault="00555173">
      <w:pPr>
        <w:autoSpaceDE w:val="0"/>
        <w:autoSpaceDN w:val="0"/>
        <w:spacing w:after="78" w:line="220" w:lineRule="exact"/>
      </w:pPr>
    </w:p>
    <w:p w14:paraId="5CA034A7" w14:textId="77777777" w:rsidR="00555173" w:rsidRDefault="00000000">
      <w:pPr>
        <w:autoSpaceDE w:val="0"/>
        <w:autoSpaceDN w:val="0"/>
        <w:spacing w:before="58" w:after="0" w:line="264" w:lineRule="exact"/>
        <w:ind w:right="288"/>
      </w:pPr>
      <w:r>
        <w:rPr>
          <w:rFonts w:ascii="Charis SIL Regular" w:eastAsia="Charis SIL Regular" w:hAnsi="Charis SIL Regular"/>
          <w:color w:val="000000"/>
        </w:rPr>
        <w:t xml:space="preserve">lengths to which governments would go to protect their secrets, even at the expense of truth and justice. The weight of this </w:t>
      </w:r>
      <w:r>
        <w:br/>
      </w:r>
      <w:r>
        <w:rPr>
          <w:rFonts w:ascii="Charis SIL Regular" w:eastAsia="Charis SIL Regular" w:hAnsi="Charis SIL Regular"/>
          <w:color w:val="000000"/>
        </w:rPr>
        <w:t>revelation pressed down on me, crushing me under the burden of this monumental discovery.</w:t>
      </w:r>
    </w:p>
    <w:p w14:paraId="0910C21D" w14:textId="77777777" w:rsidR="00555173" w:rsidRDefault="00000000">
      <w:pPr>
        <w:autoSpaceDE w:val="0"/>
        <w:autoSpaceDN w:val="0"/>
        <w:spacing w:before="264" w:after="0" w:line="264" w:lineRule="exact"/>
      </w:pPr>
      <w:r>
        <w:rPr>
          <w:rFonts w:ascii="Charis SIL Regular" w:eastAsia="Charis SIL Regular" w:hAnsi="Charis SIL Regular"/>
          <w:color w:val="000000"/>
        </w:rPr>
        <w:t>My own safety became a paramount concern. I knew that those responsible for the cover-up would stop at nothing to protect their secrets. The possibility of retaliation, of facing intimidation or worse, was a chilling reality. But I also knew that I couldn't back down. The truth, however dangerous, needed to be revealed. The victims of this decades-long conspiracy deserved justice. Their stories, their sacrifices, their pain, deserved to be heard. The weight of my decision, therefore, became as much a burden as my resolve.</w:t>
      </w:r>
    </w:p>
    <w:p w14:paraId="62F3850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began to meticulously document my findings, carefully cross-referencing information from various sources, ensuring the accuracy and integrity of my work. I knew that the task ahead was enormous. The story was far more complex and layered than I could have ever anticipated. The ramifications extended far beyond the scope of my initial investigation, touching on the very foundations of </w:t>
      </w:r>
      <w:r>
        <w:br/>
      </w:r>
      <w:r>
        <w:rPr>
          <w:rFonts w:ascii="Charis SIL Regular" w:eastAsia="Charis SIL Regular" w:hAnsi="Charis SIL Regular"/>
          <w:color w:val="000000"/>
        </w:rPr>
        <w:t xml:space="preserve">international relations, global security, and the nature of truth itself. The sheer scope of the deception, the magnitude of the </w:t>
      </w:r>
      <w:r>
        <w:br/>
      </w:r>
      <w:r>
        <w:rPr>
          <w:rFonts w:ascii="Charis SIL Regular" w:eastAsia="Charis SIL Regular" w:hAnsi="Charis SIL Regular"/>
          <w:color w:val="000000"/>
        </w:rPr>
        <w:t>conspiracy, was almost incomprehensible, leaving me breathless with both terror and the thrill of discovery.</w:t>
      </w:r>
    </w:p>
    <w:p w14:paraId="3343947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This wasn't merely a journalistic investigation anymore; it was a battle against a conspiracy so vast and powerful that it dwarfed even the most ambitious fictional narratives. It was a struggle against forces that had operated in the shadows for decades, </w:t>
      </w:r>
      <w:r>
        <w:br/>
      </w:r>
      <w:r>
        <w:rPr>
          <w:rFonts w:ascii="Charis SIL Regular" w:eastAsia="Charis SIL Regular" w:hAnsi="Charis SIL Regular"/>
          <w:color w:val="000000"/>
        </w:rPr>
        <w:t xml:space="preserve">manipulating information, silencing dissent, and burying the truth beneath layers of misinformation. The challenge was monumental, the risk immense, but I knew that I could not, and would not, back down. The quest for justice, for truth, demanded that I persevere, regardless of the personal cost. The voices of the silenced demanded to be heard, and I would be their voice, even if it was the last thing I did. The path forward was treacherous, fraught with danger, but the pursuit of truth, </w:t>
      </w:r>
      <w:r>
        <w:rPr>
          <w:rFonts w:ascii="Charis SIL Regular" w:eastAsia="Charis SIL Regular" w:hAnsi="Charis SIL Regular"/>
          <w:color w:val="000000"/>
        </w:rPr>
        <w:lastRenderedPageBreak/>
        <w:t>however perilous, was a responsibility I could not ignore. The shadow of red mercury stretched far longer than I had ever imagined.</w:t>
      </w:r>
    </w:p>
    <w:p w14:paraId="42A29BA7" w14:textId="77777777" w:rsidR="00555173" w:rsidRDefault="00555173">
      <w:pPr>
        <w:sectPr w:rsidR="00555173">
          <w:pgSz w:w="8000" w:h="12000"/>
          <w:pgMar w:top="296" w:right="644" w:bottom="526" w:left="660" w:header="720" w:footer="720" w:gutter="0"/>
          <w:cols w:space="720"/>
          <w:docGrid w:linePitch="360"/>
        </w:sectPr>
      </w:pPr>
    </w:p>
    <w:p w14:paraId="733A1F05" w14:textId="77777777" w:rsidR="00555173" w:rsidRDefault="00555173">
      <w:pPr>
        <w:autoSpaceDE w:val="0"/>
        <w:autoSpaceDN w:val="0"/>
        <w:spacing w:after="224" w:line="220" w:lineRule="exact"/>
      </w:pPr>
    </w:p>
    <w:p w14:paraId="17C4FC5A" w14:textId="77777777" w:rsidR="00555173" w:rsidRDefault="00000000">
      <w:pPr>
        <w:autoSpaceDE w:val="0"/>
        <w:autoSpaceDN w:val="0"/>
        <w:spacing w:after="0" w:line="330" w:lineRule="exact"/>
      </w:pPr>
      <w:r>
        <w:rPr>
          <w:rFonts w:ascii="Charis SIL Bold" w:eastAsia="Charis SIL Bold" w:hAnsi="Charis SIL Bold"/>
          <w:b/>
          <w:color w:val="000000"/>
        </w:rPr>
        <w:t>Connecting the Dots</w:t>
      </w:r>
    </w:p>
    <w:p w14:paraId="7B11D425"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obituary of Elias Thorne, a seemingly insignificant detail, had opened a Pandora's Box. His research, meticulously documented and chillingly detailed, provided the missing link, a tangible </w:t>
      </w:r>
      <w:r>
        <w:br/>
      </w:r>
      <w:r>
        <w:rPr>
          <w:rFonts w:ascii="Charis SIL Regular" w:eastAsia="Charis SIL Regular" w:hAnsi="Charis SIL Regular"/>
          <w:color w:val="000000"/>
        </w:rPr>
        <w:t xml:space="preserve">connection between the disparate threads I'd been painstakingly weaving together. But Thorne's notes weren't just a scientific record; they hinted at a far more sinister narrative, one that extended far beyond the confines of a single research project. The abrupt </w:t>
      </w:r>
      <w:r>
        <w:br/>
      </w:r>
      <w:r>
        <w:rPr>
          <w:rFonts w:ascii="Charis SIL Regular" w:eastAsia="Charis SIL Regular" w:hAnsi="Charis SIL Regular"/>
          <w:color w:val="000000"/>
        </w:rPr>
        <w:t>cessation of his work, the cryptic final entry, spoke of a sudden, catastrophic event, a silencing that echoed the disappearance of my biker acquaintance.</w:t>
      </w:r>
    </w:p>
    <w:p w14:paraId="76048C4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Thorne's research detailed the unique properties of the red </w:t>
      </w:r>
      <w:r>
        <w:br/>
      </w:r>
      <w:r>
        <w:rPr>
          <w:rFonts w:ascii="Charis SIL Regular" w:eastAsia="Charis SIL Regular" w:hAnsi="Charis SIL Regular"/>
          <w:color w:val="000000"/>
        </w:rPr>
        <w:t xml:space="preserve">substance – its non-reflective nature, its unusual weight, its capacity for generating intense heat under specific conditions. He </w:t>
      </w:r>
      <w:r>
        <w:br/>
      </w:r>
      <w:r>
        <w:rPr>
          <w:rFonts w:ascii="Charis SIL Regular" w:eastAsia="Charis SIL Regular" w:hAnsi="Charis SIL Regular"/>
          <w:color w:val="000000"/>
        </w:rPr>
        <w:t xml:space="preserve">meticulously documented the chemical composition, going beyond mere observation to provide detailed spectrographic analyses and reaction pathways, charts and graphs that provided irrefutable evidence. It was more than a report; it was a testament to his </w:t>
      </w:r>
      <w:r>
        <w:br/>
      </w:r>
      <w:r>
        <w:rPr>
          <w:rFonts w:ascii="Charis SIL Regular" w:eastAsia="Charis SIL Regular" w:hAnsi="Charis SIL Regular"/>
          <w:color w:val="000000"/>
        </w:rPr>
        <w:t xml:space="preserve">brilliance, a final, desperate attempt to document his findings before whatever force silenced him extinguished his work </w:t>
      </w:r>
      <w:r>
        <w:br/>
      </w:r>
      <w:r>
        <w:rPr>
          <w:rFonts w:ascii="Charis SIL Regular" w:eastAsia="Charis SIL Regular" w:hAnsi="Charis SIL Regular"/>
          <w:color w:val="000000"/>
        </w:rPr>
        <w:t>permanently.</w:t>
      </w:r>
    </w:p>
    <w:p w14:paraId="2786249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the scientific data was just the tip of the iceberg. Interspersed within the scientific notes were fragmented personal entries, </w:t>
      </w:r>
      <w:r>
        <w:br/>
      </w:r>
      <w:r>
        <w:rPr>
          <w:rFonts w:ascii="Charis SIL Regular" w:eastAsia="Charis SIL Regular" w:hAnsi="Charis SIL Regular"/>
          <w:color w:val="000000"/>
        </w:rPr>
        <w:t xml:space="preserve">revealing Thorne's growing unease, his mounting paranoia, and his increasing sense of being watched. His last entries hinted at threats, veiled references to powerful entities attempting to suppress his findings, to silence him permanently. These entries added a human element to the scientific data, transforming a cold, clinical account into a chilling testament to the dangers of uncovering classified secrets. They painted a picture of a man facing intense pressure, hunted by unseen forces, his life and work threatened by a </w:t>
      </w:r>
      <w:r>
        <w:br/>
      </w:r>
      <w:r>
        <w:rPr>
          <w:rFonts w:ascii="Charis SIL Regular" w:eastAsia="Charis SIL Regular" w:hAnsi="Charis SIL Regular"/>
          <w:color w:val="000000"/>
        </w:rPr>
        <w:t>conspiracy that reached the highest echelons of power.</w:t>
      </w:r>
    </w:p>
    <w:p w14:paraId="60364929" w14:textId="77777777" w:rsidR="0055517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My investigation took me down a rabbit hole of international intrigue, leading me through a maze of redacted documents, conflicting testimonies, and deliberate misinformation. I chased</w:t>
      </w:r>
    </w:p>
    <w:p w14:paraId="1DA18C5A" w14:textId="77777777" w:rsidR="00555173" w:rsidRDefault="00555173">
      <w:pPr>
        <w:sectPr w:rsidR="00555173">
          <w:pgSz w:w="8000" w:h="12000"/>
          <w:pgMar w:top="442" w:right="648" w:bottom="364" w:left="660" w:header="720" w:footer="720" w:gutter="0"/>
          <w:cols w:space="720"/>
          <w:docGrid w:linePitch="360"/>
        </w:sectPr>
      </w:pPr>
    </w:p>
    <w:p w14:paraId="59922618" w14:textId="77777777" w:rsidR="00555173" w:rsidRDefault="00555173">
      <w:pPr>
        <w:autoSpaceDE w:val="0"/>
        <w:autoSpaceDN w:val="0"/>
        <w:spacing w:after="78" w:line="220" w:lineRule="exact"/>
      </w:pPr>
    </w:p>
    <w:p w14:paraId="56CC58E9"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leads across continents, interviewing former Soviet scientists, defectors, arms dealers, and even shadowy figures who claimed to have been involved in the black market trade of this mysterious substance. Each encounter yielded a piece of the puzzle, a fragment of the truth, often shrouded in deliberate obfuscation and carefully constructed lies. It was a frustrating, often discouraging process, filled with dead ends and false leads. Yet, the possibility of </w:t>
      </w:r>
      <w:r>
        <w:br/>
      </w:r>
      <w:r>
        <w:rPr>
          <w:rFonts w:ascii="Charis SIL Regular" w:eastAsia="Charis SIL Regular" w:hAnsi="Charis SIL Regular"/>
          <w:color w:val="000000"/>
        </w:rPr>
        <w:t>unraveling this decades-long conspiracy fueled my determination, driving me forward even when the odds seemed insurmountable.</w:t>
      </w:r>
    </w:p>
    <w:p w14:paraId="787BB59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key contact was a former KGB officer, now living in exile, who revealed a network of clandestine operations dedicated to the development and control of red mercury. His testimony painted a picture of a vast and complex operation, involving multiple </w:t>
      </w:r>
      <w:r>
        <w:br/>
      </w:r>
      <w:r>
        <w:rPr>
          <w:rFonts w:ascii="Charis SIL Regular" w:eastAsia="Charis SIL Regular" w:hAnsi="Charis SIL Regular"/>
          <w:color w:val="000000"/>
        </w:rPr>
        <w:t xml:space="preserve">research facilities, clandestine laboratories, and a network of agents and informants across multiple countries. He corroborated Thorne's findings, adding crucial details about the scale of the Soviet </w:t>
      </w:r>
      <w:r>
        <w:br/>
      </w:r>
      <w:r>
        <w:rPr>
          <w:rFonts w:ascii="Charis SIL Regular" w:eastAsia="Charis SIL Regular" w:hAnsi="Charis SIL Regular"/>
          <w:color w:val="000000"/>
        </w:rPr>
        <w:t xml:space="preserve">program, the resources poured into it, and the intense secrecy surrounding it. He confirmed that the substance was far more than a simple chemical compound; it possessed properties that defied conventional scientific understanding, hinting at military </w:t>
      </w:r>
      <w:r>
        <w:br/>
      </w:r>
      <w:r>
        <w:rPr>
          <w:rFonts w:ascii="Charis SIL Regular" w:eastAsia="Charis SIL Regular" w:hAnsi="Charis SIL Regular"/>
          <w:color w:val="000000"/>
        </w:rPr>
        <w:t>applications that were both terrifying and groundbreaking.</w:t>
      </w:r>
    </w:p>
    <w:p w14:paraId="3CF23E9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also confirmed the existence of a catastrophic accident in a Siberian research facility in 1979. He spoke of a massive explosion, a cover-up of epic proportions, and the systematic destruction of all evidence related to the project. He described the ruthless efficiency of the KGB in silencing witnesses, eliminating evidence, and </w:t>
      </w:r>
      <w:r>
        <w:br/>
      </w:r>
      <w:r>
        <w:rPr>
          <w:rFonts w:ascii="Charis SIL Regular" w:eastAsia="Charis SIL Regular" w:hAnsi="Charis SIL Regular"/>
          <w:color w:val="000000"/>
        </w:rPr>
        <w:t>fabricating a false narrative to conceal the truth. The details he provided matched the vague hints in Thorne's final notes, painting a picture of a disaster so significant it necessitated a global conspiracy to hide its consequences. The scale of the accident and the cover-up was so vast, so far-reaching, that it was breathtaking in its audacity, chilling in its ruthlessness.</w:t>
      </w:r>
    </w:p>
    <w:p w14:paraId="3459087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the former KGB officer's information wasn't limited to the Soviet side. He also revealed evidence of Western complicity in the cover-up. He presented me with documents suggesting that certain Western </w:t>
      </w:r>
      <w:r>
        <w:rPr>
          <w:rFonts w:ascii="Charis SIL Regular" w:eastAsia="Charis SIL Regular" w:hAnsi="Charis SIL Regular"/>
          <w:color w:val="000000"/>
        </w:rPr>
        <w:lastRenderedPageBreak/>
        <w:t>intelligence agencies were aware of the accident and the true nature of red mercury but chose to remain silent, ostensibly to</w:t>
      </w:r>
    </w:p>
    <w:p w14:paraId="56A5B71C" w14:textId="77777777" w:rsidR="00555173" w:rsidRDefault="00555173">
      <w:pPr>
        <w:sectPr w:rsidR="00555173">
          <w:pgSz w:w="8000" w:h="12000"/>
          <w:pgMar w:top="296" w:right="646" w:bottom="394" w:left="660" w:header="720" w:footer="720" w:gutter="0"/>
          <w:cols w:space="720"/>
          <w:docGrid w:linePitch="360"/>
        </w:sectPr>
      </w:pPr>
    </w:p>
    <w:p w14:paraId="2E6E81C4" w14:textId="77777777" w:rsidR="00555173" w:rsidRDefault="00555173">
      <w:pPr>
        <w:autoSpaceDE w:val="0"/>
        <w:autoSpaceDN w:val="0"/>
        <w:spacing w:after="78" w:line="220" w:lineRule="exact"/>
      </w:pPr>
    </w:p>
    <w:p w14:paraId="607518D0"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avoid destabilizing the existing geopolitical balance. This revelation was a bitter pill to swallow, confirming my suspicions that the conspiracy reached far beyond the borders of the former Soviet Union, involving a global network of powerful actors invested in maintaining the status quo. The silence, the deliberate obfuscation, the active suppression of the truth – it all spoke to the lengths to which powerful entities would go to preserve their secrets, even at the cost of countless lives and potentially devastating </w:t>
      </w:r>
      <w:r>
        <w:br/>
      </w:r>
      <w:r>
        <w:rPr>
          <w:rFonts w:ascii="Charis SIL Regular" w:eastAsia="Charis SIL Regular" w:hAnsi="Charis SIL Regular"/>
          <w:color w:val="000000"/>
        </w:rPr>
        <w:t>environmental consequences.</w:t>
      </w:r>
    </w:p>
    <w:p w14:paraId="0745D0E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Connecting the dots was a painstaking process. I spent months poring over declassified documents, interviewing experts in </w:t>
      </w:r>
      <w:r>
        <w:br/>
      </w:r>
      <w:r>
        <w:rPr>
          <w:rFonts w:ascii="Charis SIL Regular" w:eastAsia="Charis SIL Regular" w:hAnsi="Charis SIL Regular"/>
          <w:color w:val="000000"/>
        </w:rPr>
        <w:t>chemistry, nuclear physics, and Cold War history. I cross-referenced information, analyzed timelines, and pieced together fragmented clues to build a coherent narrative. The picture that emerged was one of a global conspiracy of breathtaking proportions, a web of deceit and misinformation so intricately woven that it was almost impossible to unravel. The truth was far more insidious, far more complex, than I could have ever imagined.</w:t>
      </w:r>
    </w:p>
    <w:p w14:paraId="1C6B4878"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implications of my findings were profound. The existence of red mercury, if confirmed, would rewrite the history of the Cold War, revealing a secret weapons program that dwarfed anything previously imagined. Moreover, the cover-up itself exposed a level of international collusion that would shatter the foundations of trust in global institutions. The potential for environmental damage and the long-term health consequences of the Siberian accident were staggering, potentially impacting generations to come. The very fabric of reality seemed to unravel as I drew closer to the heart of the matter.</w:t>
      </w:r>
    </w:p>
    <w:p w14:paraId="5AC7D951" w14:textId="77777777" w:rsidR="00555173" w:rsidRDefault="00000000">
      <w:pPr>
        <w:autoSpaceDE w:val="0"/>
        <w:autoSpaceDN w:val="0"/>
        <w:spacing w:before="264" w:after="0" w:line="264" w:lineRule="exact"/>
        <w:ind w:right="144"/>
        <w:jc w:val="center"/>
      </w:pPr>
      <w:r>
        <w:rPr>
          <w:rFonts w:ascii="Charis SIL Regular" w:eastAsia="Charis SIL Regular" w:hAnsi="Charis SIL Regular"/>
          <w:color w:val="000000"/>
        </w:rPr>
        <w:t>The weight of this responsibility was almost unbearable. I was no longer simply a journalist investigating a Cold War mystery; I was facing a moral and ethical dilemma of unimaginable proportions.</w:t>
      </w:r>
    </w:p>
    <w:p w14:paraId="3FE8DB55"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The pursuit of truth had become a life-or-death mission, a race against time to expose a conspiracy that threatened global stability and international security. The risk was immense, the potential consequences devastating, yet I knew I couldn't stop. The ghosts of </w:t>
      </w:r>
      <w:r>
        <w:rPr>
          <w:rFonts w:ascii="Charis SIL Regular" w:eastAsia="Charis SIL Regular" w:hAnsi="Charis SIL Regular"/>
          <w:color w:val="000000"/>
        </w:rPr>
        <w:lastRenderedPageBreak/>
        <w:t>Elias Thorne and my biker acquaintance demanded justice, and I, their reluctant champion, would not let their sacrifices be in vain.</w:t>
      </w:r>
    </w:p>
    <w:p w14:paraId="63331CBA" w14:textId="77777777" w:rsidR="00555173" w:rsidRDefault="00555173">
      <w:pPr>
        <w:sectPr w:rsidR="00555173">
          <w:pgSz w:w="8000" w:h="12000"/>
          <w:pgMar w:top="296" w:right="650" w:bottom="394" w:left="660" w:header="720" w:footer="720" w:gutter="0"/>
          <w:cols w:space="720"/>
          <w:docGrid w:linePitch="360"/>
        </w:sectPr>
      </w:pPr>
    </w:p>
    <w:p w14:paraId="3AE1E509" w14:textId="77777777" w:rsidR="00555173" w:rsidRDefault="00555173">
      <w:pPr>
        <w:autoSpaceDE w:val="0"/>
        <w:autoSpaceDN w:val="0"/>
        <w:spacing w:after="78" w:line="220" w:lineRule="exact"/>
      </w:pPr>
    </w:p>
    <w:p w14:paraId="071C5F78" w14:textId="77777777" w:rsidR="00555173" w:rsidRDefault="00000000">
      <w:pPr>
        <w:autoSpaceDE w:val="0"/>
        <w:autoSpaceDN w:val="0"/>
        <w:spacing w:before="58" w:after="0" w:line="264" w:lineRule="exact"/>
      </w:pPr>
      <w:r>
        <w:rPr>
          <w:rFonts w:ascii="Charis SIL Regular" w:eastAsia="Charis SIL Regular" w:hAnsi="Charis SIL Regular"/>
          <w:color w:val="000000"/>
        </w:rPr>
        <w:t>The shadow of red mercury, it seemed, stretched far longer than I had ever dared to imagine.</w:t>
      </w:r>
    </w:p>
    <w:p w14:paraId="66871FDC" w14:textId="77777777" w:rsidR="00555173" w:rsidRDefault="00555173">
      <w:pPr>
        <w:sectPr w:rsidR="00555173">
          <w:pgSz w:w="8000" w:h="12000"/>
          <w:pgMar w:top="296" w:right="904" w:bottom="1440" w:left="660" w:header="720" w:footer="720" w:gutter="0"/>
          <w:cols w:space="720"/>
          <w:docGrid w:linePitch="360"/>
        </w:sectPr>
      </w:pPr>
    </w:p>
    <w:p w14:paraId="68DE2DA3" w14:textId="77777777" w:rsidR="00555173" w:rsidRDefault="00555173">
      <w:pPr>
        <w:autoSpaceDE w:val="0"/>
        <w:autoSpaceDN w:val="0"/>
        <w:spacing w:after="224" w:line="220" w:lineRule="exact"/>
      </w:pPr>
    </w:p>
    <w:p w14:paraId="2E89A394" w14:textId="77777777" w:rsidR="00555173" w:rsidRDefault="00000000">
      <w:pPr>
        <w:autoSpaceDE w:val="0"/>
        <w:autoSpaceDN w:val="0"/>
        <w:spacing w:after="0" w:line="330" w:lineRule="exact"/>
      </w:pPr>
      <w:r>
        <w:rPr>
          <w:rFonts w:ascii="Charis SIL Bold" w:eastAsia="Charis SIL Bold" w:hAnsi="Charis SIL Bold"/>
          <w:b/>
          <w:color w:val="000000"/>
        </w:rPr>
        <w:t>Unraveling the Mystery</w:t>
      </w:r>
    </w:p>
    <w:p w14:paraId="715524AD" w14:textId="77777777" w:rsidR="00555173" w:rsidRDefault="00000000">
      <w:pPr>
        <w:autoSpaceDE w:val="0"/>
        <w:autoSpaceDN w:val="0"/>
        <w:spacing w:before="286" w:after="0" w:line="264" w:lineRule="exact"/>
      </w:pPr>
      <w:r>
        <w:rPr>
          <w:rFonts w:ascii="Charis SIL Regular" w:eastAsia="Charis SIL Regular" w:hAnsi="Charis SIL Regular"/>
          <w:color w:val="000000"/>
        </w:rPr>
        <w:t>The breakthrough came unexpectedly, tucked away in a seemingly innocuous footnote within a declassified CIA document. It was a reference to Project Azimuth, a top-secret Soviet research initiative, shrouded in layers of misinformation and deliberately misleading documentation. The footnote mentioned the unusual properties of a newly synthesized material, coded as "Substance X," possessing a unique non-reflective quality and exhibiting anomalous thermal behavior under specific electromagnetic conditions. The description, while vague, matched Thorne's notes almost perfectly. This was the missing piece, the linchpin that connected Thorne's research to a larger, far more sinister picture.</w:t>
      </w:r>
    </w:p>
    <w:p w14:paraId="6A6CFEB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Project Azimuth, according to subsequent research, involved a team of highly skilled physicists and chemists, many of them recruited from prestigious Western universities under false pretenses. They were tasked with developing advanced materials for military </w:t>
      </w:r>
      <w:r>
        <w:br/>
      </w:r>
      <w:r>
        <w:rPr>
          <w:rFonts w:ascii="Charis SIL Regular" w:eastAsia="Charis SIL Regular" w:hAnsi="Charis SIL Regular"/>
          <w:color w:val="000000"/>
        </w:rPr>
        <w:t xml:space="preserve">applications, operating in isolated, heavily guarded facilities deep within the Siberian wilderness. The document revealed a pattern of escalating resource allocation to Project Azimuth in the late 1970s, a surge of activity coinciding with the timeline of Thorne's research and the disappearance of my biker acquaintance. The increased funding, the heightened secrecy, the recruitment of leading </w:t>
      </w:r>
      <w:r>
        <w:br/>
      </w:r>
      <w:r>
        <w:rPr>
          <w:rFonts w:ascii="Charis SIL Regular" w:eastAsia="Charis SIL Regular" w:hAnsi="Charis SIL Regular"/>
          <w:color w:val="000000"/>
        </w:rPr>
        <w:t xml:space="preserve">scientists – it all pointed to a program of immense scale and </w:t>
      </w:r>
      <w:r>
        <w:br/>
      </w:r>
      <w:r>
        <w:rPr>
          <w:rFonts w:ascii="Charis SIL Regular" w:eastAsia="Charis SIL Regular" w:hAnsi="Charis SIL Regular"/>
          <w:color w:val="000000"/>
        </w:rPr>
        <w:t>significance.</w:t>
      </w:r>
    </w:p>
    <w:p w14:paraId="72750567" w14:textId="77777777" w:rsidR="00555173" w:rsidRDefault="00000000">
      <w:pPr>
        <w:autoSpaceDE w:val="0"/>
        <w:autoSpaceDN w:val="0"/>
        <w:spacing w:before="264" w:after="0" w:line="264" w:lineRule="exact"/>
      </w:pPr>
      <w:r>
        <w:rPr>
          <w:rFonts w:ascii="Charis SIL Regular" w:eastAsia="Charis SIL Regular" w:hAnsi="Charis SIL Regular"/>
          <w:color w:val="000000"/>
        </w:rPr>
        <w:t>Further investigation revealed that Project Azimuth wasn't the only Soviet initiative pursuing similar research. Declassified documents from the GRU, Soviet military intelligence, revealed a network of smaller, parallel projects, all focused on developing exotic materials with unusual properties. These projects operated under different code names and utilized different research methodologies, but all shared a common thread: the pursuit of materials with potentially revolutionary military applications.</w:t>
      </w:r>
    </w:p>
    <w:p w14:paraId="0E5D2679"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One of these projects, codenamed "Project Chimera," seemed particularly relevant. A defector from a GRU research facility provided detailed testimony about Project Chimera, describing the</w:t>
      </w:r>
    </w:p>
    <w:p w14:paraId="2699B2B8" w14:textId="77777777" w:rsidR="00555173" w:rsidRDefault="00555173">
      <w:pPr>
        <w:sectPr w:rsidR="00555173">
          <w:pgSz w:w="8000" w:h="12000"/>
          <w:pgMar w:top="442" w:right="642" w:bottom="364" w:left="660" w:header="720" w:footer="720" w:gutter="0"/>
          <w:cols w:space="720"/>
          <w:docGrid w:linePitch="360"/>
        </w:sectPr>
      </w:pPr>
    </w:p>
    <w:p w14:paraId="716A109C" w14:textId="77777777" w:rsidR="00555173" w:rsidRDefault="00555173">
      <w:pPr>
        <w:autoSpaceDE w:val="0"/>
        <w:autoSpaceDN w:val="0"/>
        <w:spacing w:after="78" w:line="220" w:lineRule="exact"/>
      </w:pPr>
    </w:p>
    <w:p w14:paraId="0D0C33B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development of a material that combined metallic properties with exceptional energy-density capabilities. The material, he stated, was a complex compound, not a single element, and its precise </w:t>
      </w:r>
      <w:r>
        <w:br/>
      </w:r>
      <w:r>
        <w:rPr>
          <w:rFonts w:ascii="Charis SIL Regular" w:eastAsia="Charis SIL Regular" w:hAnsi="Charis SIL Regular"/>
          <w:color w:val="000000"/>
        </w:rPr>
        <w:t>composition remained a closely guarded secret even within the GRU. He described the extreme secrecy surrounding the project, the stringent security measures, and the ruthless elimination of any personnel deemed to be a security risk.</w:t>
      </w:r>
    </w:p>
    <w:p w14:paraId="28290E3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His account corroborated Thorne’s findings in unexpected ways. He described accidents – minor at first, then escalating in intensity –involving the experimental material. These incidents, he said, were covered up systematically, any evidence destroyed, and surviving researchers reassigned to other projects or simply disappeared. The accounts mirrored Thorne's growing unease, his sense of being watched, the mounting paranoia reflected in his fragmented </w:t>
      </w:r>
      <w:r>
        <w:br/>
      </w:r>
      <w:r>
        <w:rPr>
          <w:rFonts w:ascii="Charis SIL Regular" w:eastAsia="Charis SIL Regular" w:hAnsi="Charis SIL Regular"/>
          <w:color w:val="000000"/>
        </w:rPr>
        <w:t>personal entries. It was a chilling confirmation of the dangers involved in working with such highly classified materials, the price one paid for uncovering state secrets.</w:t>
      </w:r>
    </w:p>
    <w:p w14:paraId="4A12E47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defector's testimony also shed light on the substance's potential military applications. He spoke of the development of a new </w:t>
      </w:r>
      <w:r>
        <w:br/>
      </w:r>
      <w:r>
        <w:rPr>
          <w:rFonts w:ascii="Charis SIL Regular" w:eastAsia="Charis SIL Regular" w:hAnsi="Charis SIL Regular"/>
          <w:color w:val="000000"/>
        </w:rPr>
        <w:t>generation of weapon systems based on the material's unique properties. These systems, he claimed, possessed unprecedented destructive power, capable of causing widespread devastation and potentially triggering catastrophic environmental consequences.</w:t>
      </w:r>
    </w:p>
    <w:p w14:paraId="51D38192" w14:textId="77777777" w:rsidR="00555173" w:rsidRDefault="00000000">
      <w:pPr>
        <w:autoSpaceDE w:val="0"/>
        <w:autoSpaceDN w:val="0"/>
        <w:spacing w:after="0" w:line="322" w:lineRule="exact"/>
      </w:pPr>
      <w:r>
        <w:rPr>
          <w:rFonts w:ascii="Charis SIL Regular" w:eastAsia="Charis SIL Regular" w:hAnsi="Charis SIL Regular"/>
          <w:color w:val="000000"/>
        </w:rPr>
        <w:t>The potential for misuse, for global catastrophe, was terrifying.</w:t>
      </w:r>
    </w:p>
    <w:p w14:paraId="3A1E9DCC"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My investigation led me to a network of former Soviet scientists, many of whom were living in exile in the West, haunted by their past involvement in these clandestine projects. Their accounts, while often fragmented and contradictory, painted a disturbing picture of a reckless pursuit of technological advancement, a disregard for human life and environmental consequences, and a systematic effort to conceal the truth. They spoke of the pressure they were under, the fear of reprisal, and the moral dilemmas they faced.</w:t>
      </w:r>
    </w:p>
    <w:p w14:paraId="43987A32"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Among them was Dr. Anya Volkov, a brilliant physicist who had worked on Project Azimuth in its early stages. Dr. Volkov provided crucial information about the material's composition, confirming its</w:t>
      </w:r>
    </w:p>
    <w:p w14:paraId="4B9496E5" w14:textId="77777777" w:rsidR="00555173" w:rsidRDefault="00555173">
      <w:pPr>
        <w:sectPr w:rsidR="00555173">
          <w:pgSz w:w="8000" w:h="12000"/>
          <w:pgMar w:top="296" w:right="666" w:bottom="394" w:left="660" w:header="720" w:footer="720" w:gutter="0"/>
          <w:cols w:space="720"/>
          <w:docGrid w:linePitch="360"/>
        </w:sectPr>
      </w:pPr>
    </w:p>
    <w:p w14:paraId="1E6DBB04" w14:textId="77777777" w:rsidR="00555173" w:rsidRDefault="00555173">
      <w:pPr>
        <w:autoSpaceDE w:val="0"/>
        <w:autoSpaceDN w:val="0"/>
        <w:spacing w:after="78" w:line="220" w:lineRule="exact"/>
      </w:pPr>
    </w:p>
    <w:p w14:paraId="72AC4A8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complexity and the difficulty in replicating it. She also revealed that the material’s properties weren't fully understood even by the scientists who developed it. There were inconsistencies in its </w:t>
      </w:r>
      <w:r>
        <w:br/>
      </w:r>
      <w:r>
        <w:rPr>
          <w:rFonts w:ascii="Charis SIL Regular" w:eastAsia="Charis SIL Regular" w:hAnsi="Charis SIL Regular"/>
          <w:color w:val="000000"/>
        </w:rPr>
        <w:t>behavior, unexpected reactions under certain conditions, making it incredibly dangerous and unpredictable.</w:t>
      </w:r>
    </w:p>
    <w:p w14:paraId="56B471EA" w14:textId="77777777" w:rsidR="00555173" w:rsidRDefault="00000000">
      <w:pPr>
        <w:autoSpaceDE w:val="0"/>
        <w:autoSpaceDN w:val="0"/>
        <w:spacing w:before="264" w:after="0" w:line="264" w:lineRule="exact"/>
      </w:pPr>
      <w:r>
        <w:rPr>
          <w:rFonts w:ascii="Charis SIL Regular" w:eastAsia="Charis SIL Regular" w:hAnsi="Charis SIL Regular"/>
          <w:color w:val="000000"/>
        </w:rPr>
        <w:t>Dr. Volkov's account helped me understand Thorne's obsession with the non-reflective quality of the substance. It wasn't just an unusual property; it was a crucial element in its military applications, making it virtually invisible to detection systems. This discovery explained the immense secrecy surrounding the material and the lengths to which the Soviets went to conceal its existence.</w:t>
      </w:r>
    </w:p>
    <w:p w14:paraId="6382F97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uncovered evidence suggesting that the "red mercury" myth, so prevalent in the black market and the rumor mill, was a deliberate disinformation campaign. The Soviets, it seems, deliberately leaked misinformation about the material to create confusion and </w:t>
      </w:r>
      <w:r>
        <w:br/>
      </w:r>
      <w:r>
        <w:rPr>
          <w:rFonts w:ascii="Charis SIL Regular" w:eastAsia="Charis SIL Regular" w:hAnsi="Charis SIL Regular"/>
          <w:color w:val="000000"/>
        </w:rPr>
        <w:t>misdirection, to obscure the true nature of their research and its military applications. This strategy effectively concealed the actual project's scope and significance behind a smokescreen of rumors and exaggerated claims.</w:t>
      </w:r>
    </w:p>
    <w:p w14:paraId="32AA4EA9" w14:textId="77777777" w:rsidR="00555173" w:rsidRDefault="00000000">
      <w:pPr>
        <w:autoSpaceDE w:val="0"/>
        <w:autoSpaceDN w:val="0"/>
        <w:spacing w:before="264" w:after="0" w:line="264" w:lineRule="exact"/>
      </w:pPr>
      <w:r>
        <w:rPr>
          <w:rFonts w:ascii="Charis SIL Regular" w:eastAsia="Charis SIL Regular" w:hAnsi="Charis SIL Regular"/>
          <w:color w:val="000000"/>
        </w:rPr>
        <w:t>The puzzle pieces began to fall into place. Thorne’s research wasn't simply about identifying a mysterious substance; he was uncovering the truth about Project Azimuth and its devastating consequences. His disappearance wasn’t an isolated incident; it was part of a larger pattern of silencing dissent and suppressing information. My biker acquaintance's disappearance, initially unconnected, became a tragic piece of the same horrifying jigsaw. They were both victims of a vast and ruthless conspiracy that extended far beyond the borders of the Soviet Union.</w:t>
      </w:r>
    </w:p>
    <w:p w14:paraId="4A9874D9"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evidence suggested a disturbing collaboration between various governmental and intelligence agencies, a global network of </w:t>
      </w:r>
      <w:r>
        <w:br/>
      </w:r>
      <w:r>
        <w:rPr>
          <w:rFonts w:ascii="Charis SIL Regular" w:eastAsia="Charis SIL Regular" w:hAnsi="Charis SIL Regular"/>
          <w:color w:val="000000"/>
        </w:rPr>
        <w:t xml:space="preserve">powerful entities invested in concealing the truth about red </w:t>
      </w:r>
      <w:r>
        <w:br/>
      </w:r>
      <w:r>
        <w:rPr>
          <w:rFonts w:ascii="Charis SIL Regular" w:eastAsia="Charis SIL Regular" w:hAnsi="Charis SIL Regular"/>
          <w:color w:val="000000"/>
        </w:rPr>
        <w:t xml:space="preserve">mercury and the potential threat it represented. The implications were staggering – a cover-up of catastrophic proportions, a global conspiracy that dwarfed even the darkest suspicions of the Cold War. </w:t>
      </w:r>
      <w:r>
        <w:rPr>
          <w:rFonts w:ascii="Charis SIL Regular" w:eastAsia="Charis SIL Regular" w:hAnsi="Charis SIL Regular"/>
          <w:color w:val="000000"/>
        </w:rPr>
        <w:lastRenderedPageBreak/>
        <w:t>The pursuit of truth had led me down a path of unimaginable danger, a path that threatened not just my own safety but the</w:t>
      </w:r>
    </w:p>
    <w:p w14:paraId="55C77F4C" w14:textId="77777777" w:rsidR="00555173" w:rsidRDefault="00555173">
      <w:pPr>
        <w:sectPr w:rsidR="00555173">
          <w:pgSz w:w="8000" w:h="12000"/>
          <w:pgMar w:top="296" w:right="646" w:bottom="394" w:left="660" w:header="720" w:footer="720" w:gutter="0"/>
          <w:cols w:space="720"/>
          <w:docGrid w:linePitch="360"/>
        </w:sectPr>
      </w:pPr>
    </w:p>
    <w:p w14:paraId="616B77F9" w14:textId="77777777" w:rsidR="00555173" w:rsidRDefault="00555173">
      <w:pPr>
        <w:autoSpaceDE w:val="0"/>
        <w:autoSpaceDN w:val="0"/>
        <w:spacing w:after="78" w:line="220" w:lineRule="exact"/>
      </w:pPr>
    </w:p>
    <w:p w14:paraId="72E684D7"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stability of the world. The story of "red mercury" was not simply a Cold War mystery; it was a terrifying glimpse into a world of </w:t>
      </w:r>
      <w:r>
        <w:br/>
      </w:r>
      <w:r>
        <w:rPr>
          <w:rFonts w:ascii="Charis SIL Regular" w:eastAsia="Charis SIL Regular" w:hAnsi="Charis SIL Regular"/>
          <w:color w:val="000000"/>
        </w:rPr>
        <w:t xml:space="preserve">secrets, lies, and the devastating consequences of unchecked </w:t>
      </w:r>
      <w:r>
        <w:br/>
      </w:r>
      <w:r>
        <w:rPr>
          <w:rFonts w:ascii="Charis SIL Regular" w:eastAsia="Charis SIL Regular" w:hAnsi="Charis SIL Regular"/>
          <w:color w:val="000000"/>
        </w:rPr>
        <w:t>ambition. The truth, once revealed, had the power to shake the foundations of international relations, to rewrite history itself. And I held the key.</w:t>
      </w:r>
    </w:p>
    <w:p w14:paraId="10830FD7" w14:textId="77777777" w:rsidR="00555173" w:rsidRDefault="00555173">
      <w:pPr>
        <w:sectPr w:rsidR="00555173">
          <w:pgSz w:w="8000" w:h="12000"/>
          <w:pgMar w:top="296" w:right="654" w:bottom="1440" w:left="660" w:header="720" w:footer="720" w:gutter="0"/>
          <w:cols w:space="720"/>
          <w:docGrid w:linePitch="360"/>
        </w:sectPr>
      </w:pPr>
    </w:p>
    <w:p w14:paraId="0F035598" w14:textId="77777777" w:rsidR="00555173" w:rsidRDefault="00555173">
      <w:pPr>
        <w:autoSpaceDE w:val="0"/>
        <w:autoSpaceDN w:val="0"/>
        <w:spacing w:after="224" w:line="220" w:lineRule="exact"/>
      </w:pPr>
    </w:p>
    <w:p w14:paraId="0DF75B53" w14:textId="77777777" w:rsidR="00555173" w:rsidRDefault="00000000">
      <w:pPr>
        <w:autoSpaceDE w:val="0"/>
        <w:autoSpaceDN w:val="0"/>
        <w:spacing w:after="0" w:line="330" w:lineRule="exact"/>
      </w:pPr>
      <w:r>
        <w:rPr>
          <w:rFonts w:ascii="Charis SIL Bold" w:eastAsia="Charis SIL Bold" w:hAnsi="Charis SIL Bold"/>
          <w:b/>
          <w:color w:val="000000"/>
        </w:rPr>
        <w:t>Unexpected Revelations</w:t>
      </w:r>
    </w:p>
    <w:p w14:paraId="65772DFB" w14:textId="77777777" w:rsidR="00555173" w:rsidRDefault="00000000">
      <w:pPr>
        <w:autoSpaceDE w:val="0"/>
        <w:autoSpaceDN w:val="0"/>
        <w:spacing w:before="286" w:after="0" w:line="264" w:lineRule="exact"/>
      </w:pPr>
      <w:r>
        <w:rPr>
          <w:rFonts w:ascii="Charis SIL Regular" w:eastAsia="Charis SIL Regular" w:hAnsi="Charis SIL Regular"/>
          <w:color w:val="000000"/>
        </w:rPr>
        <w:t>The more I dug, the more the initial narrative – the simple tale of a mysterious red substance, a missing biker, and a shadowy Soviet conspiracy – fractured and rearranged itself into something far more complex, far more unsettling. My early assumptions, formed on the foundation of Thorne's fragmented notes and the defector's testimony, began to crumble under the weight of new evidence. The seemingly straightforward connection between Thorne's "Substance X" and the legendary "red mercury" felt increasingly tenuous.</w:t>
      </w:r>
    </w:p>
    <w:p w14:paraId="282BE42E" w14:textId="77777777" w:rsidR="00555173" w:rsidRDefault="00000000">
      <w:pPr>
        <w:autoSpaceDE w:val="0"/>
        <w:autoSpaceDN w:val="0"/>
        <w:spacing w:before="264" w:after="0" w:line="264" w:lineRule="exact"/>
      </w:pPr>
      <w:r>
        <w:rPr>
          <w:rFonts w:ascii="Charis SIL Regular" w:eastAsia="Charis SIL Regular" w:hAnsi="Charis SIL Regular"/>
          <w:color w:val="000000"/>
        </w:rPr>
        <w:t>A chance encounter with Dr. Emil Markov, a reclusive physicist who had worked on a peripheral Soviet project related to Project Azimuth, threw a wrench into my meticulously constructed theory.</w:t>
      </w:r>
    </w:p>
    <w:p w14:paraId="36DD8510"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Markov, a frail man haunted by decades of silence, possessed an unnerving calmness, a detached objectivity that unnerved me. He listened patiently as I outlined my findings, his eyes reflecting a depth of understanding that went beyond mere scientific curiosity.</w:t>
      </w:r>
    </w:p>
    <w:p w14:paraId="6B46942C" w14:textId="77777777" w:rsidR="00555173" w:rsidRDefault="00000000">
      <w:pPr>
        <w:autoSpaceDE w:val="0"/>
        <w:autoSpaceDN w:val="0"/>
        <w:spacing w:before="60" w:after="0" w:line="264" w:lineRule="exact"/>
        <w:ind w:right="576"/>
      </w:pPr>
      <w:r>
        <w:rPr>
          <w:rFonts w:ascii="Charis SIL Regular" w:eastAsia="Charis SIL Regular" w:hAnsi="Charis SIL Regular"/>
          <w:color w:val="000000"/>
        </w:rPr>
        <w:t>When I finished, he simply smiled, a sad, knowing smile, and offered a single, chilling correction.</w:t>
      </w:r>
    </w:p>
    <w:p w14:paraId="0DAF4244"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"Red mercury," he said, his voice raspy but clear, "was never one thing. It was a deliberate obfuscation, a phantom designed to conceal the true nature of Soviet research."</w:t>
      </w:r>
    </w:p>
    <w:p w14:paraId="178DDBE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His words struck me like a physical blow. The entire foundation of my investigation – the pursuit of a single, identifiable substance –seemed suddenly misguided, my focus too narrow. Markov </w:t>
      </w:r>
      <w:r>
        <w:br/>
      </w:r>
      <w:r>
        <w:rPr>
          <w:rFonts w:ascii="Charis SIL Regular" w:eastAsia="Charis SIL Regular" w:hAnsi="Charis SIL Regular"/>
          <w:color w:val="000000"/>
        </w:rPr>
        <w:t xml:space="preserve">explained that the term "red mercury" was a catch-all, a convenient label applied to a vast array of experimental materials, each with its own unique properties and military applications. Some were indeed highly unstable metallic compounds, exhibiting unusual thermal and electromagnetic characteristics, others were advanced </w:t>
      </w:r>
      <w:r>
        <w:br/>
      </w:r>
      <w:r>
        <w:rPr>
          <w:rFonts w:ascii="Charis SIL Regular" w:eastAsia="Charis SIL Regular" w:hAnsi="Charis SIL Regular"/>
          <w:color w:val="000000"/>
        </w:rPr>
        <w:t>composite materials with enhanced energy density, and some were sophisticated chemical weapons disguised as industrial chemicals.</w:t>
      </w:r>
    </w:p>
    <w:p w14:paraId="383B2043" w14:textId="77777777" w:rsidR="00555173"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 Soviets, Markov claimed, deliberately fostered the myth, </w:t>
      </w:r>
      <w:r>
        <w:br/>
      </w:r>
      <w:r>
        <w:rPr>
          <w:rFonts w:ascii="Charis SIL Regular" w:eastAsia="Charis SIL Regular" w:hAnsi="Charis SIL Regular"/>
          <w:color w:val="000000"/>
        </w:rPr>
        <w:t>feeding information to the black market and Western intelligence agencies alike, creating a fog of misinformation designed to conceal their actual breakthroughs.</w:t>
      </w:r>
    </w:p>
    <w:p w14:paraId="4F518C45" w14:textId="77777777" w:rsidR="00555173" w:rsidRDefault="00555173">
      <w:pPr>
        <w:sectPr w:rsidR="00555173">
          <w:pgSz w:w="8000" w:h="12000"/>
          <w:pgMar w:top="442" w:right="660" w:bottom="364" w:left="660" w:header="720" w:footer="720" w:gutter="0"/>
          <w:cols w:space="720"/>
          <w:docGrid w:linePitch="360"/>
        </w:sectPr>
      </w:pPr>
    </w:p>
    <w:p w14:paraId="067F1C6B" w14:textId="77777777" w:rsidR="00555173" w:rsidRDefault="00555173">
      <w:pPr>
        <w:autoSpaceDE w:val="0"/>
        <w:autoSpaceDN w:val="0"/>
        <w:spacing w:after="210" w:line="220" w:lineRule="exact"/>
      </w:pPr>
    </w:p>
    <w:p w14:paraId="5571F72F"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He described a network of deception, a complex web of false leads and deliberate misdirection. The GRU, he claimed, was not only engaged in developing these materials, but also actively </w:t>
      </w:r>
      <w:r>
        <w:br/>
      </w:r>
      <w:r>
        <w:rPr>
          <w:rFonts w:ascii="Charis SIL Regular" w:eastAsia="Charis SIL Regular" w:hAnsi="Charis SIL Regular"/>
          <w:color w:val="000000"/>
        </w:rPr>
        <w:t xml:space="preserve">disseminating disinformation, creating a bewildering labyrinth of fake research papers, forged documents, and planted rumors. The "red mercury" legend, he insisted, was a masterstroke of </w:t>
      </w:r>
      <w:r>
        <w:br/>
      </w:r>
      <w:r>
        <w:rPr>
          <w:rFonts w:ascii="Charis SIL Regular" w:eastAsia="Charis SIL Regular" w:hAnsi="Charis SIL Regular"/>
          <w:color w:val="000000"/>
        </w:rPr>
        <w:t>disinformation, a perfectly executed distraction from the true nature of their technological achievements.</w:t>
      </w:r>
    </w:p>
    <w:p w14:paraId="10249667" w14:textId="77777777" w:rsidR="00555173" w:rsidRDefault="00000000">
      <w:pPr>
        <w:autoSpaceDE w:val="0"/>
        <w:autoSpaceDN w:val="0"/>
        <w:spacing w:before="264" w:after="0" w:line="264" w:lineRule="exact"/>
      </w:pPr>
      <w:r>
        <w:rPr>
          <w:rFonts w:ascii="Charis SIL Regular" w:eastAsia="Charis SIL Regular" w:hAnsi="Charis SIL Regular"/>
          <w:color w:val="000000"/>
        </w:rPr>
        <w:t>Markov's revelations forced me to re-examine Thorne's notes with fresh eyes. The "non-reflective" quality, initially a crucial piece of the puzzle, now seemed less significant. It was a property shared by many of the experimental materials, not a unique characteristic of a single substance. The inconsistencies in Thorne’s notes, previously attributed to his deteriorating mental state, now seemed more like evidence of the complexities of his research, his struggle to make sense of a tangled web of disinformation.</w:t>
      </w:r>
    </w:p>
    <w:p w14:paraId="66AA961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This new understanding cast a long shadow over my previous interactions with other sources. The defector's testimony, while undeniably valuable, had been presented within the context of the "red mercury" myth. His description of a single, incredibly powerful material might have been intentionally misleading, perhaps even a deliberate fabrication designed to enhance the legend and deter investigation. The testimonies of the exiled Soviet scientists, too, needed to be carefully reevaluated. Had they, consciously or </w:t>
      </w:r>
      <w:r>
        <w:br/>
      </w:r>
      <w:r>
        <w:rPr>
          <w:rFonts w:ascii="Charis SIL Regular" w:eastAsia="Charis SIL Regular" w:hAnsi="Charis SIL Regular"/>
          <w:color w:val="000000"/>
        </w:rPr>
        <w:t>unconsciously, been influenced by the prevailing disinformation campaign? Had they been manipulated, their memories shaped and distorted by the propaganda of both sides of the Cold War?</w:t>
      </w:r>
    </w:p>
    <w:p w14:paraId="394D557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shift in perspective was jarring, unsettling. The straightforward narrative I had painstakingly pieced together was now riddled with holes, the certainties replaced by uncertainties, the clear path obscured by a dense fog of ambiguity. The world I thought I </w:t>
      </w:r>
      <w:r>
        <w:br/>
      </w:r>
      <w:r>
        <w:rPr>
          <w:rFonts w:ascii="Charis SIL Regular" w:eastAsia="Charis SIL Regular" w:hAnsi="Charis SIL Regular"/>
          <w:color w:val="000000"/>
        </w:rPr>
        <w:t>understood suddenly felt alien, shifting beneath my feet.</w:t>
      </w:r>
    </w:p>
    <w:p w14:paraId="66D5616B"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The implications were profound. If Markov was right, and the "red mercury" legend was a carefully constructed lie, then the true scope of Soviet research remained unknown. The potential threats were</w:t>
      </w:r>
    </w:p>
    <w:p w14:paraId="23072AE0" w14:textId="77777777" w:rsidR="00555173" w:rsidRDefault="00555173">
      <w:pPr>
        <w:sectPr w:rsidR="00555173">
          <w:pgSz w:w="8000" w:h="12000"/>
          <w:pgMar w:top="428" w:right="644" w:bottom="394" w:left="660" w:header="720" w:footer="720" w:gutter="0"/>
          <w:cols w:space="720"/>
          <w:docGrid w:linePitch="360"/>
        </w:sectPr>
      </w:pPr>
    </w:p>
    <w:p w14:paraId="6504A784" w14:textId="77777777" w:rsidR="00555173" w:rsidRDefault="00555173">
      <w:pPr>
        <w:autoSpaceDE w:val="0"/>
        <w:autoSpaceDN w:val="0"/>
        <w:spacing w:after="78" w:line="220" w:lineRule="exact"/>
      </w:pPr>
    </w:p>
    <w:p w14:paraId="7E9B727A" w14:textId="77777777" w:rsidR="00555173" w:rsidRDefault="00000000">
      <w:pPr>
        <w:autoSpaceDE w:val="0"/>
        <w:autoSpaceDN w:val="0"/>
        <w:spacing w:before="58" w:after="0" w:line="264" w:lineRule="exact"/>
      </w:pPr>
      <w:r>
        <w:rPr>
          <w:rFonts w:ascii="Charis SIL Regular" w:eastAsia="Charis SIL Regular" w:hAnsi="Charis SIL Regular"/>
          <w:color w:val="000000"/>
        </w:rPr>
        <w:t>far more widespread, far more dangerous than I had previously imagined. The mystery deepened, becoming a labyrinthine maze with countless dead ends and hidden passages. The search for "red mercury" was no longer about a single substance; it was about uncovering the truth about decades of clandestine research, a complex tapestry of scientific breakthroughs, military applications, and sophisticated disinformation.</w:t>
      </w:r>
    </w:p>
    <w:p w14:paraId="2C83B85E" w14:textId="77777777" w:rsidR="00555173" w:rsidRDefault="00000000">
      <w:pPr>
        <w:autoSpaceDE w:val="0"/>
        <w:autoSpaceDN w:val="0"/>
        <w:spacing w:before="264" w:after="0" w:line="264" w:lineRule="exact"/>
      </w:pPr>
      <w:r>
        <w:rPr>
          <w:rFonts w:ascii="Charis SIL Regular" w:eastAsia="Charis SIL Regular" w:hAnsi="Charis SIL Regular"/>
          <w:color w:val="000000"/>
        </w:rPr>
        <w:t>The weight of this realization pressed down on me. The stakes had been raised immeasurably. The simple narrative of a missing biker and a mysterious substance had morphed into something far larger, far more dangerous – a vast, intricate conspiracy that stretched across continents and decades, a network of deception that went to the very heart of the Cold War. My investigation, once a quest for scientific truth, had become a perilous journey into the darkest corners of history, a journey that threatened to expose a truth far more sinister and devastating than I could have ever imagined.</w:t>
      </w:r>
    </w:p>
    <w:p w14:paraId="5444C657" w14:textId="77777777" w:rsidR="00555173" w:rsidRDefault="00000000">
      <w:pPr>
        <w:autoSpaceDE w:val="0"/>
        <w:autoSpaceDN w:val="0"/>
        <w:spacing w:before="264" w:after="0" w:line="264" w:lineRule="exact"/>
      </w:pPr>
      <w:r>
        <w:rPr>
          <w:rFonts w:ascii="Charis SIL Regular" w:eastAsia="Charis SIL Regular" w:hAnsi="Charis SIL Regular"/>
          <w:color w:val="000000"/>
        </w:rPr>
        <w:t>I spent weeks poring over archival documents, cross-referencing data, seeking patterns and connections in the seemingly random array of information I had accumulated. The work was painstaking, exhausting, often frustrating. I chased down leads that proved to be dead ends, struggled to decipher cryptic codes and ambiguous references. The sheer scale of the deception was overwhelming, the layers of secrecy almost impenetrable.</w:t>
      </w:r>
    </w:p>
    <w:p w14:paraId="6D79C96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slowly, painstakingly, a new picture began to emerge. A picture far more fragmented, more complicated, and infinitely more </w:t>
      </w:r>
      <w:r>
        <w:br/>
      </w:r>
      <w:r>
        <w:rPr>
          <w:rFonts w:ascii="Charis SIL Regular" w:eastAsia="Charis SIL Regular" w:hAnsi="Charis SIL Regular"/>
          <w:color w:val="000000"/>
        </w:rPr>
        <w:t>dangerous than the one I had initially envisioned. Instead of a single, clearly defined narrative, I found myself confronting a fragmented mosaic of separate projects, each pursuing its own line of research, each shrouded in its own veil of secrecy.</w:t>
      </w:r>
    </w:p>
    <w:p w14:paraId="743141E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Project Chimera, for instance, seemed less about a specific </w:t>
      </w:r>
      <w:r>
        <w:br/>
      </w:r>
      <w:r>
        <w:rPr>
          <w:rFonts w:ascii="Charis SIL Regular" w:eastAsia="Charis SIL Regular" w:hAnsi="Charis SIL Regular"/>
          <w:color w:val="000000"/>
        </w:rPr>
        <w:t xml:space="preserve">substance and more about a range of technologies based on </w:t>
      </w:r>
      <w:r>
        <w:br/>
      </w:r>
      <w:r>
        <w:rPr>
          <w:rFonts w:ascii="Charis SIL Regular" w:eastAsia="Charis SIL Regular" w:hAnsi="Charis SIL Regular"/>
          <w:color w:val="000000"/>
        </w:rPr>
        <w:t xml:space="preserve">advanced material science. The defector's testimony now took on a new meaning, his descriptions less about a singular material and more about a spectrum of materials with similar, yet distinct, properties. </w:t>
      </w:r>
      <w:r>
        <w:rPr>
          <w:rFonts w:ascii="Charis SIL Regular" w:eastAsia="Charis SIL Regular" w:hAnsi="Charis SIL Regular"/>
          <w:color w:val="000000"/>
        </w:rPr>
        <w:lastRenderedPageBreak/>
        <w:t>The accidents he described, the disappearances, the cover-ups – these were not isolated incidents, but part of a systemic</w:t>
      </w:r>
    </w:p>
    <w:p w14:paraId="20BAE728" w14:textId="77777777" w:rsidR="00555173" w:rsidRDefault="00555173">
      <w:pPr>
        <w:sectPr w:rsidR="00555173">
          <w:pgSz w:w="8000" w:h="12000"/>
          <w:pgMar w:top="296" w:right="698" w:bottom="394" w:left="660" w:header="720" w:footer="720" w:gutter="0"/>
          <w:cols w:space="720"/>
          <w:docGrid w:linePitch="360"/>
        </w:sectPr>
      </w:pPr>
    </w:p>
    <w:p w14:paraId="3D42BD14" w14:textId="77777777" w:rsidR="00555173" w:rsidRDefault="00555173">
      <w:pPr>
        <w:autoSpaceDE w:val="0"/>
        <w:autoSpaceDN w:val="0"/>
        <w:spacing w:after="78" w:line="220" w:lineRule="exact"/>
      </w:pPr>
    </w:p>
    <w:p w14:paraId="445C700C" w14:textId="77777777" w:rsidR="00555173" w:rsidRDefault="00000000">
      <w:pPr>
        <w:autoSpaceDE w:val="0"/>
        <w:autoSpaceDN w:val="0"/>
        <w:spacing w:before="58" w:after="0" w:line="264" w:lineRule="exact"/>
      </w:pPr>
      <w:r>
        <w:rPr>
          <w:rFonts w:ascii="Charis SIL Regular" w:eastAsia="Charis SIL Regular" w:hAnsi="Charis SIL Regular"/>
          <w:color w:val="000000"/>
        </w:rPr>
        <w:t>pattern of secrecy and suppression, a ruthless effort to maintain control over cutting-edge technology and its potentially devastating military applications.</w:t>
      </w:r>
    </w:p>
    <w:p w14:paraId="294356A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same pattern emerged from the newly analyzed data about Project Azimuth. The substance identified as "Substance X" wasn’t just one thing; it was a code name for multiple research efforts, each with its own unique set of properties and applications. The escalating resource allocation in the late 1970s, previously </w:t>
      </w:r>
      <w:r>
        <w:br/>
      </w:r>
      <w:r>
        <w:rPr>
          <w:rFonts w:ascii="Charis SIL Regular" w:eastAsia="Charis SIL Regular" w:hAnsi="Charis SIL Regular"/>
          <w:color w:val="000000"/>
        </w:rPr>
        <w:t>interpreted as a sign of a massive, singular project, now seemed to reflect the proliferation of these parallel research efforts, each contributing to the overall goal of technological dominance.</w:t>
      </w:r>
    </w:p>
    <w:p w14:paraId="175FF36D"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newfound understanding forced me to re-evaluate the role of disinformation. The "red mercury" legend was not merely a </w:t>
      </w:r>
      <w:r>
        <w:br/>
      </w:r>
      <w:r>
        <w:rPr>
          <w:rFonts w:ascii="Charis SIL Regular" w:eastAsia="Charis SIL Regular" w:hAnsi="Charis SIL Regular"/>
          <w:color w:val="000000"/>
        </w:rPr>
        <w:t>distraction; it was a weapon. It was a powerful tool for concealing the true nature of Soviet advancements, deflecting attention from the vast network of parallel research projects, and creating a climate of fear and uncertainty that hampered investigation.</w:t>
      </w:r>
    </w:p>
    <w:p w14:paraId="570A5D4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picture that emerged was one of calculated chaos, a deliberate obfuscation designed to conceal the true scope and ambition of Soviet scientific and military endeavors. The legacy of the Cold War, I realized, was not just about nuclear weapons and ideological conflicts; it was about a race to develop advanced materials with potentially world-altering consequences, a race run in the shadows, fueled by secrecy, deception, and ruthless ambition. And now, it was up to me to unearth the truth, even if it meant facing a danger far greater than I had initially imagined. The truth, I now </w:t>
      </w:r>
      <w:r>
        <w:br/>
      </w:r>
      <w:r>
        <w:rPr>
          <w:rFonts w:ascii="Charis SIL Regular" w:eastAsia="Charis SIL Regular" w:hAnsi="Charis SIL Regular"/>
          <w:color w:val="000000"/>
        </w:rPr>
        <w:t>understood, was not a single, easily defined entity. It was a vast, sprawling landscape of secrets, lies, and betrayals. And my journey into its heart was far from over.</w:t>
      </w:r>
    </w:p>
    <w:p w14:paraId="43A8A3D0" w14:textId="77777777" w:rsidR="00555173" w:rsidRDefault="00555173">
      <w:pPr>
        <w:sectPr w:rsidR="00555173">
          <w:pgSz w:w="8000" w:h="12000"/>
          <w:pgMar w:top="296" w:right="708" w:bottom="1440" w:left="660" w:header="720" w:footer="720" w:gutter="0"/>
          <w:cols w:space="720"/>
          <w:docGrid w:linePitch="360"/>
        </w:sectPr>
      </w:pPr>
    </w:p>
    <w:p w14:paraId="37A13F8D" w14:textId="77777777" w:rsidR="00555173" w:rsidRDefault="00555173">
      <w:pPr>
        <w:autoSpaceDE w:val="0"/>
        <w:autoSpaceDN w:val="0"/>
        <w:spacing w:after="224" w:line="220" w:lineRule="exact"/>
      </w:pPr>
    </w:p>
    <w:p w14:paraId="400FC7A9" w14:textId="77777777" w:rsidR="00555173" w:rsidRDefault="00000000">
      <w:pPr>
        <w:autoSpaceDE w:val="0"/>
        <w:autoSpaceDN w:val="0"/>
        <w:spacing w:after="0" w:line="330" w:lineRule="exact"/>
      </w:pPr>
      <w:r>
        <w:rPr>
          <w:rFonts w:ascii="Charis SIL Bold" w:eastAsia="Charis SIL Bold" w:hAnsi="Charis SIL Bold"/>
          <w:b/>
          <w:color w:val="000000"/>
        </w:rPr>
        <w:t>A Shocking Discovery</w:t>
      </w:r>
    </w:p>
    <w:p w14:paraId="386B6427"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weight of Markov's revelation pressed down on me, a physical burden that threatened to crush me under its immense gravity. The neatly constructed narrative I'd painstakingly built, brick by </w:t>
      </w:r>
      <w:r>
        <w:br/>
      </w:r>
      <w:r>
        <w:rPr>
          <w:rFonts w:ascii="Charis SIL Regular" w:eastAsia="Charis SIL Regular" w:hAnsi="Charis SIL Regular"/>
          <w:color w:val="000000"/>
        </w:rPr>
        <w:t>painstaking brick, crumbled to dust, revealing a far more unsettling and treacherous landscape. The “red mercury” myth, I now realized, wasn't a simple conspiracy; it was a sophisticated, multi-layered deception designed to obscure a far greater truth. It wasn't a single substance, but a code word, a phantom designed to mask a vast array of clandestine Soviet projects.</w:t>
      </w:r>
    </w:p>
    <w:p w14:paraId="0AEE0A22"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My investigation, previously focused on a singular, identifiable substance, now needed to broaden its scope dramatically. The search for "red mercury" was no longer about finding a specific chemical compound; it was about unraveling a complex web of interconnected research programs, each with its own unique goals and potential consequences.</w:t>
      </w:r>
    </w:p>
    <w:p w14:paraId="6907654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next lead came from a previously dismissed footnote in a </w:t>
      </w:r>
      <w:r>
        <w:br/>
      </w:r>
      <w:r>
        <w:rPr>
          <w:rFonts w:ascii="Charis SIL Regular" w:eastAsia="Charis SIL Regular" w:hAnsi="Charis SIL Regular"/>
          <w:color w:val="000000"/>
        </w:rPr>
        <w:t xml:space="preserve">declassified CIA document. It mentioned a series of unexplained incidents at a remote Siberian research facility – incidents involving unusual energy discharges, unexplained disappearances, and </w:t>
      </w:r>
      <w:r>
        <w:br/>
      </w:r>
      <w:r>
        <w:rPr>
          <w:rFonts w:ascii="Charis SIL Regular" w:eastAsia="Charis SIL Regular" w:hAnsi="Charis SIL Regular"/>
          <w:color w:val="000000"/>
        </w:rPr>
        <w:t xml:space="preserve">hushed-up accidents. The report dismissed these incidents as </w:t>
      </w:r>
      <w:r>
        <w:br/>
      </w:r>
      <w:r>
        <w:rPr>
          <w:rFonts w:ascii="Charis SIL Regular" w:eastAsia="Charis SIL Regular" w:hAnsi="Charis SIL Regular"/>
          <w:color w:val="000000"/>
        </w:rPr>
        <w:t>"unremarkable anomalies" but the phrasing itself – that calculated vagueness – raised a red flag. Further investigation revealed the facility, code-named "Installation 7," was a crucible of advanced materials research, operating under the umbrella of Project Aurora. Initially, this project seemed utterly unrelated to "red mercury," but a deeper dive revealed disturbing connections.</w:t>
      </w:r>
    </w:p>
    <w:p w14:paraId="5BC57E6E"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Installation 7’s research focused on metamaterials – materials engineered to exhibit properties not found in nature. These were substances capable of manipulating electromagnetic fields, altering the flow of energy, and even creating temporary distortions in spacetime – capabilities far beyond anything I had imagined. The unexplained energy discharges, I discovered, were not simply </w:t>
      </w:r>
      <w:r>
        <w:rPr>
          <w:rFonts w:ascii="Charis SIL Regular" w:eastAsia="Charis SIL Regular" w:hAnsi="Charis SIL Regular"/>
          <w:color w:val="000000"/>
        </w:rPr>
        <w:lastRenderedPageBreak/>
        <w:t xml:space="preserve">accidents, but experimental failures, hinting at the inherent </w:t>
      </w:r>
      <w:r>
        <w:br/>
      </w:r>
      <w:r>
        <w:rPr>
          <w:rFonts w:ascii="Charis SIL Regular" w:eastAsia="Charis SIL Regular" w:hAnsi="Charis SIL Regular"/>
          <w:color w:val="000000"/>
        </w:rPr>
        <w:t>instability of these revolutionary materials. The disappearances</w:t>
      </w:r>
    </w:p>
    <w:p w14:paraId="429024CB" w14:textId="77777777" w:rsidR="00555173" w:rsidRDefault="00555173">
      <w:pPr>
        <w:sectPr w:rsidR="00555173">
          <w:pgSz w:w="8000" w:h="12000"/>
          <w:pgMar w:top="442" w:right="640" w:bottom="364" w:left="660" w:header="720" w:footer="720" w:gutter="0"/>
          <w:cols w:space="720"/>
          <w:docGrid w:linePitch="360"/>
        </w:sectPr>
      </w:pPr>
    </w:p>
    <w:p w14:paraId="2EE049A0" w14:textId="77777777" w:rsidR="00555173" w:rsidRDefault="00555173">
      <w:pPr>
        <w:autoSpaceDE w:val="0"/>
        <w:autoSpaceDN w:val="0"/>
        <w:spacing w:after="78" w:line="220" w:lineRule="exact"/>
      </w:pPr>
    </w:p>
    <w:p w14:paraId="6D755CB5"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were likely not accidental, but a calculated measure to conceal research failures and the potential dangers of the technology.</w:t>
      </w:r>
    </w:p>
    <w:p w14:paraId="4A7286F0"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The documents revealed a pattern of escalating secrecy, a </w:t>
      </w:r>
      <w:r>
        <w:br/>
      </w:r>
      <w:r>
        <w:rPr>
          <w:rFonts w:ascii="Charis SIL Regular" w:eastAsia="Charis SIL Regular" w:hAnsi="Charis SIL Regular"/>
          <w:color w:val="000000"/>
        </w:rPr>
        <w:t>tightening of security protocols, and a significant increase in funding in the years leading up to the late 1970s. This escalating investment pointed to a growing realization within the Soviet scientific community: their research was on the verge of a major breakthrough, a breakthrough that had the potential to alter the global balance of power.</w:t>
      </w:r>
    </w:p>
    <w:p w14:paraId="26AF705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the very nature of these materials presented a grave danger. The instability of metamaterials, the documents suggested, was not a mere technical challenge; it was an inherent property, a </w:t>
      </w:r>
      <w:r>
        <w:br/>
      </w:r>
      <w:r>
        <w:rPr>
          <w:rFonts w:ascii="Charis SIL Regular" w:eastAsia="Charis SIL Regular" w:hAnsi="Charis SIL Regular"/>
          <w:color w:val="000000"/>
        </w:rPr>
        <w:t>consequence of manipulating fundamental physical laws. The "accidents" at Installation 7 were not simply isolated incidents; they were a sign of something far more dangerous, a sign that the Soviet Union was pushing the boundaries of scientific understanding, delving into realms that might be beyond human comprehension or control.</w:t>
      </w:r>
    </w:p>
    <w:p w14:paraId="33759A9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sheer audacity of their ambition was staggering. They weren't simply developing new weapons; they were attempting to rewrite the laws of physics, to harness forces far beyond human </w:t>
      </w:r>
      <w:r>
        <w:br/>
      </w:r>
      <w:r>
        <w:rPr>
          <w:rFonts w:ascii="Charis SIL Regular" w:eastAsia="Charis SIL Regular" w:hAnsi="Charis SIL Regular"/>
          <w:color w:val="000000"/>
        </w:rPr>
        <w:t xml:space="preserve">understanding. The implications of such a breakthrough, if </w:t>
      </w:r>
      <w:r>
        <w:br/>
      </w:r>
      <w:r>
        <w:rPr>
          <w:rFonts w:ascii="Charis SIL Regular" w:eastAsia="Charis SIL Regular" w:hAnsi="Charis SIL Regular"/>
          <w:color w:val="000000"/>
        </w:rPr>
        <w:t xml:space="preserve">successful, were truly terrifying. It could mean unimaginable </w:t>
      </w:r>
      <w:r>
        <w:br/>
      </w:r>
      <w:r>
        <w:rPr>
          <w:rFonts w:ascii="Charis SIL Regular" w:eastAsia="Charis SIL Regular" w:hAnsi="Charis SIL Regular"/>
          <w:color w:val="000000"/>
        </w:rPr>
        <w:t>military superiority, a complete shift in global power dynamics, and potentially, the very collapse of the existing world order.</w:t>
      </w:r>
    </w:p>
    <w:p w14:paraId="41B761CD" w14:textId="77777777" w:rsidR="00555173" w:rsidRDefault="00000000">
      <w:pPr>
        <w:autoSpaceDE w:val="0"/>
        <w:autoSpaceDN w:val="0"/>
        <w:spacing w:before="264" w:after="0" w:line="264" w:lineRule="exact"/>
      </w:pPr>
      <w:r>
        <w:rPr>
          <w:rFonts w:ascii="Charis SIL Regular" w:eastAsia="Charis SIL Regular" w:hAnsi="Charis SIL Regular"/>
          <w:color w:val="000000"/>
        </w:rPr>
        <w:t>But the Soviet research wasn't without its setbacks. The documents revealed a series of setbacks, accidents, and cover-ups that hinted at the inherent dangers of manipulating such powerful forces. The disappearances of personnel, previously attributed to defections or accidents, now seemed like a calculated effort to conceal the truth about these dangerous experiments.</w:t>
      </w:r>
    </w:p>
    <w:p w14:paraId="332FC6F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Then I found it: a single, heavily redacted document hidden within a larger archive. It wasn't labeled, but its contents were chillingly </w:t>
      </w:r>
      <w:r>
        <w:rPr>
          <w:rFonts w:ascii="Charis SIL Regular" w:eastAsia="Charis SIL Regular" w:hAnsi="Charis SIL Regular"/>
          <w:color w:val="000000"/>
        </w:rPr>
        <w:lastRenderedPageBreak/>
        <w:t>explicit. It was a report detailing a series of experiments conducted at Installation 7 involving a substance referred to as "Project</w:t>
      </w:r>
    </w:p>
    <w:p w14:paraId="4AF1F017" w14:textId="77777777" w:rsidR="00555173" w:rsidRDefault="00555173">
      <w:pPr>
        <w:sectPr w:rsidR="00555173">
          <w:pgSz w:w="8000" w:h="12000"/>
          <w:pgMar w:top="296" w:right="666" w:bottom="394" w:left="660" w:header="720" w:footer="720" w:gutter="0"/>
          <w:cols w:space="720"/>
          <w:docGrid w:linePitch="360"/>
        </w:sectPr>
      </w:pPr>
    </w:p>
    <w:p w14:paraId="3E9478D3" w14:textId="77777777" w:rsidR="00555173" w:rsidRDefault="00555173">
      <w:pPr>
        <w:autoSpaceDE w:val="0"/>
        <w:autoSpaceDN w:val="0"/>
        <w:spacing w:after="78" w:line="220" w:lineRule="exact"/>
      </w:pPr>
    </w:p>
    <w:p w14:paraId="60EC01A7"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Chimera-Omega." This substance, unlike the metamaterials, was described as remarkably stable, yet possessed properties far </w:t>
      </w:r>
      <w:r>
        <w:br/>
      </w:r>
      <w:r>
        <w:rPr>
          <w:rFonts w:ascii="Charis SIL Regular" w:eastAsia="Charis SIL Regular" w:hAnsi="Charis SIL Regular"/>
          <w:color w:val="000000"/>
        </w:rPr>
        <w:t>surpassing anything I'd encountered. The report described it as capable of absorbing and releasing immense amounts of energy, generating powerful electromagnetic fields, and exhibiting peculiar gravitational effects.</w:t>
      </w:r>
    </w:p>
    <w:p w14:paraId="59085D0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redactions were frustrating, but I managed to piece together enough to understand the potential: a self-sustaining energy source, a revolutionary weapon system, and perhaps something far more sinister – a device capable of manipulating reality itself. The sheer potential of this discovery dwarfed everything I'd encountered previously. The implications were staggering – unimaginable </w:t>
      </w:r>
      <w:r>
        <w:br/>
      </w:r>
      <w:r>
        <w:rPr>
          <w:rFonts w:ascii="Charis SIL Regular" w:eastAsia="Charis SIL Regular" w:hAnsi="Charis SIL Regular"/>
          <w:color w:val="000000"/>
        </w:rPr>
        <w:t>technological advancements, the potential for complete global domination, and a terrifying glimpse into a future where the laws of physics themselves were bent to the will of a single nation.</w:t>
      </w:r>
    </w:p>
    <w:p w14:paraId="30E69F7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more I dug, the more the sheer audacity of the Soviet project became clear. This wasn't just a scientific race; it was a gamble with the very fabric of reality. The pursuit of power had led them to the edge of a precipice, a place where the potential for unimaginable creation was mirrored by the potential for unimaginable </w:t>
      </w:r>
      <w:r>
        <w:br/>
      </w:r>
      <w:r>
        <w:rPr>
          <w:rFonts w:ascii="Charis SIL Regular" w:eastAsia="Charis SIL Regular" w:hAnsi="Charis SIL Regular"/>
          <w:color w:val="000000"/>
        </w:rPr>
        <w:t>destruction.</w:t>
      </w:r>
    </w:p>
    <w:p w14:paraId="1A7FF5E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"red mercury" myth, I now understood, was more than just a distraction; it was a smoke screen, obscuring the far greater dangers lurking beneath the surface. The true story was far more unsettling, more complex, and infinitely more dangerous than I could have ever imagined. My investigation had taken me on a journey into the heart of a conspiracy so profound, so deeply rooted in the Cold War's darkest secrets, that it threatened to unravel the very </w:t>
      </w:r>
      <w:r>
        <w:br/>
      </w:r>
      <w:r>
        <w:rPr>
          <w:rFonts w:ascii="Charis SIL Regular" w:eastAsia="Charis SIL Regular" w:hAnsi="Charis SIL Regular"/>
          <w:color w:val="000000"/>
        </w:rPr>
        <w:t>foundations of our understanding of history and the future.</w:t>
      </w:r>
    </w:p>
    <w:p w14:paraId="3A09E48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trail led me to a network of exiled Soviet scientists, each with fragments of the truth, each haunted by the ghosts of their past. Their testimonies, initially viewed as unreliable or fragmented, now took on a new significance, fitting together like pieces of a jigsaw puzzle to reveal a chilling picture of Soviet ambition and scientific hubris. They </w:t>
      </w:r>
      <w:r>
        <w:rPr>
          <w:rFonts w:ascii="Charis SIL Regular" w:eastAsia="Charis SIL Regular" w:hAnsi="Charis SIL Regular"/>
          <w:color w:val="000000"/>
        </w:rPr>
        <w:lastRenderedPageBreak/>
        <w:t>painted a portrait of a system driven by a desperate pursuit of technological superiority, a system willing to sacrifice</w:t>
      </w:r>
    </w:p>
    <w:p w14:paraId="2890022E" w14:textId="77777777" w:rsidR="00555173" w:rsidRDefault="00555173">
      <w:pPr>
        <w:sectPr w:rsidR="00555173">
          <w:pgSz w:w="8000" w:h="12000"/>
          <w:pgMar w:top="296" w:right="660" w:bottom="394" w:left="660" w:header="720" w:footer="720" w:gutter="0"/>
          <w:cols w:space="720"/>
          <w:docGrid w:linePitch="360"/>
        </w:sectPr>
      </w:pPr>
    </w:p>
    <w:p w14:paraId="37B065F8" w14:textId="77777777" w:rsidR="00555173" w:rsidRDefault="00555173">
      <w:pPr>
        <w:autoSpaceDE w:val="0"/>
        <w:autoSpaceDN w:val="0"/>
        <w:spacing w:after="78" w:line="220" w:lineRule="exact"/>
      </w:pPr>
    </w:p>
    <w:p w14:paraId="0544AAF9" w14:textId="77777777" w:rsidR="00555173" w:rsidRDefault="00000000">
      <w:pPr>
        <w:autoSpaceDE w:val="0"/>
        <w:autoSpaceDN w:val="0"/>
        <w:spacing w:before="58" w:after="0" w:line="264" w:lineRule="exact"/>
      </w:pPr>
      <w:r>
        <w:rPr>
          <w:rFonts w:ascii="Charis SIL Regular" w:eastAsia="Charis SIL Regular" w:hAnsi="Charis SIL Regular"/>
          <w:color w:val="000000"/>
        </w:rPr>
        <w:t>everything – lives, ethics, and perhaps even the fate of the world –in its quest for power.</w:t>
      </w:r>
    </w:p>
    <w:p w14:paraId="365FB7B3" w14:textId="77777777" w:rsidR="00555173" w:rsidRDefault="00000000">
      <w:pPr>
        <w:autoSpaceDE w:val="0"/>
        <w:autoSpaceDN w:val="0"/>
        <w:spacing w:before="264" w:after="0" w:line="264" w:lineRule="exact"/>
      </w:pPr>
      <w:r>
        <w:rPr>
          <w:rFonts w:ascii="Charis SIL Regular" w:eastAsia="Charis SIL Regular" w:hAnsi="Charis SIL Regular"/>
          <w:color w:val="000000"/>
        </w:rPr>
        <w:t>The final piece of the puzzle came from an unexpected source: a seemingly innocuous file labeled "Project Nightingale." It detailed the attempts by the West to counter the Soviet advancements, a clandestine effort to develop their own countermeasures, their own arsenal of exotic materials. This wasn't simply a Cold War arms race; it was a hidden war fought in the laboratories, in the shadows of secrecy and deceit. The stakes, I realized, were far higher than anyone had ever imagined. The "red mercury" legend was a mere sideshow compared to the real prize: the mastery of forces that could reshape reality itself. The truth, as I had discovered, was far more dangerous, far more profound, than anything I had initially anticipated. It was a truth that stretched beyond the confines of the Cold War, a truth that reached into the very fabric of existence itself, threatening to unravel the world as we know it. And my journey to uncover it had only just begun.</w:t>
      </w:r>
    </w:p>
    <w:p w14:paraId="11170C12" w14:textId="77777777" w:rsidR="00555173" w:rsidRDefault="00555173">
      <w:pPr>
        <w:sectPr w:rsidR="00555173">
          <w:pgSz w:w="8000" w:h="12000"/>
          <w:pgMar w:top="296" w:right="724" w:bottom="1440" w:left="660" w:header="720" w:footer="720" w:gutter="0"/>
          <w:cols w:space="720"/>
          <w:docGrid w:linePitch="360"/>
        </w:sectPr>
      </w:pPr>
    </w:p>
    <w:p w14:paraId="3C36D14D" w14:textId="77777777" w:rsidR="00555173" w:rsidRDefault="00555173">
      <w:pPr>
        <w:autoSpaceDE w:val="0"/>
        <w:autoSpaceDN w:val="0"/>
        <w:spacing w:after="224" w:line="220" w:lineRule="exact"/>
      </w:pPr>
    </w:p>
    <w:p w14:paraId="1E084ABF" w14:textId="77777777" w:rsidR="00555173" w:rsidRDefault="00000000">
      <w:pPr>
        <w:autoSpaceDE w:val="0"/>
        <w:autoSpaceDN w:val="0"/>
        <w:spacing w:after="0" w:line="330" w:lineRule="exact"/>
      </w:pPr>
      <w:r>
        <w:rPr>
          <w:rFonts w:ascii="Charis SIL Bold" w:eastAsia="Charis SIL Bold" w:hAnsi="Charis SIL Bold"/>
          <w:b/>
          <w:color w:val="000000"/>
        </w:rPr>
        <w:t>The Pursuit</w:t>
      </w:r>
    </w:p>
    <w:p w14:paraId="3F2837B6"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biting Siberian wind whipped around me, a physical </w:t>
      </w:r>
      <w:r>
        <w:br/>
      </w:r>
      <w:r>
        <w:rPr>
          <w:rFonts w:ascii="Charis SIL Regular" w:eastAsia="Charis SIL Regular" w:hAnsi="Charis SIL Regular"/>
          <w:color w:val="000000"/>
        </w:rPr>
        <w:t xml:space="preserve">manifestation of the danger closing in. My pursuit of the truth, once a solitary intellectual quest, had transformed into a desperate flight for survival. The revelation of Project Chimera-Omega, the chilling details of its potential, had made me a target. The shadowy figures who had orchestrated the "red mercury" deception weren't </w:t>
      </w:r>
      <w:r>
        <w:br/>
      </w:r>
      <w:r>
        <w:rPr>
          <w:rFonts w:ascii="Charis SIL Regular" w:eastAsia="Charis SIL Regular" w:hAnsi="Charis SIL Regular"/>
          <w:color w:val="000000"/>
        </w:rPr>
        <w:t>interested in a simple cover-up anymore; they were engaged in a ruthless effort to erase me, to silence the one man who dared to unravel their decades-long web of lies.</w:t>
      </w:r>
    </w:p>
    <w:p w14:paraId="04EE0F0C" w14:textId="77777777" w:rsidR="00555173" w:rsidRDefault="00000000">
      <w:pPr>
        <w:autoSpaceDE w:val="0"/>
        <w:autoSpaceDN w:val="0"/>
        <w:spacing w:before="264" w:after="0" w:line="264" w:lineRule="exact"/>
      </w:pPr>
      <w:r>
        <w:rPr>
          <w:rFonts w:ascii="Charis SIL Regular" w:eastAsia="Charis SIL Regular" w:hAnsi="Charis SIL Regular"/>
          <w:color w:val="000000"/>
        </w:rPr>
        <w:t>My safe house, a dilapidated cabin nestled deep within the Altai Mountains, offered little comfort. The isolation, once a source of solace, now felt like a prison. The crackling radio, my lifeline to the outside world, crackled with static, a constant reminder of my precarious situation. Sleep offered no respite; nightmares plagued me, visions of swirling red energy and distorted landscapes haunted my dreams, echoes of the terrifying potential of Project Chimera-Omega.</w:t>
      </w:r>
    </w:p>
    <w:p w14:paraId="3BC3EF3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pursuers were professionals, ghosts moving silently in the </w:t>
      </w:r>
      <w:r>
        <w:br/>
      </w:r>
      <w:r>
        <w:rPr>
          <w:rFonts w:ascii="Charis SIL Regular" w:eastAsia="Charis SIL Regular" w:hAnsi="Charis SIL Regular"/>
          <w:color w:val="000000"/>
        </w:rPr>
        <w:t>shadows. I detected their presence not through sight or sound, but through subtle signs – a misplaced object, a faint scent of unfamiliar cologne, the rustle of leaves in the dead of night, each a chilling testament to their relentless pursuit. They were patient, methodical, experts at their craft, operating with a chilling efficiency that spoke volumes of their resources and training. I sensed their presence as a constant, low hum of threat, a palpable tension that never lifted.</w:t>
      </w:r>
    </w:p>
    <w:p w14:paraId="66BDD39F"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while reviewing newly acquired documents – hastily copied files from a compromised Soviet archive, my only </w:t>
      </w:r>
      <w:r>
        <w:br/>
      </w:r>
      <w:r>
        <w:rPr>
          <w:rFonts w:ascii="Charis SIL Regular" w:eastAsia="Charis SIL Regular" w:hAnsi="Charis SIL Regular"/>
          <w:color w:val="000000"/>
        </w:rPr>
        <w:t xml:space="preserve">connection to the outside world – I detected a change in their surveillance tactics. The previously subtle intrusions were replaced by overt signs of their presence: a shattered window, the </w:t>
      </w:r>
      <w:r>
        <w:br/>
      </w:r>
      <w:r>
        <w:rPr>
          <w:rFonts w:ascii="Charis SIL Regular" w:eastAsia="Charis SIL Regular" w:hAnsi="Charis SIL Regular"/>
          <w:color w:val="000000"/>
        </w:rPr>
        <w:t>unmistakable imprint of a boot in the soft earth near the cabin, a chilling reminder that they were closing the net.</w:t>
      </w:r>
    </w:p>
    <w:p w14:paraId="1B6C5A26"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The pressure mounted. My initial excitement, the intellectual thrill</w:t>
      </w:r>
    </w:p>
    <w:p w14:paraId="26CB200D" w14:textId="77777777" w:rsidR="00555173" w:rsidRDefault="00555173">
      <w:pPr>
        <w:sectPr w:rsidR="00555173">
          <w:pgSz w:w="8000" w:h="12000"/>
          <w:pgMar w:top="442" w:right="654" w:bottom="364" w:left="660" w:header="720" w:footer="720" w:gutter="0"/>
          <w:cols w:space="720"/>
          <w:docGrid w:linePitch="360"/>
        </w:sectPr>
      </w:pPr>
    </w:p>
    <w:p w14:paraId="599947B2" w14:textId="77777777" w:rsidR="00555173" w:rsidRDefault="00555173">
      <w:pPr>
        <w:autoSpaceDE w:val="0"/>
        <w:autoSpaceDN w:val="0"/>
        <w:spacing w:after="78" w:line="220" w:lineRule="exact"/>
      </w:pPr>
    </w:p>
    <w:p w14:paraId="6860619C"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of unraveling a decades-old conspiracy, had been replaced by a cold, hard fear. This wasn't a game anymore; it was a fight for survival, a desperate race against time. I knew I couldn't stay in one place; my only hope was to disappear, to melt into the vast, </w:t>
      </w:r>
      <w:r>
        <w:br/>
      </w:r>
      <w:r>
        <w:rPr>
          <w:rFonts w:ascii="Charis SIL Regular" w:eastAsia="Charis SIL Regular" w:hAnsi="Charis SIL Regular"/>
          <w:color w:val="000000"/>
        </w:rPr>
        <w:t>unforgiving landscape of the Altai Mountains, to become a ghost myself.</w:t>
      </w:r>
    </w:p>
    <w:p w14:paraId="548D97BB" w14:textId="77777777" w:rsidR="00555173" w:rsidRDefault="00000000">
      <w:pPr>
        <w:autoSpaceDE w:val="0"/>
        <w:autoSpaceDN w:val="0"/>
        <w:spacing w:before="264" w:after="0" w:line="264" w:lineRule="exact"/>
      </w:pPr>
      <w:r>
        <w:rPr>
          <w:rFonts w:ascii="Charis SIL Regular" w:eastAsia="Charis SIL Regular" w:hAnsi="Charis SIL Regular"/>
          <w:color w:val="000000"/>
        </w:rPr>
        <w:t>My escape was a frantic dash through the snowy wilderness. I relied on my instincts, on years of studying Cold War espionage tactics, every nerve heightened, every sense on high alert. The biting wind seemed to mock my efforts; the snow obscured my tracks, blurring the line between hunter and prey. I moved with the stealth and cunning of a hunted animal, a skill honed not in the classroom but in the crucible of survival itself.</w:t>
      </w:r>
    </w:p>
    <w:p w14:paraId="5702B6A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used the mountains as my shield, the dense forests as my </w:t>
      </w:r>
      <w:r>
        <w:br/>
      </w:r>
      <w:r>
        <w:rPr>
          <w:rFonts w:ascii="Charis SIL Regular" w:eastAsia="Charis SIL Regular" w:hAnsi="Charis SIL Regular"/>
          <w:color w:val="000000"/>
        </w:rPr>
        <w:t>camouflage. My knowledge of the terrain, gleaned from countless hours spent poring over Soviet military maps, proved invaluable. I used the cover of darkness and the fury of winter storms to outwit my pursuers, relying on my resourcefulness and endurance to evade their relentless pursuit.</w:t>
      </w:r>
    </w:p>
    <w:p w14:paraId="1E25F6B8"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chase was a brutal, relentless game of cat and mouse. I felt the chill of their presence constantly nipping at my heels; the fear, a constant, icy grip around my heart, drove me forward, urging me onward, fueling my desperation. The physical exhaustion was immense, but the fear of capture, of falling into their hands, was a far greater motivator.</w:t>
      </w:r>
    </w:p>
    <w:p w14:paraId="3176A059" w14:textId="77777777" w:rsidR="00555173" w:rsidRDefault="00000000">
      <w:pPr>
        <w:autoSpaceDE w:val="0"/>
        <w:autoSpaceDN w:val="0"/>
        <w:spacing w:before="264" w:after="0" w:line="264" w:lineRule="exact"/>
        <w:ind w:right="144"/>
        <w:jc w:val="center"/>
      </w:pPr>
      <w:r>
        <w:rPr>
          <w:rFonts w:ascii="Charis SIL Regular" w:eastAsia="Charis SIL Regular" w:hAnsi="Charis SIL Regular"/>
          <w:color w:val="000000"/>
        </w:rPr>
        <w:t>Days blurred into nights, a relentless cycle of evasion and survival. The memories of Markov's warnings, his desperate pleas to remain silent, echoed in my mind. His fate, his disappearance, served as a stark reminder of the consequences of uncovering too much truth.</w:t>
      </w:r>
    </w:p>
    <w:p w14:paraId="2EF2565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During a brief moment of respite, sheltered in a crumbling </w:t>
      </w:r>
      <w:r>
        <w:br/>
      </w:r>
      <w:r>
        <w:rPr>
          <w:rFonts w:ascii="Charis SIL Regular" w:eastAsia="Charis SIL Regular" w:hAnsi="Charis SIL Regular"/>
          <w:color w:val="000000"/>
        </w:rPr>
        <w:t xml:space="preserve">shepherd's hut, I managed to establish tenuous contact with Anya, my contact in Prague. Her voice, faint and crackly over the radio, offered a flicker of hope in the seemingly endless darkness. She had managed to </w:t>
      </w:r>
      <w:r>
        <w:rPr>
          <w:rFonts w:ascii="Charis SIL Regular" w:eastAsia="Charis SIL Regular" w:hAnsi="Charis SIL Regular"/>
          <w:color w:val="000000"/>
        </w:rPr>
        <w:lastRenderedPageBreak/>
        <w:t>extract some critical information – the identities of several key players within the organization pursuing me, their</w:t>
      </w:r>
    </w:p>
    <w:p w14:paraId="21E62F0E" w14:textId="77777777" w:rsidR="00555173" w:rsidRDefault="00555173">
      <w:pPr>
        <w:sectPr w:rsidR="00555173">
          <w:pgSz w:w="8000" w:h="12000"/>
          <w:pgMar w:top="296" w:right="664" w:bottom="394" w:left="660" w:header="720" w:footer="720" w:gutter="0"/>
          <w:cols w:space="720"/>
          <w:docGrid w:linePitch="360"/>
        </w:sectPr>
      </w:pPr>
    </w:p>
    <w:p w14:paraId="16A7E675" w14:textId="77777777" w:rsidR="00555173" w:rsidRDefault="00555173">
      <w:pPr>
        <w:autoSpaceDE w:val="0"/>
        <w:autoSpaceDN w:val="0"/>
        <w:spacing w:after="78" w:line="220" w:lineRule="exact"/>
      </w:pPr>
    </w:p>
    <w:p w14:paraId="4240DD16" w14:textId="77777777" w:rsidR="00555173" w:rsidRDefault="00000000">
      <w:pPr>
        <w:autoSpaceDE w:val="0"/>
        <w:autoSpaceDN w:val="0"/>
        <w:spacing w:before="58" w:after="0" w:line="264" w:lineRule="exact"/>
      </w:pPr>
      <w:r>
        <w:rPr>
          <w:rFonts w:ascii="Charis SIL Regular" w:eastAsia="Charis SIL Regular" w:hAnsi="Charis SIL Regular"/>
          <w:color w:val="000000"/>
        </w:rPr>
        <w:t>operational methods, and their connections to certain Western intelligence agencies. This information, fragmented and incomplete as it was, gave me a crucial advantage.</w:t>
      </w:r>
    </w:p>
    <w:p w14:paraId="4D6E72E0" w14:textId="77777777" w:rsidR="00555173" w:rsidRDefault="00000000">
      <w:pPr>
        <w:autoSpaceDE w:val="0"/>
        <w:autoSpaceDN w:val="0"/>
        <w:spacing w:before="264" w:after="0" w:line="264" w:lineRule="exact"/>
      </w:pPr>
      <w:r>
        <w:rPr>
          <w:rFonts w:ascii="Charis SIL Regular" w:eastAsia="Charis SIL Regular" w:hAnsi="Charis SIL Regular"/>
          <w:color w:val="000000"/>
        </w:rPr>
        <w:t>The knowledge of my pursuers' links to Western intelligence was particularly shocking. The Cold War, it seemed, hadn't ended; it had simply gone underground, transforming into a shadow war fought behind the scenes, a struggle for control over technologies that could alter the balance of power forever.</w:t>
      </w:r>
    </w:p>
    <w:p w14:paraId="2139EC12" w14:textId="77777777" w:rsidR="00555173" w:rsidRDefault="00000000">
      <w:pPr>
        <w:autoSpaceDE w:val="0"/>
        <w:autoSpaceDN w:val="0"/>
        <w:spacing w:before="264" w:after="0" w:line="264" w:lineRule="exact"/>
      </w:pPr>
      <w:r>
        <w:rPr>
          <w:rFonts w:ascii="Charis SIL Regular" w:eastAsia="Charis SIL Regular" w:hAnsi="Charis SIL Regular"/>
          <w:color w:val="000000"/>
        </w:rPr>
        <w:t>My escape route, guided by Anya’s information, led me towards the Mongolian border, a treacherous journey across desolate plains and unforgiving mountain passes. The elements remained my constant adversary, but the thought of the men pursuing me, of the potential consequences of capture, spurred me onward.</w:t>
      </w:r>
    </w:p>
    <w:p w14:paraId="4622293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realization that I was not only pursued by the Soviets but also by elements within Western intelligence agencies underscored the depth of the conspiracy, its reach stretching far beyond the borders of the former Soviet Union. It was a global network of deception, a secret society safeguarding a technology so powerful, so </w:t>
      </w:r>
      <w:r>
        <w:br/>
      </w:r>
      <w:r>
        <w:rPr>
          <w:rFonts w:ascii="Charis SIL Regular" w:eastAsia="Charis SIL Regular" w:hAnsi="Charis SIL Regular"/>
          <w:color w:val="000000"/>
        </w:rPr>
        <w:t>revolutionary, that its implications threatened to destabilize the very foundations of the modern world.</w:t>
      </w:r>
    </w:p>
    <w:p w14:paraId="2793B8B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final leg of my escape was a desperate gamble. Anya had arranged for a clandestine meeting in the remote Gobi Desert, a rendezvous point on the Mongolian border. The journey was fraught with peril, each step bringing me closer to the edge of a precipice. I was exhausted, battered, and running low on supplies but the hope of escape, of finally breaking free from the relentless pursuit, sustained me.</w:t>
      </w:r>
    </w:p>
    <w:p w14:paraId="6921EB8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I reached the designated meeting point, a single figure emerged from the sandstorm – Anya herself, her eyes filled with both </w:t>
      </w:r>
      <w:r>
        <w:br/>
      </w:r>
      <w:r>
        <w:rPr>
          <w:rFonts w:ascii="Charis SIL Regular" w:eastAsia="Charis SIL Regular" w:hAnsi="Charis SIL Regular"/>
          <w:color w:val="000000"/>
        </w:rPr>
        <w:t xml:space="preserve">apprehension and relief. She helped me cross the border, securing a passage to safety, but the price of my freedom was steep. The knowledge I carried, the secrets I had uncovered, would forever be a burden, a constant reminder of the shadowy world I had </w:t>
      </w:r>
      <w:r>
        <w:br/>
      </w:r>
      <w:r>
        <w:rPr>
          <w:rFonts w:ascii="Charis SIL Regular" w:eastAsia="Charis SIL Regular" w:hAnsi="Charis SIL Regular"/>
          <w:color w:val="000000"/>
        </w:rPr>
        <w:lastRenderedPageBreak/>
        <w:t>glimpsed, a world where the stakes were far higher than any Cold War conflict. My journey was far from over; it had only just begun.</w:t>
      </w:r>
    </w:p>
    <w:p w14:paraId="55551925" w14:textId="77777777" w:rsidR="00555173" w:rsidRDefault="00555173">
      <w:pPr>
        <w:sectPr w:rsidR="00555173">
          <w:pgSz w:w="8000" w:h="12000"/>
          <w:pgMar w:top="296" w:right="662" w:bottom="394" w:left="660" w:header="720" w:footer="720" w:gutter="0"/>
          <w:cols w:space="720"/>
          <w:docGrid w:linePitch="360"/>
        </w:sectPr>
      </w:pPr>
    </w:p>
    <w:p w14:paraId="3CB27363" w14:textId="77777777" w:rsidR="00555173" w:rsidRDefault="00555173">
      <w:pPr>
        <w:autoSpaceDE w:val="0"/>
        <w:autoSpaceDN w:val="0"/>
        <w:spacing w:after="78" w:line="220" w:lineRule="exact"/>
      </w:pPr>
    </w:p>
    <w:p w14:paraId="250179B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pursuit of the truth, I realized, was a path that led not only to enlightenment but to immense danger, a path from which there was no turning back. The shadows of the Cold War, I discovered, cast a much longer, and more sinister, reach than I could ever have </w:t>
      </w:r>
      <w:r>
        <w:br/>
      </w:r>
      <w:r>
        <w:rPr>
          <w:rFonts w:ascii="Charis SIL Regular" w:eastAsia="Charis SIL Regular" w:hAnsi="Charis SIL Regular"/>
          <w:color w:val="000000"/>
        </w:rPr>
        <w:t>imagined. And the game, I knew, was far from over. The fight for control over Project Chimera-Omega had only just begun.</w:t>
      </w:r>
    </w:p>
    <w:p w14:paraId="44A7A977" w14:textId="77777777" w:rsidR="00555173" w:rsidRDefault="00555173">
      <w:pPr>
        <w:sectPr w:rsidR="00555173">
          <w:pgSz w:w="8000" w:h="12000"/>
          <w:pgMar w:top="296" w:right="670" w:bottom="1440" w:left="660" w:header="720" w:footer="720" w:gutter="0"/>
          <w:cols w:space="720"/>
          <w:docGrid w:linePitch="360"/>
        </w:sectPr>
      </w:pPr>
    </w:p>
    <w:p w14:paraId="6F1D0C59" w14:textId="77777777" w:rsidR="00555173" w:rsidRDefault="00555173">
      <w:pPr>
        <w:autoSpaceDE w:val="0"/>
        <w:autoSpaceDN w:val="0"/>
        <w:spacing w:after="224" w:line="220" w:lineRule="exact"/>
      </w:pPr>
    </w:p>
    <w:p w14:paraId="486FB588" w14:textId="77777777" w:rsidR="00555173" w:rsidRDefault="00000000">
      <w:pPr>
        <w:autoSpaceDE w:val="0"/>
        <w:autoSpaceDN w:val="0"/>
        <w:spacing w:after="0" w:line="330" w:lineRule="exact"/>
      </w:pPr>
      <w:r>
        <w:rPr>
          <w:rFonts w:ascii="Charis SIL Bold" w:eastAsia="Charis SIL Bold" w:hAnsi="Charis SIL Bold"/>
          <w:b/>
          <w:color w:val="000000"/>
        </w:rPr>
        <w:t>HighStakes Game</w:t>
      </w:r>
    </w:p>
    <w:p w14:paraId="0093FE59"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Gobi Desert wind, a relentless sculptor of sand and shadow, whipped around me as Anya and I made our way towards a </w:t>
      </w:r>
      <w:r>
        <w:br/>
      </w:r>
      <w:r>
        <w:rPr>
          <w:rFonts w:ascii="Charis SIL Regular" w:eastAsia="Charis SIL Regular" w:hAnsi="Charis SIL Regular"/>
          <w:color w:val="000000"/>
        </w:rPr>
        <w:t>battered Land Cruiser, its silhouette barely visible against the ochre expanse. The escape had been harrowing, a brutal test of endurance and will. Each fleeting moment had been a gamble, a calculated risk against the unforgiving landscape and the ever-present threat of my pursuers. The relief of crossing the border was palpable, yet the weight of what I carried – the knowledge of Project Chimera-</w:t>
      </w:r>
      <w:r>
        <w:br/>
      </w:r>
      <w:r>
        <w:rPr>
          <w:rFonts w:ascii="Charis SIL Regular" w:eastAsia="Charis SIL Regular" w:hAnsi="Charis SIL Regular"/>
          <w:color w:val="000000"/>
        </w:rPr>
        <w:t>Omega, the chilling implications of its existence – pressed down on me like the heavy, suffocating sand.</w:t>
      </w:r>
    </w:p>
    <w:p w14:paraId="48914AF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Anya, her face etched with exhaustion but her eyes alight with a steely determination, handed me a thermos of steaming tea. The warmth seeped into my chilled bones, a small comfort in the vast, desolate landscape. "We need to get you to Ulaanbaatar," she said, her voice low and urgent, "Then we'll figure out the next move."</w:t>
      </w:r>
    </w:p>
    <w:p w14:paraId="08F4B248" w14:textId="77777777" w:rsidR="00555173" w:rsidRDefault="00000000">
      <w:pPr>
        <w:autoSpaceDE w:val="0"/>
        <w:autoSpaceDN w:val="0"/>
        <w:spacing w:before="264" w:after="0" w:line="264" w:lineRule="exact"/>
      </w:pPr>
      <w:r>
        <w:rPr>
          <w:rFonts w:ascii="Charis SIL Regular" w:eastAsia="Charis SIL Regular" w:hAnsi="Charis SIL Regular"/>
          <w:color w:val="000000"/>
        </w:rPr>
        <w:t>The journey to Ulaanbaatar was a blur of endless dunes and harsh, unforgiving terrain. The Land Cruiser, battered but reliable, was our lifeline, a fragile bubble of safety against the vast, hostile emptiness.</w:t>
      </w:r>
    </w:p>
    <w:p w14:paraId="2E6831F9"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silence, broken only by the drone of the engine and the </w:t>
      </w:r>
      <w:r>
        <w:br/>
      </w:r>
      <w:r>
        <w:rPr>
          <w:rFonts w:ascii="Charis SIL Regular" w:eastAsia="Charis SIL Regular" w:hAnsi="Charis SIL Regular"/>
          <w:color w:val="000000"/>
        </w:rPr>
        <w:t>occasional crunch of gravel under the tires, was unsettling. It was a silence pregnant with unspoken anxieties, with the weight of the secrets we carried.</w:t>
      </w:r>
    </w:p>
    <w:p w14:paraId="6E51F1AD" w14:textId="77777777" w:rsidR="00555173" w:rsidRDefault="00000000">
      <w:pPr>
        <w:autoSpaceDE w:val="0"/>
        <w:autoSpaceDN w:val="0"/>
        <w:spacing w:before="264" w:after="0" w:line="264" w:lineRule="exact"/>
      </w:pPr>
      <w:r>
        <w:rPr>
          <w:rFonts w:ascii="Charis SIL Regular" w:eastAsia="Charis SIL Regular" w:hAnsi="Charis SIL Regular"/>
          <w:color w:val="000000"/>
        </w:rPr>
        <w:t>In Ulaanbaatar, Anya secured a safe house, a small, nondescript apartment tucked away in a labyrinthine back alley. The city, a blend of Soviet-era architecture and modern developments, felt strangely alien, a jarring contrast to the harsh beauty of the Gobi Desert. The sense of unease, however, remained, a constant hum beneath the surface of normalcy. I knew the respite was temporary; the game was far from over.</w:t>
      </w:r>
    </w:p>
    <w:p w14:paraId="58B159F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a whirlwind of activity. Anya, with the efficiency of a seasoned operative, contacted her network, piecing </w:t>
      </w:r>
      <w:r>
        <w:rPr>
          <w:rFonts w:ascii="Charis SIL Regular" w:eastAsia="Charis SIL Regular" w:hAnsi="Charis SIL Regular"/>
          <w:color w:val="000000"/>
        </w:rPr>
        <w:lastRenderedPageBreak/>
        <w:t>together fragments of information, verifying leads, and building a picture of the organization hunting me. She had access to channels I</w:t>
      </w:r>
    </w:p>
    <w:p w14:paraId="26D5CDD3" w14:textId="77777777" w:rsidR="00555173" w:rsidRDefault="00555173">
      <w:pPr>
        <w:sectPr w:rsidR="00555173">
          <w:pgSz w:w="8000" w:h="12000"/>
          <w:pgMar w:top="442" w:right="644" w:bottom="364" w:left="660" w:header="720" w:footer="720" w:gutter="0"/>
          <w:cols w:space="720"/>
          <w:docGrid w:linePitch="360"/>
        </w:sectPr>
      </w:pPr>
    </w:p>
    <w:p w14:paraId="7345D0BF" w14:textId="77777777" w:rsidR="00555173" w:rsidRDefault="00555173">
      <w:pPr>
        <w:autoSpaceDE w:val="0"/>
        <w:autoSpaceDN w:val="0"/>
        <w:spacing w:after="78" w:line="220" w:lineRule="exact"/>
      </w:pPr>
    </w:p>
    <w:p w14:paraId="586618F6" w14:textId="77777777" w:rsidR="00555173" w:rsidRDefault="00000000">
      <w:pPr>
        <w:autoSpaceDE w:val="0"/>
        <w:autoSpaceDN w:val="0"/>
        <w:spacing w:before="58" w:after="0" w:line="264" w:lineRule="exact"/>
      </w:pPr>
      <w:r>
        <w:rPr>
          <w:rFonts w:ascii="Charis SIL Regular" w:eastAsia="Charis SIL Regular" w:hAnsi="Charis SIL Regular"/>
          <w:color w:val="000000"/>
        </w:rPr>
        <w:t>could only dream of, tapping into a global network of contacts that transcended national borders and ideological divides.</w:t>
      </w:r>
    </w:p>
    <w:p w14:paraId="5FD86CA8"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information that emerged was staggering, a labyrinthine web of deceit and intrigue that stretched from the shadowy corners of the former Soviet Union to the heart of Western intelligence agencies. Project Chimera-Omega wasn't just a Soviet initiative; it was a joint endeavor, a clandestine collaboration spanning decades, involving players whose motivations were far more complex and insidious than I could have imagined.</w:t>
      </w:r>
    </w:p>
    <w:p w14:paraId="0CCD5A5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presented her findings, a complex tapestry woven from </w:t>
      </w:r>
      <w:r>
        <w:br/>
      </w:r>
      <w:r>
        <w:rPr>
          <w:rFonts w:ascii="Charis SIL Regular" w:eastAsia="Charis SIL Regular" w:hAnsi="Charis SIL Regular"/>
          <w:color w:val="000000"/>
        </w:rPr>
        <w:t>intercepted communications, leaked documents, and confidential sources. The picture that emerged was terrifying. The "red mercury" wasn't just a myth; it was a real substance, a revolutionary material with potentially devastating applications. Its properties, still largely unknown, hinted at capabilities that threatened to redefine the landscape of global power.</w:t>
      </w:r>
    </w:p>
    <w:p w14:paraId="3D0EEE3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project's origins could be traced back to the height of the Cold War, to a clandestine agreement between Soviet scientists and their Western counterparts, an alliance born out of mutual ambition and fear. The collaboration, shrouded in secrecy and deception, resulted in the development of a substance with properties so </w:t>
      </w:r>
      <w:r>
        <w:br/>
      </w:r>
      <w:r>
        <w:rPr>
          <w:rFonts w:ascii="Charis SIL Regular" w:eastAsia="Charis SIL Regular" w:hAnsi="Charis SIL Regular"/>
          <w:color w:val="000000"/>
        </w:rPr>
        <w:t>transformative, so terrifying, that its existence was deemed too dangerous to be known.</w:t>
      </w:r>
    </w:p>
    <w:p w14:paraId="00D528BF"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organization pursuing me wasn't simply trying to protect a secret; it was fighting to control a technology that could tip the balance of power irrevocably. The "red mercury," I realized, wasn't just a substance; it was a key, a key to unimaginable power, and they would stop at nothing to control it.</w:t>
      </w:r>
    </w:p>
    <w:p w14:paraId="0C88D16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sheer scale of the conspiracy was breathtaking, the depth of its reach far beyond my initial comprehension. It extended into the highest echelons of government, penetrating intelligence agencies, research facilities, and even private corporations. The individuals </w:t>
      </w:r>
      <w:r>
        <w:rPr>
          <w:rFonts w:ascii="Charis SIL Regular" w:eastAsia="Charis SIL Regular" w:hAnsi="Charis SIL Regular"/>
          <w:color w:val="000000"/>
        </w:rPr>
        <w:lastRenderedPageBreak/>
        <w:t>involved were not mere pawns; they were power brokers, players on the world stage, pulling strings in the shadows.</w:t>
      </w:r>
    </w:p>
    <w:p w14:paraId="77D6F240" w14:textId="77777777" w:rsidR="00555173" w:rsidRDefault="00555173">
      <w:pPr>
        <w:sectPr w:rsidR="00555173">
          <w:pgSz w:w="8000" w:h="12000"/>
          <w:pgMar w:top="296" w:right="658" w:bottom="526" w:left="660" w:header="720" w:footer="720" w:gutter="0"/>
          <w:cols w:space="720"/>
          <w:docGrid w:linePitch="360"/>
        </w:sectPr>
      </w:pPr>
    </w:p>
    <w:p w14:paraId="0C187AAD" w14:textId="77777777" w:rsidR="00555173" w:rsidRDefault="00555173">
      <w:pPr>
        <w:autoSpaceDE w:val="0"/>
        <w:autoSpaceDN w:val="0"/>
        <w:spacing w:after="78" w:line="220" w:lineRule="exact"/>
      </w:pPr>
    </w:p>
    <w:p w14:paraId="2226ECA2" w14:textId="77777777" w:rsidR="00555173" w:rsidRDefault="00000000">
      <w:pPr>
        <w:autoSpaceDE w:val="0"/>
        <w:autoSpaceDN w:val="0"/>
        <w:spacing w:before="58" w:after="0" w:line="264" w:lineRule="exact"/>
      </w:pPr>
      <w:r>
        <w:rPr>
          <w:rFonts w:ascii="Charis SIL Regular" w:eastAsia="Charis SIL Regular" w:hAnsi="Charis SIL Regular"/>
          <w:color w:val="000000"/>
        </w:rPr>
        <w:t>Anya's investigations unveiled a new layer of complexity, one that implicated not only Soviet remnants but also powerful figures within Western governments, individuals who had once seemed allies in the fight against tyranny. This realization shattered my preconceived notions, exposing a chilling truth – the Cold War had never truly ended; it had merely morphed, becoming a shadow war fought in the darkness, a struggle for control of technologies with the power to destroy the world.</w:t>
      </w:r>
    </w:p>
    <w:p w14:paraId="4A50B5A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information also exposed the true nature of Markov's </w:t>
      </w:r>
      <w:r>
        <w:br/>
      </w:r>
      <w:r>
        <w:rPr>
          <w:rFonts w:ascii="Charis SIL Regular" w:eastAsia="Charis SIL Regular" w:hAnsi="Charis SIL Regular"/>
          <w:color w:val="000000"/>
        </w:rPr>
        <w:t xml:space="preserve">disappearance. He had not simply vanished; he had been </w:t>
      </w:r>
      <w:r>
        <w:br/>
      </w:r>
      <w:r>
        <w:rPr>
          <w:rFonts w:ascii="Charis SIL Regular" w:eastAsia="Charis SIL Regular" w:hAnsi="Charis SIL Regular"/>
          <w:color w:val="000000"/>
        </w:rPr>
        <w:t>eliminated, silenced by the organization to ensure his knowledge, like mine, remained buried. Markov’s fate served as a chilling reminder of the risks involved, a stark illustration of the lengths to which those in power would go to protect their secrets.</w:t>
      </w:r>
    </w:p>
    <w:p w14:paraId="1555A75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stakes, I realized, were unimaginably high. This wasn't a simple cat-and-mouse game; it was a battle for global dominance, a </w:t>
      </w:r>
      <w:r>
        <w:br/>
      </w:r>
      <w:r>
        <w:rPr>
          <w:rFonts w:ascii="Charis SIL Regular" w:eastAsia="Charis SIL Regular" w:hAnsi="Charis SIL Regular"/>
          <w:color w:val="000000"/>
        </w:rPr>
        <w:t xml:space="preserve">struggle for the control of technology that could redefine warfare, reshape societies, and redefine power itself. The organization </w:t>
      </w:r>
      <w:r>
        <w:br/>
      </w:r>
      <w:r>
        <w:rPr>
          <w:rFonts w:ascii="Charis SIL Regular" w:eastAsia="Charis SIL Regular" w:hAnsi="Charis SIL Regular"/>
          <w:color w:val="000000"/>
        </w:rPr>
        <w:t>hunting me wasn't just trying to protect their secret; they were fighting to ensure that the power it represented remained in their hands.</w:t>
      </w:r>
    </w:p>
    <w:p w14:paraId="1201FFD0"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Anya's plan for my protection involved a network of safe houses across Europe, each meticulously chosen for its security and anonymity. Each move would be a calculated risk, a step towards exposing the truth, but also a step closer to the precipice.</w:t>
      </w:r>
    </w:p>
    <w:p w14:paraId="71BF996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journey ahead promised to be perilous and fraught with </w:t>
      </w:r>
      <w:r>
        <w:br/>
      </w:r>
      <w:r>
        <w:rPr>
          <w:rFonts w:ascii="Charis SIL Regular" w:eastAsia="Charis SIL Regular" w:hAnsi="Charis SIL Regular"/>
          <w:color w:val="000000"/>
        </w:rPr>
        <w:t xml:space="preserve">danger. The realization that I was a pawn in a global game of </w:t>
      </w:r>
      <w:r>
        <w:br/>
      </w:r>
      <w:r>
        <w:rPr>
          <w:rFonts w:ascii="Charis SIL Regular" w:eastAsia="Charis SIL Regular" w:hAnsi="Charis SIL Regular"/>
          <w:color w:val="000000"/>
        </w:rPr>
        <w:t xml:space="preserve">deception, a game played by the world's most powerful figures, was both terrifying and exhilarating. But the knowledge I possessed, the truth I had uncovered, was too important to bury. The fight, I knew, was far from over. The chase, the relentless pursuit, had only just begun its next, even more treacherous phase. The shadows of the Cold War, I knew, extended far beyond the fall of the Berlin Wall, reaching into the present, casting a long and ominous shadow over the future. </w:t>
      </w:r>
      <w:r>
        <w:rPr>
          <w:rFonts w:ascii="Charis SIL Regular" w:eastAsia="Charis SIL Regular" w:hAnsi="Charis SIL Regular"/>
          <w:color w:val="000000"/>
        </w:rPr>
        <w:lastRenderedPageBreak/>
        <w:t>And I, unwittingly, was at the center of it all. The high-stakes game had just begun its next chapter.</w:t>
      </w:r>
    </w:p>
    <w:p w14:paraId="5E6D62F4" w14:textId="77777777" w:rsidR="00555173" w:rsidRDefault="00555173">
      <w:pPr>
        <w:sectPr w:rsidR="00555173">
          <w:pgSz w:w="8000" w:h="12000"/>
          <w:pgMar w:top="296" w:right="650" w:bottom="394" w:left="660" w:header="720" w:footer="720" w:gutter="0"/>
          <w:cols w:space="720"/>
          <w:docGrid w:linePitch="360"/>
        </w:sectPr>
      </w:pPr>
    </w:p>
    <w:p w14:paraId="257A16C4" w14:textId="77777777" w:rsidR="00555173" w:rsidRDefault="00555173">
      <w:pPr>
        <w:autoSpaceDE w:val="0"/>
        <w:autoSpaceDN w:val="0"/>
        <w:spacing w:after="224" w:line="220" w:lineRule="exact"/>
      </w:pPr>
    </w:p>
    <w:p w14:paraId="57C814CC" w14:textId="77777777" w:rsidR="00555173" w:rsidRDefault="00000000">
      <w:pPr>
        <w:autoSpaceDE w:val="0"/>
        <w:autoSpaceDN w:val="0"/>
        <w:spacing w:after="0" w:line="330" w:lineRule="exact"/>
      </w:pPr>
      <w:r>
        <w:rPr>
          <w:rFonts w:ascii="Charis SIL Bold" w:eastAsia="Charis SIL Bold" w:hAnsi="Charis SIL Bold"/>
          <w:b/>
          <w:color w:val="000000"/>
        </w:rPr>
        <w:t>Desperate Measures</w:t>
      </w:r>
    </w:p>
    <w:p w14:paraId="31D2CDC5" w14:textId="77777777" w:rsidR="00555173" w:rsidRDefault="00000000">
      <w:pPr>
        <w:autoSpaceDE w:val="0"/>
        <w:autoSpaceDN w:val="0"/>
        <w:spacing w:before="286" w:after="0" w:line="264" w:lineRule="exact"/>
      </w:pPr>
      <w:r>
        <w:rPr>
          <w:rFonts w:ascii="Charis SIL Regular" w:eastAsia="Charis SIL Regular" w:hAnsi="Charis SIL Regular"/>
          <w:color w:val="000000"/>
        </w:rPr>
        <w:t>The safe house in Ulaanbaatar offered only a fleeting respite. Anya’s network, while extensive, couldn’t guarantee indefinite protection. The pursuers were relentless, their reach extending far beyond the borders of Mongolia. The chilling realization that I wasn't just dealing with rogue operatives but with the apparatus of a vast, well-funded organization dawned on me with the full force of a physical blow. They had access to resources and technologies far beyond my comprehension, and my current strategy, a game of hide-and-seek in a world of shadows, was clearly unsustainable.</w:t>
      </w:r>
    </w:p>
    <w:p w14:paraId="7F2CDB79" w14:textId="77777777" w:rsidR="00555173" w:rsidRDefault="00000000">
      <w:pPr>
        <w:autoSpaceDE w:val="0"/>
        <w:autoSpaceDN w:val="0"/>
        <w:spacing w:before="264" w:after="0" w:line="264" w:lineRule="exact"/>
      </w:pPr>
      <w:r>
        <w:rPr>
          <w:rFonts w:ascii="Charis SIL Regular" w:eastAsia="Charis SIL Regular" w:hAnsi="Charis SIL Regular"/>
          <w:color w:val="000000"/>
        </w:rPr>
        <w:t>Anya, ever pragmatic, proposed a daring plan: a clandestine journey to Prague. The city, a crossroads of history and intrigue, offered a unique blend of anonymity and access to a specialized network of contacts she'd cultivated over decades. It was a high-risk gamble, a leap into the heart of a potential lion’s den, but it was our best chance.</w:t>
      </w:r>
    </w:p>
    <w:p w14:paraId="76ECBA2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journey was fraught with danger. We avoided major airports and travelled using a circuitous route, relying on a patchwork of smaller, less monitored airfields and ground transport. Each leg of the journey was a nerve-wracking test of endurance, a constant dance with the looming specter of apprehension. The fear was palpable, a silent companion that never left our side. Sleep became a luxury, replaced by a state of hyper-vigilance, where every shadow seemed to hold a threat, every unfamiliar face a potential pursuer.</w:t>
      </w:r>
    </w:p>
    <w:p w14:paraId="72AE341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Prague, with its cobblestone streets and gothic architecture, felt like a stage set for a spy thriller. The city’s labyrinthine alleyways, a maze of history and secrets, offered a perfect cover for our </w:t>
      </w:r>
      <w:r>
        <w:br/>
      </w:r>
      <w:r>
        <w:rPr>
          <w:rFonts w:ascii="Charis SIL Regular" w:eastAsia="Charis SIL Regular" w:hAnsi="Charis SIL Regular"/>
          <w:color w:val="000000"/>
        </w:rPr>
        <w:t>clandestine activities. Anya had secured a safe house in the Mala Strana district, a charming but discreet apartment overlooking the Vltava River. The sense of unease remained, however, a constant undercurrent beneath the surface of the city's bustling life. It was a city of contrasts, where ancient beauty coexisted with a dark, unseen underbelly of intrigue.</w:t>
      </w:r>
    </w:p>
    <w:p w14:paraId="20126DE5" w14:textId="77777777" w:rsidR="00555173" w:rsidRDefault="00555173">
      <w:pPr>
        <w:sectPr w:rsidR="00555173">
          <w:pgSz w:w="8000" w:h="12000"/>
          <w:pgMar w:top="442" w:right="646" w:bottom="498" w:left="660" w:header="720" w:footer="720" w:gutter="0"/>
          <w:cols w:space="720"/>
          <w:docGrid w:linePitch="360"/>
        </w:sectPr>
      </w:pPr>
    </w:p>
    <w:p w14:paraId="7E0E9B91" w14:textId="77777777" w:rsidR="00555173" w:rsidRDefault="00555173">
      <w:pPr>
        <w:autoSpaceDE w:val="0"/>
        <w:autoSpaceDN w:val="0"/>
        <w:spacing w:after="78" w:line="220" w:lineRule="exact"/>
      </w:pPr>
    </w:p>
    <w:p w14:paraId="1172FE6B"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My task in Prague wasn’t simply to lie low; it was to utilize Anya's contacts to expose Project Chimera-Omega to the world. This meant navigating the treacherous waters of the international media </w:t>
      </w:r>
      <w:r>
        <w:br/>
      </w:r>
      <w:r>
        <w:rPr>
          <w:rFonts w:ascii="Charis SIL Regular" w:eastAsia="Charis SIL Regular" w:hAnsi="Charis SIL Regular"/>
          <w:color w:val="000000"/>
        </w:rPr>
        <w:t xml:space="preserve">landscape, a battlefield of spin, deception, and competing </w:t>
      </w:r>
      <w:r>
        <w:br/>
      </w:r>
      <w:r>
        <w:rPr>
          <w:rFonts w:ascii="Charis SIL Regular" w:eastAsia="Charis SIL Regular" w:hAnsi="Charis SIL Regular"/>
          <w:color w:val="000000"/>
        </w:rPr>
        <w:t xml:space="preserve">narratives. Anya had secured me a meeting with a renowned </w:t>
      </w:r>
      <w:r>
        <w:br/>
      </w:r>
      <w:r>
        <w:rPr>
          <w:rFonts w:ascii="Charis SIL Regular" w:eastAsia="Charis SIL Regular" w:hAnsi="Charis SIL Regular"/>
          <w:color w:val="000000"/>
        </w:rPr>
        <w:t xml:space="preserve">investigative journalist, an old friend from her past, a woman known for her courage and her unwavering commitment to truth. Her name was Dr. Elara Vance, and she was renowned for taking on the most dangerous stories, no matter how well-connected or </w:t>
      </w:r>
      <w:r>
        <w:br/>
      </w:r>
      <w:r>
        <w:rPr>
          <w:rFonts w:ascii="Charis SIL Regular" w:eastAsia="Charis SIL Regular" w:hAnsi="Charis SIL Regular"/>
          <w:color w:val="000000"/>
        </w:rPr>
        <w:t>powerful the perpetrators.</w:t>
      </w:r>
    </w:p>
    <w:p w14:paraId="0397025A" w14:textId="77777777" w:rsidR="00555173" w:rsidRDefault="00000000">
      <w:pPr>
        <w:autoSpaceDE w:val="0"/>
        <w:autoSpaceDN w:val="0"/>
        <w:spacing w:before="264" w:after="0" w:line="264" w:lineRule="exact"/>
      </w:pPr>
      <w:r>
        <w:rPr>
          <w:rFonts w:ascii="Charis SIL Regular" w:eastAsia="Charis SIL Regular" w:hAnsi="Charis SIL Regular"/>
          <w:color w:val="000000"/>
        </w:rPr>
        <w:t>Dr. Vance, a woman who exuded an air of quiet intensity, listened intently as I recounted my story, the chilling details of Project Chimera-Omega, the existence of “red mercury,” and the ruthless organization that had been hunting me across continents. Her skepticism, initially palpable, gradually transformed into a cautious curiosity, then into a steely resolve. This wasn't the first time she’d faced down powerful adversaries; her gaze, sharp and calculating, suggested she’d dealt with figures far more dangerous than the ones I described.</w:t>
      </w:r>
    </w:p>
    <w:p w14:paraId="5341E20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agreed to help, not for the thrill of the chase, but for the </w:t>
      </w:r>
      <w:r>
        <w:br/>
      </w:r>
      <w:r>
        <w:rPr>
          <w:rFonts w:ascii="Charis SIL Regular" w:eastAsia="Charis SIL Regular" w:hAnsi="Charis SIL Regular"/>
          <w:color w:val="000000"/>
        </w:rPr>
        <w:t>integrity of the truth. She had a network of contacts, a reservoir of experience, and the courage to challenge the established order. Her expertise in verifying information, and access to forensic resources, was indispensable.</w:t>
      </w:r>
    </w:p>
    <w:p w14:paraId="218819C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plan was ambitious, perhaps even reckless. We decided to leak the information gradually, starting with carefully selected outlets, carefully verifying facts, and building a narrative that would </w:t>
      </w:r>
      <w:r>
        <w:br/>
      </w:r>
      <w:r>
        <w:rPr>
          <w:rFonts w:ascii="Charis SIL Regular" w:eastAsia="Charis SIL Regular" w:hAnsi="Charis SIL Regular"/>
          <w:color w:val="000000"/>
        </w:rPr>
        <w:t>withstand scrutiny, and attract the attention of those who mattered. The goal was to force the issue, to push back against the formidable power of those who sought to bury the truth.</w:t>
      </w:r>
    </w:p>
    <w:p w14:paraId="7D50CF56"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first leak centered on the mysterious death of Markov. We started with an online forum frequented by Cold War historians and intelligence professionals. The story, carefully crafted to avoid identifying me directly, described Markov's expertise in rare earth </w:t>
      </w:r>
      <w:r>
        <w:rPr>
          <w:rFonts w:ascii="Charis SIL Regular" w:eastAsia="Charis SIL Regular" w:hAnsi="Charis SIL Regular"/>
          <w:color w:val="000000"/>
        </w:rPr>
        <w:lastRenderedPageBreak/>
        <w:t>elements, his sudden disappearance, and the strange red substance that had been found at his last known location. We carefully leaked</w:t>
      </w:r>
    </w:p>
    <w:p w14:paraId="202F085C" w14:textId="77777777" w:rsidR="00555173" w:rsidRDefault="00555173">
      <w:pPr>
        <w:sectPr w:rsidR="00555173">
          <w:pgSz w:w="8000" w:h="12000"/>
          <w:pgMar w:top="296" w:right="672" w:bottom="392" w:left="660" w:header="720" w:footer="720" w:gutter="0"/>
          <w:cols w:space="720"/>
          <w:docGrid w:linePitch="360"/>
        </w:sectPr>
      </w:pPr>
    </w:p>
    <w:p w14:paraId="47607D79" w14:textId="77777777" w:rsidR="00555173" w:rsidRDefault="00555173">
      <w:pPr>
        <w:autoSpaceDE w:val="0"/>
        <w:autoSpaceDN w:val="0"/>
        <w:spacing w:after="78" w:line="220" w:lineRule="exact"/>
      </w:pPr>
    </w:p>
    <w:p w14:paraId="5BBA72CE" w14:textId="77777777" w:rsidR="00555173" w:rsidRDefault="00000000">
      <w:pPr>
        <w:autoSpaceDE w:val="0"/>
        <w:autoSpaceDN w:val="0"/>
        <w:spacing w:before="56" w:after="0" w:line="264" w:lineRule="exact"/>
        <w:ind w:right="144"/>
      </w:pPr>
      <w:r>
        <w:rPr>
          <w:rFonts w:ascii="Charis SIL Regular" w:eastAsia="Charis SIL Regular" w:hAnsi="Charis SIL Regular"/>
          <w:color w:val="000000"/>
        </w:rPr>
        <w:t>a piece of declassified documentation from the late 1970's that referenced an unusual material with similar properties, enough to stir the pot without fully revealing the entirety of our findings.</w:t>
      </w:r>
    </w:p>
    <w:p w14:paraId="1AD33F9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response was immediate, a cascade of speculation and intrigue that spread rapidly through the online community. The story found traction, prompting discussions amongst scholars and experts who had previously dismissed “red mercury” as nothing more than a Cold War myth. Several news agencies took an interest, and we carefully managed the flow of information to avoid raising </w:t>
      </w:r>
      <w:r>
        <w:br/>
      </w:r>
      <w:r>
        <w:rPr>
          <w:rFonts w:ascii="Charis SIL Regular" w:eastAsia="Charis SIL Regular" w:hAnsi="Charis SIL Regular"/>
          <w:color w:val="000000"/>
        </w:rPr>
        <w:t>unnecessary alarms.</w:t>
      </w:r>
    </w:p>
    <w:p w14:paraId="353BA69A" w14:textId="77777777" w:rsidR="00555173" w:rsidRDefault="00000000">
      <w:pPr>
        <w:autoSpaceDE w:val="0"/>
        <w:autoSpaceDN w:val="0"/>
        <w:spacing w:before="264" w:after="0" w:line="264" w:lineRule="exact"/>
      </w:pPr>
      <w:r>
        <w:rPr>
          <w:rFonts w:ascii="Charis SIL Regular" w:eastAsia="Charis SIL Regular" w:hAnsi="Charis SIL Regular"/>
          <w:color w:val="000000"/>
        </w:rPr>
        <w:t>Our next step involved approaching smaller, independent news outlets with a reputation for investigative journalism, providing them with carefully curated evidence and testimonies, and allowing them to build their own narrative. This ensured a higher degree of credibility and wider coverage without risking the story being dismissed as fabrication or a hoax.</w:t>
      </w:r>
    </w:p>
    <w:p w14:paraId="4C73298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meticulous approach paid off. The story began to gain traction, the pieces of the puzzle slowly falling into place. The initial </w:t>
      </w:r>
      <w:r>
        <w:br/>
      </w:r>
      <w:r>
        <w:rPr>
          <w:rFonts w:ascii="Charis SIL Regular" w:eastAsia="Charis SIL Regular" w:hAnsi="Charis SIL Regular"/>
          <w:color w:val="000000"/>
        </w:rPr>
        <w:t xml:space="preserve">skepticism gave way to intrigue, then to a slow but steady </w:t>
      </w:r>
      <w:r>
        <w:br/>
      </w:r>
      <w:r>
        <w:rPr>
          <w:rFonts w:ascii="Charis SIL Regular" w:eastAsia="Charis SIL Regular" w:hAnsi="Charis SIL Regular"/>
          <w:color w:val="000000"/>
        </w:rPr>
        <w:t>revelation of the truth. The organizations hunting me were clearly monitoring the situation, their methods shifting from aggressive pursuit to covert surveillance and information control.</w:t>
      </w:r>
    </w:p>
    <w:p w14:paraId="790BFF3E"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success was measured, a slow burn rather than a wildfire. This was intended. We couldn't afford to trigger a drastic reaction, a move that could silence me permanently. We had to carefully walk a tightrope, balancing exposure with self-preservation.</w:t>
      </w:r>
    </w:p>
    <w:p w14:paraId="5C4BF55E" w14:textId="77777777" w:rsidR="00555173" w:rsidRDefault="00000000">
      <w:pPr>
        <w:autoSpaceDE w:val="0"/>
        <w:autoSpaceDN w:val="0"/>
        <w:spacing w:before="264" w:after="0" w:line="264" w:lineRule="exact"/>
        <w:ind w:right="432"/>
      </w:pPr>
      <w:r>
        <w:rPr>
          <w:rFonts w:ascii="Charis SIL Regular" w:eastAsia="Charis SIL Regular" w:hAnsi="Charis SIL Regular"/>
          <w:color w:val="000000"/>
        </w:rPr>
        <w:t>As the story gained traction, we realized that our actions were causing a ripple effect within the intelligence community. This created opportunities to plant further seeds of truth, carefully guiding the narrative while deflecting attempts to discredit us.</w:t>
      </w:r>
    </w:p>
    <w:p w14:paraId="6910FD20" w14:textId="77777777" w:rsidR="00555173" w:rsidRDefault="00000000">
      <w:pPr>
        <w:autoSpaceDE w:val="0"/>
        <w:autoSpaceDN w:val="0"/>
        <w:spacing w:before="60" w:after="0" w:line="264" w:lineRule="exact"/>
      </w:pPr>
      <w:r>
        <w:rPr>
          <w:rFonts w:ascii="Charis SIL Regular" w:eastAsia="Charis SIL Regular" w:hAnsi="Charis SIL Regular"/>
          <w:color w:val="000000"/>
        </w:rPr>
        <w:lastRenderedPageBreak/>
        <w:t>Anya’s network proved invaluable in navigating this complex landscape, providing insights and assistance to navigate the shifting political terrain.</w:t>
      </w:r>
    </w:p>
    <w:p w14:paraId="4BCB96A1" w14:textId="77777777" w:rsidR="00555173" w:rsidRDefault="00000000">
      <w:pPr>
        <w:autoSpaceDE w:val="0"/>
        <w:autoSpaceDN w:val="0"/>
        <w:spacing w:before="204" w:after="0" w:line="324" w:lineRule="exact"/>
      </w:pPr>
      <w:r>
        <w:rPr>
          <w:rFonts w:ascii="Charis SIL Regular" w:eastAsia="Charis SIL Regular" w:hAnsi="Charis SIL Regular"/>
          <w:color w:val="000000"/>
        </w:rPr>
        <w:t>The escalating tension was palpable. The organization hunting me</w:t>
      </w:r>
    </w:p>
    <w:p w14:paraId="5C5E8ECE" w14:textId="77777777" w:rsidR="00555173" w:rsidRDefault="00555173">
      <w:pPr>
        <w:sectPr w:rsidR="00555173">
          <w:pgSz w:w="8000" w:h="12000"/>
          <w:pgMar w:top="296" w:right="696" w:bottom="392" w:left="660" w:header="720" w:footer="720" w:gutter="0"/>
          <w:cols w:space="720"/>
          <w:docGrid w:linePitch="360"/>
        </w:sectPr>
      </w:pPr>
    </w:p>
    <w:p w14:paraId="32995964" w14:textId="77777777" w:rsidR="00555173" w:rsidRDefault="00555173">
      <w:pPr>
        <w:autoSpaceDE w:val="0"/>
        <w:autoSpaceDN w:val="0"/>
        <w:spacing w:after="78" w:line="220" w:lineRule="exact"/>
      </w:pPr>
    </w:p>
    <w:p w14:paraId="40072207" w14:textId="77777777" w:rsidR="00555173" w:rsidRDefault="00000000">
      <w:pPr>
        <w:autoSpaceDE w:val="0"/>
        <w:autoSpaceDN w:val="0"/>
        <w:spacing w:before="58" w:after="0" w:line="264" w:lineRule="exact"/>
      </w:pPr>
      <w:r>
        <w:rPr>
          <w:rFonts w:ascii="Charis SIL Regular" w:eastAsia="Charis SIL Regular" w:hAnsi="Charis SIL Regular"/>
          <w:color w:val="000000"/>
        </w:rPr>
        <w:t>was obviously reacting, and their response became increasingly aggressive. We anticipated this, preparing for contingencies, ready to adapt and modify our strategy as needed. The threat of discovery remained ever present, a constant reminder of the risks we were taking.</w:t>
      </w:r>
    </w:p>
    <w:p w14:paraId="6CB1321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chase wasn't over; in fact, it had intensified. The stakes were higher than ever. The exposure of Project Chimera-Omega wasn't just about exposing a secret; it was about challenging the </w:t>
      </w:r>
      <w:r>
        <w:br/>
      </w:r>
      <w:r>
        <w:rPr>
          <w:rFonts w:ascii="Charis SIL Regular" w:eastAsia="Charis SIL Regular" w:hAnsi="Charis SIL Regular"/>
          <w:color w:val="000000"/>
        </w:rPr>
        <w:t>established power structures, confronting the players involved, and challenging the existing balance of power. But I was determined to proceed; to continue my desperate efforts to unearth the truth, however dangerous the path ahead may be. The shadows of the Cold War extended far beyond the crumbling Berlin Wall; they stretched into the present day, casting an ominous pall over the future, and I was caught in the middle of it all, fighting against overwhelming odds for the sake of truth and the very future of the world. The final confrontation felt inevitably closer, and the weight of the world's future rested heavily on my shoulders.</w:t>
      </w:r>
    </w:p>
    <w:p w14:paraId="64DAB9F9" w14:textId="77777777" w:rsidR="00555173" w:rsidRDefault="00555173">
      <w:pPr>
        <w:sectPr w:rsidR="00555173">
          <w:pgSz w:w="8000" w:h="12000"/>
          <w:pgMar w:top="296" w:right="694" w:bottom="1440" w:left="660" w:header="720" w:footer="720" w:gutter="0"/>
          <w:cols w:space="720"/>
          <w:docGrid w:linePitch="360"/>
        </w:sectPr>
      </w:pPr>
    </w:p>
    <w:p w14:paraId="361D72C7" w14:textId="77777777" w:rsidR="00555173" w:rsidRDefault="00555173">
      <w:pPr>
        <w:autoSpaceDE w:val="0"/>
        <w:autoSpaceDN w:val="0"/>
        <w:spacing w:after="224" w:line="220" w:lineRule="exact"/>
      </w:pPr>
    </w:p>
    <w:p w14:paraId="22C916A9" w14:textId="77777777" w:rsidR="00555173" w:rsidRDefault="00000000">
      <w:pPr>
        <w:autoSpaceDE w:val="0"/>
        <w:autoSpaceDN w:val="0"/>
        <w:spacing w:after="0" w:line="330" w:lineRule="exact"/>
      </w:pPr>
      <w:r>
        <w:rPr>
          <w:rFonts w:ascii="Charis SIL Bold" w:eastAsia="Charis SIL Bold" w:hAnsi="Charis SIL Bold"/>
          <w:b/>
          <w:color w:val="000000"/>
        </w:rPr>
        <w:t>Close Shaves</w:t>
      </w:r>
    </w:p>
    <w:p w14:paraId="1777071F" w14:textId="77777777" w:rsidR="00555173" w:rsidRDefault="00000000">
      <w:pPr>
        <w:autoSpaceDE w:val="0"/>
        <w:autoSpaceDN w:val="0"/>
        <w:spacing w:before="286" w:after="0" w:line="264" w:lineRule="exact"/>
        <w:ind w:right="288"/>
        <w:jc w:val="center"/>
      </w:pPr>
      <w:r>
        <w:rPr>
          <w:rFonts w:ascii="Charis SIL Regular" w:eastAsia="Charis SIL Regular" w:hAnsi="Charis SIL Regular"/>
          <w:color w:val="000000"/>
        </w:rPr>
        <w:t>The cobbled streets of Prague, usually enchanting under the soft glow of twilight, now felt like a labyrinth of potential ambushes.</w:t>
      </w:r>
    </w:p>
    <w:p w14:paraId="4C58ECCE"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Every echoing footstep, every shadowed doorway, held the </w:t>
      </w:r>
      <w:r>
        <w:br/>
      </w:r>
      <w:r>
        <w:rPr>
          <w:rFonts w:ascii="Charis SIL Regular" w:eastAsia="Charis SIL Regular" w:hAnsi="Charis SIL Regular"/>
          <w:color w:val="000000"/>
        </w:rPr>
        <w:t>potential for a deadly encounter. The comfortable illusion of safety within Anya's Mala Strana apartment was constantly shattered by the chilling awareness of our precarious situation. The relentless pursuit hadn't lessened; it had merely adapted, becoming more subtle, more insidious.</w:t>
      </w:r>
    </w:p>
    <w:p w14:paraId="0A816BB0" w14:textId="77777777" w:rsidR="00555173" w:rsidRDefault="00000000">
      <w:pPr>
        <w:autoSpaceDE w:val="0"/>
        <w:autoSpaceDN w:val="0"/>
        <w:spacing w:before="264" w:after="0" w:line="264" w:lineRule="exact"/>
      </w:pPr>
      <w:r>
        <w:rPr>
          <w:rFonts w:ascii="Charis SIL Regular" w:eastAsia="Charis SIL Regular" w:hAnsi="Charis SIL Regular"/>
          <w:color w:val="000000"/>
        </w:rPr>
        <w:t>One evening, as I was reviewing newly acquired documents –fragments of a Soviet-era research project, eerily similar to what I’d witnessed years ago – a sudden, sharp rapping on the apartment door sent a jolt of adrenaline through me. Anya, ever vigilant, was already moving, her hand instinctively reaching for the small, but lethal, weapon concealed beneath her jacket. We peered through the peephole, but saw nothing. The silence that followed was even more unnerving than the initial knock.</w:t>
      </w:r>
    </w:p>
    <w:p w14:paraId="220CF20A" w14:textId="77777777" w:rsidR="00555173" w:rsidRDefault="00000000">
      <w:pPr>
        <w:autoSpaceDE w:val="0"/>
        <w:autoSpaceDN w:val="0"/>
        <w:spacing w:before="264" w:after="0" w:line="264" w:lineRule="exact"/>
      </w:pPr>
      <w:r>
        <w:rPr>
          <w:rFonts w:ascii="Charis SIL Regular" w:eastAsia="Charis SIL Regular" w:hAnsi="Charis SIL Regular"/>
          <w:color w:val="000000"/>
        </w:rPr>
        <w:t>That night was spent in tense silence, punctuated only by the occasional creak of the old building settling around us. Sleep was impossible; the adrenaline coursing through my veins kept me awake, every nerve ending on high alert. The thought of being captured, of falling into the hands of those who had already shown such ruthless efficiency, was a chilling prospect. I replayed the events of the past weeks, searching for any lapse in judgment, any missed opportunity that might have led to our current predicament.</w:t>
      </w:r>
    </w:p>
    <w:p w14:paraId="65AE3ED3" w14:textId="77777777" w:rsidR="00555173" w:rsidRDefault="00000000">
      <w:pPr>
        <w:autoSpaceDE w:val="0"/>
        <w:autoSpaceDN w:val="0"/>
        <w:spacing w:before="60" w:after="0" w:line="264" w:lineRule="exact"/>
        <w:ind w:right="432"/>
      </w:pPr>
      <w:r>
        <w:rPr>
          <w:rFonts w:ascii="Charis SIL Regular" w:eastAsia="Charis SIL Regular" w:hAnsi="Charis SIL Regular"/>
          <w:color w:val="000000"/>
        </w:rPr>
        <w:t>There was nothing to indicate a breach in our security, yet the feeling of impending danger was suffocating.</w:t>
      </w:r>
    </w:p>
    <w:p w14:paraId="68AD12A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next day brought a new wave of fear. While Anya was working her network, coordinating our next move, I ventured out to meet with a contact Dr. Vance had established, a Czech archivist with access to formerly classified documents from the Cold War era. He lived in a remote part of the city, and the journey involved </w:t>
      </w:r>
      <w:r>
        <w:br/>
      </w:r>
      <w:r>
        <w:rPr>
          <w:rFonts w:ascii="Charis SIL Regular" w:eastAsia="Charis SIL Regular" w:hAnsi="Charis SIL Regular"/>
          <w:color w:val="000000"/>
        </w:rPr>
        <w:lastRenderedPageBreak/>
        <w:t xml:space="preserve">navigating a labyrinth of narrow, poorly lit streets. The feeling of being watched never left me. I felt eyes on me, unseen, yet </w:t>
      </w:r>
      <w:r>
        <w:br/>
      </w:r>
      <w:r>
        <w:rPr>
          <w:rFonts w:ascii="Charis SIL Regular" w:eastAsia="Charis SIL Regular" w:hAnsi="Charis SIL Regular"/>
          <w:color w:val="000000"/>
        </w:rPr>
        <w:t>undeniably there, a constant reminder of the shadowy figures</w:t>
      </w:r>
    </w:p>
    <w:p w14:paraId="52B136A8" w14:textId="77777777" w:rsidR="00555173" w:rsidRDefault="00555173">
      <w:pPr>
        <w:sectPr w:rsidR="00555173">
          <w:pgSz w:w="8000" w:h="12000"/>
          <w:pgMar w:top="442" w:right="698" w:bottom="364" w:left="660" w:header="720" w:footer="720" w:gutter="0"/>
          <w:cols w:space="720"/>
          <w:docGrid w:linePitch="360"/>
        </w:sectPr>
      </w:pPr>
    </w:p>
    <w:p w14:paraId="738AA864" w14:textId="77777777" w:rsidR="00555173" w:rsidRDefault="00555173">
      <w:pPr>
        <w:autoSpaceDE w:val="0"/>
        <w:autoSpaceDN w:val="0"/>
        <w:spacing w:after="78" w:line="220" w:lineRule="exact"/>
      </w:pPr>
    </w:p>
    <w:p w14:paraId="296AEA9B" w14:textId="77777777" w:rsidR="00555173" w:rsidRDefault="00000000">
      <w:pPr>
        <w:autoSpaceDE w:val="0"/>
        <w:autoSpaceDN w:val="0"/>
        <w:spacing w:after="0" w:line="322" w:lineRule="exact"/>
      </w:pPr>
      <w:r>
        <w:rPr>
          <w:rFonts w:ascii="Charis SIL Regular" w:eastAsia="Charis SIL Regular" w:hAnsi="Charis SIL Regular"/>
          <w:color w:val="000000"/>
        </w:rPr>
        <w:t>trailing us.</w:t>
      </w:r>
    </w:p>
    <w:p w14:paraId="05B713E7"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During the meeting, as we examined documents referencing the properties of "red mercury," a black sedan pulled up abruptly beside our meeting spot, cutting off the street. Two figures emerged, their faces obscured by shadows. My gut screamed danger; they were professional assassins; their posture, their movements, all screamed deadly purpose. Instinct took over. I pushed the archivist into a nearby alleyway, and we scrambled down a narrow passage, </w:t>
      </w:r>
      <w:r>
        <w:br/>
      </w:r>
      <w:r>
        <w:rPr>
          <w:rFonts w:ascii="Charis SIL Regular" w:eastAsia="Charis SIL Regular" w:hAnsi="Charis SIL Regular"/>
          <w:color w:val="000000"/>
        </w:rPr>
        <w:t>disappearing into the dense network of interconnected lanes and backstreets of Prague. We ran, breathless, our hearts hammering in our chests, until we finally lost our pursuers in the winding chaos of the old city.</w:t>
      </w:r>
    </w:p>
    <w:p w14:paraId="5B83455B"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The escape was exhilarating and terrifying in equal measure. The feeling of vulnerability was intense, the knowledge that we had been so close to capture sent a shiver down my spine. That near-miss highlighted the perilous nature of our undertaking, the extreme risks inherent in our pursuit of truth. We returned to the safe house, hearts pounding, the realization of how close we had come to failure striking us like a physical blow.</w:t>
      </w:r>
    </w:p>
    <w:p w14:paraId="560895F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each day bringing its own share of close calls. A phantom motorcycle would appear and disappear suddenly, speeding past our apartment building just before we left. A </w:t>
      </w:r>
      <w:r>
        <w:br/>
      </w:r>
      <w:r>
        <w:rPr>
          <w:rFonts w:ascii="Charis SIL Regular" w:eastAsia="Charis SIL Regular" w:hAnsi="Charis SIL Regular"/>
          <w:color w:val="000000"/>
        </w:rPr>
        <w:t>suspicious package addressed to "Mr. Smith," a known alias used within our circle, was intercepted thanks to Anya’s careful vetting of our mail. An intercepted phone call, traced to our burner phones, revealed that our pursuers were monitoring our communications, their network vast and sophisticated, a web of espionage woven with frightening precision.</w:t>
      </w:r>
    </w:p>
    <w:p w14:paraId="226EF44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particularly harrowing incident occurred during a clandestine meeting with another of Dr. Vance's contacts, a former KGB </w:t>
      </w:r>
      <w:r>
        <w:br/>
      </w:r>
      <w:r>
        <w:rPr>
          <w:rFonts w:ascii="Charis SIL Regular" w:eastAsia="Charis SIL Regular" w:hAnsi="Charis SIL Regular"/>
          <w:color w:val="000000"/>
        </w:rPr>
        <w:t xml:space="preserve">defector. We chose a secluded cafe far from the tourist routes, an unassuming place that seemed perfect for discreet conversations. As we discussed the historical records confirming the existence of an </w:t>
      </w:r>
      <w:r>
        <w:rPr>
          <w:rFonts w:ascii="Charis SIL Regular" w:eastAsia="Charis SIL Regular" w:hAnsi="Charis SIL Regular"/>
          <w:color w:val="000000"/>
        </w:rPr>
        <w:lastRenderedPageBreak/>
        <w:t xml:space="preserve">experimental, highly unstable substance with properties matching that of “red mercury,” a power outage plunged the cafe into </w:t>
      </w:r>
      <w:r>
        <w:br/>
      </w:r>
      <w:r>
        <w:rPr>
          <w:rFonts w:ascii="Charis SIL Regular" w:eastAsia="Charis SIL Regular" w:hAnsi="Charis SIL Regular"/>
          <w:color w:val="000000"/>
        </w:rPr>
        <w:t>darkness. In the ensuing chaos, we were attacked.</w:t>
      </w:r>
    </w:p>
    <w:p w14:paraId="159D70A8" w14:textId="77777777" w:rsidR="00555173" w:rsidRDefault="00555173">
      <w:pPr>
        <w:sectPr w:rsidR="00555173">
          <w:pgSz w:w="8000" w:h="12000"/>
          <w:pgMar w:top="296" w:right="668" w:bottom="392" w:left="660" w:header="720" w:footer="720" w:gutter="0"/>
          <w:cols w:space="720"/>
          <w:docGrid w:linePitch="360"/>
        </w:sectPr>
      </w:pPr>
    </w:p>
    <w:p w14:paraId="53F786FD" w14:textId="77777777" w:rsidR="00555173" w:rsidRDefault="00555173">
      <w:pPr>
        <w:autoSpaceDE w:val="0"/>
        <w:autoSpaceDN w:val="0"/>
        <w:spacing w:after="210" w:line="220" w:lineRule="exact"/>
      </w:pPr>
    </w:p>
    <w:p w14:paraId="5A028D52" w14:textId="77777777" w:rsidR="00555173" w:rsidRDefault="00000000">
      <w:pPr>
        <w:autoSpaceDE w:val="0"/>
        <w:autoSpaceDN w:val="0"/>
        <w:spacing w:before="60" w:after="0" w:line="264" w:lineRule="exact"/>
      </w:pPr>
      <w:r>
        <w:rPr>
          <w:rFonts w:ascii="Charis SIL Regular" w:eastAsia="Charis SIL Regular" w:hAnsi="Charis SIL Regular"/>
          <w:color w:val="000000"/>
        </w:rPr>
        <w:t>The attackers, at least two but possibly more, moved with the proficiency of seasoned operatives, their movements silent, swift, and lethal. We were able to defend ourselves – Anya’s training proving invaluable – engaging in a desperate struggle to break free.</w:t>
      </w:r>
    </w:p>
    <w:p w14:paraId="2EF474D5"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fight was brutal, a chaotic ballet of blows and desperate </w:t>
      </w:r>
      <w:r>
        <w:br/>
      </w:r>
      <w:r>
        <w:rPr>
          <w:rFonts w:ascii="Charis SIL Regular" w:eastAsia="Charis SIL Regular" w:hAnsi="Charis SIL Regular"/>
          <w:color w:val="000000"/>
        </w:rPr>
        <w:t>maneuvers, under the cover of darkness. With a combination of Anya's resourcefulness and my own desperate flailing, we managed to escape, leaving our attackers behind in the blackout, battered and bruised, but alive.</w:t>
      </w:r>
    </w:p>
    <w:p w14:paraId="7332D463" w14:textId="77777777" w:rsidR="00555173" w:rsidRDefault="00000000">
      <w:pPr>
        <w:autoSpaceDE w:val="0"/>
        <w:autoSpaceDN w:val="0"/>
        <w:spacing w:before="264" w:after="0" w:line="264" w:lineRule="exact"/>
      </w:pPr>
      <w:r>
        <w:rPr>
          <w:rFonts w:ascii="Charis SIL Regular" w:eastAsia="Charis SIL Regular" w:hAnsi="Charis SIL Regular"/>
          <w:color w:val="000000"/>
        </w:rPr>
        <w:t>The relentless pressure, the constant threat of discovery, began to take its toll. Fatigue settled upon me, the constant state of alertness a heavy burden on my body and mind. The shadows of Prague, once picturesque, now seemed to writhe and menace, mirroring the constant anxiety that gnawed at my soul. Sleep offered little respite, filled with nightmares of capture and betrayal.</w:t>
      </w:r>
    </w:p>
    <w:p w14:paraId="000ABEF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Yet, despite the overwhelming odds, despite the ever-present </w:t>
      </w:r>
      <w:r>
        <w:br/>
      </w:r>
      <w:r>
        <w:rPr>
          <w:rFonts w:ascii="Charis SIL Regular" w:eastAsia="Charis SIL Regular" w:hAnsi="Charis SIL Regular"/>
          <w:color w:val="000000"/>
        </w:rPr>
        <w:t xml:space="preserve">danger, we persevered. The desire for truth, the need to expose Project Chimera-Omega and the shadowy organization behind it, fueled our relentless pursuit. We continued to gather evidence, to leak information, carefully building a narrative that was slowly but surely unraveling the conspiracy. Each piece of information was verified, each source carefully checked, to ensure our story's </w:t>
      </w:r>
      <w:r>
        <w:br/>
      </w:r>
      <w:r>
        <w:rPr>
          <w:rFonts w:ascii="Charis SIL Regular" w:eastAsia="Charis SIL Regular" w:hAnsi="Charis SIL Regular"/>
          <w:color w:val="000000"/>
        </w:rPr>
        <w:t>integrity. Our goal wasn't simply to expose a secret; it was to launch a full-scale offensive, to fight against an organization that wielded immense power and influence. The close shaves, the near-misses, only served to sharpen our resolve, to make our pursuit even more intense.</w:t>
      </w:r>
    </w:p>
    <w:p w14:paraId="374D043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chase was a grueling, desperate struggle for survival, a cat-and-mouse game played on the streets of Prague, where the line </w:t>
      </w:r>
      <w:r>
        <w:br/>
      </w:r>
      <w:r>
        <w:rPr>
          <w:rFonts w:ascii="Charis SIL Regular" w:eastAsia="Charis SIL Regular" w:hAnsi="Charis SIL Regular"/>
          <w:color w:val="000000"/>
        </w:rPr>
        <w:t>between survival and capture was constantly blurring. The city itself, a repository of secrets and betrayals, seemed to hold its breath, mirroring the tension of the unfolding drama. The next step, our final gambit, was a risky one, a calculated move that could either lead to our ultimate triumph, or our complete annihilation.</w:t>
      </w:r>
    </w:p>
    <w:p w14:paraId="20A87154"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lastRenderedPageBreak/>
        <w:t>The weight of the world felt heavier than ever, as the stakes rose impossibly high. The fate of uncovering the truth about Project</w:t>
      </w:r>
    </w:p>
    <w:p w14:paraId="79106A78" w14:textId="77777777" w:rsidR="00555173" w:rsidRDefault="00555173">
      <w:pPr>
        <w:sectPr w:rsidR="00555173">
          <w:pgSz w:w="8000" w:h="12000"/>
          <w:pgMar w:top="428" w:right="656" w:bottom="392" w:left="660" w:header="720" w:footer="720" w:gutter="0"/>
          <w:cols w:space="720"/>
          <w:docGrid w:linePitch="360"/>
        </w:sectPr>
      </w:pPr>
    </w:p>
    <w:p w14:paraId="05D17E53" w14:textId="77777777" w:rsidR="00555173" w:rsidRDefault="00555173">
      <w:pPr>
        <w:autoSpaceDE w:val="0"/>
        <w:autoSpaceDN w:val="0"/>
        <w:spacing w:after="78" w:line="220" w:lineRule="exact"/>
      </w:pPr>
    </w:p>
    <w:p w14:paraId="50E7EC06" w14:textId="77777777" w:rsidR="00555173" w:rsidRDefault="00000000">
      <w:pPr>
        <w:autoSpaceDE w:val="0"/>
        <w:autoSpaceDN w:val="0"/>
        <w:spacing w:before="56" w:after="0" w:line="266" w:lineRule="exact"/>
      </w:pPr>
      <w:r>
        <w:rPr>
          <w:rFonts w:ascii="Charis SIL Regular" w:eastAsia="Charis SIL Regular" w:hAnsi="Charis SIL Regular"/>
          <w:color w:val="000000"/>
        </w:rPr>
        <w:t>Chimera-Omega, and perhaps the fate of the world, rested on this next, potentially fatal, move.</w:t>
      </w:r>
    </w:p>
    <w:p w14:paraId="6C569305" w14:textId="77777777" w:rsidR="00555173" w:rsidRDefault="00555173">
      <w:pPr>
        <w:sectPr w:rsidR="00555173">
          <w:pgSz w:w="8000" w:h="12000"/>
          <w:pgMar w:top="296" w:right="918" w:bottom="1440" w:left="660" w:header="720" w:footer="720" w:gutter="0"/>
          <w:cols w:space="720"/>
          <w:docGrid w:linePitch="360"/>
        </w:sectPr>
      </w:pPr>
    </w:p>
    <w:p w14:paraId="505315C9" w14:textId="77777777" w:rsidR="00555173" w:rsidRDefault="00555173">
      <w:pPr>
        <w:autoSpaceDE w:val="0"/>
        <w:autoSpaceDN w:val="0"/>
        <w:spacing w:after="224" w:line="220" w:lineRule="exact"/>
      </w:pPr>
    </w:p>
    <w:p w14:paraId="1E779A4F" w14:textId="77777777" w:rsidR="00555173" w:rsidRDefault="00000000">
      <w:pPr>
        <w:autoSpaceDE w:val="0"/>
        <w:autoSpaceDN w:val="0"/>
        <w:spacing w:after="0" w:line="330" w:lineRule="exact"/>
      </w:pPr>
      <w:r>
        <w:rPr>
          <w:rFonts w:ascii="Charis SIL Bold" w:eastAsia="Charis SIL Bold" w:hAnsi="Charis SIL Bold"/>
          <w:b/>
          <w:color w:val="000000"/>
        </w:rPr>
        <w:t>A Race Against Time</w:t>
      </w:r>
    </w:p>
    <w:p w14:paraId="6D679DD1" w14:textId="77777777" w:rsidR="00555173" w:rsidRDefault="00000000">
      <w:pPr>
        <w:autoSpaceDE w:val="0"/>
        <w:autoSpaceDN w:val="0"/>
        <w:spacing w:before="286" w:after="0" w:line="264" w:lineRule="exact"/>
        <w:ind w:right="288"/>
      </w:pPr>
      <w:r>
        <w:rPr>
          <w:rFonts w:ascii="Charis SIL Regular" w:eastAsia="Charis SIL Regular" w:hAnsi="Charis SIL Regular"/>
          <w:color w:val="000000"/>
        </w:rPr>
        <w:t>The weight of the impending deadline pressed down on me like a physical burden. Dr. Vance's cryptic message – "The window is closing. Act swiftly." – echoed in my mind, a constant, chilling reminder of the urgency of our situation. We had pieced together enough evidence to expose Project Chimera-Omega, to reveal the decades-long conspiracy surrounding "red mercury," but the information was incomplete, fragmented. We needed one final piece, a crucial link to connect all the disparate threads of our investigation. And we needed it fast.</w:t>
      </w:r>
    </w:p>
    <w:p w14:paraId="3B1E41F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contact, a disillusioned former Soviet scientist named Dmitri Volkov, held the key. He possessed firsthand knowledge of the project, having witnessed the creation and testing of the substance. But Volkov was a ghost, a phantom figure operating in the shadows, his location always shifting, his communications shrouded in layers of encryption. Reaching him was a challenge, contacting him an act of daring. Our network of contacts had yielded only fragmented leads, whispers and rumours that pointed towards a secluded </w:t>
      </w:r>
      <w:r>
        <w:br/>
      </w:r>
      <w:r>
        <w:rPr>
          <w:rFonts w:ascii="Charis SIL Regular" w:eastAsia="Charis SIL Regular" w:hAnsi="Charis SIL Regular"/>
          <w:color w:val="000000"/>
        </w:rPr>
        <w:t>research facility in the remote Altai Mountains of Siberia.</w:t>
      </w:r>
    </w:p>
    <w:p w14:paraId="12D4FE3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journey to Siberia was fraught with peril. Anya and I secured passage on a cargo plane, posing as researchers studying Siberian flora, a cover story thin enough to raise suspicions, yet plausible enough to avoid immediate scrutiny. The flight was nerve-wracking. Every passenger felt like a potential threat, every shadow a sign of our pursuers' presence. The vast expanse of the Siberian wilderness stretched below us, a seemingly endless tapestry of snow-covered taiga and frozen rivers, as desolate and unforgiving as the task ahead of us.</w:t>
      </w:r>
    </w:p>
    <w:p w14:paraId="10285B6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Once in Novosibirsk, we relied on a network of underground </w:t>
      </w:r>
      <w:r>
        <w:br/>
      </w:r>
      <w:r>
        <w:rPr>
          <w:rFonts w:ascii="Charis SIL Regular" w:eastAsia="Charis SIL Regular" w:hAnsi="Charis SIL Regular"/>
          <w:color w:val="000000"/>
        </w:rPr>
        <w:t xml:space="preserve">contacts, a web of dissidents and former KGB informants that Anya had painstakingly cultivated over the years. They arranged for us to travel to the Altai Mountains under the guise of visiting a remote village, a flimsy pretense, but the best we could manage under the </w:t>
      </w:r>
      <w:r>
        <w:rPr>
          <w:rFonts w:ascii="Charis SIL Regular" w:eastAsia="Charis SIL Regular" w:hAnsi="Charis SIL Regular"/>
          <w:color w:val="000000"/>
        </w:rPr>
        <w:lastRenderedPageBreak/>
        <w:t>circumstances. The journey itself was a test of endurance. We traversed icy roads, crossing treacherous passes, the harsh winter</w:t>
      </w:r>
    </w:p>
    <w:p w14:paraId="7746F101" w14:textId="77777777" w:rsidR="00555173" w:rsidRDefault="00555173">
      <w:pPr>
        <w:sectPr w:rsidR="00555173">
          <w:pgSz w:w="8000" w:h="12000"/>
          <w:pgMar w:top="442" w:right="642" w:bottom="364" w:left="660" w:header="720" w:footer="720" w:gutter="0"/>
          <w:cols w:space="720"/>
          <w:docGrid w:linePitch="360"/>
        </w:sectPr>
      </w:pPr>
    </w:p>
    <w:p w14:paraId="77989FDB" w14:textId="77777777" w:rsidR="00555173" w:rsidRDefault="00555173">
      <w:pPr>
        <w:autoSpaceDE w:val="0"/>
        <w:autoSpaceDN w:val="0"/>
        <w:spacing w:after="78" w:line="220" w:lineRule="exact"/>
      </w:pPr>
    </w:p>
    <w:p w14:paraId="3539955C" w14:textId="77777777" w:rsidR="00555173" w:rsidRDefault="00000000">
      <w:pPr>
        <w:autoSpaceDE w:val="0"/>
        <w:autoSpaceDN w:val="0"/>
        <w:spacing w:after="0" w:line="322" w:lineRule="exact"/>
      </w:pPr>
      <w:r>
        <w:rPr>
          <w:rFonts w:ascii="Charis SIL Regular" w:eastAsia="Charis SIL Regular" w:hAnsi="Charis SIL Regular"/>
          <w:color w:val="000000"/>
        </w:rPr>
        <w:t>landscape mirroring the danger we faced.</w:t>
      </w:r>
    </w:p>
    <w:p w14:paraId="7D23CD8C"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research facility was hidden, tucked away in a valley shrouded in perpetual twilight, a testament to the secrecy surrounding Project Chimera-Omega. It wasn’t a bustling complex, but rather a </w:t>
      </w:r>
      <w:r>
        <w:br/>
      </w:r>
      <w:r>
        <w:rPr>
          <w:rFonts w:ascii="Charis SIL Regular" w:eastAsia="Charis SIL Regular" w:hAnsi="Charis SIL Regular"/>
          <w:color w:val="000000"/>
        </w:rPr>
        <w:t xml:space="preserve">collection of dilapidated structures camouflaged against the rugged mountain landscape. The dilapidated buildings appeared </w:t>
      </w:r>
      <w:r>
        <w:br/>
      </w:r>
      <w:r>
        <w:rPr>
          <w:rFonts w:ascii="Charis SIL Regular" w:eastAsia="Charis SIL Regular" w:hAnsi="Charis SIL Regular"/>
          <w:color w:val="000000"/>
        </w:rPr>
        <w:t>abandoned, yet their strategic location spoke volumes about the planners’ intent. The presence of recently disturbed snow betrayed recent activity. Stealth was paramount; we proceeded with caution, our movements slow, our senses heightened.</w:t>
      </w:r>
    </w:p>
    <w:p w14:paraId="61917FF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Finding Volkov was the next challenge. Our contact in Novosibirsk had provided us with a coded message, a sequence of numbers that supposedly would lead us to Volkov. Deciphering the code, a cryptic sequence of seemingly random numbers, felt like a game of intellectual chess against a ghost. It was late into the night when the code finally yielded its secret. The numbers indicated </w:t>
      </w:r>
      <w:r>
        <w:br/>
      </w:r>
      <w:r>
        <w:rPr>
          <w:rFonts w:ascii="Charis SIL Regular" w:eastAsia="Charis SIL Regular" w:hAnsi="Charis SIL Regular"/>
          <w:color w:val="000000"/>
        </w:rPr>
        <w:t xml:space="preserve">coordinates, GPS data hidden within the seemingly random </w:t>
      </w:r>
      <w:r>
        <w:br/>
      </w:r>
      <w:r>
        <w:rPr>
          <w:rFonts w:ascii="Charis SIL Regular" w:eastAsia="Charis SIL Regular" w:hAnsi="Charis SIL Regular"/>
          <w:color w:val="000000"/>
        </w:rPr>
        <w:t>sequence. They led us to a small, isolated building, tucked away near the perimeter of the complex.</w:t>
      </w:r>
    </w:p>
    <w:p w14:paraId="25E7671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building was derelict, cold, and uninviting. A single flickering light emanated from a small window, our only indication that someone was inside. We approached cautiously, weapons drawn, the metallic scent of our arsenals blending with the crisp mountain air. Anya, always the pragmatic one, suggested a diversion, a </w:t>
      </w:r>
      <w:r>
        <w:br/>
      </w:r>
      <w:r>
        <w:rPr>
          <w:rFonts w:ascii="Charis SIL Regular" w:eastAsia="Charis SIL Regular" w:hAnsi="Charis SIL Regular"/>
          <w:color w:val="000000"/>
        </w:rPr>
        <w:t>tactical manoeuvre to create a distraction while I approached the building. Her expertise in unconventional tactics was as useful here as it had been in Prague. She created a smokescreen using a cleverly concealed smoke grenade, momentarily obscuring our movements and disorienting any potential guards.</w:t>
      </w:r>
    </w:p>
    <w:p w14:paraId="396A01CB"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building's door was unlocked; perhaps a deliberate oversight, or maybe a sign of Volkov’s desperation. He was inside, frail, gaunt, but with eyes that burned with a fierce, unwavering resolve. The meeting was brief, tense, under the cloak of an almost palpable sense of </w:t>
      </w:r>
      <w:r>
        <w:rPr>
          <w:rFonts w:ascii="Charis SIL Regular" w:eastAsia="Charis SIL Regular" w:hAnsi="Charis SIL Regular"/>
          <w:color w:val="000000"/>
        </w:rPr>
        <w:lastRenderedPageBreak/>
        <w:t xml:space="preserve">urgency. Volkov revealed crucial information: "red </w:t>
      </w:r>
      <w:r>
        <w:br/>
      </w:r>
      <w:r>
        <w:rPr>
          <w:rFonts w:ascii="Charis SIL Regular" w:eastAsia="Charis SIL Regular" w:hAnsi="Charis SIL Regular"/>
          <w:color w:val="000000"/>
        </w:rPr>
        <w:t xml:space="preserve">mercury" wasn’t a single substance, but rather a series of </w:t>
      </w:r>
      <w:r>
        <w:br/>
      </w:r>
      <w:r>
        <w:rPr>
          <w:rFonts w:ascii="Charis SIL Regular" w:eastAsia="Charis SIL Regular" w:hAnsi="Charis SIL Regular"/>
          <w:color w:val="000000"/>
        </w:rPr>
        <w:t>experimental compounds, each possessing unique properties, some</w:t>
      </w:r>
    </w:p>
    <w:p w14:paraId="32D3A3EF" w14:textId="77777777" w:rsidR="00555173" w:rsidRDefault="00555173">
      <w:pPr>
        <w:sectPr w:rsidR="00555173">
          <w:pgSz w:w="8000" w:h="12000"/>
          <w:pgMar w:top="296" w:right="642" w:bottom="392" w:left="660" w:header="720" w:footer="720" w:gutter="0"/>
          <w:cols w:space="720"/>
          <w:docGrid w:linePitch="360"/>
        </w:sectPr>
      </w:pPr>
    </w:p>
    <w:p w14:paraId="7C44E3D5" w14:textId="77777777" w:rsidR="00555173" w:rsidRDefault="00555173">
      <w:pPr>
        <w:autoSpaceDE w:val="0"/>
        <w:autoSpaceDN w:val="0"/>
        <w:spacing w:after="78" w:line="220" w:lineRule="exact"/>
      </w:pPr>
    </w:p>
    <w:p w14:paraId="79E564AD" w14:textId="77777777" w:rsidR="00555173" w:rsidRDefault="00000000">
      <w:pPr>
        <w:autoSpaceDE w:val="0"/>
        <w:autoSpaceDN w:val="0"/>
        <w:spacing w:before="56" w:after="0" w:line="264" w:lineRule="exact"/>
      </w:pPr>
      <w:r>
        <w:rPr>
          <w:rFonts w:ascii="Charis SIL Regular" w:eastAsia="Charis SIL Regular" w:hAnsi="Charis SIL Regular"/>
          <w:color w:val="000000"/>
        </w:rPr>
        <w:t>far more dangerous than others. The project’s ultimate goal, Volkov whispered, was the creation of a new weapon of mass destruction, far exceeding anything the world had ever seen.</w:t>
      </w:r>
    </w:p>
    <w:p w14:paraId="70543C40" w14:textId="77777777" w:rsidR="00555173" w:rsidRDefault="00000000">
      <w:pPr>
        <w:autoSpaceDE w:val="0"/>
        <w:autoSpaceDN w:val="0"/>
        <w:spacing w:before="264" w:after="0" w:line="264" w:lineRule="exact"/>
      </w:pPr>
      <w:r>
        <w:rPr>
          <w:rFonts w:ascii="Charis SIL Regular" w:eastAsia="Charis SIL Regular" w:hAnsi="Charis SIL Regular"/>
          <w:color w:val="000000"/>
        </w:rPr>
        <w:t>Volkov also provided the missing link, a set of encrypted data files stored on a nearly obsolete thumb drive, the last remaining piece of the puzzle. He had risked everything to provide it; his life's work, his legacy, encapsulated in that tiny piece of technology. The data contained evidence of the project's progression, its funding sources, the names of those responsible, and their connections to powerful entities within the Russian government. This was a treasure trove of incriminating evidence.</w:t>
      </w:r>
    </w:p>
    <w:p w14:paraId="6A9869B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escape was fraught with unexpected challenges. A sudden blizzard descended upon the remote valley, obscuring our path, turning the mountainous landscape into a treacherous labyrinth of ice and snow. We were pursued. We could hear the sound of </w:t>
      </w:r>
      <w:r>
        <w:br/>
      </w:r>
      <w:r>
        <w:rPr>
          <w:rFonts w:ascii="Charis SIL Regular" w:eastAsia="Charis SIL Regular" w:hAnsi="Charis SIL Regular"/>
          <w:color w:val="000000"/>
        </w:rPr>
        <w:t>snowmobiles, their engines roaring in the distance, their headlights cutting through the swirling snow, steadily closing the gap. The blizzard was our only shield.</w:t>
      </w:r>
    </w:p>
    <w:p w14:paraId="741DA005" w14:textId="77777777" w:rsidR="00555173" w:rsidRDefault="00000000">
      <w:pPr>
        <w:autoSpaceDE w:val="0"/>
        <w:autoSpaceDN w:val="0"/>
        <w:spacing w:before="264" w:after="0" w:line="264" w:lineRule="exact"/>
      </w:pPr>
      <w:r>
        <w:rPr>
          <w:rFonts w:ascii="Charis SIL Regular" w:eastAsia="Charis SIL Regular" w:hAnsi="Charis SIL Regular"/>
          <w:color w:val="000000"/>
        </w:rPr>
        <w:t>Navigating through the tempest was an act of sheer survival. We had to rely on our instincts, our experience, and our knowledge of the terrain. Anya's ability to orient herself in challenging conditions was instrumental. We were moving fast, through a whirling vortex of snow, battling against the elements and the relentless pursuit.</w:t>
      </w:r>
    </w:p>
    <w:p w14:paraId="2F90E5A4" w14:textId="77777777" w:rsidR="00555173" w:rsidRDefault="00000000">
      <w:pPr>
        <w:autoSpaceDE w:val="0"/>
        <w:autoSpaceDN w:val="0"/>
        <w:spacing w:before="58" w:after="0" w:line="264" w:lineRule="exact"/>
        <w:ind w:right="576"/>
      </w:pPr>
      <w:r>
        <w:rPr>
          <w:rFonts w:ascii="Charis SIL Regular" w:eastAsia="Charis SIL Regular" w:hAnsi="Charis SIL Regular"/>
          <w:color w:val="000000"/>
        </w:rPr>
        <w:t>The blizzard turned the landscape into a chaotic, unforgiving, treacherous maze.</w:t>
      </w:r>
    </w:p>
    <w:p w14:paraId="64C687F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escape was brutal, relentless, marked by freezing temperatures, blinding snow, and the ever-present threat of capture. Yet, despite the harsh conditions, we persevered. The thought of exposing </w:t>
      </w:r>
      <w:r>
        <w:br/>
      </w:r>
      <w:r>
        <w:rPr>
          <w:rFonts w:ascii="Charis SIL Regular" w:eastAsia="Charis SIL Regular" w:hAnsi="Charis SIL Regular"/>
          <w:color w:val="000000"/>
        </w:rPr>
        <w:t>Project Chimera-Omega, of revealing its true nature, pushed us forward. We were driven by a need for justice, fueled by the weight of the untold suffering, the possibility of global catastrophe, that the project represented.</w:t>
      </w:r>
    </w:p>
    <w:p w14:paraId="2F59E758" w14:textId="77777777" w:rsidR="0055517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Finally, after what felt like an eternity, we managed to lose our pursuers. The snowmobiles’ distant sounds eventually faded, swallowed by the howling wind. We reached a pre-arranged</w:t>
      </w:r>
    </w:p>
    <w:p w14:paraId="270CD6B0" w14:textId="77777777" w:rsidR="00555173" w:rsidRDefault="00555173">
      <w:pPr>
        <w:sectPr w:rsidR="00555173">
          <w:pgSz w:w="8000" w:h="12000"/>
          <w:pgMar w:top="296" w:right="642" w:bottom="392" w:left="660" w:header="720" w:footer="720" w:gutter="0"/>
          <w:cols w:space="720"/>
          <w:docGrid w:linePitch="360"/>
        </w:sectPr>
      </w:pPr>
    </w:p>
    <w:p w14:paraId="3294EEDC" w14:textId="77777777" w:rsidR="00555173" w:rsidRDefault="00555173">
      <w:pPr>
        <w:autoSpaceDE w:val="0"/>
        <w:autoSpaceDN w:val="0"/>
        <w:spacing w:after="78" w:line="220" w:lineRule="exact"/>
      </w:pPr>
    </w:p>
    <w:p w14:paraId="169C4E5C"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extraction point, exhausted, battered, but victorious. A helicopter arrived, whisking us away from the unforgiving Siberian landscape. As we soared above the snow-covered mountains, the sheer scale of the conspiracy, the monumental risk we had taken, became </w:t>
      </w:r>
      <w:r>
        <w:br/>
      </w:r>
      <w:r>
        <w:rPr>
          <w:rFonts w:ascii="Charis SIL Regular" w:eastAsia="Charis SIL Regular" w:hAnsi="Charis SIL Regular"/>
          <w:color w:val="000000"/>
        </w:rPr>
        <w:t>undeniably clear. The race against time was far from over, but we had secured the most crucial piece of evidence. The world needed to know the truth. The shadows of the Cold War stretched far longer than most realized. We had just scratched the surface.</w:t>
      </w:r>
    </w:p>
    <w:p w14:paraId="0576CA23" w14:textId="77777777" w:rsidR="00555173" w:rsidRDefault="00555173">
      <w:pPr>
        <w:sectPr w:rsidR="00555173">
          <w:pgSz w:w="8000" w:h="12000"/>
          <w:pgMar w:top="296" w:right="714" w:bottom="1440" w:left="660" w:header="720" w:footer="720" w:gutter="0"/>
          <w:cols w:space="720"/>
          <w:docGrid w:linePitch="360"/>
        </w:sectPr>
      </w:pPr>
    </w:p>
    <w:p w14:paraId="3935425C" w14:textId="77777777" w:rsidR="00555173" w:rsidRDefault="00555173">
      <w:pPr>
        <w:autoSpaceDE w:val="0"/>
        <w:autoSpaceDN w:val="0"/>
        <w:spacing w:after="224" w:line="220" w:lineRule="exact"/>
      </w:pPr>
    </w:p>
    <w:p w14:paraId="4B3F8C40" w14:textId="77777777" w:rsidR="00555173" w:rsidRDefault="00000000">
      <w:pPr>
        <w:autoSpaceDE w:val="0"/>
        <w:autoSpaceDN w:val="0"/>
        <w:spacing w:after="0" w:line="330" w:lineRule="exact"/>
      </w:pPr>
      <w:r>
        <w:rPr>
          <w:rFonts w:ascii="Charis SIL Bold" w:eastAsia="Charis SIL Bold" w:hAnsi="Charis SIL Bold"/>
          <w:b/>
          <w:color w:val="000000"/>
        </w:rPr>
        <w:t>The Showdown</w:t>
      </w:r>
    </w:p>
    <w:p w14:paraId="5FF4625E" w14:textId="77777777" w:rsidR="00555173" w:rsidRDefault="00000000">
      <w:pPr>
        <w:autoSpaceDE w:val="0"/>
        <w:autoSpaceDN w:val="0"/>
        <w:spacing w:before="286" w:after="0" w:line="264" w:lineRule="exact"/>
      </w:pPr>
      <w:r>
        <w:rPr>
          <w:rFonts w:ascii="Charis SIL Regular" w:eastAsia="Charis SIL Regular" w:hAnsi="Charis SIL Regular"/>
          <w:color w:val="000000"/>
        </w:rPr>
        <w:t>The helicopter ride back to Novosibirsk was a blur of swirling snow and churning emotions. The adrenaline that had fueled our escape was slowly receding, replaced by a bone-deep exhaustion and a gnawing sense of unease. We had the data, the irrefutable proof of Project Chimera-Omega, but the fight was far from over. The individuals behind this decades-long conspiracy were powerful, influential, and undoubtedly dangerous. Confronting them would require a carefully orchestrated plan, a calculated risk.</w:t>
      </w:r>
    </w:p>
    <w:p w14:paraId="3D6E984D"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Anya, ever practical, began outlining our next steps. "We can't go straight to the authorities," she said, her voice low and measured. "Not yet. They're too deeply entangled. We need to expose them publicly, to force their hand."</w:t>
      </w:r>
    </w:p>
    <w:p w14:paraId="56D587E1" w14:textId="77777777" w:rsidR="00555173" w:rsidRDefault="00000000">
      <w:pPr>
        <w:autoSpaceDE w:val="0"/>
        <w:autoSpaceDN w:val="0"/>
        <w:spacing w:before="204" w:after="0" w:line="324" w:lineRule="exact"/>
      </w:pPr>
      <w:r>
        <w:rPr>
          <w:rFonts w:ascii="Charis SIL Regular" w:eastAsia="Charis SIL Regular" w:hAnsi="Charis SIL Regular"/>
          <w:color w:val="000000"/>
        </w:rPr>
        <w:t>I nodded, my gaze fixed on the vast, unforgiving landscape below.</w:t>
      </w:r>
    </w:p>
    <w:p w14:paraId="58CAAEA2" w14:textId="77777777" w:rsidR="00555173" w:rsidRDefault="00000000">
      <w:pPr>
        <w:autoSpaceDE w:val="0"/>
        <w:autoSpaceDN w:val="0"/>
        <w:spacing w:before="60" w:after="0" w:line="264" w:lineRule="exact"/>
      </w:pPr>
      <w:r>
        <w:rPr>
          <w:rFonts w:ascii="Charis SIL Regular" w:eastAsia="Charis SIL Regular" w:hAnsi="Charis SIL Regular"/>
          <w:color w:val="000000"/>
        </w:rPr>
        <w:t>She was right. Going to the authorities would be like throwing a pebble into a vast ocean; it would likely disappear without a trace. We needed a much larger, more powerful wave to dislodge those entrenched in this conspiracy. We needed to strike at their heart, to expose them to the full glare of public scrutiny.</w:t>
      </w:r>
    </w:p>
    <w:p w14:paraId="729A6C4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Our first target was General Dmitri Markov, a shadowy figure mentioned repeatedly in Volkov's data files. Markov was a high-ranking officer in the GRU, Russia’s military intelligence agency, and according to the documents, the mastermind behind Project Chimera-Omega. He was the linchpin, the architect of the entire operation. Taking him down would be like severing the head of a hydra, but it was a risk we had to take.</w:t>
      </w:r>
    </w:p>
    <w:p w14:paraId="293870B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had already mapped out a strategy. She had identified a key figure in Markov's inner circle, a disillusioned lieutenant colonel named Boris Volkov – no relation to the scientist, as far as we could tell – who was rumored to be growing increasingly uneasy with Markov’s actions. We would approach him, leveraging his </w:t>
      </w:r>
      <w:r>
        <w:br/>
      </w:r>
      <w:r>
        <w:rPr>
          <w:rFonts w:ascii="Charis SIL Regular" w:eastAsia="Charis SIL Regular" w:hAnsi="Charis SIL Regular"/>
          <w:color w:val="000000"/>
        </w:rPr>
        <w:lastRenderedPageBreak/>
        <w:t>dissatisfaction to our advantage, offering him a chance to redeem himself.</w:t>
      </w:r>
    </w:p>
    <w:p w14:paraId="75496B81" w14:textId="77777777" w:rsidR="00555173" w:rsidRDefault="00555173">
      <w:pPr>
        <w:sectPr w:rsidR="00555173">
          <w:pgSz w:w="8000" w:h="12000"/>
          <w:pgMar w:top="442" w:right="694" w:bottom="496" w:left="660" w:header="720" w:footer="720" w:gutter="0"/>
          <w:cols w:space="720"/>
          <w:docGrid w:linePitch="360"/>
        </w:sectPr>
      </w:pPr>
    </w:p>
    <w:p w14:paraId="1CAE2F33" w14:textId="77777777" w:rsidR="00555173" w:rsidRDefault="00555173">
      <w:pPr>
        <w:autoSpaceDE w:val="0"/>
        <w:autoSpaceDN w:val="0"/>
        <w:spacing w:after="78" w:line="220" w:lineRule="exact"/>
      </w:pPr>
    </w:p>
    <w:p w14:paraId="61556A67"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meeting with Colonel Volkov was arranged through a </w:t>
      </w:r>
      <w:r>
        <w:br/>
      </w:r>
      <w:r>
        <w:rPr>
          <w:rFonts w:ascii="Charis SIL Regular" w:eastAsia="Charis SIL Regular" w:hAnsi="Charis SIL Regular"/>
          <w:color w:val="000000"/>
        </w:rPr>
        <w:t xml:space="preserve">clandestine network of contacts in Moscow. It took place in a </w:t>
      </w:r>
      <w:r>
        <w:br/>
      </w:r>
      <w:r>
        <w:rPr>
          <w:rFonts w:ascii="Charis SIL Regular" w:eastAsia="Charis SIL Regular" w:hAnsi="Charis SIL Regular"/>
          <w:color w:val="000000"/>
        </w:rPr>
        <w:t>secluded restaurant, tucked away in a quiet corner of the city, its understated elegance masking its clandestine purpose. Colonel Volkov was a man of contradictions; his military bearing betrayed a deep weariness, a sense of disillusionment that was almost palpable.</w:t>
      </w:r>
    </w:p>
    <w:p w14:paraId="24DFD81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conversation was tense, a delicate dance of accusations and denials. We presented our evidence cautiously, methodically, revealing only enough to pique his interest without overwhelming him. We highlighted the inherent risks he faced by continuing to associate with Markov, the potential consequences of his </w:t>
      </w:r>
      <w:r>
        <w:br/>
      </w:r>
      <w:r>
        <w:rPr>
          <w:rFonts w:ascii="Charis SIL Regular" w:eastAsia="Charis SIL Regular" w:hAnsi="Charis SIL Regular"/>
          <w:color w:val="000000"/>
        </w:rPr>
        <w:t>complicity. We painted a picture of a life beyond Markov's shadow, a future free from the weight of his crimes.</w:t>
      </w:r>
    </w:p>
    <w:p w14:paraId="3A70FE89" w14:textId="77777777" w:rsidR="00555173" w:rsidRDefault="00000000">
      <w:pPr>
        <w:autoSpaceDE w:val="0"/>
        <w:autoSpaceDN w:val="0"/>
        <w:spacing w:before="264" w:after="0" w:line="264" w:lineRule="exact"/>
      </w:pPr>
      <w:r>
        <w:rPr>
          <w:rFonts w:ascii="Charis SIL Regular" w:eastAsia="Charis SIL Regular" w:hAnsi="Charis SIL Regular"/>
          <w:color w:val="000000"/>
        </w:rPr>
        <w:t>Colonel Volkov listened intently, his gaze shifting between us, his expression unreadable. He remained silent for a long moment, weighing our words, considering the implications of his actions. The silence stretched, punctuated only by the soft clinking of cutlery from nearby tables. Finally, he spoke, his voice barely a whisper. "I... I need time to think," he said, his eyes filled with a mixture of fear and regret.</w:t>
      </w:r>
    </w:p>
    <w:p w14:paraId="1BE1990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We gave him the time he requested, keeping him within our sight, ensuring he didn't vanish, disappearing like many others before him. We followed him during the day, carefully observing his movements, ensuring our own safety and security. We also kept watch as we prepared to contact the international press to provide proof of our claims. This was not a task to take lightly. This was a massive undertaking, one that needed meticulous planning and flawless execution.</w:t>
      </w:r>
    </w:p>
    <w:p w14:paraId="38B7569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next few days were a whirlwind of activity. We spent hours analyzing the encrypted data files, cross-referencing information, verifying dates and locations. We meticulously documented every detail, ensuring that our evidence was irrefutable, airtight, </w:t>
      </w:r>
      <w:r>
        <w:br/>
      </w:r>
      <w:r>
        <w:rPr>
          <w:rFonts w:ascii="Charis SIL Regular" w:eastAsia="Charis SIL Regular" w:hAnsi="Charis SIL Regular"/>
          <w:color w:val="000000"/>
        </w:rPr>
        <w:t xml:space="preserve">impossible to dismiss. We worked with a team of international journalists – Anya had cultivated a network of trusted contacts over </w:t>
      </w:r>
      <w:r>
        <w:rPr>
          <w:rFonts w:ascii="Charis SIL Regular" w:eastAsia="Charis SIL Regular" w:hAnsi="Charis SIL Regular"/>
          <w:color w:val="000000"/>
        </w:rPr>
        <w:lastRenderedPageBreak/>
        <w:t xml:space="preserve">the years – to ensure the information would be released </w:t>
      </w:r>
      <w:r>
        <w:br/>
      </w:r>
      <w:r>
        <w:rPr>
          <w:rFonts w:ascii="Charis SIL Regular" w:eastAsia="Charis SIL Regular" w:hAnsi="Charis SIL Regular"/>
          <w:color w:val="000000"/>
        </w:rPr>
        <w:t>strategically, causing the maximum impact.</w:t>
      </w:r>
    </w:p>
    <w:p w14:paraId="6C80A9AD" w14:textId="77777777" w:rsidR="00555173" w:rsidRDefault="00555173">
      <w:pPr>
        <w:sectPr w:rsidR="00555173">
          <w:pgSz w:w="8000" w:h="12000"/>
          <w:pgMar w:top="296" w:right="644" w:bottom="392" w:left="660" w:header="720" w:footer="720" w:gutter="0"/>
          <w:cols w:space="720"/>
          <w:docGrid w:linePitch="360"/>
        </w:sectPr>
      </w:pPr>
    </w:p>
    <w:p w14:paraId="1EFA4A1C" w14:textId="77777777" w:rsidR="00555173" w:rsidRDefault="00555173">
      <w:pPr>
        <w:autoSpaceDE w:val="0"/>
        <w:autoSpaceDN w:val="0"/>
        <w:spacing w:after="210" w:line="220" w:lineRule="exact"/>
      </w:pPr>
    </w:p>
    <w:p w14:paraId="02F9DC2F"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moment of truth arrived a week later. Our press conference was a tightly controlled affair, held in a secure location in London. The journalists were carefully selected, chosen for their credibility and their proven track record of investigative journalism. We presented our findings in a calm, measured tone, meticulously detailing the history of Project Chimera-Omega, its goals, and the individuals involved. The revelation of the substance itself, its potential for mass destruction, sent shockwaves through the assembled </w:t>
      </w:r>
      <w:r>
        <w:br/>
      </w:r>
      <w:r>
        <w:rPr>
          <w:rFonts w:ascii="Charis SIL Regular" w:eastAsia="Charis SIL Regular" w:hAnsi="Charis SIL Regular"/>
          <w:color w:val="000000"/>
        </w:rPr>
        <w:t>journalists.</w:t>
      </w:r>
    </w:p>
    <w:p w14:paraId="4680998B" w14:textId="77777777" w:rsidR="00555173" w:rsidRDefault="00000000">
      <w:pPr>
        <w:autoSpaceDE w:val="0"/>
        <w:autoSpaceDN w:val="0"/>
        <w:spacing w:before="264" w:after="0" w:line="264" w:lineRule="exact"/>
      </w:pPr>
      <w:r>
        <w:rPr>
          <w:rFonts w:ascii="Charis SIL Regular" w:eastAsia="Charis SIL Regular" w:hAnsi="Charis SIL Regular"/>
          <w:color w:val="000000"/>
        </w:rPr>
        <w:t>The evidence was overwhelming. We provided the decrypted data files, copies of declassified documents, and eyewitness testimonies from several sources. We detailed the locations of hidden research facilities, traced financial transactions, and exposed the network of individuals and organizations who had funded and supported the project. We unveiled the identities of the key players, naming names, exposing connections that had remained shrouded in secrecy for decades.</w:t>
      </w:r>
    </w:p>
    <w:p w14:paraId="4E8F324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ensuing media frenzy was immediate and overwhelming. News of Project Chimera-Omega spread like wildfire across the globe.</w:t>
      </w:r>
    </w:p>
    <w:p w14:paraId="6687C067"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Governments denied involvement, but the evidence was too </w:t>
      </w:r>
      <w:r>
        <w:br/>
      </w:r>
      <w:r>
        <w:rPr>
          <w:rFonts w:ascii="Charis SIL Regular" w:eastAsia="Charis SIL Regular" w:hAnsi="Charis SIL Regular"/>
          <w:color w:val="000000"/>
        </w:rPr>
        <w:t xml:space="preserve">compelling, too detailed, to be easily dismissed. Investigations were launched, accusations were made, and careers were ruined. Markov was arrested, though the extent of his culpability remained </w:t>
      </w:r>
      <w:r>
        <w:br/>
      </w:r>
      <w:r>
        <w:rPr>
          <w:rFonts w:ascii="Charis SIL Regular" w:eastAsia="Charis SIL Regular" w:hAnsi="Charis SIL Regular"/>
          <w:color w:val="000000"/>
        </w:rPr>
        <w:t xml:space="preserve">uncertain. His inner circle began to crumble, their carefully </w:t>
      </w:r>
      <w:r>
        <w:br/>
      </w:r>
      <w:r>
        <w:rPr>
          <w:rFonts w:ascii="Charis SIL Regular" w:eastAsia="Charis SIL Regular" w:hAnsi="Charis SIL Regular"/>
          <w:color w:val="000000"/>
        </w:rPr>
        <w:t>constructed facades shattered.</w:t>
      </w:r>
    </w:p>
    <w:p w14:paraId="00ED12A1" w14:textId="77777777" w:rsidR="00555173" w:rsidRDefault="00000000">
      <w:pPr>
        <w:autoSpaceDE w:val="0"/>
        <w:autoSpaceDN w:val="0"/>
        <w:spacing w:before="206" w:after="0" w:line="322" w:lineRule="exact"/>
      </w:pPr>
      <w:r>
        <w:rPr>
          <w:rFonts w:ascii="Charis SIL Regular" w:eastAsia="Charis SIL Regular" w:hAnsi="Charis SIL Regular"/>
          <w:color w:val="000000"/>
        </w:rPr>
        <w:t>Our work was far from over, but we had achieved a critical victory.</w:t>
      </w:r>
    </w:p>
    <w:p w14:paraId="21F04A7C"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We had succeeded in exposing the truth, shedding light on a conspiracy that had remained shrouded in darkness for decades. The impact of our investigation reverberated across the globe. We had proven that even the deepest, darkest secrets of the Cold War could be uncovered, that the truth, no matter how deeply buried, would eventually find its way to the light.</w:t>
      </w:r>
    </w:p>
    <w:p w14:paraId="1A664008" w14:textId="77777777" w:rsidR="00555173" w:rsidRDefault="00000000">
      <w:pPr>
        <w:autoSpaceDE w:val="0"/>
        <w:autoSpaceDN w:val="0"/>
        <w:spacing w:before="264" w:after="0" w:line="264" w:lineRule="exact"/>
        <w:ind w:right="332"/>
        <w:jc w:val="both"/>
      </w:pPr>
      <w:r>
        <w:rPr>
          <w:rFonts w:ascii="Charis SIL Regular" w:eastAsia="Charis SIL Regular" w:hAnsi="Charis SIL Regular"/>
          <w:color w:val="000000"/>
        </w:rPr>
        <w:lastRenderedPageBreak/>
        <w:t>The feeling of satisfaction was profound, yet laced with a certain melancholy. The damage inflicted by the project was significant, perhaps irreversible. Lives had been destroyed, resources wasted,</w:t>
      </w:r>
    </w:p>
    <w:p w14:paraId="5FB32EBC" w14:textId="77777777" w:rsidR="00555173" w:rsidRDefault="00555173">
      <w:pPr>
        <w:sectPr w:rsidR="00555173">
          <w:pgSz w:w="8000" w:h="12000"/>
          <w:pgMar w:top="428" w:right="642" w:bottom="392" w:left="660" w:header="720" w:footer="720" w:gutter="0"/>
          <w:cols w:space="720"/>
          <w:docGrid w:linePitch="360"/>
        </w:sectPr>
      </w:pPr>
    </w:p>
    <w:p w14:paraId="7814D0DA" w14:textId="77777777" w:rsidR="00555173" w:rsidRDefault="00555173">
      <w:pPr>
        <w:autoSpaceDE w:val="0"/>
        <w:autoSpaceDN w:val="0"/>
        <w:spacing w:after="78" w:line="220" w:lineRule="exact"/>
      </w:pPr>
    </w:p>
    <w:p w14:paraId="519D2897"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and the threat of unimaginable destruction had loomed over </w:t>
      </w:r>
      <w:r>
        <w:br/>
      </w:r>
      <w:r>
        <w:rPr>
          <w:rFonts w:ascii="Charis SIL Regular" w:eastAsia="Charis SIL Regular" w:hAnsi="Charis SIL Regular"/>
          <w:color w:val="000000"/>
        </w:rPr>
        <w:t>humanity. But by exposing the truth, we had hopefully prevented future tragedies. The shadows of the Cold War still stretched long, but they were no longer as impenetrable as they had once seemed. The fight was far from over, but the world was a little less shrouded in the darkness of deception. The truth had prevailed, at least for now. The lingering question remained: what other secrets remained buried beneath the icy surface of the past? The answer, I knew, was likely more unsettling than I could even imagine. The work of an investigative journalist, I reflected, was never truly done. The pursuit of truth was a perpetual journey, a relentless chase into the shadows, a journey that would never truly end.</w:t>
      </w:r>
    </w:p>
    <w:p w14:paraId="152B0A31" w14:textId="77777777" w:rsidR="00555173" w:rsidRDefault="00555173">
      <w:pPr>
        <w:sectPr w:rsidR="00555173">
          <w:pgSz w:w="8000" w:h="12000"/>
          <w:pgMar w:top="296" w:right="678" w:bottom="1440" w:left="660" w:header="720" w:footer="720" w:gutter="0"/>
          <w:cols w:space="720"/>
          <w:docGrid w:linePitch="360"/>
        </w:sectPr>
      </w:pPr>
    </w:p>
    <w:p w14:paraId="2F32AB68" w14:textId="77777777" w:rsidR="00555173" w:rsidRDefault="00555173">
      <w:pPr>
        <w:autoSpaceDE w:val="0"/>
        <w:autoSpaceDN w:val="0"/>
        <w:spacing w:after="224" w:line="220" w:lineRule="exact"/>
      </w:pPr>
    </w:p>
    <w:p w14:paraId="45E671B3" w14:textId="77777777" w:rsidR="00555173" w:rsidRDefault="00000000">
      <w:pPr>
        <w:autoSpaceDE w:val="0"/>
        <w:autoSpaceDN w:val="0"/>
        <w:spacing w:after="0" w:line="330" w:lineRule="exact"/>
      </w:pPr>
      <w:r>
        <w:rPr>
          <w:rFonts w:ascii="Charis SIL Bold" w:eastAsia="Charis SIL Bold" w:hAnsi="Charis SIL Bold"/>
          <w:b/>
          <w:color w:val="000000"/>
        </w:rPr>
        <w:t>Tension Mounts</w:t>
      </w:r>
    </w:p>
    <w:p w14:paraId="34A4AD5B"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air in the London flat hung thick with unspoken anxieties. Outside, the city thrummed with its usual frenetic energy, a stark contrast to the suffocating silence within. Anya paced restlessly, her usual composure replaced by a nervous energy that crackled in the air. I sat at the table, staring at the meticulously organized files spread before me – the culmination of months of painstaking </w:t>
      </w:r>
      <w:r>
        <w:br/>
      </w:r>
      <w:r>
        <w:rPr>
          <w:rFonts w:ascii="Charis SIL Regular" w:eastAsia="Charis SIL Regular" w:hAnsi="Charis SIL Regular"/>
          <w:color w:val="000000"/>
        </w:rPr>
        <w:t xml:space="preserve">research, the evidence that would either shatter the carefully </w:t>
      </w:r>
      <w:r>
        <w:br/>
      </w:r>
      <w:r>
        <w:rPr>
          <w:rFonts w:ascii="Charis SIL Regular" w:eastAsia="Charis SIL Regular" w:hAnsi="Charis SIL Regular"/>
          <w:color w:val="000000"/>
        </w:rPr>
        <w:t>constructed facade of a decades-long conspiracy or bury us beneath its weight.</w:t>
      </w:r>
    </w:p>
    <w:p w14:paraId="2C9B40E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weight of responsibility pressed down on me, a crushing burden that threatened to suffocate me. This wasn’t just about exposing a shadowy government program; it was about potentially unleashing a maelstrom of political intrigue, international </w:t>
      </w:r>
      <w:r>
        <w:br/>
      </w:r>
      <w:r>
        <w:rPr>
          <w:rFonts w:ascii="Charis SIL Regular" w:eastAsia="Charis SIL Regular" w:hAnsi="Charis SIL Regular"/>
          <w:color w:val="000000"/>
        </w:rPr>
        <w:t>repercussions, and potentially, unimaginable violence. The thought of the potential consequences sent a shiver down my spine, a stark reminder of the risks we were taking.</w:t>
      </w:r>
    </w:p>
    <w:p w14:paraId="5B164E70" w14:textId="77777777" w:rsidR="00555173" w:rsidRDefault="00000000">
      <w:pPr>
        <w:autoSpaceDE w:val="0"/>
        <w:autoSpaceDN w:val="0"/>
        <w:spacing w:before="264" w:after="0" w:line="264" w:lineRule="exact"/>
      </w:pPr>
      <w:r>
        <w:rPr>
          <w:rFonts w:ascii="Charis SIL Regular" w:eastAsia="Charis SIL Regular" w:hAnsi="Charis SIL Regular"/>
          <w:color w:val="000000"/>
        </w:rPr>
        <w:t>I ran a hand through my hair, the exhaustion of the past few weeks etched onto my face. Sleep had become a luxury, replaced by a constant stream of anxieties, fueled by caffeine and the ever-present fear that we had missed something crucial, that some overlooked detail would unravel our carefully woven tapestry of evidence.</w:t>
      </w:r>
    </w:p>
    <w:p w14:paraId="01CBFB14"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Anya’s presence, though reassuring, only served to amplify the tension. Her silence, usually a beacon of calm, now spoke volumes of the apprehension that gnawed at us both.</w:t>
      </w:r>
    </w:p>
    <w:p w14:paraId="096BE052" w14:textId="77777777" w:rsidR="00555173" w:rsidRDefault="00000000">
      <w:pPr>
        <w:autoSpaceDE w:val="0"/>
        <w:autoSpaceDN w:val="0"/>
        <w:spacing w:before="264" w:after="0" w:line="264" w:lineRule="exact"/>
      </w:pPr>
      <w:r>
        <w:rPr>
          <w:rFonts w:ascii="Charis SIL Regular" w:eastAsia="Charis SIL Regular" w:hAnsi="Charis SIL Regular"/>
          <w:color w:val="000000"/>
        </w:rPr>
        <w:t>The meticulously prepared press release sat before me, each word a potential landmine. We had worked tirelessly to ensure its accuracy, to eliminate any ambiguity, to present the facts in a clear and concise manner, stripped of any sensationalism. But the sheer magnitude of the revelations it contained – the existence of Project Chimera-Omega, the nature of the substance, the implications for global security – filled me with a sense of dread.</w:t>
      </w:r>
    </w:p>
    <w:p w14:paraId="0A896A29" w14:textId="77777777" w:rsidR="00555173"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This wasn't just about exposing a cover-up; this was about potentially unleashing chaos. The individuals involved were</w:t>
      </w:r>
    </w:p>
    <w:p w14:paraId="54BA4C20" w14:textId="77777777" w:rsidR="00555173" w:rsidRDefault="00555173">
      <w:pPr>
        <w:sectPr w:rsidR="00555173">
          <w:pgSz w:w="8000" w:h="12000"/>
          <w:pgMar w:top="442" w:right="646" w:bottom="364" w:left="660" w:header="720" w:footer="720" w:gutter="0"/>
          <w:cols w:space="720"/>
          <w:docGrid w:linePitch="360"/>
        </w:sectPr>
      </w:pPr>
    </w:p>
    <w:p w14:paraId="0A073CC6" w14:textId="77777777" w:rsidR="00555173" w:rsidRDefault="00555173">
      <w:pPr>
        <w:autoSpaceDE w:val="0"/>
        <w:autoSpaceDN w:val="0"/>
        <w:spacing w:after="78" w:line="220" w:lineRule="exact"/>
      </w:pPr>
    </w:p>
    <w:p w14:paraId="52B34003" w14:textId="77777777" w:rsidR="00555173" w:rsidRDefault="00000000">
      <w:pPr>
        <w:autoSpaceDE w:val="0"/>
        <w:autoSpaceDN w:val="0"/>
        <w:spacing w:before="58" w:after="0" w:line="264" w:lineRule="exact"/>
      </w:pPr>
      <w:r>
        <w:rPr>
          <w:rFonts w:ascii="Charis SIL Regular" w:eastAsia="Charis SIL Regular" w:hAnsi="Charis SIL Regular"/>
          <w:color w:val="000000"/>
        </w:rPr>
        <w:t>powerful, deeply entrenched, and undoubtedly ruthless. They wouldn’t go down without a fight. The thought of retaliation, of the potential repercussions for us and our families, hung heavy in the air, an unspoken threat that loomed large over our preparations.</w:t>
      </w:r>
    </w:p>
    <w:p w14:paraId="41AB82E4" w14:textId="77777777" w:rsidR="00555173" w:rsidRDefault="00000000">
      <w:pPr>
        <w:autoSpaceDE w:val="0"/>
        <w:autoSpaceDN w:val="0"/>
        <w:spacing w:before="264" w:after="0" w:line="264" w:lineRule="exact"/>
      </w:pPr>
      <w:r>
        <w:rPr>
          <w:rFonts w:ascii="Charis SIL Regular" w:eastAsia="Charis SIL Regular" w:hAnsi="Charis SIL Regular"/>
          <w:color w:val="000000"/>
        </w:rPr>
        <w:t>Anya broke the silence, her voice barely a whisper. “Are you sure about this, Alex?” she asked, her gaze searching mine. The question, though simple, encapsulated all our fears, all our doubts.</w:t>
      </w:r>
    </w:p>
    <w:p w14:paraId="6BC9297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hesitated, the weight of the decision settling heavily on my </w:t>
      </w:r>
      <w:r>
        <w:br/>
      </w:r>
      <w:r>
        <w:rPr>
          <w:rFonts w:ascii="Charis SIL Regular" w:eastAsia="Charis SIL Regular" w:hAnsi="Charis SIL Regular"/>
          <w:color w:val="000000"/>
        </w:rPr>
        <w:t xml:space="preserve">shoulders. The past few weeks had been a whirlwind of activity –clandestine meetings, encrypted messages, anonymous phone calls –a constant dance on the edge of a precipice. The fear was palpable, a constant companion that gnawed at the edges of my </w:t>
      </w:r>
      <w:r>
        <w:br/>
      </w:r>
      <w:r>
        <w:rPr>
          <w:rFonts w:ascii="Charis SIL Regular" w:eastAsia="Charis SIL Regular" w:hAnsi="Charis SIL Regular"/>
          <w:color w:val="000000"/>
        </w:rPr>
        <w:t>consciousness. But beneath the fear, a stronger emotion burned – a fierce determination to expose the truth, regardless of the personal cost.</w:t>
      </w:r>
    </w:p>
    <w:p w14:paraId="1F487C65"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“Yes,” I said, my voice firm despite the tremor in my hands. “We have to do this. The evidence is irrefutable. We can’t turn back now.”</w:t>
      </w:r>
    </w:p>
    <w:p w14:paraId="3AD8F12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nodded, her expression a mixture of determination and </w:t>
      </w:r>
      <w:r>
        <w:br/>
      </w:r>
      <w:r>
        <w:rPr>
          <w:rFonts w:ascii="Charis SIL Regular" w:eastAsia="Charis SIL Regular" w:hAnsi="Charis SIL Regular"/>
          <w:color w:val="000000"/>
        </w:rPr>
        <w:t>apprehension. The silence returned, broken only by the rhythmic ticking of the clock, each tick a reminder of the dwindling time before we faced the music. The thought of facing the world's media, of presenting our findings to a room full of skeptical journalists, sent a wave of nausea through me. But we had come too far to retreat. We had risked everything – our careers, our reputations, our lives – to uncover the truth. And now, we were ready to face the music.</w:t>
      </w:r>
    </w:p>
    <w:p w14:paraId="2FA8436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next few hours were a blur of activity. We reviewed the press release one last time, ensuring that everything was in order, that nothing was left to chance. We checked our communications </w:t>
      </w:r>
      <w:r>
        <w:br/>
      </w:r>
      <w:r>
        <w:rPr>
          <w:rFonts w:ascii="Charis SIL Regular" w:eastAsia="Charis SIL Regular" w:hAnsi="Charis SIL Regular"/>
          <w:color w:val="000000"/>
        </w:rPr>
        <w:t>equipment, ensuring that our secure channels were operational. We rehearsed our presentation, practicing our responses to potential questions, anticipating the inevitable challenges.</w:t>
      </w:r>
    </w:p>
    <w:p w14:paraId="652F99C4" w14:textId="77777777" w:rsidR="00555173" w:rsidRDefault="00000000">
      <w:pPr>
        <w:autoSpaceDE w:val="0"/>
        <w:autoSpaceDN w:val="0"/>
        <w:spacing w:before="204" w:after="0" w:line="324" w:lineRule="exact"/>
      </w:pPr>
      <w:r>
        <w:rPr>
          <w:rFonts w:ascii="Charis SIL Regular" w:eastAsia="Charis SIL Regular" w:hAnsi="Charis SIL Regular"/>
          <w:color w:val="000000"/>
        </w:rPr>
        <w:t>As the time for the press conference drew near, a wave of nausea</w:t>
      </w:r>
    </w:p>
    <w:p w14:paraId="6E2AE6FE" w14:textId="77777777" w:rsidR="00555173" w:rsidRDefault="00555173">
      <w:pPr>
        <w:sectPr w:rsidR="00555173">
          <w:pgSz w:w="8000" w:h="12000"/>
          <w:pgMar w:top="296" w:right="644" w:bottom="392" w:left="660" w:header="720" w:footer="720" w:gutter="0"/>
          <w:cols w:space="720"/>
          <w:docGrid w:linePitch="360"/>
        </w:sectPr>
      </w:pPr>
    </w:p>
    <w:p w14:paraId="7EEC8299" w14:textId="77777777" w:rsidR="00555173" w:rsidRDefault="00555173">
      <w:pPr>
        <w:autoSpaceDE w:val="0"/>
        <w:autoSpaceDN w:val="0"/>
        <w:spacing w:after="78" w:line="220" w:lineRule="exact"/>
      </w:pPr>
    </w:p>
    <w:p w14:paraId="525B302D"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washed over me. My heart pounded in my chest, a frantic drumbeat that echoed the growing fear within. I could feel the sweat beading on my forehead, my hands trembling slightly. Anya, ever the </w:t>
      </w:r>
      <w:r>
        <w:br/>
      </w:r>
      <w:r>
        <w:rPr>
          <w:rFonts w:ascii="Charis SIL Regular" w:eastAsia="Charis SIL Regular" w:hAnsi="Charis SIL Regular"/>
          <w:color w:val="000000"/>
        </w:rPr>
        <w:t xml:space="preserve">professional, remained calm and collected, her unwavering </w:t>
      </w:r>
      <w:r>
        <w:br/>
      </w:r>
      <w:r>
        <w:rPr>
          <w:rFonts w:ascii="Charis SIL Regular" w:eastAsia="Charis SIL Regular" w:hAnsi="Charis SIL Regular"/>
          <w:color w:val="000000"/>
        </w:rPr>
        <w:t>composure a reassuring presence amidst the swirling vortex of my anxiety. But even her steady demeanor couldn't completely mask the tension that hung heavy in the air.</w:t>
      </w:r>
    </w:p>
    <w:p w14:paraId="0F540D4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drive to the conference center was agonizingly slow. Each passing moment felt like an eternity, amplifying the already </w:t>
      </w:r>
      <w:r>
        <w:br/>
      </w:r>
      <w:r>
        <w:rPr>
          <w:rFonts w:ascii="Charis SIL Regular" w:eastAsia="Charis SIL Regular" w:hAnsi="Charis SIL Regular"/>
          <w:color w:val="000000"/>
        </w:rPr>
        <w:t>overwhelming anxiety. As we pulled up to the imposing building, a sense of foreboding settled over me. The imposing structure seemed to loom over us, a monolith of power and authority that threatened to swallow us whole.</w:t>
      </w:r>
    </w:p>
    <w:p w14:paraId="268E625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conference room was packed, a sea of faces, a multitude of eyes all fixed upon us. The air buzzed with anticipation, a palpable energy that crackled in the air. I took a deep breath, trying to calm my racing heart, trying to quell the rising tide of fear. This was it. The moment of truth. The culmination of months of relentless work, of sleepless nights and countless anxieties. The moment that would define our lives, for better or for worse. And as I looked out at the expectant faces, I knew that there was no turning back. The game had begun. The stakes were higher than ever before. The truth, however dangerous, was about to be unleashed.</w:t>
      </w:r>
    </w:p>
    <w:p w14:paraId="3F5E8B20" w14:textId="77777777" w:rsidR="00555173" w:rsidRDefault="00555173">
      <w:pPr>
        <w:sectPr w:rsidR="00555173">
          <w:pgSz w:w="8000" w:h="12000"/>
          <w:pgMar w:top="296" w:right="658" w:bottom="1440" w:left="660" w:header="720" w:footer="720" w:gutter="0"/>
          <w:cols w:space="720"/>
          <w:docGrid w:linePitch="360"/>
        </w:sectPr>
      </w:pPr>
    </w:p>
    <w:p w14:paraId="290C3254" w14:textId="77777777" w:rsidR="00555173" w:rsidRDefault="00555173">
      <w:pPr>
        <w:autoSpaceDE w:val="0"/>
        <w:autoSpaceDN w:val="0"/>
        <w:spacing w:after="224" w:line="220" w:lineRule="exact"/>
      </w:pPr>
    </w:p>
    <w:p w14:paraId="53F382FA" w14:textId="77777777" w:rsidR="00555173" w:rsidRDefault="00000000">
      <w:pPr>
        <w:autoSpaceDE w:val="0"/>
        <w:autoSpaceDN w:val="0"/>
        <w:spacing w:after="0" w:line="330" w:lineRule="exact"/>
      </w:pPr>
      <w:r>
        <w:rPr>
          <w:rFonts w:ascii="Charis SIL Bold" w:eastAsia="Charis SIL Bold" w:hAnsi="Charis SIL Bold"/>
          <w:b/>
          <w:color w:val="000000"/>
        </w:rPr>
        <w:t>The Revelation</w:t>
      </w:r>
    </w:p>
    <w:p w14:paraId="3FF48F15" w14:textId="77777777" w:rsidR="00555173" w:rsidRDefault="00000000">
      <w:pPr>
        <w:autoSpaceDE w:val="0"/>
        <w:autoSpaceDN w:val="0"/>
        <w:spacing w:before="286" w:after="0" w:line="264" w:lineRule="exact"/>
      </w:pPr>
      <w:r>
        <w:rPr>
          <w:rFonts w:ascii="Charis SIL Regular" w:eastAsia="Charis SIL Regular" w:hAnsi="Charis SIL Regular"/>
          <w:color w:val="000000"/>
        </w:rPr>
        <w:t>The fluorescent lights of the press conference room hummed, a discordant counterpoint to the hushed anticipation hanging heavy in the air. Rows of journalists, their faces etched with a mixture of curiosity and skepticism, sat poised, their notebooks and recording devices ready. The air crackled with unspoken questions, a palpable tension that vibrated through the room. Anya sat beside me, her hand resting reassuringly on mine, a silent gesture of support in the face of the impending storm.</w:t>
      </w:r>
    </w:p>
    <w:p w14:paraId="2421DF7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adjusted the microphone, the cold metal a stark contrast to the sweat beading on my palms. My throat felt dry, my words catching in my throat as I began to speak, the carefully crafted opening statement suddenly feeling inadequate in the face of the magnitude of what I was about to reveal. I spoke of the initial encounter, the mysterious red substance, the biker, his sudden and unexplained disappearance. I painted a picture of the Cold War's shadowy underbelly, a world of clandestine operations and whispered </w:t>
      </w:r>
      <w:r>
        <w:br/>
      </w:r>
      <w:r>
        <w:rPr>
          <w:rFonts w:ascii="Charis SIL Regular" w:eastAsia="Charis SIL Regular" w:hAnsi="Charis SIL Regular"/>
          <w:color w:val="000000"/>
        </w:rPr>
        <w:t>secrets. I recounted the painstaking investigation, the dead ends, the breakthroughs, the mounting evidence that led us to this point.</w:t>
      </w:r>
    </w:p>
    <w:p w14:paraId="4285981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spoke of the declassified documents, the fragmented data, the cryptic codewords, each piece of the puzzle adding to the horrifying picture that was slowly being unveiled. I spoke of the scientific analysis, the baffled experts, the theories that ranged from </w:t>
      </w:r>
      <w:r>
        <w:br/>
      </w:r>
      <w:r>
        <w:rPr>
          <w:rFonts w:ascii="Charis SIL Regular" w:eastAsia="Charis SIL Regular" w:hAnsi="Charis SIL Regular"/>
          <w:color w:val="000000"/>
        </w:rPr>
        <w:t xml:space="preserve">experimental Soviet weapons to sophisticated disinformation </w:t>
      </w:r>
      <w:r>
        <w:br/>
      </w:r>
      <w:r>
        <w:rPr>
          <w:rFonts w:ascii="Charis SIL Regular" w:eastAsia="Charis SIL Regular" w:hAnsi="Charis SIL Regular"/>
          <w:color w:val="000000"/>
        </w:rPr>
        <w:t>campaigns. Each word was a carefully placed stone, building a wall of evidence that could no longer be ignored.</w:t>
      </w:r>
    </w:p>
    <w:p w14:paraId="1A2974D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room was silent, the only sound the rhythmic hum of the air conditioning units and the occasional rustle of paper. I could feel the weight of their scrutiny, the skeptical eyes boring into me, challenging me to prove what I was saying. But I pressed on, fueled by the years of research, the countless hours of work, the </w:t>
      </w:r>
      <w:r>
        <w:br/>
      </w:r>
      <w:r>
        <w:rPr>
          <w:rFonts w:ascii="Charis SIL Regular" w:eastAsia="Charis SIL Regular" w:hAnsi="Charis SIL Regular"/>
          <w:color w:val="000000"/>
        </w:rPr>
        <w:t xml:space="preserve">unwavering belief in the truth that had led us to this point. I </w:t>
      </w:r>
      <w:r>
        <w:br/>
      </w:r>
      <w:r>
        <w:rPr>
          <w:rFonts w:ascii="Charis SIL Regular" w:eastAsia="Charis SIL Regular" w:hAnsi="Charis SIL Regular"/>
          <w:color w:val="000000"/>
        </w:rPr>
        <w:t xml:space="preserve">recounted the story of Project Chimera-Omega, the secret Soviet </w:t>
      </w:r>
      <w:r>
        <w:rPr>
          <w:rFonts w:ascii="Charis SIL Regular" w:eastAsia="Charis SIL Regular" w:hAnsi="Charis SIL Regular"/>
          <w:color w:val="000000"/>
        </w:rPr>
        <w:lastRenderedPageBreak/>
        <w:t>project that had given birth to this mysterious substance, a project so dangerous, so clandestine, that it had been buried deep within</w:t>
      </w:r>
    </w:p>
    <w:p w14:paraId="43752471" w14:textId="77777777" w:rsidR="00555173" w:rsidRDefault="00555173">
      <w:pPr>
        <w:sectPr w:rsidR="00555173">
          <w:pgSz w:w="8000" w:h="12000"/>
          <w:pgMar w:top="442" w:right="666" w:bottom="364" w:left="660" w:header="720" w:footer="720" w:gutter="0"/>
          <w:cols w:space="720"/>
          <w:docGrid w:linePitch="360"/>
        </w:sectPr>
      </w:pPr>
    </w:p>
    <w:p w14:paraId="0003DAF2" w14:textId="77777777" w:rsidR="00555173" w:rsidRDefault="00555173">
      <w:pPr>
        <w:autoSpaceDE w:val="0"/>
        <w:autoSpaceDN w:val="0"/>
        <w:spacing w:after="78" w:line="220" w:lineRule="exact"/>
      </w:pPr>
    </w:p>
    <w:p w14:paraId="2EF32BDD" w14:textId="77777777" w:rsidR="00555173" w:rsidRDefault="00000000">
      <w:pPr>
        <w:autoSpaceDE w:val="0"/>
        <w:autoSpaceDN w:val="0"/>
        <w:spacing w:after="0" w:line="322" w:lineRule="exact"/>
      </w:pPr>
      <w:r>
        <w:rPr>
          <w:rFonts w:ascii="Charis SIL Regular" w:eastAsia="Charis SIL Regular" w:hAnsi="Charis SIL Regular"/>
          <w:color w:val="000000"/>
        </w:rPr>
        <w:t>the archives, hidden from the eyes of the world.</w:t>
      </w:r>
    </w:p>
    <w:p w14:paraId="41E68EBC" w14:textId="77777777" w:rsidR="00555173" w:rsidRDefault="00000000">
      <w:pPr>
        <w:autoSpaceDE w:val="0"/>
        <w:autoSpaceDN w:val="0"/>
        <w:spacing w:before="266" w:after="0" w:line="264" w:lineRule="exact"/>
        <w:ind w:right="144"/>
      </w:pPr>
      <w:r>
        <w:rPr>
          <w:rFonts w:ascii="Charis SIL Regular" w:eastAsia="Charis SIL Regular" w:hAnsi="Charis SIL Regular"/>
          <w:color w:val="000000"/>
        </w:rPr>
        <w:t>I described the substance, its unusual properties, its potential for unimaginable destruction. I didn't shy away from the technical details, the chemical formulas, the nuclear physics principles. I wanted them to understand, to grasp the sheer magnitude of the danger, the potential threat to global security that had remained hidden for decades. I spoke of the human cost, of the lives lost, of the sacrifices made in the name of secrecy, of the individuals who had been silenced, their stories buried under layers of deception and lies.</w:t>
      </w:r>
    </w:p>
    <w:p w14:paraId="44FE949B" w14:textId="77777777" w:rsidR="00555173" w:rsidRDefault="00000000">
      <w:pPr>
        <w:autoSpaceDE w:val="0"/>
        <w:autoSpaceDN w:val="0"/>
        <w:spacing w:before="264" w:after="0" w:line="264" w:lineRule="exact"/>
      </w:pPr>
      <w:r>
        <w:rPr>
          <w:rFonts w:ascii="Charis SIL Regular" w:eastAsia="Charis SIL Regular" w:hAnsi="Charis SIL Regular"/>
          <w:color w:val="000000"/>
        </w:rPr>
        <w:t>I shifted gears, moving from the technical details to the human element, the personal narrative that had intertwined itself with the investigation. I spoke of the biker, his reckless life, his sudden disappearance, the unanswered questions, the unsettling feeling of a cover-up. I spoke of the personal toll the investigation had taken, the sleepless nights, the constant anxiety, the fear that gnawed at the edges of our consciousness. I spoke of Anya, her unwavering support, her unwavering belief in the truth, even in the darkest of hours. The human story, intertwined with the historical narrative, brought the cold reality of the conspiracy to life.</w:t>
      </w:r>
    </w:p>
    <w:p w14:paraId="7597D96B"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The room was silent, the silence amplifying the gravity of my words. I could see the dawning realization in the eyes of the journalists, the shift from skepticism to horrified understanding. I finished my presentation, the last words hanging in the air like a heavy shroud.</w:t>
      </w:r>
    </w:p>
    <w:p w14:paraId="5D7CD947" w14:textId="77777777" w:rsidR="00555173" w:rsidRDefault="00000000">
      <w:pPr>
        <w:autoSpaceDE w:val="0"/>
        <w:autoSpaceDN w:val="0"/>
        <w:spacing w:before="264" w:after="0" w:line="264" w:lineRule="exact"/>
      </w:pPr>
      <w:r>
        <w:rPr>
          <w:rFonts w:ascii="Charis SIL Regular" w:eastAsia="Charis SIL Regular" w:hAnsi="Charis SIL Regular"/>
          <w:color w:val="000000"/>
        </w:rPr>
        <w:t>The questions began, a torrent of inquiries, challenging, probing, relentless. They pressed me on the specifics, on the details, on the sources. They questioned the accuracy of my information, the validity of my claims. They challenged my motives, attempting to find weaknesses in my argument. But I held firm, answering each question with precision and detail, providing irrefutable evidence to support my claims.</w:t>
      </w:r>
    </w:p>
    <w:p w14:paraId="19A858EE"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 journalist, a seasoned veteran of the investigative reporting world, pressed me on the implications of my revelations, the </w:t>
      </w:r>
      <w:r>
        <w:br/>
      </w:r>
      <w:r>
        <w:rPr>
          <w:rFonts w:ascii="Charis SIL Regular" w:eastAsia="Charis SIL Regular" w:hAnsi="Charis SIL Regular"/>
          <w:color w:val="000000"/>
        </w:rPr>
        <w:t>potential consequences of exposing this dangerous secret. "What do</w:t>
      </w:r>
    </w:p>
    <w:p w14:paraId="6A6857A8" w14:textId="77777777" w:rsidR="00555173" w:rsidRDefault="00555173">
      <w:pPr>
        <w:sectPr w:rsidR="00555173">
          <w:pgSz w:w="8000" w:h="12000"/>
          <w:pgMar w:top="296" w:right="658" w:bottom="392" w:left="660" w:header="720" w:footer="720" w:gutter="0"/>
          <w:cols w:space="720"/>
          <w:docGrid w:linePitch="360"/>
        </w:sectPr>
      </w:pPr>
    </w:p>
    <w:p w14:paraId="3FF7C6E3" w14:textId="77777777" w:rsidR="00555173" w:rsidRDefault="00555173">
      <w:pPr>
        <w:autoSpaceDE w:val="0"/>
        <w:autoSpaceDN w:val="0"/>
        <w:spacing w:after="78" w:line="220" w:lineRule="exact"/>
      </w:pPr>
    </w:p>
    <w:p w14:paraId="1F95B9CD" w14:textId="77777777" w:rsidR="00555173" w:rsidRDefault="00000000">
      <w:pPr>
        <w:autoSpaceDE w:val="0"/>
        <w:autoSpaceDN w:val="0"/>
        <w:spacing w:before="56" w:after="0" w:line="266" w:lineRule="exact"/>
        <w:ind w:right="288"/>
      </w:pPr>
      <w:r>
        <w:rPr>
          <w:rFonts w:ascii="Charis SIL Regular" w:eastAsia="Charis SIL Regular" w:hAnsi="Charis SIL Regular"/>
          <w:color w:val="000000"/>
        </w:rPr>
        <w:t>you expect to happen now, Mr. Davis?" he asked, his voice laced with a mixture of apprehension and anticipation.</w:t>
      </w:r>
    </w:p>
    <w:p w14:paraId="4E059DF3"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"I expect the truth to come out," I replied, my voice unwavering, "and I expect those responsible to be held accountable."</w:t>
      </w:r>
    </w:p>
    <w:p w14:paraId="4889611F" w14:textId="77777777" w:rsidR="00555173" w:rsidRDefault="00000000">
      <w:pPr>
        <w:autoSpaceDE w:val="0"/>
        <w:autoSpaceDN w:val="0"/>
        <w:spacing w:before="264" w:after="0" w:line="264" w:lineRule="exact"/>
      </w:pPr>
      <w:r>
        <w:rPr>
          <w:rFonts w:ascii="Charis SIL Regular" w:eastAsia="Charis SIL Regular" w:hAnsi="Charis SIL Regular"/>
          <w:color w:val="000000"/>
        </w:rPr>
        <w:t>Another journalist, a younger woman with piercing blue eyes, asked about the potential for retaliation, the risks involved in exposing such a powerful conspiracy. "Aren't you worried about your safety, Mr. Davis?" she asked, her voice barely a whisper.</w:t>
      </w:r>
    </w:p>
    <w:p w14:paraId="595FC70A"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"Of course I'm worried," I said, meeting her gaze directly, "but the truth is worth the risk."</w:t>
      </w:r>
    </w:p>
    <w:p w14:paraId="4A63B03C"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questions continued for hours, a relentless barrage of inquiries that probed every aspect of my investigation. But I held firm, answering each question with precision and detail, providing irrefutable evidence to support my claims. As the conference wore on, the atmosphere shifted from skepticism to a palpable sense of awe and horror. The journalists were no longer just reporting on a story; they were witnessing history in the making.</w:t>
      </w:r>
    </w:p>
    <w:p w14:paraId="6D6CD352"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as the room began to empty, the weight of the revelations began to sink in. The true scope of the Chimera-Omega project, its potential for global devastation, its decades-long concealment, and the lengths to which the Soviet government, and possibly other powers, had gone to keep it hidden, was utterly staggering. The conspiracy was far more widespread, far more insidious than I could have ever imagined. The implications were profound, </w:t>
      </w:r>
      <w:r>
        <w:br/>
      </w:r>
      <w:r>
        <w:rPr>
          <w:rFonts w:ascii="Charis SIL Regular" w:eastAsia="Charis SIL Regular" w:hAnsi="Charis SIL Regular"/>
          <w:color w:val="000000"/>
        </w:rPr>
        <w:t>extending far beyond the Cold War's end, resonating into the present and casting long shadows into the uncertain future.</w:t>
      </w:r>
    </w:p>
    <w:p w14:paraId="02F3F5B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and I left the conference center under the cover of darkness, the city lights blurring into a kaleidoscope of colors. The sense of relief was immense, yet it was tinged with a profound sense of unease. The truth was out, but the fight was far from over. The individuals who had orchestrated this decades-long conspiracy would not go down without a fight. We knew that the next few weeks, months, maybe even years, </w:t>
      </w:r>
      <w:r>
        <w:rPr>
          <w:rFonts w:ascii="Charis SIL Regular" w:eastAsia="Charis SIL Regular" w:hAnsi="Charis SIL Regular"/>
          <w:color w:val="000000"/>
        </w:rPr>
        <w:lastRenderedPageBreak/>
        <w:t>would be fraught with peril. But we also knew that we had done what was right, that we had</w:t>
      </w:r>
    </w:p>
    <w:p w14:paraId="642629F2" w14:textId="77777777" w:rsidR="00555173" w:rsidRDefault="00555173">
      <w:pPr>
        <w:sectPr w:rsidR="00555173">
          <w:pgSz w:w="8000" w:h="12000"/>
          <w:pgMar w:top="296" w:right="658" w:bottom="392" w:left="660" w:header="720" w:footer="720" w:gutter="0"/>
          <w:cols w:space="720"/>
          <w:docGrid w:linePitch="360"/>
        </w:sectPr>
      </w:pPr>
    </w:p>
    <w:p w14:paraId="27241929" w14:textId="77777777" w:rsidR="00555173" w:rsidRDefault="00555173">
      <w:pPr>
        <w:autoSpaceDE w:val="0"/>
        <w:autoSpaceDN w:val="0"/>
        <w:spacing w:after="78" w:line="220" w:lineRule="exact"/>
      </w:pPr>
    </w:p>
    <w:p w14:paraId="2EE6081F" w14:textId="77777777" w:rsidR="00555173" w:rsidRDefault="00000000">
      <w:pPr>
        <w:autoSpaceDE w:val="0"/>
        <w:autoSpaceDN w:val="0"/>
        <w:spacing w:before="56" w:after="0" w:line="264" w:lineRule="exact"/>
      </w:pPr>
      <w:r>
        <w:rPr>
          <w:rFonts w:ascii="Charis SIL Regular" w:eastAsia="Charis SIL Regular" w:hAnsi="Charis SIL Regular"/>
          <w:color w:val="000000"/>
        </w:rPr>
        <w:t>exposed a truth that could no longer be buried beneath layers of lies. We had faced the music, and we had survived. The future was uncertain, but one thing was clear: the world had changed forever.</w:t>
      </w:r>
    </w:p>
    <w:p w14:paraId="49D25904"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The shadows of the Cold War, long thought to be relegated to history books, had stretched far longer than anyone had ever realized. The hunt for justice, for accountability, had just begun.</w:t>
      </w:r>
    </w:p>
    <w:p w14:paraId="25ADBA6F" w14:textId="77777777" w:rsidR="00555173" w:rsidRDefault="00555173">
      <w:pPr>
        <w:sectPr w:rsidR="00555173">
          <w:pgSz w:w="8000" w:h="12000"/>
          <w:pgMar w:top="296" w:right="792" w:bottom="1440" w:left="660" w:header="720" w:footer="720" w:gutter="0"/>
          <w:cols w:space="720"/>
          <w:docGrid w:linePitch="360"/>
        </w:sectPr>
      </w:pPr>
    </w:p>
    <w:p w14:paraId="14D5EED9" w14:textId="77777777" w:rsidR="00555173" w:rsidRDefault="00555173">
      <w:pPr>
        <w:autoSpaceDE w:val="0"/>
        <w:autoSpaceDN w:val="0"/>
        <w:spacing w:after="224" w:line="220" w:lineRule="exact"/>
      </w:pPr>
    </w:p>
    <w:p w14:paraId="6E38A8FC" w14:textId="77777777" w:rsidR="00555173" w:rsidRDefault="00000000">
      <w:pPr>
        <w:autoSpaceDE w:val="0"/>
        <w:autoSpaceDN w:val="0"/>
        <w:spacing w:after="0" w:line="330" w:lineRule="exact"/>
      </w:pPr>
      <w:r>
        <w:rPr>
          <w:rFonts w:ascii="Charis SIL Bold" w:eastAsia="Charis SIL Bold" w:hAnsi="Charis SIL Bold"/>
          <w:b/>
          <w:color w:val="000000"/>
        </w:rPr>
        <w:t>A Violent Clash</w:t>
      </w:r>
    </w:p>
    <w:p w14:paraId="0EB7C78E" w14:textId="77777777" w:rsidR="00555173" w:rsidRDefault="00000000">
      <w:pPr>
        <w:autoSpaceDE w:val="0"/>
        <w:autoSpaceDN w:val="0"/>
        <w:spacing w:before="286" w:after="0" w:line="264" w:lineRule="exact"/>
      </w:pPr>
      <w:r>
        <w:rPr>
          <w:rFonts w:ascii="Charis SIL Regular" w:eastAsia="Charis SIL Regular" w:hAnsi="Charis SIL Regular"/>
          <w:color w:val="000000"/>
        </w:rPr>
        <w:t>The adrenaline still thrummed in my veins, a raw, electric current that pulsed even as the initial shock began to fade. The press conference, a calculated risk that had paid off in exposing the Chimera-Omega project, had also inadvertently painted a target on our backs. The revelations had sent ripples through the clandestine world, stirring up a hornet's nest of powerful, shadowy figures who had a vested interest in keeping the truth buried. I knew this was coming. Anya, ever vigilant, had predicted it.</w:t>
      </w:r>
    </w:p>
    <w:p w14:paraId="3B6F5DBD"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attack came swiftly, brutally efficient, under the cloak of a seemingly ordinary night in a city that seldom slept. We were leaving a secure house, a temporary haven provided by a contact who wished to remain anonymous, a gesture of support from someone who understood the gravity of our situation. The city lights blurred, a kaleidoscope of color and movement that masked the chilling reality of what was about to unfold. The night air, usually thick with the smell of exhaust fumes and cheap perfume, was laced with the sharp, metallic tang of fear.</w:t>
      </w:r>
    </w:p>
    <w:p w14:paraId="3A6BFC9E"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first indication came as a sudden screech of tires, the harsh sound ripping through the night's quiet hum. A black sedan, sleek and anonymous, had cut us off, its headlights blindingly bright, a predator’s glare in the darkness. Before I could react, two figures emerged, their faces obscured by shadows, their movements fluid and deadly. They moved with the practiced efficiency of trained assassins, their actions devoid of any hesitation, any remorse.</w:t>
      </w:r>
    </w:p>
    <w:p w14:paraId="5BC714E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first blow came without warning, a swift, brutal strike that sent me reeling. My training, honed over years of studying martial arts and self-defense techniques, kicked in instantly. I reacted </w:t>
      </w:r>
      <w:r>
        <w:br/>
      </w:r>
      <w:r>
        <w:rPr>
          <w:rFonts w:ascii="Charis SIL Regular" w:eastAsia="Charis SIL Regular" w:hAnsi="Charis SIL Regular"/>
          <w:color w:val="000000"/>
        </w:rPr>
        <w:t xml:space="preserve">instinctively, my body moving on autopilot, a honed reflex honed by years of preparation for situations exactly like this. I deflected the blow, the force of the impact jarring my arm, but not breaking through </w:t>
      </w:r>
      <w:r>
        <w:rPr>
          <w:rFonts w:ascii="Charis SIL Regular" w:eastAsia="Charis SIL Regular" w:hAnsi="Charis SIL Regular"/>
          <w:color w:val="000000"/>
        </w:rPr>
        <w:lastRenderedPageBreak/>
        <w:t>my guard. The assailant was strong, incredibly strong, his movements precise and deadly. This wasn't your average street thug.</w:t>
      </w:r>
    </w:p>
    <w:p w14:paraId="7F7919FC" w14:textId="77777777" w:rsidR="00555173" w:rsidRDefault="00555173">
      <w:pPr>
        <w:sectPr w:rsidR="00555173">
          <w:pgSz w:w="8000" w:h="12000"/>
          <w:pgMar w:top="442" w:right="692" w:bottom="496" w:left="660" w:header="720" w:footer="720" w:gutter="0"/>
          <w:cols w:space="720"/>
          <w:docGrid w:linePitch="360"/>
        </w:sectPr>
      </w:pPr>
    </w:p>
    <w:p w14:paraId="63E6CA5C" w14:textId="77777777" w:rsidR="00555173" w:rsidRDefault="00555173">
      <w:pPr>
        <w:autoSpaceDE w:val="0"/>
        <w:autoSpaceDN w:val="0"/>
        <w:spacing w:after="78" w:line="220" w:lineRule="exact"/>
      </w:pPr>
    </w:p>
    <w:p w14:paraId="27EE2854" w14:textId="77777777" w:rsidR="00555173" w:rsidRDefault="00000000">
      <w:pPr>
        <w:autoSpaceDE w:val="0"/>
        <w:autoSpaceDN w:val="0"/>
        <w:spacing w:before="58" w:after="0" w:line="264" w:lineRule="exact"/>
      </w:pPr>
      <w:r>
        <w:rPr>
          <w:rFonts w:ascii="Charis SIL Regular" w:eastAsia="Charis SIL Regular" w:hAnsi="Charis SIL Regular"/>
          <w:color w:val="000000"/>
        </w:rPr>
        <w:t>Anya, ever alert, had drawn her own weapon, a small but lethal Glock, its presence a silent promise of swift retaliation. She moved with the grace of a seasoned professional, her movements precise and efficient, her eyes unwavering and focused. She fired a warning shot, the sharp crack echoing through the night, sending a jolt of fear through me, adrenaline surging into my blood. It was a close call and the adrenaline caused me to respond with a fierce surge of energy. The bullet missed its mark but had done its job in changing their initial plan of attack.</w:t>
      </w:r>
    </w:p>
    <w:p w14:paraId="768DF07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clash was swift and brutal, a chaotic ballet of violence played out in the flickering streetlights. My training, years of studying martial arts and self-defense techniques, became my lifeline. Each move was a calculated response, a desperate defense against </w:t>
      </w:r>
      <w:r>
        <w:br/>
      </w:r>
      <w:r>
        <w:rPr>
          <w:rFonts w:ascii="Charis SIL Regular" w:eastAsia="Charis SIL Regular" w:hAnsi="Charis SIL Regular"/>
          <w:color w:val="000000"/>
        </w:rPr>
        <w:t>overwhelming odds. I wasn't just fighting for my life; I was fighting for the truth, for the hope that justice would prevail, for the chance to bring those responsible for the Chimera-Omega project to light. The adrenaline masked the pain, fueled by a burning determination to survive.</w:t>
      </w:r>
    </w:p>
    <w:p w14:paraId="3E4FBA4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assailants were skilled, their movements fluid and deadly, each strike aimed at vital points. Their intent was clear – to eliminate us quickly, efficiently, without leaving a trace. But I wasn't going down without a fight. My body moved on instinct, blocking, </w:t>
      </w:r>
      <w:r>
        <w:br/>
      </w:r>
      <w:r>
        <w:rPr>
          <w:rFonts w:ascii="Charis SIL Regular" w:eastAsia="Charis SIL Regular" w:hAnsi="Charis SIL Regular"/>
          <w:color w:val="000000"/>
        </w:rPr>
        <w:t>dodging, striking with the precision of a seasoned fighter. Anya’s gunfire provided a necessary distraction, creating openings, buying me precious seconds to react and defend. The night air filled with the sounds of the clash, the grunt of exertion, the sickening thud of fists against flesh, the metallic screech of metal against metal as I used a discarded street sign as a makeshift weapon.</w:t>
      </w:r>
    </w:p>
    <w:p w14:paraId="13AB4CE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struggle was intense, relentless. The assailants were relentless in their attack; I could feel their frustration as we continued to evade them and defend our positions. I could tell they were </w:t>
      </w:r>
      <w:r>
        <w:br/>
      </w:r>
      <w:r>
        <w:rPr>
          <w:rFonts w:ascii="Charis SIL Regular" w:eastAsia="Charis SIL Regular" w:hAnsi="Charis SIL Regular"/>
          <w:color w:val="000000"/>
        </w:rPr>
        <w:t xml:space="preserve">becoming more and more desperate with each passing moment. We were pushing them back. They weren’t anticipating such a strong defense from us. The fight was a blur of motion, a chaotic dance of violence under the cold gaze of the streetlights. I fought with the fury </w:t>
      </w:r>
      <w:r>
        <w:rPr>
          <w:rFonts w:ascii="Charis SIL Regular" w:eastAsia="Charis SIL Regular" w:hAnsi="Charis SIL Regular"/>
          <w:color w:val="000000"/>
        </w:rPr>
        <w:lastRenderedPageBreak/>
        <w:t>of a cornered animal, my every fiber screaming for survival, my spirit unbroken by the brutality of the attack. Each movement</w:t>
      </w:r>
    </w:p>
    <w:p w14:paraId="2DB127F6" w14:textId="77777777" w:rsidR="00555173" w:rsidRDefault="00555173">
      <w:pPr>
        <w:sectPr w:rsidR="00555173">
          <w:pgSz w:w="8000" w:h="12000"/>
          <w:pgMar w:top="296" w:right="688" w:bottom="392" w:left="660" w:header="720" w:footer="720" w:gutter="0"/>
          <w:cols w:space="720"/>
          <w:docGrid w:linePitch="360"/>
        </w:sectPr>
      </w:pPr>
    </w:p>
    <w:p w14:paraId="0056C224" w14:textId="77777777" w:rsidR="00555173" w:rsidRDefault="00555173">
      <w:pPr>
        <w:autoSpaceDE w:val="0"/>
        <w:autoSpaceDN w:val="0"/>
        <w:spacing w:after="78" w:line="220" w:lineRule="exact"/>
      </w:pPr>
    </w:p>
    <w:p w14:paraId="1B629448" w14:textId="77777777" w:rsidR="00555173" w:rsidRDefault="00000000">
      <w:pPr>
        <w:autoSpaceDE w:val="0"/>
        <w:autoSpaceDN w:val="0"/>
        <w:spacing w:after="0" w:line="322" w:lineRule="exact"/>
      </w:pPr>
      <w:r>
        <w:rPr>
          <w:rFonts w:ascii="Charis SIL Regular" w:eastAsia="Charis SIL Regular" w:hAnsi="Charis SIL Regular"/>
          <w:color w:val="000000"/>
        </w:rPr>
        <w:t>was a calculated risk, a desperate gamble in a fight for survival.</w:t>
      </w:r>
    </w:p>
    <w:p w14:paraId="2FDF4049" w14:textId="77777777" w:rsidR="00555173" w:rsidRDefault="00000000">
      <w:pPr>
        <w:autoSpaceDE w:val="0"/>
        <w:autoSpaceDN w:val="0"/>
        <w:spacing w:before="266" w:after="0" w:line="264" w:lineRule="exact"/>
      </w:pPr>
      <w:r>
        <w:rPr>
          <w:rFonts w:ascii="Charis SIL Regular" w:eastAsia="Charis SIL Regular" w:hAnsi="Charis SIL Regular"/>
          <w:color w:val="000000"/>
        </w:rPr>
        <w:t>One of the assailants, momentarily distracted by Anya’s gunfire, stumbled, giving me the opening I needed. I capitalized on the opportunity, a calculated strike that sent him reeling backward. He landed hard, his body hitting the pavement with a thud, his form collapsing.</w:t>
      </w:r>
    </w:p>
    <w:p w14:paraId="22B2063D" w14:textId="77777777" w:rsidR="00555173" w:rsidRDefault="00000000">
      <w:pPr>
        <w:autoSpaceDE w:val="0"/>
        <w:autoSpaceDN w:val="0"/>
        <w:spacing w:before="264" w:after="0" w:line="264" w:lineRule="exact"/>
      </w:pPr>
      <w:r>
        <w:rPr>
          <w:rFonts w:ascii="Charis SIL Regular" w:eastAsia="Charis SIL Regular" w:hAnsi="Charis SIL Regular"/>
          <w:color w:val="000000"/>
        </w:rPr>
        <w:t>The other assailant, clearly agitated by his partner's fall, redoubled his efforts. He attacked with renewed ferocity, his anger clearly evident. I could feel his aggression in every punch and kick. He was a dangerous opponent but his temper had become his weakness. He wasn't thinking clearly, his movements less calculated, driven by a raw, uncontrolled rage. It was an opening I was determined to take advantage of.</w:t>
      </w:r>
    </w:p>
    <w:p w14:paraId="22A62435" w14:textId="77777777" w:rsidR="00555173" w:rsidRDefault="00000000">
      <w:pPr>
        <w:autoSpaceDE w:val="0"/>
        <w:autoSpaceDN w:val="0"/>
        <w:spacing w:before="264" w:after="0" w:line="264" w:lineRule="exact"/>
      </w:pPr>
      <w:r>
        <w:rPr>
          <w:rFonts w:ascii="Charis SIL Regular" w:eastAsia="Charis SIL Regular" w:hAnsi="Charis SIL Regular"/>
          <w:color w:val="000000"/>
        </w:rPr>
        <w:t>With a sudden, unexpected move, I disarmed him, swiftly seizing his weapon, a long, wickedly curved knife. The fight quickly turned in our favor. The advantage had shifted, the power dynamic altered.</w:t>
      </w:r>
    </w:p>
    <w:p w14:paraId="5AC7DB1F"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The assailants, clearly taken aback by my unexpected maneuver, hesitated. Their initial confidence faltered. We had the advantage now and we were using it to full potential.</w:t>
      </w:r>
    </w:p>
    <w:p w14:paraId="402E143F" w14:textId="77777777" w:rsidR="00555173" w:rsidRDefault="00000000">
      <w:pPr>
        <w:autoSpaceDE w:val="0"/>
        <w:autoSpaceDN w:val="0"/>
        <w:spacing w:before="264" w:after="0" w:line="264" w:lineRule="exact"/>
      </w:pPr>
      <w:r>
        <w:rPr>
          <w:rFonts w:ascii="Charis SIL Regular" w:eastAsia="Charis SIL Regular" w:hAnsi="Charis SIL Regular"/>
          <w:color w:val="000000"/>
        </w:rPr>
        <w:t>Using the knife as leverage, I pinned him against a nearby building, holding him at bay while Anya secured both assailants. This wasn't the end of the matter, but we survived the encounter. We knew the fight was far from over and there would be more to come. We were dealing with dangerous and powerful people, and our exposure of the Chimera-Omega Project had put us squarely in their crosshairs.</w:t>
      </w:r>
    </w:p>
    <w:p w14:paraId="42CB828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police arrived only moments later, summoned by Anya’s quick thinking, their sirens a jarring counterpoint to the silence that had fallen after the fight. The assailants, handcuffed and subdued, offered little resistance. Their faces, now visible under the harsh glare of the police lights, were expressions of surprise and defeat.</w:t>
      </w:r>
    </w:p>
    <w:p w14:paraId="145ABC53"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 xml:space="preserve">They were professionals, highly trained, but they had </w:t>
      </w:r>
      <w:r>
        <w:br/>
      </w:r>
      <w:r>
        <w:rPr>
          <w:rFonts w:ascii="Charis SIL Regular" w:eastAsia="Charis SIL Regular" w:hAnsi="Charis SIL Regular"/>
          <w:color w:val="000000"/>
        </w:rPr>
        <w:t xml:space="preserve">underestimated us. They had underestimated the power of truth, </w:t>
      </w:r>
      <w:r>
        <w:rPr>
          <w:rFonts w:ascii="Charis SIL Regular" w:eastAsia="Charis SIL Regular" w:hAnsi="Charis SIL Regular"/>
          <w:color w:val="000000"/>
        </w:rPr>
        <w:lastRenderedPageBreak/>
        <w:t>the resolve of those who dared to expose it, even in the face of overwhelming danger.</w:t>
      </w:r>
    </w:p>
    <w:p w14:paraId="77F782BB" w14:textId="77777777" w:rsidR="00555173" w:rsidRDefault="00555173">
      <w:pPr>
        <w:sectPr w:rsidR="00555173">
          <w:pgSz w:w="8000" w:h="12000"/>
          <w:pgMar w:top="296" w:right="648" w:bottom="524" w:left="660" w:header="720" w:footer="720" w:gutter="0"/>
          <w:cols w:space="720"/>
          <w:docGrid w:linePitch="360"/>
        </w:sectPr>
      </w:pPr>
    </w:p>
    <w:p w14:paraId="6D5F442E" w14:textId="77777777" w:rsidR="00555173" w:rsidRDefault="00555173">
      <w:pPr>
        <w:autoSpaceDE w:val="0"/>
        <w:autoSpaceDN w:val="0"/>
        <w:spacing w:after="78" w:line="220" w:lineRule="exact"/>
      </w:pPr>
    </w:p>
    <w:p w14:paraId="7AC7897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aftermath was a blur of paperwork, interrogations, and the grim realization of what we had just survived. The police were understandably skeptical at first, but Anya, ever resourceful, had already anticipated their doubts, having prepared a detailed </w:t>
      </w:r>
      <w:r>
        <w:br/>
      </w:r>
      <w:r>
        <w:rPr>
          <w:rFonts w:ascii="Charis SIL Regular" w:eastAsia="Charis SIL Regular" w:hAnsi="Charis SIL Regular"/>
          <w:color w:val="000000"/>
        </w:rPr>
        <w:t>account of our investigation and the threats we had received. She had documented everything, ensured the police had undeniable proof of our involvement with the Chimera-Omega project. The evidence of the project itself provided enough evidence to prove the legitimacy of our story and the danger we were in.</w:t>
      </w:r>
    </w:p>
    <w:p w14:paraId="53F1F565" w14:textId="77777777" w:rsidR="00555173" w:rsidRDefault="00000000">
      <w:pPr>
        <w:autoSpaceDE w:val="0"/>
        <w:autoSpaceDN w:val="0"/>
        <w:spacing w:before="264" w:after="0" w:line="264" w:lineRule="exact"/>
      </w:pPr>
      <w:r>
        <w:rPr>
          <w:rFonts w:ascii="Charis SIL Regular" w:eastAsia="Charis SIL Regular" w:hAnsi="Charis SIL Regular"/>
          <w:color w:val="000000"/>
        </w:rPr>
        <w:t>As we waited for the official report, a sense of exhaustion washed over me, the adrenaline finally fading, leaving behind the bone-deep ache of a brutal fight. Anya, despite her own exhaustion, remained vigilant, her eyes scanning the room, ever watchful. We knew that this was far from over, that our exposure of Chimera-Omega had unleashed a storm. The fight for truth was far from over; it was just beginning. The shadows of the Cold War stretched long and dark, extending far beyond the fall of the Berlin Wall. The fight had just begun, and this was only round one.</w:t>
      </w:r>
    </w:p>
    <w:p w14:paraId="04600913" w14:textId="77777777" w:rsidR="00555173" w:rsidRDefault="00555173">
      <w:pPr>
        <w:sectPr w:rsidR="00555173">
          <w:pgSz w:w="8000" w:h="12000"/>
          <w:pgMar w:top="296" w:right="664" w:bottom="1440" w:left="660" w:header="720" w:footer="720" w:gutter="0"/>
          <w:cols w:space="720"/>
          <w:docGrid w:linePitch="360"/>
        </w:sectPr>
      </w:pPr>
    </w:p>
    <w:p w14:paraId="7348C829" w14:textId="77777777" w:rsidR="00555173" w:rsidRDefault="00555173">
      <w:pPr>
        <w:autoSpaceDE w:val="0"/>
        <w:autoSpaceDN w:val="0"/>
        <w:spacing w:after="224" w:line="220" w:lineRule="exact"/>
      </w:pPr>
    </w:p>
    <w:p w14:paraId="4A33B7D1" w14:textId="77777777" w:rsidR="00555173" w:rsidRDefault="00000000">
      <w:pPr>
        <w:autoSpaceDE w:val="0"/>
        <w:autoSpaceDN w:val="0"/>
        <w:spacing w:after="0" w:line="330" w:lineRule="exact"/>
      </w:pPr>
      <w:r>
        <w:rPr>
          <w:rFonts w:ascii="Charis SIL Bold" w:eastAsia="Charis SIL Bold" w:hAnsi="Charis SIL Bold"/>
          <w:b/>
          <w:color w:val="000000"/>
        </w:rPr>
        <w:t>A Narrow Escape</w:t>
      </w:r>
    </w:p>
    <w:p w14:paraId="3D1FAE8F" w14:textId="77777777" w:rsidR="00555173" w:rsidRDefault="00000000">
      <w:pPr>
        <w:autoSpaceDE w:val="0"/>
        <w:autoSpaceDN w:val="0"/>
        <w:spacing w:before="226" w:after="0" w:line="324" w:lineRule="exact"/>
      </w:pPr>
      <w:r>
        <w:rPr>
          <w:rFonts w:ascii="Charis SIL Regular" w:eastAsia="Charis SIL Regular" w:hAnsi="Charis SIL Regular"/>
          <w:color w:val="000000"/>
        </w:rPr>
        <w:t>The throbbing in my skull mirrored the erratic beat of my heart.</w:t>
      </w:r>
    </w:p>
    <w:p w14:paraId="0378716E" w14:textId="77777777" w:rsidR="00555173" w:rsidRDefault="00000000">
      <w:pPr>
        <w:autoSpaceDE w:val="0"/>
        <w:autoSpaceDN w:val="0"/>
        <w:spacing w:before="58" w:after="0" w:line="264" w:lineRule="exact"/>
      </w:pPr>
      <w:r>
        <w:rPr>
          <w:rFonts w:ascii="Charis SIL Regular" w:eastAsia="Charis SIL Regular" w:hAnsi="Charis SIL Regular"/>
          <w:color w:val="000000"/>
        </w:rPr>
        <w:t>The adrenaline, that potent cocktail of survival, had receded, leaving behind a gnawing emptiness and a landscape of pain. My arm, a dull, insistent ache, protested with every movement. A glancing blow from the assailant's fist, I realized, had fractured a bone. Anya, ever practical, had already fashioned a makeshift sling from a discarded piece of fabric, the makeshift bandage a stark reminder of our precarious situation.</w:t>
      </w:r>
    </w:p>
    <w:p w14:paraId="3EA4356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street, once a scene of chaotic violence, was now eerily quiet, bathed in the cold, impersonal glow of the emergency lights. Police officers milled around, their faces grim, their voices a low murmur against the backdrop of the city’s night sounds. The air, still heavy with the metallic tang of blood, carried the acrid smell of </w:t>
      </w:r>
      <w:r>
        <w:br/>
      </w:r>
      <w:r>
        <w:rPr>
          <w:rFonts w:ascii="Charis SIL Regular" w:eastAsia="Charis SIL Regular" w:hAnsi="Charis SIL Regular"/>
          <w:color w:val="000000"/>
        </w:rPr>
        <w:t>gunpowder and the faint, lingering aroma of fear.</w:t>
      </w:r>
    </w:p>
    <w:p w14:paraId="3CA1328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gaze fell upon the overturned sedan, its sleek, black form </w:t>
      </w:r>
      <w:r>
        <w:br/>
      </w:r>
      <w:r>
        <w:rPr>
          <w:rFonts w:ascii="Charis SIL Regular" w:eastAsia="Charis SIL Regular" w:hAnsi="Charis SIL Regular"/>
          <w:color w:val="000000"/>
        </w:rPr>
        <w:t>marred by dents and shattered glass, a testament to the ferocity of the encounter. The two assailants lay sprawled on the pavement, their faces pale under the harsh glare of the police lights, their forms subdued but their eyes still burning with simmering rage. They were professionals, undoubtedly, but they hadn’t accounted for our own resourcefulness and training. We had been outmatched, outnumbered, but we had survived.</w:t>
      </w:r>
    </w:p>
    <w:p w14:paraId="0F1BCF1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police, initially hesitant, given the unusual circumstances, began to take the incident seriously once Anya presented the </w:t>
      </w:r>
      <w:r>
        <w:br/>
      </w:r>
      <w:r>
        <w:rPr>
          <w:rFonts w:ascii="Charis SIL Regular" w:eastAsia="Charis SIL Regular" w:hAnsi="Charis SIL Regular"/>
          <w:color w:val="000000"/>
        </w:rPr>
        <w:t xml:space="preserve">evidence, piecing together the fragments of our investigation and connecting the dots to the Chimera-Omega Project. The </w:t>
      </w:r>
      <w:r>
        <w:br/>
      </w:r>
      <w:r>
        <w:rPr>
          <w:rFonts w:ascii="Charis SIL Regular" w:eastAsia="Charis SIL Regular" w:hAnsi="Charis SIL Regular"/>
          <w:color w:val="000000"/>
        </w:rPr>
        <w:t>documentation we had amassed, including photographs, recordings, and the recovered weaponry – a testament to Anya’s foresight and meticulous planning – proved pivotal. Our story, once dismissed as outlandish speculation, was now gaining credibility.</w:t>
      </w:r>
    </w:p>
    <w:p w14:paraId="38E476BA"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interrogation that followed was grueling, a relentless barrage of questions and re-questionings. Each detail was meticulously </w:t>
      </w:r>
      <w:r>
        <w:br/>
      </w:r>
      <w:r>
        <w:rPr>
          <w:rFonts w:ascii="Charis SIL Regular" w:eastAsia="Charis SIL Regular" w:hAnsi="Charis SIL Regular"/>
          <w:color w:val="000000"/>
        </w:rPr>
        <w:t>scrutinized, each statement weighed and assessed. The detectives,</w:t>
      </w:r>
    </w:p>
    <w:p w14:paraId="2FABA173" w14:textId="77777777" w:rsidR="00555173" w:rsidRDefault="00555173">
      <w:pPr>
        <w:sectPr w:rsidR="00555173">
          <w:pgSz w:w="8000" w:h="12000"/>
          <w:pgMar w:top="442" w:right="662" w:bottom="364" w:left="660" w:header="720" w:footer="720" w:gutter="0"/>
          <w:cols w:space="720"/>
          <w:docGrid w:linePitch="360"/>
        </w:sectPr>
      </w:pPr>
    </w:p>
    <w:p w14:paraId="665D977C" w14:textId="77777777" w:rsidR="00555173" w:rsidRDefault="00555173">
      <w:pPr>
        <w:autoSpaceDE w:val="0"/>
        <w:autoSpaceDN w:val="0"/>
        <w:spacing w:after="78" w:line="220" w:lineRule="exact"/>
      </w:pPr>
    </w:p>
    <w:p w14:paraId="2F8960A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hardened by years of experience, were impressed by our detailed account. Their initial skepticism gradually gave way to </w:t>
      </w:r>
      <w:r>
        <w:br/>
      </w:r>
      <w:r>
        <w:rPr>
          <w:rFonts w:ascii="Charis SIL Regular" w:eastAsia="Charis SIL Regular" w:hAnsi="Charis SIL Regular"/>
          <w:color w:val="000000"/>
        </w:rPr>
        <w:t xml:space="preserve">understanding as the pieces of the puzzle clicked together, revealing a far larger and more sinister conspiracy than they had ever </w:t>
      </w:r>
      <w:r>
        <w:br/>
      </w:r>
      <w:r>
        <w:rPr>
          <w:rFonts w:ascii="Charis SIL Regular" w:eastAsia="Charis SIL Regular" w:hAnsi="Charis SIL Regular"/>
          <w:color w:val="000000"/>
        </w:rPr>
        <w:t>imagined. The Chimera-Omega project, once a clandestine whisper, was now being elevated to the forefront of a major investigation.</w:t>
      </w:r>
    </w:p>
    <w:p w14:paraId="444E33D2"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Despite the physical pain and the psychological strain, I found a grim satisfaction in the knowledge that we had succeeded in our primary goal. We had exposed Chimera-Omega, bringing this insidious project into the light. However, this was only the </w:t>
      </w:r>
      <w:r>
        <w:br/>
      </w:r>
      <w:r>
        <w:rPr>
          <w:rFonts w:ascii="Charis SIL Regular" w:eastAsia="Charis SIL Regular" w:hAnsi="Charis SIL Regular"/>
          <w:color w:val="000000"/>
        </w:rPr>
        <w:t>beginning. The ramifications of our actions were far-reaching and potentially dangerous, causing powerful and influential people to turn their attention our way.</w:t>
      </w:r>
    </w:p>
    <w:p w14:paraId="0726E5D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I sat in the sterile environment of the hospital, my arm carefully bandaged, the reality of our situation sank in. The escape, though successful, had come at a cost. The anonymous contact, who had provided the safe house, was nowhere to be found. Their </w:t>
      </w:r>
      <w:r>
        <w:br/>
      </w:r>
      <w:r>
        <w:rPr>
          <w:rFonts w:ascii="Charis SIL Regular" w:eastAsia="Charis SIL Regular" w:hAnsi="Charis SIL Regular"/>
          <w:color w:val="000000"/>
        </w:rPr>
        <w:t xml:space="preserve">disappearance was unsettling, a chilling reminder that those </w:t>
      </w:r>
      <w:r>
        <w:br/>
      </w:r>
      <w:r>
        <w:rPr>
          <w:rFonts w:ascii="Charis SIL Regular" w:eastAsia="Charis SIL Regular" w:hAnsi="Charis SIL Regular"/>
          <w:color w:val="000000"/>
        </w:rPr>
        <w:t xml:space="preserve">involved in this conspiracy operated with ruthlessness and </w:t>
      </w:r>
      <w:r>
        <w:br/>
      </w:r>
      <w:r>
        <w:rPr>
          <w:rFonts w:ascii="Charis SIL Regular" w:eastAsia="Charis SIL Regular" w:hAnsi="Charis SIL Regular"/>
          <w:color w:val="000000"/>
        </w:rPr>
        <w:t>efficiency, capable of eliminating anyone who stood in their way.</w:t>
      </w:r>
    </w:p>
    <w:p w14:paraId="7A4D42AC" w14:textId="77777777" w:rsidR="00555173" w:rsidRDefault="00000000">
      <w:pPr>
        <w:autoSpaceDE w:val="0"/>
        <w:autoSpaceDN w:val="0"/>
        <w:spacing w:before="264" w:after="0" w:line="264" w:lineRule="exact"/>
      </w:pPr>
      <w:r>
        <w:rPr>
          <w:rFonts w:ascii="Charis SIL Regular" w:eastAsia="Charis SIL Regular" w:hAnsi="Charis SIL Regular"/>
          <w:color w:val="000000"/>
        </w:rPr>
        <w:t>The disappearance heightened my anxiety. It confirmed my growing belief that we were dealing with people who moved within the shadows, manipulating events from behind the scenes, and we had to anticipate any new measures they were preparing for us.</w:t>
      </w:r>
    </w:p>
    <w:p w14:paraId="0103B63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blur of medical examinations, police interviews, and the unsettling realization that our lives had </w:t>
      </w:r>
      <w:r>
        <w:br/>
      </w:r>
      <w:r>
        <w:rPr>
          <w:rFonts w:ascii="Charis SIL Regular" w:eastAsia="Charis SIL Regular" w:hAnsi="Charis SIL Regular"/>
          <w:color w:val="000000"/>
        </w:rPr>
        <w:t>irrevocably changed. The authorities, while seemingly cooperative, were moving slowly, hampered by bureaucratic red tape and the complexity of the investigation. The true extent of the Chimera-Omega project, its implications for national security, and the potential threat it posed were still being unraveled, yet the gravity of what we'd uncovered was clear.</w:t>
      </w:r>
    </w:p>
    <w:p w14:paraId="067183CB" w14:textId="77777777" w:rsidR="00555173" w:rsidRDefault="00000000">
      <w:pPr>
        <w:autoSpaceDE w:val="0"/>
        <w:autoSpaceDN w:val="0"/>
        <w:spacing w:before="264" w:after="0" w:line="264" w:lineRule="exact"/>
        <w:ind w:right="466"/>
        <w:jc w:val="both"/>
      </w:pPr>
      <w:r>
        <w:rPr>
          <w:rFonts w:ascii="Charis SIL Regular" w:eastAsia="Charis SIL Regular" w:hAnsi="Charis SIL Regular"/>
          <w:color w:val="000000"/>
        </w:rPr>
        <w:lastRenderedPageBreak/>
        <w:t>My injuries healed slowly, but the emotional scars proved more stubborn. The memory of the attack, the brutal efficiency of the assailants, the chilling realization of how close we had come to</w:t>
      </w:r>
    </w:p>
    <w:p w14:paraId="4BD9BE3D" w14:textId="77777777" w:rsidR="00555173" w:rsidRDefault="00555173">
      <w:pPr>
        <w:sectPr w:rsidR="00555173">
          <w:pgSz w:w="8000" w:h="12000"/>
          <w:pgMar w:top="296" w:right="646" w:bottom="392" w:left="660" w:header="720" w:footer="720" w:gutter="0"/>
          <w:cols w:space="720"/>
          <w:docGrid w:linePitch="360"/>
        </w:sectPr>
      </w:pPr>
    </w:p>
    <w:p w14:paraId="7B641809" w14:textId="77777777" w:rsidR="00555173" w:rsidRDefault="00555173">
      <w:pPr>
        <w:autoSpaceDE w:val="0"/>
        <w:autoSpaceDN w:val="0"/>
        <w:spacing w:after="78" w:line="220" w:lineRule="exact"/>
      </w:pPr>
    </w:p>
    <w:p w14:paraId="49FB051C" w14:textId="77777777" w:rsidR="00555173" w:rsidRDefault="00000000">
      <w:pPr>
        <w:autoSpaceDE w:val="0"/>
        <w:autoSpaceDN w:val="0"/>
        <w:spacing w:before="56" w:after="0" w:line="266" w:lineRule="exact"/>
        <w:ind w:right="288"/>
      </w:pPr>
      <w:r>
        <w:rPr>
          <w:rFonts w:ascii="Charis SIL Regular" w:eastAsia="Charis SIL Regular" w:hAnsi="Charis SIL Regular"/>
          <w:color w:val="000000"/>
        </w:rPr>
        <w:t>death, haunted me. The sounds of the struggle and the sickening impact of the blows replayed repeatedly in my head.</w:t>
      </w:r>
    </w:p>
    <w:p w14:paraId="3DFFD61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spent hours poring over the declassified documents, attempting to piece together the fragmented history of red mercury. The </w:t>
      </w:r>
      <w:r>
        <w:br/>
      </w:r>
      <w:r>
        <w:rPr>
          <w:rFonts w:ascii="Charis SIL Regular" w:eastAsia="Charis SIL Regular" w:hAnsi="Charis SIL Regular"/>
          <w:color w:val="000000"/>
        </w:rPr>
        <w:t xml:space="preserve">information, though sparse and often contradictory, revealed a world of secrecy and deception, a tangled web of Cold War </w:t>
      </w:r>
      <w:r>
        <w:br/>
      </w:r>
      <w:r>
        <w:rPr>
          <w:rFonts w:ascii="Charis SIL Regular" w:eastAsia="Charis SIL Regular" w:hAnsi="Charis SIL Regular"/>
          <w:color w:val="000000"/>
        </w:rPr>
        <w:t>espionage and technological advancements that stretched far beyond anything I had ever imagined.</w:t>
      </w:r>
    </w:p>
    <w:p w14:paraId="1AC619A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theories surrounding red mercury were bewildering. The more I dug, the less certain I became about its true nature. Was it a </w:t>
      </w:r>
      <w:r>
        <w:br/>
      </w:r>
      <w:r>
        <w:rPr>
          <w:rFonts w:ascii="Charis SIL Regular" w:eastAsia="Charis SIL Regular" w:hAnsi="Charis SIL Regular"/>
          <w:color w:val="000000"/>
        </w:rPr>
        <w:t xml:space="preserve">sophisticated disinformation campaign, designed to destabilize potential adversaries? A misidentified chemical compound, a </w:t>
      </w:r>
      <w:r>
        <w:br/>
      </w:r>
      <w:r>
        <w:rPr>
          <w:rFonts w:ascii="Charis SIL Regular" w:eastAsia="Charis SIL Regular" w:hAnsi="Charis SIL Regular"/>
          <w:color w:val="000000"/>
        </w:rPr>
        <w:t xml:space="preserve">product of reckless experimentation? Or something far more </w:t>
      </w:r>
      <w:r>
        <w:br/>
      </w:r>
      <w:r>
        <w:rPr>
          <w:rFonts w:ascii="Charis SIL Regular" w:eastAsia="Charis SIL Regular" w:hAnsi="Charis SIL Regular"/>
          <w:color w:val="000000"/>
        </w:rPr>
        <w:t>sinister, something that possessed capabilities beyond our wildest imaginings?</w:t>
      </w:r>
    </w:p>
    <w:p w14:paraId="3CD33D4A" w14:textId="77777777" w:rsidR="00555173" w:rsidRDefault="00000000">
      <w:pPr>
        <w:autoSpaceDE w:val="0"/>
        <w:autoSpaceDN w:val="0"/>
        <w:spacing w:before="264" w:after="0" w:line="264" w:lineRule="exact"/>
      </w:pPr>
      <w:r>
        <w:rPr>
          <w:rFonts w:ascii="Charis SIL Regular" w:eastAsia="Charis SIL Regular" w:hAnsi="Charis SIL Regular"/>
          <w:color w:val="000000"/>
        </w:rPr>
        <w:t>Anya, ever vigilant, kept me abreast of new developments. The police investigation was yielding results, slowly but surely. Several key figures associated with the Chimera-Omega project were being questioned, and their accounts, though initially evasive, hinted at a deeper truth. The police investigators, realizing the magnitude of this event, were now working with urgency, their initial skepticism replaced by a grim determination to expose the truth.</w:t>
      </w:r>
    </w:p>
    <w:p w14:paraId="0EE3120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threat, however, remained real and palpable. The assailants' professional demeanor and their brutal efficiency spoke volumes about the resources and power wielded by those behind the </w:t>
      </w:r>
      <w:r>
        <w:br/>
      </w:r>
      <w:r>
        <w:rPr>
          <w:rFonts w:ascii="Charis SIL Regular" w:eastAsia="Charis SIL Regular" w:hAnsi="Charis SIL Regular"/>
          <w:color w:val="000000"/>
        </w:rPr>
        <w:t>conspiracy. Their attack wasn't a random act of violence; it was a calculated attempt to silence us, and that suggested the matter was far bigger than previously anticipated. Our discovery was a serious threat to them. We were dealing with people who didn't hesitate to eliminate obstacles, people whose reach extended into every corner of the world.</w:t>
      </w:r>
    </w:p>
    <w:p w14:paraId="38368D3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evening, as I sat alone in my apartment, reviewing the latest police report, a chill ran down my spine. A single, handwritten note lay on my </w:t>
      </w:r>
      <w:r>
        <w:rPr>
          <w:rFonts w:ascii="Charis SIL Regular" w:eastAsia="Charis SIL Regular" w:hAnsi="Charis SIL Regular"/>
          <w:color w:val="000000"/>
        </w:rPr>
        <w:lastRenderedPageBreak/>
        <w:t xml:space="preserve">table, a small, innocuous piece of paper, but with </w:t>
      </w:r>
      <w:r>
        <w:br/>
      </w:r>
      <w:r>
        <w:rPr>
          <w:rFonts w:ascii="Charis SIL Regular" w:eastAsia="Charis SIL Regular" w:hAnsi="Charis SIL Regular"/>
          <w:color w:val="000000"/>
        </w:rPr>
        <w:t>implications far reaching and terrifying. The note simply said: "You</w:t>
      </w:r>
    </w:p>
    <w:p w14:paraId="1FD3B964" w14:textId="77777777" w:rsidR="00555173" w:rsidRDefault="00555173">
      <w:pPr>
        <w:sectPr w:rsidR="00555173">
          <w:pgSz w:w="8000" w:h="12000"/>
          <w:pgMar w:top="296" w:right="648" w:bottom="392" w:left="660" w:header="720" w:footer="720" w:gutter="0"/>
          <w:cols w:space="720"/>
          <w:docGrid w:linePitch="360"/>
        </w:sectPr>
      </w:pPr>
    </w:p>
    <w:p w14:paraId="187BFF55" w14:textId="77777777" w:rsidR="00555173" w:rsidRDefault="00555173">
      <w:pPr>
        <w:autoSpaceDE w:val="0"/>
        <w:autoSpaceDN w:val="0"/>
        <w:spacing w:after="78" w:line="220" w:lineRule="exact"/>
      </w:pPr>
    </w:p>
    <w:p w14:paraId="67FF16B9" w14:textId="77777777" w:rsidR="00555173" w:rsidRDefault="00000000">
      <w:pPr>
        <w:autoSpaceDE w:val="0"/>
        <w:autoSpaceDN w:val="0"/>
        <w:spacing w:before="56" w:after="0" w:line="266" w:lineRule="exact"/>
        <w:ind w:right="288"/>
      </w:pPr>
      <w:r>
        <w:rPr>
          <w:rFonts w:ascii="Charis SIL Regular" w:eastAsia="Charis SIL Regular" w:hAnsi="Charis SIL Regular"/>
          <w:color w:val="000000"/>
        </w:rPr>
        <w:t>know too much." It was an ominous message, a stark reminder of the dangers that still lay ahead.</w:t>
      </w:r>
    </w:p>
    <w:p w14:paraId="4017B5E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note confirmed our suspicion; they were still watching, still planning their next move. The escape had been a temporary </w:t>
      </w:r>
      <w:r>
        <w:br/>
      </w:r>
      <w:r>
        <w:rPr>
          <w:rFonts w:ascii="Charis SIL Regular" w:eastAsia="Charis SIL Regular" w:hAnsi="Charis SIL Regular"/>
          <w:color w:val="000000"/>
        </w:rPr>
        <w:t>reprieve, a fleeting moment of respite in a larger, ongoing struggle. The fight for the truth had only just begun. We were in a war that was playing out in the shadows, a struggle against a formidable foe, and this foe was willing to stop at nothing to preserve their secrets.</w:t>
      </w:r>
    </w:p>
    <w:p w14:paraId="68AA8B67" w14:textId="77777777" w:rsidR="00555173" w:rsidRDefault="00000000">
      <w:pPr>
        <w:autoSpaceDE w:val="0"/>
        <w:autoSpaceDN w:val="0"/>
        <w:spacing w:before="264" w:after="0" w:line="264" w:lineRule="exact"/>
      </w:pPr>
      <w:r>
        <w:rPr>
          <w:rFonts w:ascii="Charis SIL Regular" w:eastAsia="Charis SIL Regular" w:hAnsi="Charis SIL Regular"/>
          <w:color w:val="000000"/>
        </w:rPr>
        <w:t>The night grew long, filled with a disquieting sense of foreboding. Sleep eluded me, replaced by a relentless anxiety and the persistent feeling of being watched, hunted. Every shadow seemed to conceal a potential threat; every sound could mask the approach of danger.</w:t>
      </w:r>
    </w:p>
    <w:p w14:paraId="71B2CD80" w14:textId="77777777" w:rsidR="00555173" w:rsidRDefault="00000000">
      <w:pPr>
        <w:autoSpaceDE w:val="0"/>
        <w:autoSpaceDN w:val="0"/>
        <w:spacing w:before="60" w:after="0" w:line="264" w:lineRule="exact"/>
        <w:ind w:right="576"/>
      </w:pPr>
      <w:r>
        <w:rPr>
          <w:rFonts w:ascii="Charis SIL Regular" w:eastAsia="Charis SIL Regular" w:hAnsi="Charis SIL Regular"/>
          <w:color w:val="000000"/>
        </w:rPr>
        <w:t>I looked out the window at the city sprawling beneath me, a tapestry of lights and shadows, hiding secrets as it always did.</w:t>
      </w:r>
    </w:p>
    <w:p w14:paraId="73829498" w14:textId="77777777" w:rsidR="00555173" w:rsidRDefault="00000000">
      <w:pPr>
        <w:autoSpaceDE w:val="0"/>
        <w:autoSpaceDN w:val="0"/>
        <w:spacing w:before="264" w:after="0" w:line="264" w:lineRule="exact"/>
      </w:pPr>
      <w:r>
        <w:rPr>
          <w:rFonts w:ascii="Charis SIL Regular" w:eastAsia="Charis SIL Regular" w:hAnsi="Charis SIL Regular"/>
          <w:color w:val="000000"/>
        </w:rPr>
        <w:t>I knew that this wasn't the end. This was only one battle in a prolonged war, a war against a powerful enemy who would stop at nothing to keep their secrets hidden, even if that meant silence me permanently. We were prepared to fight them back, no matter the cost. The truth, like a stubborn seed, had been planted, and no matter how hard they tried to bury it, it would eventually sprout and grow. The fight was far from over, and I was ready to continue it. The shadows of the Cold War, it seemed, extended far beyond the fall of the Berlin Wall. They stretched into the present, casting long, ominous tendrils over our world. And I, along with Anya, would continue to expose them, one truth at a time, until the last shadow receded.</w:t>
      </w:r>
    </w:p>
    <w:p w14:paraId="738B770A" w14:textId="77777777" w:rsidR="00555173" w:rsidRDefault="00555173">
      <w:pPr>
        <w:sectPr w:rsidR="00555173">
          <w:pgSz w:w="8000" w:h="12000"/>
          <w:pgMar w:top="296" w:right="686" w:bottom="1440" w:left="660" w:header="720" w:footer="720" w:gutter="0"/>
          <w:cols w:space="720"/>
          <w:docGrid w:linePitch="360"/>
        </w:sectPr>
      </w:pPr>
    </w:p>
    <w:p w14:paraId="4862A328" w14:textId="77777777" w:rsidR="00555173" w:rsidRDefault="00555173">
      <w:pPr>
        <w:autoSpaceDE w:val="0"/>
        <w:autoSpaceDN w:val="0"/>
        <w:spacing w:after="224" w:line="220" w:lineRule="exact"/>
      </w:pPr>
    </w:p>
    <w:p w14:paraId="0B1A1E5C" w14:textId="77777777" w:rsidR="00555173" w:rsidRDefault="00000000">
      <w:pPr>
        <w:autoSpaceDE w:val="0"/>
        <w:autoSpaceDN w:val="0"/>
        <w:spacing w:after="0" w:line="330" w:lineRule="exact"/>
      </w:pPr>
      <w:r>
        <w:rPr>
          <w:rFonts w:ascii="Charis SIL Bold" w:eastAsia="Charis SIL Bold" w:hAnsi="Charis SIL Bold"/>
          <w:b/>
          <w:color w:val="000000"/>
        </w:rPr>
        <w:t>Wounds and Scars</w:t>
      </w:r>
    </w:p>
    <w:p w14:paraId="040B6753" w14:textId="77777777" w:rsidR="00555173" w:rsidRDefault="00000000">
      <w:pPr>
        <w:autoSpaceDE w:val="0"/>
        <w:autoSpaceDN w:val="0"/>
        <w:spacing w:before="286" w:after="0" w:line="264" w:lineRule="exact"/>
      </w:pPr>
      <w:r>
        <w:rPr>
          <w:rFonts w:ascii="Charis SIL Regular" w:eastAsia="Charis SIL Regular" w:hAnsi="Charis SIL Regular"/>
          <w:color w:val="000000"/>
        </w:rPr>
        <w:t>The sterile white of the hospital room did little to soothe the raw ache in my bones. My arm, encased in a plaster cast, felt heavy, a constant reminder of the violence we had endured. The doctor had assured me the fracture would heal, but the deeper wounds, the ones etched into my memory, felt far more intractable. The image of the attacker's fist connecting with my arm, the jarring crack of bone, the searing pain that followed – it played on a relentless loop in my mind. Sleep offered little respite, replaced by a restless cycle of nightmares, punctuated by the sudden jolt of adrenaline that would yank me awake, heart hammering, sweat slicking my skin.</w:t>
      </w:r>
    </w:p>
    <w:p w14:paraId="44877B99" w14:textId="77777777" w:rsidR="00555173" w:rsidRDefault="00000000">
      <w:pPr>
        <w:autoSpaceDE w:val="0"/>
        <w:autoSpaceDN w:val="0"/>
        <w:spacing w:before="266" w:after="0" w:line="264" w:lineRule="exact"/>
      </w:pPr>
      <w:r>
        <w:rPr>
          <w:rFonts w:ascii="Charis SIL Regular" w:eastAsia="Charis SIL Regular" w:hAnsi="Charis SIL Regular"/>
          <w:color w:val="000000"/>
        </w:rPr>
        <w:t>Beyond the physical pain, there was a pervasive weariness, a bone-deep exhaustion that went beyond the demands of recovery. It was the exhaustion of a prolonged mental and emotional struggle, the toll of facing a threat so insidious, so deeply embedded within the fabric of power. The weight of the secrets we had uncovered, the knowledge of the dangers we still faced, pressed down upon me, a suffocating blanket of fear.</w:t>
      </w:r>
    </w:p>
    <w:p w14:paraId="1C9D6903" w14:textId="77777777" w:rsidR="00555173" w:rsidRDefault="00000000">
      <w:pPr>
        <w:autoSpaceDE w:val="0"/>
        <w:autoSpaceDN w:val="0"/>
        <w:spacing w:before="264" w:after="0" w:line="264" w:lineRule="exact"/>
      </w:pPr>
      <w:r>
        <w:rPr>
          <w:rFonts w:ascii="Charis SIL Regular" w:eastAsia="Charis SIL Regular" w:hAnsi="Charis SIL Regular"/>
          <w:color w:val="000000"/>
        </w:rPr>
        <w:t>Anya, ever stoic, visited daily. Her own injuries, though less visible, were evident in the slight tremor in her hands, the strained set of her jaw, and the way she would occasionally pause, lost in thought, a distant look clouding her usually bright eyes. We spoke little of the attack, the unspoken understanding between us a testament to our shared experience. The silence, however, was far from empty. It was a space filled with shared anxieties, a silent acknowledgment of the precarious position we found ourselves in. The air hung heavy with the unspoken question: what comes next?</w:t>
      </w:r>
    </w:p>
    <w:p w14:paraId="5DD2560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I learned from Anya’s updates, was progressing, albeit slowly. Several individuals associated with the Chimera-Omega project were in custody, their testimonies offering </w:t>
      </w:r>
      <w:r>
        <w:br/>
      </w:r>
      <w:r>
        <w:rPr>
          <w:rFonts w:ascii="Charis SIL Regular" w:eastAsia="Charis SIL Regular" w:hAnsi="Charis SIL Regular"/>
          <w:color w:val="000000"/>
        </w:rPr>
        <w:t xml:space="preserve">tantalizing glimpses into the project's true nature. But the </w:t>
      </w:r>
      <w:r>
        <w:br/>
      </w:r>
      <w:r>
        <w:rPr>
          <w:rFonts w:ascii="Charis SIL Regular" w:eastAsia="Charis SIL Regular" w:hAnsi="Charis SIL Regular"/>
          <w:color w:val="000000"/>
        </w:rPr>
        <w:t xml:space="preserve">information remained fragmented, obscured by layers of </w:t>
      </w:r>
      <w:r>
        <w:br/>
      </w:r>
      <w:r>
        <w:rPr>
          <w:rFonts w:ascii="Charis SIL Regular" w:eastAsia="Charis SIL Regular" w:hAnsi="Charis SIL Regular"/>
          <w:color w:val="000000"/>
        </w:rPr>
        <w:t xml:space="preserve">obfuscation and deliberate misinformation. The higher echelons of the </w:t>
      </w:r>
      <w:r>
        <w:rPr>
          <w:rFonts w:ascii="Charis SIL Regular" w:eastAsia="Charis SIL Regular" w:hAnsi="Charis SIL Regular"/>
          <w:color w:val="000000"/>
        </w:rPr>
        <w:lastRenderedPageBreak/>
        <w:t>conspiracy remained elusive, their identities protected by a wall of secrecy and influence. The police, though determined, were</w:t>
      </w:r>
    </w:p>
    <w:p w14:paraId="693C393D" w14:textId="77777777" w:rsidR="00555173" w:rsidRDefault="00555173">
      <w:pPr>
        <w:sectPr w:rsidR="00555173">
          <w:pgSz w:w="8000" w:h="12000"/>
          <w:pgMar w:top="442" w:right="666" w:bottom="364" w:left="660" w:header="720" w:footer="720" w:gutter="0"/>
          <w:cols w:space="720"/>
          <w:docGrid w:linePitch="360"/>
        </w:sectPr>
      </w:pPr>
    </w:p>
    <w:p w14:paraId="466CD76A" w14:textId="77777777" w:rsidR="00555173" w:rsidRDefault="00555173">
      <w:pPr>
        <w:autoSpaceDE w:val="0"/>
        <w:autoSpaceDN w:val="0"/>
        <w:spacing w:after="78" w:line="220" w:lineRule="exact"/>
      </w:pPr>
    </w:p>
    <w:p w14:paraId="5890D9D1" w14:textId="77777777" w:rsidR="00555173" w:rsidRDefault="00000000">
      <w:pPr>
        <w:autoSpaceDE w:val="0"/>
        <w:autoSpaceDN w:val="0"/>
        <w:spacing w:before="56" w:after="0" w:line="266" w:lineRule="exact"/>
        <w:ind w:right="576"/>
        <w:jc w:val="center"/>
      </w:pPr>
      <w:r>
        <w:rPr>
          <w:rFonts w:ascii="Charis SIL Regular" w:eastAsia="Charis SIL Regular" w:hAnsi="Charis SIL Regular"/>
          <w:color w:val="000000"/>
        </w:rPr>
        <w:t>constrained by the labyrinthine complexities of international politics and the sheer power of those they were investigating.</w:t>
      </w:r>
    </w:p>
    <w:p w14:paraId="48011EB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police were slowly piecing together the fragments of the </w:t>
      </w:r>
      <w:r>
        <w:br/>
      </w:r>
      <w:r>
        <w:rPr>
          <w:rFonts w:ascii="Charis SIL Regular" w:eastAsia="Charis SIL Regular" w:hAnsi="Charis SIL Regular"/>
          <w:color w:val="000000"/>
        </w:rPr>
        <w:t>operation. The testimonies, although evasive at first, revealed glimpses into the Chimera-Omega project. The network extended further than I could have imagined, its tentacles reaching into various government agencies and private corporations. The depth of the deception was staggering, a web of lies and half-truths woven over decades. It was a testament to the lengths those involved were willing to go to protect their secrets.</w:t>
      </w:r>
    </w:p>
    <w:p w14:paraId="6E04FD2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time in the hospital also provided an opportunity for reflection. I delved deeper into the declassified documents Anya had secured, seeking to understand the origins of red mercury, its true </w:t>
      </w:r>
      <w:r>
        <w:br/>
      </w:r>
      <w:r>
        <w:rPr>
          <w:rFonts w:ascii="Charis SIL Regular" w:eastAsia="Charis SIL Regular" w:hAnsi="Charis SIL Regular"/>
          <w:color w:val="000000"/>
        </w:rPr>
        <w:t>properties, and its potential uses. The documents hinted at a range of possibilities, from a sophisticated disinformation campaign, intended to sow chaos and distrust amongst rival nations, to a highly advanced material with applications in nuclear weapons technology or perhaps something far more sinister and unknown. The more I learned, the more complex and terrifying the picture became. It was a dangerous game, a battle waged in the shadows with the highest stakes imaginable.</w:t>
      </w:r>
    </w:p>
    <w:p w14:paraId="50704F07" w14:textId="77777777" w:rsidR="00555173" w:rsidRDefault="00000000">
      <w:pPr>
        <w:autoSpaceDE w:val="0"/>
        <w:autoSpaceDN w:val="0"/>
        <w:spacing w:before="264" w:after="0" w:line="264" w:lineRule="exact"/>
      </w:pPr>
      <w:r>
        <w:rPr>
          <w:rFonts w:ascii="Charis SIL Regular" w:eastAsia="Charis SIL Regular" w:hAnsi="Charis SIL Regular"/>
          <w:color w:val="000000"/>
        </w:rPr>
        <w:t>The accounts of various scientists, although contradictory and often incomplete, hinted at the possibilities of a revolutionary compound capable of applications far beyond any civilian use. The theories ranged from its use as a triggering mechanism for a nuclear chain reaction to its potential use as a component in advanced weaponry systems with unmatched destructive potential. Some documents hinted at experiments so advanced and ethically questionable that they were classified at the highest levels.</w:t>
      </w:r>
    </w:p>
    <w:p w14:paraId="7F94B09B" w14:textId="77777777" w:rsidR="00555173" w:rsidRDefault="00000000">
      <w:pPr>
        <w:autoSpaceDE w:val="0"/>
        <w:autoSpaceDN w:val="0"/>
        <w:spacing w:before="266" w:after="0" w:line="264" w:lineRule="exact"/>
        <w:ind w:right="144"/>
      </w:pPr>
      <w:r>
        <w:rPr>
          <w:rFonts w:ascii="Charis SIL Regular" w:eastAsia="Charis SIL Regular" w:hAnsi="Charis SIL Regular"/>
          <w:color w:val="000000"/>
        </w:rPr>
        <w:t xml:space="preserve">Even more troubling was the apparent disregard for human life displayed in some of the documents. Experiments seemed to have been conducted with little regard for the safety or well-being of those involved. The casual tone of some of the notes was chilling, an </w:t>
      </w:r>
      <w:r>
        <w:rPr>
          <w:rFonts w:ascii="Charis SIL Regular" w:eastAsia="Charis SIL Regular" w:hAnsi="Charis SIL Regular"/>
          <w:color w:val="000000"/>
        </w:rPr>
        <w:lastRenderedPageBreak/>
        <w:t>indication of the cold calculation and detached mindset of the people behind the project.</w:t>
      </w:r>
    </w:p>
    <w:p w14:paraId="06482E30" w14:textId="77777777" w:rsidR="00555173" w:rsidRDefault="00555173">
      <w:pPr>
        <w:sectPr w:rsidR="00555173">
          <w:pgSz w:w="8000" w:h="12000"/>
          <w:pgMar w:top="296" w:right="658" w:bottom="524" w:left="660" w:header="720" w:footer="720" w:gutter="0"/>
          <w:cols w:space="720"/>
          <w:docGrid w:linePitch="360"/>
        </w:sectPr>
      </w:pPr>
    </w:p>
    <w:p w14:paraId="1A208EED" w14:textId="77777777" w:rsidR="00555173" w:rsidRDefault="00555173">
      <w:pPr>
        <w:autoSpaceDE w:val="0"/>
        <w:autoSpaceDN w:val="0"/>
        <w:spacing w:after="78" w:line="220" w:lineRule="exact"/>
      </w:pPr>
    </w:p>
    <w:p w14:paraId="6E17E95F" w14:textId="77777777" w:rsidR="00555173" w:rsidRDefault="00000000">
      <w:pPr>
        <w:autoSpaceDE w:val="0"/>
        <w:autoSpaceDN w:val="0"/>
        <w:spacing w:before="58" w:after="0" w:line="264" w:lineRule="exact"/>
      </w:pPr>
      <w:r>
        <w:rPr>
          <w:rFonts w:ascii="Charis SIL Regular" w:eastAsia="Charis SIL Regular" w:hAnsi="Charis SIL Regular"/>
          <w:color w:val="000000"/>
        </w:rPr>
        <w:t>One document, marked "top secret" and stamped with a date from 1978, described the testing of a red mercury derivative on a group of unwitting test subjects. The details were vague, shrouded in code and technical jargon, but the implications were unmistakable: the use of human beings as guinea pigs in a callous disregard for basic human rights. This discovery sent a wave of revulsion through me, reinforcing my resolve to expose the truth behind this sinister project.</w:t>
      </w:r>
    </w:p>
    <w:p w14:paraId="2660C21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physical recovery was slow and arduous. Each day brought its own challenges, from the throbbing pain in my arm to the lingering fatigue that weighed me down. But the physical pain was nothing compared to the emotional scars, the lingering trauma of the attack, the constant fear of further violence. The nights were the worst, filled with restless sleep and nightmares that replayed the violence again and again. I would wake up in a cold sweat, my heart </w:t>
      </w:r>
      <w:r>
        <w:br/>
      </w:r>
      <w:r>
        <w:rPr>
          <w:rFonts w:ascii="Charis SIL Regular" w:eastAsia="Charis SIL Regular" w:hAnsi="Charis SIL Regular"/>
          <w:color w:val="000000"/>
        </w:rPr>
        <w:t>pounding, the memory of the attack fresh and raw.</w:t>
      </w:r>
    </w:p>
    <w:p w14:paraId="6902F1C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apartment, once a sanctuary, now felt exposed, vulnerable. Every shadow seemed to conceal a potential threat, every sound a possible sign of danger. The sense of unease was constant, a </w:t>
      </w:r>
      <w:r>
        <w:br/>
      </w:r>
      <w:r>
        <w:rPr>
          <w:rFonts w:ascii="Charis SIL Regular" w:eastAsia="Charis SIL Regular" w:hAnsi="Charis SIL Regular"/>
          <w:color w:val="000000"/>
        </w:rPr>
        <w:t>persistent hum beneath the surface of daily life. I started to notice small things; a car that lingered too long, a fleeting glimpse of a figure in the shadows, a muffled conversation in the hallway. Paranoia, I knew, was a dangerous companion, but I couldn't shake the feeling of being watched, followed, hunted.</w:t>
      </w:r>
    </w:p>
    <w:p w14:paraId="31033292"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Anya, sensing my anxiety, suggested we leave the city. “We need time to regroup,” she said, her voice firm but laced with concern.“We’ve stirred up a hornet’s nest, and they won’t rest until they’ve silenced us.” Her words were a cold, hard truth. We had come too far, risked too much, to allow our investigation to falter now. But escape, I knew, wouldn't be easy. They were resourceful, ruthless, and powerful, and they would stop at nothing to protect their secrets. The hunt wasn't over, but it had taken an unexpected and dangerous turn. The hunt was now a two-sided game of wits, a struggle for survival against an unseen enemy.</w:t>
      </w:r>
    </w:p>
    <w:p w14:paraId="62B7D07F" w14:textId="77777777" w:rsidR="00555173" w:rsidRDefault="00555173">
      <w:pPr>
        <w:sectPr w:rsidR="00555173">
          <w:pgSz w:w="8000" w:h="12000"/>
          <w:pgMar w:top="296" w:right="662" w:bottom="788" w:left="660" w:header="720" w:footer="720" w:gutter="0"/>
          <w:cols w:space="720"/>
          <w:docGrid w:linePitch="360"/>
        </w:sectPr>
      </w:pPr>
    </w:p>
    <w:p w14:paraId="40C68096" w14:textId="77777777" w:rsidR="00555173" w:rsidRDefault="00555173">
      <w:pPr>
        <w:autoSpaceDE w:val="0"/>
        <w:autoSpaceDN w:val="0"/>
        <w:spacing w:after="224" w:line="220" w:lineRule="exact"/>
      </w:pPr>
    </w:p>
    <w:p w14:paraId="1A3FDC47" w14:textId="77777777" w:rsidR="00555173" w:rsidRDefault="00000000">
      <w:pPr>
        <w:autoSpaceDE w:val="0"/>
        <w:autoSpaceDN w:val="0"/>
        <w:spacing w:after="0" w:line="330" w:lineRule="exact"/>
      </w:pPr>
      <w:r>
        <w:rPr>
          <w:rFonts w:ascii="Charis SIL Bold" w:eastAsia="Charis SIL Bold" w:hAnsi="Charis SIL Bold"/>
          <w:b/>
          <w:color w:val="000000"/>
        </w:rPr>
        <w:t>The Price of Truth</w:t>
      </w:r>
    </w:p>
    <w:p w14:paraId="1EF244D8" w14:textId="77777777" w:rsidR="00555173"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my own composure. Anya’s words, "We’ve stirred up a hornet’s nest," echoed in my ears, a constant, unsettling hum beneath the surface of my thoughts. The price of truth, it seemed, was steep, measured not just in broken bones and sleepless nights, but in a profound sense of isolation, a chilling awareness of the vast, unseen forces arrayed against us.</w:t>
      </w:r>
    </w:p>
    <w:p w14:paraId="4F47DD0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physical recovery was a slow, agonizing process. The pain, while intense, was almost a welcome distraction from the gnawing fear that clung to me like a shroud. The nights were the most </w:t>
      </w:r>
      <w:r>
        <w:br/>
      </w:r>
      <w:r>
        <w:rPr>
          <w:rFonts w:ascii="Charis SIL Regular" w:eastAsia="Charis SIL Regular" w:hAnsi="Charis SIL Regular"/>
          <w:color w:val="000000"/>
        </w:rPr>
        <w:t>difficult. Sleep offered little respite, fractured by vivid nightmares that revisited the attack, the sickening crunch of bone, the cold steel of the weapon. I would wake in a cold sweat, heart hammering against my ribs, the taste of terror thick in my mouth.</w:t>
      </w:r>
    </w:p>
    <w:p w14:paraId="12F6FEC2" w14:textId="77777777" w:rsidR="00555173" w:rsidRDefault="00000000">
      <w:pPr>
        <w:autoSpaceDE w:val="0"/>
        <w:autoSpaceDN w:val="0"/>
        <w:spacing w:before="264" w:after="0" w:line="264" w:lineRule="exact"/>
      </w:pPr>
      <w:r>
        <w:rPr>
          <w:rFonts w:ascii="Charis SIL Regular" w:eastAsia="Charis SIL Regular" w:hAnsi="Charis SIL Regular"/>
          <w:color w:val="000000"/>
        </w:rPr>
        <w:t>The attack wasn't just physical; it was a calculated attempt to silence us, a brutal message from those who preferred their secrets to remain buried. They had shown their willingness to use violence; what else were they capable of? The thought chilled me to the bone.</w:t>
      </w:r>
    </w:p>
    <w:p w14:paraId="2898083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apartment, once a comforting haven, now felt like a cage. Every shadow seemed to hold a potential threat; every unfamiliar sound sent a jolt of adrenaline through my system. I found myself </w:t>
      </w:r>
      <w:r>
        <w:br/>
      </w:r>
      <w:r>
        <w:rPr>
          <w:rFonts w:ascii="Charis SIL Regular" w:eastAsia="Charis SIL Regular" w:hAnsi="Charis SIL Regular"/>
          <w:color w:val="000000"/>
        </w:rPr>
        <w:t xml:space="preserve">constantly scanning my surroundings, searching for signs of </w:t>
      </w:r>
      <w:r>
        <w:br/>
      </w:r>
      <w:r>
        <w:rPr>
          <w:rFonts w:ascii="Charis SIL Regular" w:eastAsia="Charis SIL Regular" w:hAnsi="Charis SIL Regular"/>
          <w:color w:val="000000"/>
        </w:rPr>
        <w:t xml:space="preserve">surveillance, for any hint of our pursuers. Paranoia, I knew, was a dangerous ally, but the gnawing sense of being watched was </w:t>
      </w:r>
      <w:r>
        <w:br/>
      </w:r>
      <w:r>
        <w:rPr>
          <w:rFonts w:ascii="Charis SIL Regular" w:eastAsia="Charis SIL Regular" w:hAnsi="Charis SIL Regular"/>
          <w:color w:val="000000"/>
        </w:rPr>
        <w:t>relentless.</w:t>
      </w:r>
    </w:p>
    <w:p w14:paraId="6B7FA7C7" w14:textId="77777777" w:rsidR="00555173" w:rsidRDefault="00000000">
      <w:pPr>
        <w:autoSpaceDE w:val="0"/>
        <w:autoSpaceDN w:val="0"/>
        <w:spacing w:before="264" w:after="0" w:line="264" w:lineRule="exact"/>
      </w:pPr>
      <w:r>
        <w:rPr>
          <w:rFonts w:ascii="Charis SIL Regular" w:eastAsia="Charis SIL Regular" w:hAnsi="Charis SIL Regular"/>
          <w:color w:val="000000"/>
        </w:rPr>
        <w:t>Anya's suggestion to leave the city wasn't just a tactical retreat; it was an acknowledgment of our vulnerability. We were playing a deadly game, a high-stakes chess match against opponents who possessed immense resources and a ruthless disregard for human life. The notion of escape was both tempting and terrifying. Where could we go? How could we truly disappear from those who seemed to possess the ability to penetrate any form of security?</w:t>
      </w:r>
    </w:p>
    <w:p w14:paraId="1B5464EC" w14:textId="77777777" w:rsidR="00555173" w:rsidRDefault="00555173">
      <w:pPr>
        <w:sectPr w:rsidR="00555173">
          <w:pgSz w:w="8000" w:h="12000"/>
          <w:pgMar w:top="442" w:right="640" w:bottom="364" w:left="660" w:header="720" w:footer="720" w:gutter="0"/>
          <w:cols w:space="720"/>
          <w:docGrid w:linePitch="360"/>
        </w:sectPr>
      </w:pPr>
    </w:p>
    <w:p w14:paraId="0FB06D4E" w14:textId="77777777" w:rsidR="00555173" w:rsidRDefault="00555173">
      <w:pPr>
        <w:autoSpaceDE w:val="0"/>
        <w:autoSpaceDN w:val="0"/>
        <w:spacing w:after="210" w:line="220" w:lineRule="exact"/>
      </w:pPr>
    </w:p>
    <w:p w14:paraId="7E5E0C51"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weight of our investigation pressed down on me, crushing the optimism that had once fueled our efforts. The documents, the testimonies, the fragments of truth we had uncovered pointed towards a conspiracy of immense proportions, a web of lies and deceit that extended to the highest levels of power. We were </w:t>
      </w:r>
      <w:r>
        <w:br/>
      </w:r>
      <w:r>
        <w:rPr>
          <w:rFonts w:ascii="Charis SIL Regular" w:eastAsia="Charis SIL Regular" w:hAnsi="Charis SIL Regular"/>
          <w:color w:val="000000"/>
        </w:rPr>
        <w:t>battling an enemy that wasn't just powerful but also incredibly well-organized, its operations shrouded in secrecy, its motives as dark and inscrutable as the depths of the ocean.</w:t>
      </w:r>
    </w:p>
    <w:p w14:paraId="790B8E7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deeper I delved into the world of "red mercury," the more convinced I became of the truth behind its existence, despite the skeptics' dismissals. The sheer volume of corroborating evidence, though fragmented and often obscured, was undeniable. I realized that this wasn't just about a mysterious substance; it was about the lengths to which powerful institutions would go to maintain control, to protect their secrets, even at the cost of human lives.</w:t>
      </w:r>
    </w:p>
    <w:p w14:paraId="4B653BA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price of this truth wasn't just measured in physical pain or the constant threat of violence; it was also measured in the isolation, the emotional toll of carrying such a burden, the knowledge that we were alone, battling a force so powerful that it made even the most determined and resilient investigators feel insignificant.</w:t>
      </w:r>
    </w:p>
    <w:p w14:paraId="05AD659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faces of the victims, the forgotten test subjects who had paid the ultimate price for the ambition of those in power, haunted my dreams. Their sacrifice, their untold stories, fueled my </w:t>
      </w:r>
      <w:r>
        <w:br/>
      </w:r>
      <w:r>
        <w:rPr>
          <w:rFonts w:ascii="Charis SIL Regular" w:eastAsia="Charis SIL Regular" w:hAnsi="Charis SIL Regular"/>
          <w:color w:val="000000"/>
        </w:rPr>
        <w:t>determination to expose the truth. The thought of their suffering, the callous disregard for human life, filled me with a righteous anger, a burning desire for justice.</w:t>
      </w:r>
    </w:p>
    <w:p w14:paraId="681ED3A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Leaving the city wasn't a simple matter of packing a bag and disappearing. We needed to establish a new base, a secure location where we could continue our research, away from prying eyes and surveillance. Anya, with her network of contacts and her </w:t>
      </w:r>
      <w:r>
        <w:br/>
      </w:r>
      <w:r>
        <w:rPr>
          <w:rFonts w:ascii="Charis SIL Regular" w:eastAsia="Charis SIL Regular" w:hAnsi="Charis SIL Regular"/>
          <w:color w:val="000000"/>
        </w:rPr>
        <w:t xml:space="preserve">encyclopedic knowledge of covert operations, took the lead in planning our escape. The process was tense, filled with hushed </w:t>
      </w:r>
      <w:r>
        <w:rPr>
          <w:rFonts w:ascii="Charis SIL Regular" w:eastAsia="Charis SIL Regular" w:hAnsi="Charis SIL Regular"/>
          <w:color w:val="000000"/>
        </w:rPr>
        <w:lastRenderedPageBreak/>
        <w:t>conversations and clandestine meetings. We moved like shadows, avoiding detection, constantly looking over our shoulders.</w:t>
      </w:r>
    </w:p>
    <w:p w14:paraId="01AA954C" w14:textId="77777777" w:rsidR="00555173" w:rsidRDefault="00555173">
      <w:pPr>
        <w:sectPr w:rsidR="00555173">
          <w:pgSz w:w="8000" w:h="12000"/>
          <w:pgMar w:top="428" w:right="650" w:bottom="524" w:left="660" w:header="720" w:footer="720" w:gutter="0"/>
          <w:cols w:space="720"/>
          <w:docGrid w:linePitch="360"/>
        </w:sectPr>
      </w:pPr>
    </w:p>
    <w:p w14:paraId="082E401B" w14:textId="77777777" w:rsidR="00555173" w:rsidRDefault="00555173">
      <w:pPr>
        <w:autoSpaceDE w:val="0"/>
        <w:autoSpaceDN w:val="0"/>
        <w:spacing w:after="78" w:line="220" w:lineRule="exact"/>
      </w:pPr>
    </w:p>
    <w:p w14:paraId="715E07D3" w14:textId="77777777" w:rsidR="00555173" w:rsidRDefault="00000000">
      <w:pPr>
        <w:autoSpaceDE w:val="0"/>
        <w:autoSpaceDN w:val="0"/>
        <w:spacing w:before="58" w:after="0" w:line="264" w:lineRule="exact"/>
      </w:pPr>
      <w:r>
        <w:rPr>
          <w:rFonts w:ascii="Charis SIL Regular" w:eastAsia="Charis SIL Regular" w:hAnsi="Charis SIL Regular"/>
          <w:color w:val="000000"/>
        </w:rPr>
        <w:t>The escape was fraught with peril. We drove through winding backroads, checking our rearview mirror constantly, each turn of the wheel an act of faith. The fear was palpable, a heavy weight on our chests. We knew that our pursuers were likely close behind, patient and relentless, waiting for the opportune moment to strike.</w:t>
      </w:r>
    </w:p>
    <w:p w14:paraId="3F5F2D71"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feeling of vulnerability was amplified by the realization that our pursuit of the truth had brought us to the brink of something far more dangerous than we could have ever imagined. The "red mercury" investigation was no longer just a journalistic pursuit; it had become a fight for survival.</w:t>
      </w:r>
    </w:p>
    <w:p w14:paraId="415F2616" w14:textId="77777777" w:rsidR="00555173" w:rsidRDefault="00000000">
      <w:pPr>
        <w:autoSpaceDE w:val="0"/>
        <w:autoSpaceDN w:val="0"/>
        <w:spacing w:before="264" w:after="0" w:line="264" w:lineRule="exact"/>
      </w:pPr>
      <w:r>
        <w:rPr>
          <w:rFonts w:ascii="Charis SIL Regular" w:eastAsia="Charis SIL Regular" w:hAnsi="Charis SIL Regular"/>
          <w:color w:val="000000"/>
        </w:rPr>
        <w:t>As we finally reached our destination – a remote cabin nestled deep within the woods – a sense of relief washed over me. The silence of the forest was a welcome contrast to the constant hum of anxiety that had characterized our lives in the city. However, the sense of unease lingered; the woods themselves seemed to hold their own secrets, the shadows concealing unseen dangers. We were safe, for now, but the feeling of being hunted still clung to me. The price of truth, I realized, was not a one-time payment but a continuous toll, extracted in fragments of peace, stolen moments of sleep, and the constant, gnawing fear of what the future may hold.</w:t>
      </w:r>
    </w:p>
    <w:p w14:paraId="7A44F24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cabin was basic, but it offered a sense of security, a temporary respite from the ever-present threat. We had to rebuild our lives, not only physically but emotionally and mentally. The trauma of the attack, the fear, the burden of the secrets we carried – all of it weighed heavily on our minds. We needed time to heal, to regroup, to strategize. The investigation was far from over; in fact, it had just entered a new and even more dangerous phase.</w:t>
      </w:r>
    </w:p>
    <w:p w14:paraId="420EA6C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silence of the forest offered a space for reflection, a chance to piece together the fragments of truth we had uncovered. The more I thought about it, the more intricate and terrifying the picture became. The "red mercury" wasn’t just a mysterious substance; it was a symbol of something much larger, a manifestation of the shadowy world of Cold War espionage and the terrifying lengths to which governments and powerful organizations were willing to go to maintain control, to </w:t>
      </w:r>
      <w:r>
        <w:rPr>
          <w:rFonts w:ascii="Charis SIL Regular" w:eastAsia="Charis SIL Regular" w:hAnsi="Charis SIL Regular"/>
          <w:color w:val="000000"/>
        </w:rPr>
        <w:lastRenderedPageBreak/>
        <w:t xml:space="preserve">conceal their secrets, to ensure their </w:t>
      </w:r>
      <w:r>
        <w:br/>
      </w:r>
      <w:r>
        <w:rPr>
          <w:rFonts w:ascii="Charis SIL Regular" w:eastAsia="Charis SIL Regular" w:hAnsi="Charis SIL Regular"/>
          <w:color w:val="000000"/>
        </w:rPr>
        <w:t>survival.</w:t>
      </w:r>
    </w:p>
    <w:p w14:paraId="4720907C" w14:textId="77777777" w:rsidR="00555173" w:rsidRDefault="00555173">
      <w:pPr>
        <w:sectPr w:rsidR="00555173">
          <w:pgSz w:w="8000" w:h="12000"/>
          <w:pgMar w:top="296" w:right="666" w:bottom="392" w:left="660" w:header="720" w:footer="720" w:gutter="0"/>
          <w:cols w:space="720"/>
          <w:docGrid w:linePitch="360"/>
        </w:sectPr>
      </w:pPr>
    </w:p>
    <w:p w14:paraId="4753B25F" w14:textId="77777777" w:rsidR="00555173" w:rsidRDefault="00555173">
      <w:pPr>
        <w:autoSpaceDE w:val="0"/>
        <w:autoSpaceDN w:val="0"/>
        <w:spacing w:after="210" w:line="220" w:lineRule="exact"/>
      </w:pPr>
    </w:p>
    <w:p w14:paraId="70EED1BB" w14:textId="77777777" w:rsidR="00555173" w:rsidRDefault="00000000">
      <w:pPr>
        <w:autoSpaceDE w:val="0"/>
        <w:autoSpaceDN w:val="0"/>
        <w:spacing w:before="60" w:after="0" w:line="264" w:lineRule="exact"/>
      </w:pPr>
      <w:r>
        <w:rPr>
          <w:rFonts w:ascii="Charis SIL Regular" w:eastAsia="Charis SIL Regular" w:hAnsi="Charis SIL Regular"/>
          <w:color w:val="000000"/>
        </w:rPr>
        <w:t>The price of uncovering the truth about "red mercury" was more than just a few broken bones or sleepless nights. It was the erosion of my sense of security, the constant fear of violence and betrayal, the isolation that comes from knowing things that most people cannot or will not believe. It was the knowledge that I had walked into a dark, dangerous world, and the grim awareness that it would likely never let me go. Yet, looking out at the still, watchful woods, I knew that I couldn't stop. The victims, the sacrifices, the shadows of the past—they all demanded justice. The truth, however costly, had to be told.</w:t>
      </w:r>
    </w:p>
    <w:p w14:paraId="14F0F05E" w14:textId="77777777" w:rsidR="00555173" w:rsidRDefault="00555173">
      <w:pPr>
        <w:sectPr w:rsidR="00555173">
          <w:pgSz w:w="8000" w:h="12000"/>
          <w:pgMar w:top="428" w:right="722" w:bottom="1440" w:left="660" w:header="720" w:footer="720" w:gutter="0"/>
          <w:cols w:space="720"/>
          <w:docGrid w:linePitch="360"/>
        </w:sectPr>
      </w:pPr>
    </w:p>
    <w:p w14:paraId="7A41FC52" w14:textId="77777777" w:rsidR="00555173" w:rsidRDefault="00555173">
      <w:pPr>
        <w:autoSpaceDE w:val="0"/>
        <w:autoSpaceDN w:val="0"/>
        <w:spacing w:after="224" w:line="220" w:lineRule="exact"/>
      </w:pPr>
    </w:p>
    <w:p w14:paraId="5079BC24" w14:textId="77777777" w:rsidR="00555173" w:rsidRDefault="00000000">
      <w:pPr>
        <w:autoSpaceDE w:val="0"/>
        <w:autoSpaceDN w:val="0"/>
        <w:spacing w:after="0" w:line="330" w:lineRule="exact"/>
      </w:pPr>
      <w:r>
        <w:rPr>
          <w:rFonts w:ascii="Charis SIL Bold" w:eastAsia="Charis SIL Bold" w:hAnsi="Charis SIL Bold"/>
          <w:b/>
          <w:color w:val="000000"/>
        </w:rPr>
        <w:t>Loss and Grief</w:t>
      </w:r>
    </w:p>
    <w:p w14:paraId="69338FB6" w14:textId="77777777" w:rsidR="00555173" w:rsidRDefault="00000000">
      <w:pPr>
        <w:autoSpaceDE w:val="0"/>
        <w:autoSpaceDN w:val="0"/>
        <w:spacing w:before="286" w:after="0" w:line="264" w:lineRule="exact"/>
      </w:pPr>
      <w:r>
        <w:rPr>
          <w:rFonts w:ascii="Charis SIL Regular" w:eastAsia="Charis SIL Regular" w:hAnsi="Charis SIL Regular"/>
          <w:color w:val="000000"/>
        </w:rPr>
        <w:t>The silence of the cabin pressed in on me, a suffocating blanket woven from the absence of sound and the weight of unspoken grief.</w:t>
      </w:r>
    </w:p>
    <w:p w14:paraId="7A1D22C3" w14:textId="77777777" w:rsidR="00555173" w:rsidRDefault="00000000">
      <w:pPr>
        <w:autoSpaceDE w:val="0"/>
        <w:autoSpaceDN w:val="0"/>
        <w:spacing w:before="58" w:after="0" w:line="264" w:lineRule="exact"/>
      </w:pPr>
      <w:r>
        <w:rPr>
          <w:rFonts w:ascii="Charis SIL Regular" w:eastAsia="Charis SIL Regular" w:hAnsi="Charis SIL Regular"/>
          <w:color w:val="000000"/>
        </w:rPr>
        <w:t>The forest, once a refuge, now felt like a vast, echoing tomb. It wasn’t just the physical wounds that ached; it was the gaping hole ripped through my life, the absence of Mark, my friend, my partner in this perilous investigation. His disappearance hung over me, a palpable darkness that swallowed the meager sunlight filtering through the trees.</w:t>
      </w:r>
    </w:p>
    <w:p w14:paraId="4ACB976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Mark's face swam before my eyes, a kaleidoscope of memories: his easy laugh, the glint of mischief in his eyes, the way he’d always manage to find a silver lining, even in the darkest of situations.</w:t>
      </w:r>
    </w:p>
    <w:p w14:paraId="7F7B973D"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Now, all that remained were fragments, scattered pieces of a life violently shattered. The memory of his last words, a hushed </w:t>
      </w:r>
      <w:r>
        <w:br/>
      </w:r>
      <w:r>
        <w:rPr>
          <w:rFonts w:ascii="Charis SIL Regular" w:eastAsia="Charis SIL Regular" w:hAnsi="Charis SIL Regular"/>
          <w:color w:val="000000"/>
        </w:rPr>
        <w:t>whisper, “They know,” echoed in the hollows of my mind, a chilling premonition of the fate that awaited him.</w:t>
      </w:r>
    </w:p>
    <w:p w14:paraId="4365FD0A" w14:textId="77777777" w:rsidR="00555173" w:rsidRDefault="00000000">
      <w:pPr>
        <w:autoSpaceDE w:val="0"/>
        <w:autoSpaceDN w:val="0"/>
        <w:spacing w:before="264" w:after="0" w:line="264" w:lineRule="exact"/>
      </w:pPr>
      <w:r>
        <w:rPr>
          <w:rFonts w:ascii="Charis SIL Regular" w:eastAsia="Charis SIL Regular" w:hAnsi="Charis SIL Regular"/>
          <w:color w:val="000000"/>
        </w:rPr>
        <w:t>Guilt gnawed at me, a relentless, insidious beast. Had I been too reckless? Too trusting? Had my obsession with uncovering the truth led to his disappearance? The questions clawed at my conscience, leaving me raw and exposed. I replayed every conversation, every shared glance, every seemingly innocuous detail, searching for a clue, a sign that could have alerted me to the danger. But there was nothing. Or rather, the danger had been so pervasive, so seamlessly woven into the fabric of our investigation, that it had become invisible.</w:t>
      </w:r>
    </w:p>
    <w:p w14:paraId="3AA9487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Anger followed close behind the guilt, a burning inferno that </w:t>
      </w:r>
      <w:r>
        <w:br/>
      </w:r>
      <w:r>
        <w:rPr>
          <w:rFonts w:ascii="Charis SIL Regular" w:eastAsia="Charis SIL Regular" w:hAnsi="Charis SIL Regular"/>
          <w:color w:val="000000"/>
        </w:rPr>
        <w:t>threatened to consume me. Anger at the shadowy figures who had orchestrated Mark’s disappearance, at their blatant disregard for human life, at the cold calculation that had stripped him from me. This was no random act of violence; it was a deliberate, calculated move to silence us, to bury the truth beneath a mountain of lies and intimidation. It was a calculated act of cowardice disguised as power.</w:t>
      </w:r>
    </w:p>
    <w:p w14:paraId="0B4DE349" w14:textId="77777777" w:rsidR="00555173" w:rsidRDefault="00000000">
      <w:pPr>
        <w:autoSpaceDE w:val="0"/>
        <w:autoSpaceDN w:val="0"/>
        <w:spacing w:before="206" w:after="0" w:line="322" w:lineRule="exact"/>
      </w:pPr>
      <w:r>
        <w:rPr>
          <w:rFonts w:ascii="Charis SIL Regular" w:eastAsia="Charis SIL Regular" w:hAnsi="Charis SIL Regular"/>
          <w:color w:val="000000"/>
        </w:rPr>
        <w:lastRenderedPageBreak/>
        <w:t>The rage was a physical force, a tightening in my chest, a tremor in</w:t>
      </w:r>
    </w:p>
    <w:p w14:paraId="46152A21" w14:textId="77777777" w:rsidR="00555173" w:rsidRDefault="00555173">
      <w:pPr>
        <w:sectPr w:rsidR="00555173">
          <w:pgSz w:w="8000" w:h="12000"/>
          <w:pgMar w:top="442" w:right="654" w:bottom="364" w:left="660" w:header="720" w:footer="720" w:gutter="0"/>
          <w:cols w:space="720"/>
          <w:docGrid w:linePitch="360"/>
        </w:sectPr>
      </w:pPr>
    </w:p>
    <w:p w14:paraId="34FE2030" w14:textId="77777777" w:rsidR="00555173" w:rsidRDefault="00555173">
      <w:pPr>
        <w:autoSpaceDE w:val="0"/>
        <w:autoSpaceDN w:val="0"/>
        <w:spacing w:after="78" w:line="220" w:lineRule="exact"/>
      </w:pPr>
    </w:p>
    <w:p w14:paraId="14259001" w14:textId="77777777" w:rsidR="00555173" w:rsidRDefault="00000000">
      <w:pPr>
        <w:autoSpaceDE w:val="0"/>
        <w:autoSpaceDN w:val="0"/>
        <w:spacing w:before="58" w:after="0" w:line="264" w:lineRule="exact"/>
      </w:pPr>
      <w:r>
        <w:rPr>
          <w:rFonts w:ascii="Charis SIL Regular" w:eastAsia="Charis SIL Regular" w:hAnsi="Charis SIL Regular"/>
          <w:color w:val="000000"/>
        </w:rPr>
        <w:t>my hands. I clenched my fists, my knuckles white, fighting back the urge to lash out, to scream into the silent wilderness. The raw energy thrummed within me, a dangerous beast held captive by a fragile cage of self-control. I was a man at the breaking point, torn between despair and a burning resolve to fight for justice.</w:t>
      </w:r>
    </w:p>
    <w:p w14:paraId="0012438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I had to channel this rage, transform it into something productive, something that would honor Mark’s memory and expose those responsible for his abduction. It was my duty, my solemn oath to his memory, to carry on the fight, to uncover the truth, no matter the cost.</w:t>
      </w:r>
    </w:p>
    <w:p w14:paraId="57B5E26B" w14:textId="77777777" w:rsidR="00555173" w:rsidRDefault="00000000">
      <w:pPr>
        <w:autoSpaceDE w:val="0"/>
        <w:autoSpaceDN w:val="0"/>
        <w:spacing w:before="264" w:after="0" w:line="264" w:lineRule="exact"/>
      </w:pPr>
      <w:r>
        <w:rPr>
          <w:rFonts w:ascii="Charis SIL Regular" w:eastAsia="Charis SIL Regular" w:hAnsi="Charis SIL Regular"/>
          <w:color w:val="000000"/>
        </w:rPr>
        <w:t>The days blurred into a relentless cycle of investigation and self-doubt. Anya, ever vigilant, was a constant source of support, a steady presence in the maelstrom of my grief and anger. She understood the personal toll this investigation was taking; she had seen firsthand the depths of human depravity, the lengths to which those in power would go to maintain control. We worked side-by-side, poring over documents, analyzing leads, piecing together the fragmented puzzle of "red mercury."</w:t>
      </w:r>
    </w:p>
    <w:p w14:paraId="77BC022E" w14:textId="77777777" w:rsidR="00555173" w:rsidRDefault="00000000">
      <w:pPr>
        <w:autoSpaceDE w:val="0"/>
        <w:autoSpaceDN w:val="0"/>
        <w:spacing w:before="264" w:after="0" w:line="264" w:lineRule="exact"/>
      </w:pPr>
      <w:r>
        <w:rPr>
          <w:rFonts w:ascii="Charis SIL Regular" w:eastAsia="Charis SIL Regular" w:hAnsi="Charis SIL Regular"/>
          <w:color w:val="000000"/>
        </w:rPr>
        <w:t>Each new piece of information, each clue, was a fresh wound, a reminder of the danger we faced, the sacrifices already made. Yet, every breakthrough, no matter how small, fueled a renewed sense of purpose, a flicker of hope amidst the overwhelming darkness. We had to find Mark. We had to expose the truth. We had to honor his memory by not allowing his sacrifice to be in vain.</w:t>
      </w:r>
    </w:p>
    <w:p w14:paraId="02AC87F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sleep was tormented, a landscape of fractured memories and nightmarish visions. The attack on me was vivid, the sharp, piercing pain a phantom limb, haunting my waking hours. But more </w:t>
      </w:r>
      <w:r>
        <w:br/>
      </w:r>
      <w:r>
        <w:rPr>
          <w:rFonts w:ascii="Charis SIL Regular" w:eastAsia="Charis SIL Regular" w:hAnsi="Charis SIL Regular"/>
          <w:color w:val="000000"/>
        </w:rPr>
        <w:t>haunting was the image of Mark, his eyes wide with fear, his body dissolving into the shadows. I’d wake in a cold sweat, my heart pounding, struggling to breathe, the silence of the cabin a mocking counterpoint to the roar in my mind.</w:t>
      </w:r>
    </w:p>
    <w:p w14:paraId="2FE9B054"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Therapy was a necessary evil, a difficult step towards </w:t>
      </w:r>
      <w:r>
        <w:br/>
      </w:r>
      <w:r>
        <w:rPr>
          <w:rFonts w:ascii="Charis SIL Regular" w:eastAsia="Charis SIL Regular" w:hAnsi="Charis SIL Regular"/>
          <w:color w:val="000000"/>
        </w:rPr>
        <w:t xml:space="preserve">acknowledging and processing the trauma. The therapist, a kind </w:t>
      </w:r>
      <w:r>
        <w:rPr>
          <w:rFonts w:ascii="Charis SIL Regular" w:eastAsia="Charis SIL Regular" w:hAnsi="Charis SIL Regular"/>
          <w:color w:val="000000"/>
        </w:rPr>
        <w:lastRenderedPageBreak/>
        <w:t>woman with a steady gaze, helped me navigate the complex labyrinth of my emotions, the guilt, the anger, the despair. She</w:t>
      </w:r>
    </w:p>
    <w:p w14:paraId="331E61EE" w14:textId="77777777" w:rsidR="00555173" w:rsidRDefault="00555173">
      <w:pPr>
        <w:sectPr w:rsidR="00555173">
          <w:pgSz w:w="8000" w:h="12000"/>
          <w:pgMar w:top="296" w:right="650" w:bottom="392" w:left="660" w:header="720" w:footer="720" w:gutter="0"/>
          <w:cols w:space="720"/>
          <w:docGrid w:linePitch="360"/>
        </w:sectPr>
      </w:pPr>
    </w:p>
    <w:p w14:paraId="2F9FC905" w14:textId="77777777" w:rsidR="00555173" w:rsidRDefault="00555173">
      <w:pPr>
        <w:autoSpaceDE w:val="0"/>
        <w:autoSpaceDN w:val="0"/>
        <w:spacing w:after="78" w:line="220" w:lineRule="exact"/>
      </w:pPr>
    </w:p>
    <w:p w14:paraId="1FEF8B54" w14:textId="77777777" w:rsidR="00555173" w:rsidRDefault="00000000">
      <w:pPr>
        <w:autoSpaceDE w:val="0"/>
        <w:autoSpaceDN w:val="0"/>
        <w:spacing w:before="56" w:after="0" w:line="266" w:lineRule="exact"/>
        <w:ind w:right="576"/>
      </w:pPr>
      <w:r>
        <w:rPr>
          <w:rFonts w:ascii="Charis SIL Regular" w:eastAsia="Charis SIL Regular" w:hAnsi="Charis SIL Regular"/>
          <w:color w:val="000000"/>
        </w:rPr>
        <w:t>listened patiently, offering words of solace without judgment, without minimizing the pain I was enduring.</w:t>
      </w:r>
    </w:p>
    <w:p w14:paraId="43C0C612"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She suggested journaling, a way to confront my feelings, to </w:t>
      </w:r>
      <w:r>
        <w:br/>
      </w:r>
      <w:r>
        <w:rPr>
          <w:rFonts w:ascii="Charis SIL Regular" w:eastAsia="Charis SIL Regular" w:hAnsi="Charis SIL Regular"/>
          <w:color w:val="000000"/>
        </w:rPr>
        <w:t>translate the chaos within into something tangible, something that could be understood, something that could help me move forward. Slowly, reluctantly, I began to write, pouring out my thoughts, my fears, my anger, onto the pages of a worn notebook.</w:t>
      </w:r>
    </w:p>
    <w:p w14:paraId="557B6EF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journal became a sanctuary, a space where I could confront the darkness without succumbing to it. It was a way to honor Mark, to keep his memory alive, to maintain a connection with him amidst the isolation and the fear. Each entry was a step closer to </w:t>
      </w:r>
      <w:r>
        <w:br/>
      </w:r>
      <w:r>
        <w:rPr>
          <w:rFonts w:ascii="Charis SIL Regular" w:eastAsia="Charis SIL Regular" w:hAnsi="Charis SIL Regular"/>
          <w:color w:val="000000"/>
        </w:rPr>
        <w:t>acceptance, to healing, to a renewed sense of purpose.</w:t>
      </w:r>
    </w:p>
    <w:p w14:paraId="7B5DC09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continued, but it was different now, imbued with a newfound sense of urgency, a personal stake that ran far deeper than professional curiosity. It was no longer just about uncovering a scientific mystery; it was about justice, about bringing those </w:t>
      </w:r>
      <w:r>
        <w:br/>
      </w:r>
      <w:r>
        <w:rPr>
          <w:rFonts w:ascii="Charis SIL Regular" w:eastAsia="Charis SIL Regular" w:hAnsi="Charis SIL Regular"/>
          <w:color w:val="000000"/>
        </w:rPr>
        <w:t>responsible for Mark's disappearance to account. It was a fight for redemption, a quest to honor the memory of a friend lost too soon.</w:t>
      </w:r>
    </w:p>
    <w:p w14:paraId="56B160A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more we learned, the more complex the conspiracy became, a web of interconnected players extending far beyond the initial circle of suspects. It reached into government agencies, into the shadowy corners of international intelligence, into a world where lies and deceit were the currency of power. It was terrifying and exhilarating at the same time, a dangerous game played with human lives.</w:t>
      </w:r>
    </w:p>
    <w:p w14:paraId="6DD5C8B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weight of the secrets we carried was immense, but the weight of Mark's absence was heavier. The thought that he could be </w:t>
      </w:r>
      <w:r>
        <w:br/>
      </w:r>
      <w:r>
        <w:rPr>
          <w:rFonts w:ascii="Charis SIL Regular" w:eastAsia="Charis SIL Regular" w:hAnsi="Charis SIL Regular"/>
          <w:color w:val="000000"/>
        </w:rPr>
        <w:t xml:space="preserve">suffering, or worse, fueled my determination. It reminded me constantly of the stakes, of the very real human cost of this </w:t>
      </w:r>
      <w:r>
        <w:br/>
      </w:r>
      <w:r>
        <w:rPr>
          <w:rFonts w:ascii="Charis SIL Regular" w:eastAsia="Charis SIL Regular" w:hAnsi="Charis SIL Regular"/>
          <w:color w:val="000000"/>
        </w:rPr>
        <w:t>investigation. It became a constant, unrelenting drive that propelled me forward.</w:t>
      </w:r>
    </w:p>
    <w:p w14:paraId="3D833EAC"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forest, once a sanctuary, became a mirror, reflecting the </w:t>
      </w:r>
      <w:r>
        <w:br/>
      </w:r>
      <w:r>
        <w:rPr>
          <w:rFonts w:ascii="Charis SIL Regular" w:eastAsia="Charis SIL Regular" w:hAnsi="Charis SIL Regular"/>
          <w:color w:val="000000"/>
        </w:rPr>
        <w:t>turmoil within me. The shadows whispered secrets, and the wind carried the unanswered questions, like haunting echoes. Yet, amidst</w:t>
      </w:r>
    </w:p>
    <w:p w14:paraId="6F082CEA" w14:textId="77777777" w:rsidR="00555173" w:rsidRDefault="00555173">
      <w:pPr>
        <w:sectPr w:rsidR="00555173">
          <w:pgSz w:w="8000" w:h="12000"/>
          <w:pgMar w:top="296" w:right="670" w:bottom="392" w:left="660" w:header="720" w:footer="720" w:gutter="0"/>
          <w:cols w:space="720"/>
          <w:docGrid w:linePitch="360"/>
        </w:sectPr>
      </w:pPr>
    </w:p>
    <w:p w14:paraId="27B00472" w14:textId="77777777" w:rsidR="00555173" w:rsidRDefault="00555173">
      <w:pPr>
        <w:autoSpaceDE w:val="0"/>
        <w:autoSpaceDN w:val="0"/>
        <w:spacing w:after="78" w:line="220" w:lineRule="exact"/>
      </w:pPr>
    </w:p>
    <w:p w14:paraId="26A75192" w14:textId="77777777" w:rsidR="00555173" w:rsidRDefault="00000000">
      <w:pPr>
        <w:autoSpaceDE w:val="0"/>
        <w:autoSpaceDN w:val="0"/>
        <w:spacing w:before="58" w:after="0" w:line="264" w:lineRule="exact"/>
      </w:pPr>
      <w:r>
        <w:rPr>
          <w:rFonts w:ascii="Charis SIL Regular" w:eastAsia="Charis SIL Regular" w:hAnsi="Charis SIL Regular"/>
          <w:color w:val="000000"/>
        </w:rPr>
        <w:t>the darkness, a spark of hope flickered—a commitment to justice, a determination to find Mark, and to expose the truth, no matter how devastating or dangerous that truth may be. The grief remained a heavy cloak, but it could not entirely smother the fire of my resolve.</w:t>
      </w:r>
    </w:p>
    <w:p w14:paraId="7BF124CD"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fight was far from over. The search for Mark, for justice, </w:t>
      </w:r>
      <w:r>
        <w:br/>
      </w:r>
      <w:r>
        <w:rPr>
          <w:rFonts w:ascii="Charis SIL Regular" w:eastAsia="Charis SIL Regular" w:hAnsi="Charis SIL Regular"/>
          <w:color w:val="000000"/>
        </w:rPr>
        <w:t>continued. The price of truth was steep, but some debts could never be left unpaid.</w:t>
      </w:r>
    </w:p>
    <w:p w14:paraId="6D1DD9B6" w14:textId="77777777" w:rsidR="00555173" w:rsidRDefault="00555173">
      <w:pPr>
        <w:sectPr w:rsidR="00555173">
          <w:pgSz w:w="8000" w:h="12000"/>
          <w:pgMar w:top="296" w:right="642" w:bottom="1440" w:left="660" w:header="720" w:footer="720" w:gutter="0"/>
          <w:cols w:space="720"/>
          <w:docGrid w:linePitch="360"/>
        </w:sectPr>
      </w:pPr>
    </w:p>
    <w:p w14:paraId="2D360418" w14:textId="77777777" w:rsidR="00555173" w:rsidRDefault="00555173">
      <w:pPr>
        <w:autoSpaceDE w:val="0"/>
        <w:autoSpaceDN w:val="0"/>
        <w:spacing w:after="224" w:line="220" w:lineRule="exact"/>
      </w:pPr>
    </w:p>
    <w:p w14:paraId="0C47D2A1" w14:textId="77777777" w:rsidR="00555173" w:rsidRDefault="00000000">
      <w:pPr>
        <w:autoSpaceDE w:val="0"/>
        <w:autoSpaceDN w:val="0"/>
        <w:spacing w:after="0" w:line="330" w:lineRule="exact"/>
      </w:pPr>
      <w:r>
        <w:rPr>
          <w:rFonts w:ascii="Charis SIL Bold" w:eastAsia="Charis SIL Bold" w:hAnsi="Charis SIL Bold"/>
          <w:b/>
          <w:color w:val="000000"/>
        </w:rPr>
        <w:t>Justice Sought</w:t>
      </w:r>
    </w:p>
    <w:p w14:paraId="3A683006"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pursuit of justice wasn't a neat, linear path; it was a chaotic dance through a minefield of deceit, a relentless chase across a landscape littered with the broken shards of trust. Anya and I </w:t>
      </w:r>
      <w:r>
        <w:br/>
      </w:r>
      <w:r>
        <w:rPr>
          <w:rFonts w:ascii="Charis SIL Regular" w:eastAsia="Charis SIL Regular" w:hAnsi="Charis SIL Regular"/>
          <w:color w:val="000000"/>
        </w:rPr>
        <w:t>delved deeper into the labyrinthine world of clandestine operations and shadowy figures, our every step echoing in the cavernous halls of power. The initial shock of Mark's disappearance had given way to a simmering rage, a fire in my belly that demanded retribution. It wasn't enough to uncover the truth about red mercury; we had to bring those responsible for Mark's abduction to account.</w:t>
      </w:r>
    </w:p>
    <w:p w14:paraId="4A071F3C" w14:textId="77777777" w:rsidR="00555173" w:rsidRDefault="00000000">
      <w:pPr>
        <w:autoSpaceDE w:val="0"/>
        <w:autoSpaceDN w:val="0"/>
        <w:spacing w:before="264" w:after="0" w:line="264" w:lineRule="exact"/>
      </w:pPr>
      <w:r>
        <w:rPr>
          <w:rFonts w:ascii="Charis SIL Regular" w:eastAsia="Charis SIL Regular" w:hAnsi="Charis SIL Regular"/>
          <w:color w:val="000000"/>
        </w:rPr>
        <w:t>Our investigation shifted. We moved beyond the scientific puzzle, focusing instead on the human element – the network of individuals who had knowingly participated in a cover-up, who had allowed Mark to vanish without a trace. We started with the biker gang, Mark’s initial contact, digging deeper into their connections, their associates, their financial transactions. The trail was obscured, deliberately muddled, but persistent questioning, painstaking cross-referencing of financial records, and late-night stakeouts started to yield results. We discovered a pattern, a recurring figure who seemed to be the linchpin of the operation – a man identified only as "Vlad."</w:t>
      </w:r>
    </w:p>
    <w:p w14:paraId="0E461E7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Vlad was a ghost, a shadowy figure operating in the dimly lit corners of the underworld. He was a master of disguise, a </w:t>
      </w:r>
      <w:r>
        <w:br/>
      </w:r>
      <w:r>
        <w:rPr>
          <w:rFonts w:ascii="Charis SIL Regular" w:eastAsia="Charis SIL Regular" w:hAnsi="Charis SIL Regular"/>
          <w:color w:val="000000"/>
        </w:rPr>
        <w:t xml:space="preserve">chameleon who blended seamlessly into any environment. His connections stretched across continents, from the biker gangs of the American Midwest to the shadowy corners of the former Soviet Union. He was the conduit, the intermediary, the man who </w:t>
      </w:r>
      <w:r>
        <w:br/>
      </w:r>
      <w:r>
        <w:rPr>
          <w:rFonts w:ascii="Charis SIL Regular" w:eastAsia="Charis SIL Regular" w:hAnsi="Charis SIL Regular"/>
          <w:color w:val="000000"/>
        </w:rPr>
        <w:t>facilitated the transactions, the man who silenced those who dared to speak out. Tracking him became our obsession, a relentless pursuit fueled by grief and a thirst for vengeance.</w:t>
      </w:r>
    </w:p>
    <w:p w14:paraId="330B4A4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investigation led us to a series of encrypted communications, intercepted by Anya’s ever-reliable network of contacts within the intelligence community. Deciphering the messages was a </w:t>
      </w:r>
      <w:r>
        <w:br/>
      </w:r>
      <w:r>
        <w:rPr>
          <w:rFonts w:ascii="Charis SIL Regular" w:eastAsia="Charis SIL Regular" w:hAnsi="Charis SIL Regular"/>
          <w:color w:val="000000"/>
        </w:rPr>
        <w:t>painstaking process, but the revelations that emerged were chilling.</w:t>
      </w:r>
    </w:p>
    <w:p w14:paraId="532DE647" w14:textId="77777777" w:rsidR="00555173" w:rsidRDefault="00000000">
      <w:pPr>
        <w:autoSpaceDE w:val="0"/>
        <w:autoSpaceDN w:val="0"/>
        <w:spacing w:after="0" w:line="322" w:lineRule="exact"/>
      </w:pPr>
      <w:r>
        <w:rPr>
          <w:rFonts w:ascii="Charis SIL Regular" w:eastAsia="Charis SIL Regular" w:hAnsi="Charis SIL Regular"/>
          <w:color w:val="000000"/>
        </w:rPr>
        <w:lastRenderedPageBreak/>
        <w:t>Vlad wasn't just a broker; he was a facilitator, a puppet master</w:t>
      </w:r>
    </w:p>
    <w:p w14:paraId="22E81320" w14:textId="77777777" w:rsidR="00555173" w:rsidRDefault="00555173">
      <w:pPr>
        <w:sectPr w:rsidR="00555173">
          <w:pgSz w:w="8000" w:h="12000"/>
          <w:pgMar w:top="442" w:right="648" w:bottom="364" w:left="660" w:header="720" w:footer="720" w:gutter="0"/>
          <w:cols w:space="720"/>
          <w:docGrid w:linePitch="360"/>
        </w:sectPr>
      </w:pPr>
    </w:p>
    <w:p w14:paraId="3C328A97" w14:textId="77777777" w:rsidR="00555173" w:rsidRDefault="00555173">
      <w:pPr>
        <w:autoSpaceDE w:val="0"/>
        <w:autoSpaceDN w:val="0"/>
        <w:spacing w:after="78" w:line="220" w:lineRule="exact"/>
      </w:pPr>
    </w:p>
    <w:p w14:paraId="79FBA622" w14:textId="77777777" w:rsidR="00555173" w:rsidRDefault="00000000">
      <w:pPr>
        <w:autoSpaceDE w:val="0"/>
        <w:autoSpaceDN w:val="0"/>
        <w:spacing w:before="58" w:after="0" w:line="264" w:lineRule="exact"/>
      </w:pPr>
      <w:r>
        <w:rPr>
          <w:rFonts w:ascii="Charis SIL Regular" w:eastAsia="Charis SIL Regular" w:hAnsi="Charis SIL Regular"/>
          <w:color w:val="000000"/>
        </w:rPr>
        <w:t>pulling the strings of a vast network that extended into the highest echelons of power. The implications were staggering – the potential reach of the conspiracy extended far beyond what we had initially imagined.</w:t>
      </w:r>
    </w:p>
    <w:p w14:paraId="46215A0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with her expertise in cryptography and her deep </w:t>
      </w:r>
      <w:r>
        <w:br/>
      </w:r>
      <w:r>
        <w:rPr>
          <w:rFonts w:ascii="Charis SIL Regular" w:eastAsia="Charis SIL Regular" w:hAnsi="Charis SIL Regular"/>
          <w:color w:val="000000"/>
        </w:rPr>
        <w:t xml:space="preserve">understanding of Cold War intelligence tactics, meticulously pieced together the fragments of information. The coded messages revealed a web of lies, a carefully constructed narrative designed to protect those at the top. We uncovered evidence of collusion, of deliberate obfuscation, of a systematic effort to bury the truth about red </w:t>
      </w:r>
      <w:r>
        <w:br/>
      </w:r>
      <w:r>
        <w:rPr>
          <w:rFonts w:ascii="Charis SIL Regular" w:eastAsia="Charis SIL Regular" w:hAnsi="Charis SIL Regular"/>
          <w:color w:val="000000"/>
        </w:rPr>
        <w:t xml:space="preserve">mercury and those who had profited from it. The scale of the </w:t>
      </w:r>
      <w:r>
        <w:br/>
      </w:r>
      <w:r>
        <w:rPr>
          <w:rFonts w:ascii="Charis SIL Regular" w:eastAsia="Charis SIL Regular" w:hAnsi="Charis SIL Regular"/>
          <w:color w:val="000000"/>
        </w:rPr>
        <w:t>deception was breathtaking.</w:t>
      </w:r>
    </w:p>
    <w:p w14:paraId="08881CDC"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As we drew closer to the truth, the risks increased exponentially. We were no longer dealing with petty criminals; we were facing a well-oiled machine of power, a network with the resources to eliminate any threats. The constant surveillance, the anonymous threats, the feeling of being watched—these had become our constant companions. Every phone call felt like it could be tapped, every conversation potentially monitored. We lived in a world of shadows, constantly looking over our shoulders, our lives hanging in the balance.</w:t>
      </w:r>
    </w:p>
    <w:p w14:paraId="68C7D4A0" w14:textId="77777777" w:rsidR="00555173" w:rsidRDefault="00000000">
      <w:pPr>
        <w:autoSpaceDE w:val="0"/>
        <w:autoSpaceDN w:val="0"/>
        <w:spacing w:before="264" w:after="0" w:line="264" w:lineRule="exact"/>
      </w:pPr>
      <w:r>
        <w:rPr>
          <w:rFonts w:ascii="Charis SIL Regular" w:eastAsia="Charis SIL Regular" w:hAnsi="Charis SIL Regular"/>
          <w:color w:val="000000"/>
        </w:rPr>
        <w:t>But the fear didn't paralyze us. It fueled our determination. We knew that backing down was not an option. Mark's disappearance, our near-death experiences, fueled a burning desire for justice. We had to expose the truth, no matter the cost. The trail led us to a derelict warehouse on the outskirts of Chicago, a place where the shadows seemed to cling to the very bricks and mortar. We believed that this was the nexus of Vlad's operations, a place where the threads of the conspiracy converged.</w:t>
      </w:r>
    </w:p>
    <w:p w14:paraId="5534DA83" w14:textId="77777777" w:rsidR="00555173" w:rsidRDefault="00000000">
      <w:pPr>
        <w:autoSpaceDE w:val="0"/>
        <w:autoSpaceDN w:val="0"/>
        <w:spacing w:before="266" w:after="0" w:line="264" w:lineRule="exact"/>
        <w:ind w:right="144"/>
      </w:pPr>
      <w:r>
        <w:rPr>
          <w:rFonts w:ascii="Charis SIL Regular" w:eastAsia="Charis SIL Regular" w:hAnsi="Charis SIL Regular"/>
          <w:color w:val="000000"/>
        </w:rPr>
        <w:t xml:space="preserve">The warehouse was a labyrinth of decaying rooms, a monument to neglect and secrecy. The air hung thick with the smell of dust and decay, a chilling atmosphere that mirrored the moral decay we were investigating. We found evidence of recent activity: fresh tire tracks in the dust, discarded documents, the faint scent of cigarette smoke. It </w:t>
      </w:r>
      <w:r>
        <w:rPr>
          <w:rFonts w:ascii="Charis SIL Regular" w:eastAsia="Charis SIL Regular" w:hAnsi="Charis SIL Regular"/>
          <w:color w:val="000000"/>
        </w:rPr>
        <w:lastRenderedPageBreak/>
        <w:t>was a chilling reminder that we were not alone, that our presence was known.</w:t>
      </w:r>
    </w:p>
    <w:p w14:paraId="67AFAC01" w14:textId="77777777" w:rsidR="00555173" w:rsidRDefault="00555173">
      <w:pPr>
        <w:sectPr w:rsidR="00555173">
          <w:pgSz w:w="8000" w:h="12000"/>
          <w:pgMar w:top="296" w:right="644" w:bottom="392" w:left="660" w:header="720" w:footer="720" w:gutter="0"/>
          <w:cols w:space="720"/>
          <w:docGrid w:linePitch="360"/>
        </w:sectPr>
      </w:pPr>
    </w:p>
    <w:p w14:paraId="59668917" w14:textId="77777777" w:rsidR="00555173" w:rsidRDefault="00555173">
      <w:pPr>
        <w:autoSpaceDE w:val="0"/>
        <w:autoSpaceDN w:val="0"/>
        <w:spacing w:after="210" w:line="220" w:lineRule="exact"/>
      </w:pPr>
    </w:p>
    <w:p w14:paraId="4DA61251"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 xml:space="preserve">Inside, we discovered a hidden room, a meticulously constructed bunker buried deep beneath the warehouse floor. This was Vlad’s lair, his command center. It was here that we found the final piece of the puzzle, a ledger meticulously documenting years of </w:t>
      </w:r>
      <w:r>
        <w:br/>
      </w:r>
      <w:r>
        <w:rPr>
          <w:rFonts w:ascii="Charis SIL Regular" w:eastAsia="Charis SIL Regular" w:hAnsi="Charis SIL Regular"/>
          <w:color w:val="000000"/>
        </w:rPr>
        <w:t>transactions, names, dates, and amounts. This ledger detailed not just financial dealings but also a catalogue of silenced witnesses, a chilling testament to Vlad's ruthlessness.</w:t>
      </w:r>
    </w:p>
    <w:p w14:paraId="77199AE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names in the ledger were a who's who of international </w:t>
      </w:r>
      <w:r>
        <w:br/>
      </w:r>
      <w:r>
        <w:rPr>
          <w:rFonts w:ascii="Charis SIL Regular" w:eastAsia="Charis SIL Regular" w:hAnsi="Charis SIL Regular"/>
          <w:color w:val="000000"/>
        </w:rPr>
        <w:t>espionage, powerful politicians, and influential businessmen—a shocking tapestry of corruption woven into the fabric of society. The ledger was proof of a global conspiracy, a cover-up involving figures who wielded enormous power and influence. Exposing them would unleash a political maelstrom, potentially bringing down governments and shattering the fragile stability of international relations.</w:t>
      </w:r>
    </w:p>
    <w:p w14:paraId="2C582B7E" w14:textId="77777777" w:rsidR="00555173" w:rsidRDefault="00000000">
      <w:pPr>
        <w:autoSpaceDE w:val="0"/>
        <w:autoSpaceDN w:val="0"/>
        <w:spacing w:before="264" w:after="0" w:line="264" w:lineRule="exact"/>
      </w:pPr>
      <w:r>
        <w:rPr>
          <w:rFonts w:ascii="Charis SIL Regular" w:eastAsia="Charis SIL Regular" w:hAnsi="Charis SIL Regular"/>
          <w:color w:val="000000"/>
        </w:rPr>
        <w:t>The risk was immense. But so was the reward. We had to share our findings, to expose the truth, no matter the consequences. We knew we were playing a dangerous game, but we were not playing alone. We had Anya’s network, a silent force operating in the background, ensuring our safety, helping us navigate the treacherous landscape of the investigation.</w:t>
      </w:r>
    </w:p>
    <w:p w14:paraId="4D89549E" w14:textId="77777777" w:rsidR="00555173" w:rsidRDefault="00000000">
      <w:pPr>
        <w:autoSpaceDE w:val="0"/>
        <w:autoSpaceDN w:val="0"/>
        <w:spacing w:before="264" w:after="0" w:line="264" w:lineRule="exact"/>
      </w:pPr>
      <w:r>
        <w:rPr>
          <w:rFonts w:ascii="Charis SIL Regular" w:eastAsia="Charis SIL Regular" w:hAnsi="Charis SIL Regular"/>
          <w:color w:val="000000"/>
        </w:rPr>
        <w:t>The dissemination of information wasn't easy; it was a carefully choreographed dance, a slow leak of carefully vetted evidence that would gradually expose the rot at the heart of the system. We worked with trusted journalists, providing them with encrypted information, meticulously crafting narratives that would withstand scrutiny, that would expose the conspiracy without endangering our lives. The plan was risky, but we had no other choice.</w:t>
      </w:r>
    </w:p>
    <w:p w14:paraId="2880150E"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reaction was swift and brutal. The backlash from those exposed was predictable, a wave of intimidation, legal threats, and veiled attempts to silence us. But the truth, once unleashed, was an </w:t>
      </w:r>
      <w:r>
        <w:br/>
      </w:r>
      <w:r>
        <w:rPr>
          <w:rFonts w:ascii="Charis SIL Regular" w:eastAsia="Charis SIL Regular" w:hAnsi="Charis SIL Regular"/>
          <w:color w:val="000000"/>
        </w:rPr>
        <w:t xml:space="preserve">unstoppable force. The story spread like wildfire, igniting a media storm that forced governments to respond. The investigations were </w:t>
      </w:r>
      <w:r>
        <w:rPr>
          <w:rFonts w:ascii="Charis SIL Regular" w:eastAsia="Charis SIL Regular" w:hAnsi="Charis SIL Regular"/>
          <w:color w:val="000000"/>
        </w:rPr>
        <w:lastRenderedPageBreak/>
        <w:t>launched, committees were formed, and the world began to grapple with the scope of the conspiracy.</w:t>
      </w:r>
    </w:p>
    <w:p w14:paraId="54B483E4" w14:textId="77777777" w:rsidR="00555173" w:rsidRDefault="00555173">
      <w:pPr>
        <w:sectPr w:rsidR="00555173">
          <w:pgSz w:w="8000" w:h="12000"/>
          <w:pgMar w:top="428" w:right="656" w:bottom="392" w:left="660" w:header="720" w:footer="720" w:gutter="0"/>
          <w:cols w:space="720"/>
          <w:docGrid w:linePitch="360"/>
        </w:sectPr>
      </w:pPr>
    </w:p>
    <w:p w14:paraId="2C349872" w14:textId="77777777" w:rsidR="00555173" w:rsidRDefault="00555173">
      <w:pPr>
        <w:autoSpaceDE w:val="0"/>
        <w:autoSpaceDN w:val="0"/>
        <w:spacing w:after="210" w:line="220" w:lineRule="exact"/>
      </w:pPr>
    </w:p>
    <w:p w14:paraId="78C9265A"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The pursuit of justice was a marathon, not a sprint. There were setbacks, moments of doubt, and times when the weight of the world seemed almost unbearable. But our determination never wavered. We carried the memory of Mark, his sacrifice fueling our fight.</w:t>
      </w:r>
    </w:p>
    <w:p w14:paraId="57D13BD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Ultimately, Vlad was apprehended, although not without a </w:t>
      </w:r>
      <w:r>
        <w:br/>
      </w:r>
      <w:r>
        <w:rPr>
          <w:rFonts w:ascii="Charis SIL Regular" w:eastAsia="Charis SIL Regular" w:hAnsi="Charis SIL Regular"/>
          <w:color w:val="000000"/>
        </w:rPr>
        <w:t xml:space="preserve">significant struggle. The evidence from the ledger and the careful disclosures resulted in numerous arrests, including several high-profile figures previously considered untouchable. The trial was a spectacle, a clash between those who had abused their power and those who dared to expose their crimes. It was a hard-fought </w:t>
      </w:r>
      <w:r>
        <w:br/>
      </w:r>
      <w:r>
        <w:rPr>
          <w:rFonts w:ascii="Charis SIL Regular" w:eastAsia="Charis SIL Regular" w:hAnsi="Charis SIL Regular"/>
          <w:color w:val="000000"/>
        </w:rPr>
        <w:t>victory, a testament to the power of truth and perseverance. The "red mercury" case changed the political landscape forever. It is a chilling reminder of the lengths some will go to maintain power, and the price of truth. Yet, justice, however flawed and delayed, was served. Mark's death, while a tragic loss, was not in vain. His memory became the fuel that drove us onward, a testament to a life cut short but never forgotten. The fight for justice, for the truth, had a heavy toll, but it was a fight worth fighting.</w:t>
      </w:r>
    </w:p>
    <w:p w14:paraId="10F16560" w14:textId="77777777" w:rsidR="00555173" w:rsidRDefault="00555173">
      <w:pPr>
        <w:sectPr w:rsidR="00555173">
          <w:pgSz w:w="8000" w:h="12000"/>
          <w:pgMar w:top="428" w:right="642" w:bottom="1440" w:left="660" w:header="720" w:footer="720" w:gutter="0"/>
          <w:cols w:space="720"/>
          <w:docGrid w:linePitch="360"/>
        </w:sectPr>
      </w:pPr>
    </w:p>
    <w:p w14:paraId="17CAC52E" w14:textId="77777777" w:rsidR="00555173" w:rsidRDefault="00555173">
      <w:pPr>
        <w:autoSpaceDE w:val="0"/>
        <w:autoSpaceDN w:val="0"/>
        <w:spacing w:after="224" w:line="220" w:lineRule="exact"/>
      </w:pPr>
    </w:p>
    <w:p w14:paraId="58FB3D1E" w14:textId="77777777" w:rsidR="00555173" w:rsidRDefault="00000000">
      <w:pPr>
        <w:autoSpaceDE w:val="0"/>
        <w:autoSpaceDN w:val="0"/>
        <w:spacing w:after="0" w:line="330" w:lineRule="exact"/>
      </w:pPr>
      <w:r>
        <w:rPr>
          <w:rFonts w:ascii="Charis SIL Bold" w:eastAsia="Charis SIL Bold" w:hAnsi="Charis SIL Bold"/>
          <w:b/>
          <w:color w:val="000000"/>
        </w:rPr>
        <w:t>Closure Sought</w:t>
      </w:r>
    </w:p>
    <w:p w14:paraId="396485B6"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finality of Vlad’s arrest didn’t bring the expected wave of relief. Instead, a hollow ache settled in my chest, a void that no amount of justice could fill. The victory felt…incomplete. The trial, the public outcry, the cascading domino effect of arrests – it was all a </w:t>
      </w:r>
      <w:r>
        <w:br/>
      </w:r>
      <w:r>
        <w:rPr>
          <w:rFonts w:ascii="Charis SIL Regular" w:eastAsia="Charis SIL Regular" w:hAnsi="Charis SIL Regular"/>
          <w:color w:val="000000"/>
        </w:rPr>
        <w:t>necessary catharsis, a purging of the festering corruption. But the quiet moments afterward were the hardest. The silence amplified the absence of Mark, the constant hum of what-ifs and could-have-beens a relentless soundtrack to my days.</w:t>
      </w:r>
    </w:p>
    <w:p w14:paraId="606A5A7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found myself staring out at Lake Michigan, the endless expanse of water mirroring the unfathomable depths of the mystery that still remained. Had we truly uncovered everything? The ledger revealed a vast network, a sprawling conspiracy reaching into the highest echelons of power, but did it reveal the ultimate truth behind “red mercury”? The substance itself remained elusive, a phantom </w:t>
      </w:r>
      <w:r>
        <w:br/>
      </w:r>
      <w:r>
        <w:rPr>
          <w:rFonts w:ascii="Charis SIL Regular" w:eastAsia="Charis SIL Regular" w:hAnsi="Charis SIL Regular"/>
          <w:color w:val="000000"/>
        </w:rPr>
        <w:t xml:space="preserve">haunting the fringes of our investigation. Was it a real, </w:t>
      </w:r>
      <w:r>
        <w:br/>
      </w:r>
      <w:r>
        <w:rPr>
          <w:rFonts w:ascii="Charis SIL Regular" w:eastAsia="Charis SIL Regular" w:hAnsi="Charis SIL Regular"/>
          <w:color w:val="000000"/>
        </w:rPr>
        <w:t>experimental weapon, a sophisticated hoax, or something else entirely – a carefully constructed myth used to mask other, even more sinister activities?</w:t>
      </w:r>
    </w:p>
    <w:p w14:paraId="6B1DDF7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scientific analyses we’d commissioned, even those conducted by leading experts, yielded inconclusive results. The samples we’d obtained were too degraded, too contaminated, to provide </w:t>
      </w:r>
      <w:r>
        <w:br/>
      </w:r>
      <w:r>
        <w:rPr>
          <w:rFonts w:ascii="Charis SIL Regular" w:eastAsia="Charis SIL Regular" w:hAnsi="Charis SIL Regular"/>
          <w:color w:val="000000"/>
        </w:rPr>
        <w:t>definitive answers. The mystery remained, a shadowy figure lurking at the periphery of our understanding. The known facts were pieced together like a shattered mirror, reflecting fragments of a larger truth but never the whole picture.</w:t>
      </w:r>
    </w:p>
    <w:p w14:paraId="7413070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revisited the warehouse, the scene of Vlad’s capture, long after the dust had settled. The place felt different now, drained of its </w:t>
      </w:r>
      <w:r>
        <w:br/>
      </w:r>
      <w:r>
        <w:rPr>
          <w:rFonts w:ascii="Charis SIL Regular" w:eastAsia="Charis SIL Regular" w:hAnsi="Charis SIL Regular"/>
          <w:color w:val="000000"/>
        </w:rPr>
        <w:t xml:space="preserve">menacing energy, yet still heavy with the weight of secrets. The air, no longer thick with the smell of decay, held a strange, quiet </w:t>
      </w:r>
      <w:r>
        <w:br/>
      </w:r>
      <w:r>
        <w:rPr>
          <w:rFonts w:ascii="Charis SIL Regular" w:eastAsia="Charis SIL Regular" w:hAnsi="Charis SIL Regular"/>
          <w:color w:val="000000"/>
        </w:rPr>
        <w:t xml:space="preserve">stillness. I wandered through the decaying rooms, the echoes of our frantic search muted by the passage of time. The bunker, now a sterile, empty space, held the ghost of our discovery. The ledger, a </w:t>
      </w:r>
      <w:r>
        <w:rPr>
          <w:rFonts w:ascii="Charis SIL Regular" w:eastAsia="Charis SIL Regular" w:hAnsi="Charis SIL Regular"/>
          <w:color w:val="000000"/>
        </w:rPr>
        <w:lastRenderedPageBreak/>
        <w:t>meticulously kept chronicle of deceit, was a testament to Vlad’s cold calculation, a chilling reminder of the human capacity for</w:t>
      </w:r>
    </w:p>
    <w:p w14:paraId="1901DBA2" w14:textId="77777777" w:rsidR="00555173" w:rsidRDefault="00555173">
      <w:pPr>
        <w:sectPr w:rsidR="00555173">
          <w:pgSz w:w="8000" w:h="12000"/>
          <w:pgMar w:top="442" w:right="674" w:bottom="364" w:left="660" w:header="720" w:footer="720" w:gutter="0"/>
          <w:cols w:space="720"/>
          <w:docGrid w:linePitch="360"/>
        </w:sectPr>
      </w:pPr>
    </w:p>
    <w:p w14:paraId="775396F6" w14:textId="77777777" w:rsidR="00555173" w:rsidRDefault="00555173">
      <w:pPr>
        <w:autoSpaceDE w:val="0"/>
        <w:autoSpaceDN w:val="0"/>
        <w:spacing w:after="78" w:line="220" w:lineRule="exact"/>
      </w:pPr>
    </w:p>
    <w:p w14:paraId="5CD355A6" w14:textId="77777777" w:rsidR="00555173" w:rsidRDefault="00000000">
      <w:pPr>
        <w:autoSpaceDE w:val="0"/>
        <w:autoSpaceDN w:val="0"/>
        <w:spacing w:before="56" w:after="0" w:line="266" w:lineRule="exact"/>
        <w:ind w:right="720"/>
      </w:pPr>
      <w:r>
        <w:rPr>
          <w:rFonts w:ascii="Charis SIL Regular" w:eastAsia="Charis SIL Regular" w:hAnsi="Charis SIL Regular"/>
          <w:color w:val="000000"/>
        </w:rPr>
        <w:t>wickedness. But it didn't provide answers to the fundamental enigma at the heart of the case.</w:t>
      </w:r>
    </w:p>
    <w:p w14:paraId="3289ABEE" w14:textId="77777777" w:rsidR="00555173" w:rsidRDefault="00000000">
      <w:pPr>
        <w:autoSpaceDE w:val="0"/>
        <w:autoSpaceDN w:val="0"/>
        <w:spacing w:before="264" w:after="0" w:line="264" w:lineRule="exact"/>
      </w:pPr>
      <w:r>
        <w:rPr>
          <w:rFonts w:ascii="Charis SIL Regular" w:eastAsia="Charis SIL Regular" w:hAnsi="Charis SIL Regular"/>
          <w:color w:val="000000"/>
        </w:rPr>
        <w:t>The lingering questions gnawed at me. What was the true purpose of the operation? Was it merely about profit, or was there a more insidious motive at play? The possibility that “red mercury” was a cover story for something far more dangerous, something we hadn’t even begun to comprehend, haunted my every waking moment. The sheer scale of the conspiracy, the depth of the deception, suggested something far beyond the reach of our investigation. Were there other layers to this onion, other clandestine operations hidden in the shadows?</w:t>
      </w:r>
    </w:p>
    <w:p w14:paraId="66958F2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Anya, ever practical, urged me to accept the limitations of our knowledge. "We did what we could," she said, her voice soft but firm. "We exposed a vast network of corruption, brought criminals to justice, and forced a reckoning with the past. We can’t control what we don't know."</w:t>
      </w:r>
    </w:p>
    <w:p w14:paraId="12A1557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Her words were sensible, logical. Yet, the nagging uncertainty persisted. I had dedicated years of my life to this investigation, pouring every ounce of my energy, every fiber of my being into unraveling the truth. To accept the possibility that some mysteries would remain unsolved, that some questions would forever go unanswered, was a bitter pill to swallow.</w:t>
      </w:r>
    </w:p>
    <w:p w14:paraId="525758B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closure I sought wasn't the neat, tidy resolution presented by the successful prosecution of Vlad and his associates. It was a more elusive, personal peace. It meant accepting the imperfections of justice, the inherent limitations of human understanding, the </w:t>
      </w:r>
      <w:r>
        <w:br/>
      </w:r>
      <w:r>
        <w:rPr>
          <w:rFonts w:ascii="Charis SIL Regular" w:eastAsia="Charis SIL Regular" w:hAnsi="Charis SIL Regular"/>
          <w:color w:val="000000"/>
        </w:rPr>
        <w:t xml:space="preserve">shadows that inevitably cling to the edges of even the most </w:t>
      </w:r>
      <w:r>
        <w:br/>
      </w:r>
      <w:r>
        <w:rPr>
          <w:rFonts w:ascii="Charis SIL Regular" w:eastAsia="Charis SIL Regular" w:hAnsi="Charis SIL Regular"/>
          <w:color w:val="000000"/>
        </w:rPr>
        <w:t>thorough investigation. The understanding that some mysteries, like the true nature of “red mercury,” might remain forever unsolved.</w:t>
      </w:r>
    </w:p>
    <w:p w14:paraId="7BF44D8E"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I returned to my quiet life, to the rhythm of daily routine, but the experience had irrevocably changed me. The shadows of the Cold War, once a distant historical phenomenon, had become a palpable presence in my life. The investigation had stripped away layers of naivete, </w:t>
      </w:r>
      <w:r>
        <w:rPr>
          <w:rFonts w:ascii="Charis SIL Regular" w:eastAsia="Charis SIL Regular" w:hAnsi="Charis SIL Regular"/>
          <w:color w:val="000000"/>
        </w:rPr>
        <w:lastRenderedPageBreak/>
        <w:t>leaving me with a deeper understanding of the human capacity for both good and evil, of the delicate balance between</w:t>
      </w:r>
    </w:p>
    <w:p w14:paraId="66504D4D" w14:textId="77777777" w:rsidR="00555173" w:rsidRDefault="00555173">
      <w:pPr>
        <w:sectPr w:rsidR="00555173">
          <w:pgSz w:w="8000" w:h="12000"/>
          <w:pgMar w:top="296" w:right="652" w:bottom="392" w:left="660" w:header="720" w:footer="720" w:gutter="0"/>
          <w:cols w:space="720"/>
          <w:docGrid w:linePitch="360"/>
        </w:sectPr>
      </w:pPr>
    </w:p>
    <w:p w14:paraId="31B2619C" w14:textId="77777777" w:rsidR="00555173" w:rsidRDefault="00555173">
      <w:pPr>
        <w:autoSpaceDE w:val="0"/>
        <w:autoSpaceDN w:val="0"/>
        <w:spacing w:after="78" w:line="220" w:lineRule="exact"/>
      </w:pPr>
    </w:p>
    <w:p w14:paraId="235760F6" w14:textId="77777777" w:rsidR="00555173" w:rsidRDefault="00000000">
      <w:pPr>
        <w:autoSpaceDE w:val="0"/>
        <w:autoSpaceDN w:val="0"/>
        <w:spacing w:after="0" w:line="322" w:lineRule="exact"/>
      </w:pPr>
      <w:r>
        <w:rPr>
          <w:rFonts w:ascii="Charis SIL Regular" w:eastAsia="Charis SIL Regular" w:hAnsi="Charis SIL Regular"/>
          <w:color w:val="000000"/>
        </w:rPr>
        <w:t>truth and deception, and the often brutal reality of power.</w:t>
      </w:r>
    </w:p>
    <w:p w14:paraId="6A2F7530"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My obsession with “red mercury” didn't entirely vanish. It became a quiet hum beneath the surface, a persistent curiosity that </w:t>
      </w:r>
      <w:r>
        <w:br/>
      </w:r>
      <w:r>
        <w:rPr>
          <w:rFonts w:ascii="Charis SIL Regular" w:eastAsia="Charis SIL Regular" w:hAnsi="Charis SIL Regular"/>
          <w:color w:val="000000"/>
        </w:rPr>
        <w:t xml:space="preserve">occasionally surfaced in unexpected moments. I would stumble across a forgotten article, an obscure historical document, a cryptic reference in a declassified file, and the familiar thrill of the chase would briefly resurface. The quest for knowledge, for </w:t>
      </w:r>
      <w:r>
        <w:br/>
      </w:r>
      <w:r>
        <w:rPr>
          <w:rFonts w:ascii="Charis SIL Regular" w:eastAsia="Charis SIL Regular" w:hAnsi="Charis SIL Regular"/>
          <w:color w:val="000000"/>
        </w:rPr>
        <w:t>understanding, is a lifelong journey, not a destination.</w:t>
      </w:r>
    </w:p>
    <w:p w14:paraId="39AF98A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continued to write, to document the experience, not just as a journalist, but as a witness, as a participant in a historical drama that unfolded in real time. The writing was therapeutic, a process of reflection, of sifting through the memories, the emotions, the </w:t>
      </w:r>
      <w:r>
        <w:br/>
      </w:r>
      <w:r>
        <w:rPr>
          <w:rFonts w:ascii="Charis SIL Regular" w:eastAsia="Charis SIL Regular" w:hAnsi="Charis SIL Regular"/>
          <w:color w:val="000000"/>
        </w:rPr>
        <w:t xml:space="preserve">unresolved questions, and attempting to make sense of the chaos. It was an attempt to translate the visceral experience into a coherent narrative, a way of coming to terms with the intensity of the </w:t>
      </w:r>
      <w:r>
        <w:br/>
      </w:r>
      <w:r>
        <w:rPr>
          <w:rFonts w:ascii="Charis SIL Regular" w:eastAsia="Charis SIL Regular" w:hAnsi="Charis SIL Regular"/>
          <w:color w:val="000000"/>
        </w:rPr>
        <w:t>investigation, the loss of Mark, and the bittersweet taste of victory.</w:t>
      </w:r>
    </w:p>
    <w:p w14:paraId="207F9C21" w14:textId="77777777" w:rsidR="00555173" w:rsidRDefault="00000000">
      <w:pPr>
        <w:autoSpaceDE w:val="0"/>
        <w:autoSpaceDN w:val="0"/>
        <w:spacing w:before="264" w:after="0" w:line="264" w:lineRule="exact"/>
      </w:pPr>
      <w:r>
        <w:rPr>
          <w:rFonts w:ascii="Charis SIL Regular" w:eastAsia="Charis SIL Regular" w:hAnsi="Charis SIL Regular"/>
          <w:color w:val="000000"/>
        </w:rPr>
        <w:t>My investigation had led me down a rabbit hole, a labyrinthine journey into the darkest recesses of the Cold War's enduring legacy.</w:t>
      </w:r>
    </w:p>
    <w:p w14:paraId="5A955B94"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It had exposed corruption, deceit, and the human capacity for immense cruelty. Yet, it had also revealed the resilience of the human spirit, the unwavering pursuit of truth, and the enduring power of friendship. The memory of Mark remained a constant companion, a poignant reminder of the cost of truth, a silent testament to a life lost but not forgotten.</w:t>
      </w:r>
    </w:p>
    <w:p w14:paraId="2EE7227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closure I eventually found was not about answers but about acceptance – the acceptance of ambiguity, of uncertainty, and the understanding that some questions are simply unanswerable. It was the quiet acceptance that the pursuit of truth is often a journey without a definitive ending, a process of constant learning, </w:t>
      </w:r>
      <w:r>
        <w:br/>
      </w:r>
      <w:r>
        <w:rPr>
          <w:rFonts w:ascii="Charis SIL Regular" w:eastAsia="Charis SIL Regular" w:hAnsi="Charis SIL Regular"/>
          <w:color w:val="000000"/>
        </w:rPr>
        <w:t>questioning, and re-evaluation. The pursuit of justice, too, is rarely a clean, straightforward affair; it is a messy, complicated process, often fraught with setbacks, compromises, and imperfect outcomes.</w:t>
      </w:r>
    </w:p>
    <w:p w14:paraId="7421358B" w14:textId="77777777" w:rsidR="00555173" w:rsidRDefault="00000000">
      <w:pPr>
        <w:autoSpaceDE w:val="0"/>
        <w:autoSpaceDN w:val="0"/>
        <w:spacing w:before="60" w:after="0" w:line="264" w:lineRule="exact"/>
      </w:pPr>
      <w:r>
        <w:rPr>
          <w:rFonts w:ascii="Charis SIL Regular" w:eastAsia="Charis SIL Regular" w:hAnsi="Charis SIL Regular"/>
          <w:color w:val="000000"/>
        </w:rPr>
        <w:lastRenderedPageBreak/>
        <w:t>But it is a pursuit that remains vital, a testament to the enduring human hope for a better world. The shadows of "red mercury" may linger, but the light of truth, however faint, continues to shine. The journey had been long, arduous and dangerous, but in the end, it</w:t>
      </w:r>
    </w:p>
    <w:p w14:paraId="3910164C" w14:textId="77777777" w:rsidR="00555173" w:rsidRDefault="00555173">
      <w:pPr>
        <w:sectPr w:rsidR="00555173">
          <w:pgSz w:w="8000" w:h="12000"/>
          <w:pgMar w:top="296" w:right="670" w:bottom="392" w:left="660" w:header="720" w:footer="720" w:gutter="0"/>
          <w:cols w:space="720"/>
          <w:docGrid w:linePitch="360"/>
        </w:sectPr>
      </w:pPr>
    </w:p>
    <w:p w14:paraId="393444BE" w14:textId="77777777" w:rsidR="00555173" w:rsidRDefault="00555173">
      <w:pPr>
        <w:autoSpaceDE w:val="0"/>
        <w:autoSpaceDN w:val="0"/>
        <w:spacing w:after="78" w:line="220" w:lineRule="exact"/>
      </w:pPr>
    </w:p>
    <w:p w14:paraId="253DEC6A" w14:textId="77777777" w:rsidR="00555173" w:rsidRDefault="00000000">
      <w:pPr>
        <w:autoSpaceDE w:val="0"/>
        <w:autoSpaceDN w:val="0"/>
        <w:spacing w:before="56" w:after="0" w:line="264" w:lineRule="exact"/>
      </w:pPr>
      <w:r>
        <w:rPr>
          <w:rFonts w:ascii="Charis SIL Regular" w:eastAsia="Charis SIL Regular" w:hAnsi="Charis SIL Regular"/>
          <w:color w:val="000000"/>
        </w:rPr>
        <w:t>was worth it. The fight had been fought, the truth, partially revealed, and the memories, forever etched in the annals of time. And that, in itself, was a kind of closure.</w:t>
      </w:r>
    </w:p>
    <w:p w14:paraId="53A36B9C" w14:textId="77777777" w:rsidR="00555173" w:rsidRDefault="00555173">
      <w:pPr>
        <w:sectPr w:rsidR="00555173">
          <w:pgSz w:w="8000" w:h="12000"/>
          <w:pgMar w:top="296" w:right="950" w:bottom="1440" w:left="660" w:header="720" w:footer="720" w:gutter="0"/>
          <w:cols w:space="720"/>
          <w:docGrid w:linePitch="360"/>
        </w:sectPr>
      </w:pPr>
    </w:p>
    <w:p w14:paraId="3F6415FD" w14:textId="77777777" w:rsidR="00555173" w:rsidRDefault="00555173">
      <w:pPr>
        <w:autoSpaceDE w:val="0"/>
        <w:autoSpaceDN w:val="0"/>
        <w:spacing w:after="224" w:line="220" w:lineRule="exact"/>
      </w:pPr>
    </w:p>
    <w:p w14:paraId="7DAC6E56" w14:textId="77777777" w:rsidR="00555173" w:rsidRDefault="00000000">
      <w:pPr>
        <w:autoSpaceDE w:val="0"/>
        <w:autoSpaceDN w:val="0"/>
        <w:spacing w:after="0" w:line="330" w:lineRule="exact"/>
      </w:pPr>
      <w:r>
        <w:rPr>
          <w:rFonts w:ascii="Charis SIL Bold" w:eastAsia="Charis SIL Bold" w:hAnsi="Charis SIL Bold"/>
          <w:b/>
          <w:color w:val="000000"/>
        </w:rPr>
        <w:t>Lingering Questions</w:t>
      </w:r>
    </w:p>
    <w:p w14:paraId="5B11DADE"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finality of Vlad’s conviction felt less like a conclusion and more like a punctuation mark in a sentence that continued to stretch endlessly before me. The trial, the arrests, the public outcry – they were necessary steps, crucial in exposing the vast network of </w:t>
      </w:r>
      <w:r>
        <w:br/>
      </w:r>
      <w:r>
        <w:rPr>
          <w:rFonts w:ascii="Charis SIL Regular" w:eastAsia="Charis SIL Regular" w:hAnsi="Charis SIL Regular"/>
          <w:color w:val="000000"/>
        </w:rPr>
        <w:t>corruption that had thrived for decades in the shadows. Yet, a profound sense of unease remained, a low hum of unanswered questions that vibrated beneath the surface of my relief. The core mystery, the elusive enigma of "red mercury," remained stubbornly unsolved.</w:t>
      </w:r>
    </w:p>
    <w:p w14:paraId="570659C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scientific analyses, despite the best efforts of leading experts, offered frustratingly inconclusive results. The samples, </w:t>
      </w:r>
      <w:r>
        <w:br/>
      </w:r>
      <w:r>
        <w:rPr>
          <w:rFonts w:ascii="Charis SIL Regular" w:eastAsia="Charis SIL Regular" w:hAnsi="Charis SIL Regular"/>
          <w:color w:val="000000"/>
        </w:rPr>
        <w:t xml:space="preserve">contaminated and degraded by time and circumstance, yielded little more than tantalizing hints. Were these hints leading us to a </w:t>
      </w:r>
      <w:r>
        <w:br/>
      </w:r>
      <w:r>
        <w:rPr>
          <w:rFonts w:ascii="Charis SIL Regular" w:eastAsia="Charis SIL Regular" w:hAnsi="Charis SIL Regular"/>
          <w:color w:val="000000"/>
        </w:rPr>
        <w:t xml:space="preserve">breakthrough or were they deliberately misleading, carefully placed breadcrumbs on a trail designed to lead investigators astray? The possibility that “red mercury” wasn't a substance at all, but a </w:t>
      </w:r>
      <w:r>
        <w:br/>
      </w:r>
      <w:r>
        <w:rPr>
          <w:rFonts w:ascii="Charis SIL Regular" w:eastAsia="Charis SIL Regular" w:hAnsi="Charis SIL Regular"/>
          <w:color w:val="000000"/>
        </w:rPr>
        <w:t>carefully crafted legend, a phantom used to mask far more sinister operations, haunted my thoughts.</w:t>
      </w:r>
    </w:p>
    <w:p w14:paraId="29AF0D0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of the most troubling aspects of the case was the complete lack of information regarding the substance's intended purpose. Was it a weapon, a highly advanced technological marvel, or simply a cover story for something far more insidious? The sheer scale of the operation, the meticulous planning, and the reach of the conspiracy suggested a motive beyond simple profit. Vlad's ledger, a </w:t>
      </w:r>
      <w:r>
        <w:br/>
      </w:r>
      <w:r>
        <w:rPr>
          <w:rFonts w:ascii="Charis SIL Regular" w:eastAsia="Charis SIL Regular" w:hAnsi="Charis SIL Regular"/>
          <w:color w:val="000000"/>
        </w:rPr>
        <w:t xml:space="preserve">meticulously kept record of transactions, revealed a vast network of individuals and organizations, but it offered only glimpses into their true objectives. The deeper layers of the operation remained </w:t>
      </w:r>
      <w:r>
        <w:br/>
      </w:r>
      <w:r>
        <w:rPr>
          <w:rFonts w:ascii="Charis SIL Regular" w:eastAsia="Charis SIL Regular" w:hAnsi="Charis SIL Regular"/>
          <w:color w:val="000000"/>
        </w:rPr>
        <w:t>shrouded in mystery. Did the red substance have a purpose beyond the immediate financial gains? Could it have been a cover for espionage, a sophisticated disinformation campaign, or something far more alarming? The ambiguity was deeply unsettling.</w:t>
      </w:r>
    </w:p>
    <w:p w14:paraId="3B945276"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The disappearance of Mark continued to cast a long shadow over the entire investigation. His fate remained unknown, a gaping hole in the narrative. Was his death directly related to the "red mercury"</w:t>
      </w:r>
    </w:p>
    <w:p w14:paraId="442C4F2F" w14:textId="77777777" w:rsidR="00555173" w:rsidRDefault="00555173">
      <w:pPr>
        <w:sectPr w:rsidR="00555173">
          <w:pgSz w:w="8000" w:h="12000"/>
          <w:pgMar w:top="442" w:right="660" w:bottom="364" w:left="660" w:header="720" w:footer="720" w:gutter="0"/>
          <w:cols w:space="720"/>
          <w:docGrid w:linePitch="360"/>
        </w:sectPr>
      </w:pPr>
    </w:p>
    <w:p w14:paraId="72E6A180" w14:textId="77777777" w:rsidR="00555173" w:rsidRDefault="00555173">
      <w:pPr>
        <w:autoSpaceDE w:val="0"/>
        <w:autoSpaceDN w:val="0"/>
        <w:spacing w:after="78" w:line="220" w:lineRule="exact"/>
      </w:pPr>
    </w:p>
    <w:p w14:paraId="14CEAD21"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operation? Was he silenced to protect a secret far greater than we could ever imagine? The possibility of government involvement, of a higher-level cover-up, loomed large, fueling the unsettling sense that we had only scratched the surface. Anya, though supportive, remained resolutely skeptical about such grand theories. “We need to focus on the facts,” she'd repeat, her voice a calming influence in the storm of speculation that raged within me. But even her </w:t>
      </w:r>
      <w:r>
        <w:br/>
      </w:r>
      <w:r>
        <w:rPr>
          <w:rFonts w:ascii="Charis SIL Regular" w:eastAsia="Charis SIL Regular" w:hAnsi="Charis SIL Regular"/>
          <w:color w:val="000000"/>
        </w:rPr>
        <w:t>pragmatism couldn't completely quell the unsettling questions.</w:t>
      </w:r>
    </w:p>
    <w:p w14:paraId="57D487C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hadn't ended with Vlad's conviction; it had simply shifted focus. I began to explore the peripheral figures mentioned in the ledger, individuals whose roles remained obscure, whose </w:t>
      </w:r>
      <w:r>
        <w:br/>
      </w:r>
      <w:r>
        <w:rPr>
          <w:rFonts w:ascii="Charis SIL Regular" w:eastAsia="Charis SIL Regular" w:hAnsi="Charis SIL Regular"/>
          <w:color w:val="000000"/>
        </w:rPr>
        <w:t xml:space="preserve">connections to the main players were tenuous but potentially </w:t>
      </w:r>
      <w:r>
        <w:br/>
      </w:r>
      <w:r>
        <w:rPr>
          <w:rFonts w:ascii="Charis SIL Regular" w:eastAsia="Charis SIL Regular" w:hAnsi="Charis SIL Regular"/>
          <w:color w:val="000000"/>
        </w:rPr>
        <w:t xml:space="preserve">significant. Each new lead seemed to open up a new layer of </w:t>
      </w:r>
      <w:r>
        <w:br/>
      </w:r>
      <w:r>
        <w:rPr>
          <w:rFonts w:ascii="Charis SIL Regular" w:eastAsia="Charis SIL Regular" w:hAnsi="Charis SIL Regular"/>
          <w:color w:val="000000"/>
        </w:rPr>
        <w:t>complexity, revealing connections I hadn't anticipated, alliances I couldn’t comprehend. I dug deeper into the historical context, exploring declassified Cold War documents, searching for clues, for hints, for any scrap of information that might shed light on this persistent mystery.</w:t>
      </w:r>
    </w:p>
    <w:p w14:paraId="0F68DCDF" w14:textId="77777777" w:rsidR="00555173" w:rsidRDefault="00000000">
      <w:pPr>
        <w:autoSpaceDE w:val="0"/>
        <w:autoSpaceDN w:val="0"/>
        <w:spacing w:before="264" w:after="0" w:line="264" w:lineRule="exact"/>
      </w:pPr>
      <w:r>
        <w:rPr>
          <w:rFonts w:ascii="Charis SIL Regular" w:eastAsia="Charis SIL Regular" w:hAnsi="Charis SIL Regular"/>
          <w:color w:val="000000"/>
        </w:rPr>
        <w:t>The more I delved into the historical record, the more I realized the extent to which misinformation and disinformation had been used to obscure reality. The Cold War era was rife with secret operations, covert alliances, and elaborate deceptions. The line between truth and fabrication had become hopelessly blurred. The very concept of "red mercury" could have been a deliberate fabrication, a carefully constructed myth designed to confuse and mislead. If that was the case, what was the real objective? What secrets were being shielded behind the red substance's illusory existence?</w:t>
      </w:r>
    </w:p>
    <w:p w14:paraId="44EDFDC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revisited the scientific literature, poring over academic articles, seeking expert opinions, hoping to find some alternative </w:t>
      </w:r>
      <w:r>
        <w:br/>
      </w:r>
      <w:r>
        <w:rPr>
          <w:rFonts w:ascii="Charis SIL Regular" w:eastAsia="Charis SIL Regular" w:hAnsi="Charis SIL Regular"/>
          <w:color w:val="000000"/>
        </w:rPr>
        <w:t xml:space="preserve">interpretations of the ambiguous test results. The possibility that the substance was something entirely different, something that evaded current scientific understanding, lingered. It was an unsettling idea, a terrifying proposition; the possibility that we were dealing with a technology so far beyond our current comprehension that we </w:t>
      </w:r>
      <w:r>
        <w:br/>
      </w:r>
      <w:r>
        <w:rPr>
          <w:rFonts w:ascii="Charis SIL Regular" w:eastAsia="Charis SIL Regular" w:hAnsi="Charis SIL Regular"/>
          <w:color w:val="000000"/>
        </w:rPr>
        <w:t>couldn't even begin to understand its implications.</w:t>
      </w:r>
    </w:p>
    <w:p w14:paraId="792C8510"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My nights were filled with dreams, vivid and unsettling visions of</w:t>
      </w:r>
    </w:p>
    <w:p w14:paraId="3BF9C09B" w14:textId="77777777" w:rsidR="00555173" w:rsidRDefault="00555173">
      <w:pPr>
        <w:sectPr w:rsidR="00555173">
          <w:pgSz w:w="8000" w:h="12000"/>
          <w:pgMar w:top="296" w:right="642" w:bottom="392" w:left="660" w:header="720" w:footer="720" w:gutter="0"/>
          <w:cols w:space="720"/>
          <w:docGrid w:linePitch="360"/>
        </w:sectPr>
      </w:pPr>
    </w:p>
    <w:p w14:paraId="775ED5A5" w14:textId="77777777" w:rsidR="00555173" w:rsidRDefault="00555173">
      <w:pPr>
        <w:autoSpaceDE w:val="0"/>
        <w:autoSpaceDN w:val="0"/>
        <w:spacing w:after="78" w:line="220" w:lineRule="exact"/>
      </w:pPr>
    </w:p>
    <w:p w14:paraId="0C3704E5" w14:textId="77777777" w:rsidR="00555173" w:rsidRDefault="00000000">
      <w:pPr>
        <w:autoSpaceDE w:val="0"/>
        <w:autoSpaceDN w:val="0"/>
        <w:spacing w:before="56" w:after="0" w:line="266" w:lineRule="exact"/>
        <w:ind w:right="144"/>
      </w:pPr>
      <w:r>
        <w:rPr>
          <w:rFonts w:ascii="Charis SIL Regular" w:eastAsia="Charis SIL Regular" w:hAnsi="Charis SIL Regular"/>
          <w:color w:val="000000"/>
        </w:rPr>
        <w:t>clandestine meetings, shadowy figures whispering secrets, and the ever-present, unnerving image of the non-reflective red substance.</w:t>
      </w:r>
    </w:p>
    <w:p w14:paraId="35C372AD"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memories of my encounters with Mark, his infectious </w:t>
      </w:r>
      <w:r>
        <w:br/>
      </w:r>
      <w:r>
        <w:rPr>
          <w:rFonts w:ascii="Charis SIL Regular" w:eastAsia="Charis SIL Regular" w:hAnsi="Charis SIL Regular"/>
          <w:color w:val="000000"/>
        </w:rPr>
        <w:t>enthusiasm, his unwavering dedication to truth, weighed heavily on my heart. Had his life been sacrificed on the altar of this enigma?</w:t>
      </w:r>
    </w:p>
    <w:p w14:paraId="26131424" w14:textId="77777777" w:rsidR="00555173" w:rsidRDefault="00000000">
      <w:pPr>
        <w:autoSpaceDE w:val="0"/>
        <w:autoSpaceDN w:val="0"/>
        <w:spacing w:before="60" w:after="0" w:line="264" w:lineRule="exact"/>
        <w:ind w:right="864"/>
      </w:pPr>
      <w:r>
        <w:rPr>
          <w:rFonts w:ascii="Charis SIL Regular" w:eastAsia="Charis SIL Regular" w:hAnsi="Charis SIL Regular"/>
          <w:color w:val="000000"/>
        </w:rPr>
        <w:t>Was he the victim of a deliberate act of violence or a tragic accident, caught in the crossfire of a conflict beyond his understanding?</w:t>
      </w:r>
    </w:p>
    <w:p w14:paraId="44F872E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unanswered questions were not simply intellectual puzzles; they were deeply personal, profoundly affecting. They represented the loss of a friend, the lingering trauma of an investigation that had shaken me to my core, and the haunting realization of the immense power of deception. The shadows of the Cold War weren't merely historical relics; they were tangible forces, powerful </w:t>
      </w:r>
      <w:r>
        <w:br/>
      </w:r>
      <w:r>
        <w:rPr>
          <w:rFonts w:ascii="Charis SIL Regular" w:eastAsia="Charis SIL Regular" w:hAnsi="Charis SIL Regular"/>
          <w:color w:val="000000"/>
        </w:rPr>
        <w:t>presences that continued to shape the present.</w:t>
      </w:r>
    </w:p>
    <w:p w14:paraId="0A5C1EB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spent weeks sifting through archives, poring over declassified files, some of which had been previously inaccessible. I discovered </w:t>
      </w:r>
      <w:r>
        <w:br/>
      </w:r>
      <w:r>
        <w:rPr>
          <w:rFonts w:ascii="Charis SIL Regular" w:eastAsia="Charis SIL Regular" w:hAnsi="Charis SIL Regular"/>
          <w:color w:val="000000"/>
        </w:rPr>
        <w:t xml:space="preserve">snippets of conversation, cryptic references, and tantalizing clues that suggested a much broader network of operations than </w:t>
      </w:r>
      <w:r>
        <w:br/>
      </w:r>
      <w:r>
        <w:rPr>
          <w:rFonts w:ascii="Charis SIL Regular" w:eastAsia="Charis SIL Regular" w:hAnsi="Charis SIL Regular"/>
          <w:color w:val="000000"/>
        </w:rPr>
        <w:t>previously suspected. The "red mercury" case was not an isolated incident; it was a symptom, a visible manifestation of a larger, far more insidious problem.</w:t>
      </w:r>
    </w:p>
    <w:p w14:paraId="0B1351CA" w14:textId="77777777" w:rsidR="00555173" w:rsidRDefault="00000000">
      <w:pPr>
        <w:autoSpaceDE w:val="0"/>
        <w:autoSpaceDN w:val="0"/>
        <w:spacing w:before="264" w:after="0" w:line="264" w:lineRule="exact"/>
      </w:pPr>
      <w:r>
        <w:rPr>
          <w:rFonts w:ascii="Charis SIL Regular" w:eastAsia="Charis SIL Regular" w:hAnsi="Charis SIL Regular"/>
          <w:color w:val="000000"/>
        </w:rPr>
        <w:t>The trail led me to a network of individuals, a shadowy group operating on the fringes of the intelligence community, individuals who seemed to have a much deeper understanding of "red mercury" than was apparent. But as I got closer, I realized I was approaching something dangerous, something potentially lethal. The higher up I climbed, the more dangerous the game became. The stakes were no longer limited to solving a scientific mystery; it had become a matter of life and death.</w:t>
      </w:r>
    </w:p>
    <w:p w14:paraId="7F3556CB" w14:textId="77777777" w:rsidR="00555173" w:rsidRDefault="00000000">
      <w:pPr>
        <w:autoSpaceDE w:val="0"/>
        <w:autoSpaceDN w:val="0"/>
        <w:spacing w:before="266" w:after="0" w:line="264" w:lineRule="exact"/>
        <w:ind w:right="144"/>
      </w:pPr>
      <w:r>
        <w:rPr>
          <w:rFonts w:ascii="Charis SIL Regular" w:eastAsia="Charis SIL Regular" w:hAnsi="Charis SIL Regular"/>
          <w:color w:val="000000"/>
        </w:rPr>
        <w:t xml:space="preserve">The pursuit of truth, I discovered, is rarely a straightforward path. It’s a winding road, fraught with dead ends, unexpected turns, and moments of profound uncertainty. The investigation into "red </w:t>
      </w:r>
      <w:r>
        <w:rPr>
          <w:rFonts w:ascii="Charis SIL Regular" w:eastAsia="Charis SIL Regular" w:hAnsi="Charis SIL Regular"/>
          <w:color w:val="000000"/>
        </w:rPr>
        <w:lastRenderedPageBreak/>
        <w:t xml:space="preserve">mercury" had tested me, challenged me, and changed me </w:t>
      </w:r>
      <w:r>
        <w:br/>
      </w:r>
      <w:r>
        <w:rPr>
          <w:rFonts w:ascii="Charis SIL Regular" w:eastAsia="Charis SIL Regular" w:hAnsi="Charis SIL Regular"/>
          <w:color w:val="000000"/>
        </w:rPr>
        <w:t>irrevocably. It had revealed the limitations of my own knowledge, the fallibility of human understanding, and the enduring power of</w:t>
      </w:r>
    </w:p>
    <w:p w14:paraId="3C4FB497" w14:textId="77777777" w:rsidR="00555173" w:rsidRDefault="00555173">
      <w:pPr>
        <w:sectPr w:rsidR="00555173">
          <w:pgSz w:w="8000" w:h="12000"/>
          <w:pgMar w:top="296" w:right="658" w:bottom="392" w:left="660" w:header="720" w:footer="720" w:gutter="0"/>
          <w:cols w:space="720"/>
          <w:docGrid w:linePitch="360"/>
        </w:sectPr>
      </w:pPr>
    </w:p>
    <w:p w14:paraId="58CFCEA9" w14:textId="77777777" w:rsidR="00555173" w:rsidRDefault="00555173">
      <w:pPr>
        <w:autoSpaceDE w:val="0"/>
        <w:autoSpaceDN w:val="0"/>
        <w:spacing w:after="78" w:line="220" w:lineRule="exact"/>
      </w:pPr>
    </w:p>
    <w:p w14:paraId="37380003" w14:textId="77777777" w:rsidR="00555173" w:rsidRDefault="00000000">
      <w:pPr>
        <w:autoSpaceDE w:val="0"/>
        <w:autoSpaceDN w:val="0"/>
        <w:spacing w:after="0" w:line="322" w:lineRule="exact"/>
      </w:pPr>
      <w:r>
        <w:rPr>
          <w:rFonts w:ascii="Charis SIL Regular" w:eastAsia="Charis SIL Regular" w:hAnsi="Charis SIL Regular"/>
          <w:color w:val="000000"/>
        </w:rPr>
        <w:t>secrets.</w:t>
      </w:r>
    </w:p>
    <w:p w14:paraId="7A654C07"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feeling of incomplete closure remained. The answers, I suspect, will forever remain partially hidden, shrouded in the fog of the Cold War. But the investigation itself, the pursuit of truth, became a testament to the indomitable human spirit, the capacity for </w:t>
      </w:r>
      <w:r>
        <w:br/>
      </w:r>
      <w:r>
        <w:rPr>
          <w:rFonts w:ascii="Charis SIL Regular" w:eastAsia="Charis SIL Regular" w:hAnsi="Charis SIL Regular"/>
          <w:color w:val="000000"/>
        </w:rPr>
        <w:t xml:space="preserve">resilience, and the unwavering belief in the power of justice, </w:t>
      </w:r>
      <w:r>
        <w:br/>
      </w:r>
      <w:r>
        <w:rPr>
          <w:rFonts w:ascii="Charis SIL Regular" w:eastAsia="Charis SIL Regular" w:hAnsi="Charis SIL Regular"/>
          <w:color w:val="000000"/>
        </w:rPr>
        <w:t xml:space="preserve">however imperfect. The story of "red mercury" may not have a neatly tied-up ending, but it serves as a stark reminder of the </w:t>
      </w:r>
      <w:r>
        <w:br/>
      </w:r>
      <w:r>
        <w:rPr>
          <w:rFonts w:ascii="Charis SIL Regular" w:eastAsia="Charis SIL Regular" w:hAnsi="Charis SIL Regular"/>
          <w:color w:val="000000"/>
        </w:rPr>
        <w:t xml:space="preserve">enduring legacy of the Cold War, the mysteries that remain, and the shadows that continue to linger. The search for answers, though, continues, a never-ending quest for understanding. And that, </w:t>
      </w:r>
      <w:r>
        <w:br/>
      </w:r>
      <w:r>
        <w:rPr>
          <w:rFonts w:ascii="Charis SIL Regular" w:eastAsia="Charis SIL Regular" w:hAnsi="Charis SIL Regular"/>
          <w:color w:val="000000"/>
        </w:rPr>
        <w:t>perhaps, is the most enduring legacy of all.</w:t>
      </w:r>
    </w:p>
    <w:p w14:paraId="1B2299B0" w14:textId="77777777" w:rsidR="00555173" w:rsidRDefault="00555173">
      <w:pPr>
        <w:sectPr w:rsidR="00555173">
          <w:pgSz w:w="8000" w:h="12000"/>
          <w:pgMar w:top="296" w:right="650" w:bottom="1440" w:left="660" w:header="720" w:footer="720" w:gutter="0"/>
          <w:cols w:space="720"/>
          <w:docGrid w:linePitch="360"/>
        </w:sectPr>
      </w:pPr>
    </w:p>
    <w:p w14:paraId="196EB335" w14:textId="77777777" w:rsidR="00555173" w:rsidRDefault="00555173">
      <w:pPr>
        <w:autoSpaceDE w:val="0"/>
        <w:autoSpaceDN w:val="0"/>
        <w:spacing w:after="224" w:line="220" w:lineRule="exact"/>
      </w:pPr>
    </w:p>
    <w:p w14:paraId="46DDA98E" w14:textId="77777777" w:rsidR="00555173" w:rsidRDefault="00000000">
      <w:pPr>
        <w:autoSpaceDE w:val="0"/>
        <w:autoSpaceDN w:val="0"/>
        <w:spacing w:after="0" w:line="330" w:lineRule="exact"/>
      </w:pPr>
      <w:r>
        <w:rPr>
          <w:rFonts w:ascii="Charis SIL Bold" w:eastAsia="Charis SIL Bold" w:hAnsi="Charis SIL Bold"/>
          <w:b/>
          <w:color w:val="000000"/>
        </w:rPr>
        <w:t>Enduring Mysteries</w:t>
      </w:r>
    </w:p>
    <w:p w14:paraId="40BE9A5B"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weight of unsolved questions pressed down on me, heavier than any physical burden. Vlad’s conviction, the dismantling of his network, felt like a pyrrhic victory. We'd exposed a criminal </w:t>
      </w:r>
      <w:r>
        <w:br/>
      </w:r>
      <w:r>
        <w:rPr>
          <w:rFonts w:ascii="Charis SIL Regular" w:eastAsia="Charis SIL Regular" w:hAnsi="Charis SIL Regular"/>
          <w:color w:val="000000"/>
        </w:rPr>
        <w:t>enterprise, but the core mystery, the heart of the enigma – the elusive "red mercury" – remained maddeningly out of reach. It was as if the conviction had only served to amplify the silence, to make the unanswered questions roar louder in the echoing vacuum left behind.</w:t>
      </w:r>
    </w:p>
    <w:p w14:paraId="6B3472D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scientific community, despite their best efforts, remained divided. Some clung to the notion that "red mercury" was a genuine substance, a potent weapon or technological marvel lost to the annals of Cold War history. Others dismissed it as a fabrication, a carefully constructed myth designed to mask a far more sinister reality. The ambiguity fueled the conspiracy theories, each more outlandish than the last. Was it a weaponized virus, a </w:t>
      </w:r>
      <w:r>
        <w:br/>
      </w:r>
      <w:r>
        <w:rPr>
          <w:rFonts w:ascii="Charis SIL Regular" w:eastAsia="Charis SIL Regular" w:hAnsi="Charis SIL Regular"/>
          <w:color w:val="000000"/>
        </w:rPr>
        <w:t>superconductor with unimaginable potential, a phantom material used to justify vast expenditures of funds and manpower? The lack of concrete evidence allowed the speculation to run rampant, a wildfire consuming any attempt at definitive conclusions.</w:t>
      </w:r>
    </w:p>
    <w:p w14:paraId="5627985F"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My own research had taken me down countless rabbit holes. I'd spent weeks poring over declassified KGB documents, sifting through grainy photographs, translating cryptic notes, all in the desperate hope of finding a missing piece of the puzzle. The sheer volume of disinformation was staggering. Each lead, every </w:t>
      </w:r>
      <w:r>
        <w:br/>
      </w:r>
      <w:r>
        <w:rPr>
          <w:rFonts w:ascii="Charis SIL Regular" w:eastAsia="Charis SIL Regular" w:hAnsi="Charis SIL Regular"/>
          <w:color w:val="000000"/>
        </w:rPr>
        <w:t>promising avenue of inquiry, seemed to dissolve into a mire of carefully constructed falsehoods and intentional obfuscation. It felt as though I was chasing ghosts, pursuing shadows in a labyrinth designed to confound and mislead.</w:t>
      </w:r>
    </w:p>
    <w:p w14:paraId="480D59BD" w14:textId="77777777" w:rsidR="00555173" w:rsidRDefault="00000000">
      <w:pPr>
        <w:autoSpaceDE w:val="0"/>
        <w:autoSpaceDN w:val="0"/>
        <w:spacing w:before="264" w:after="0" w:line="264" w:lineRule="exact"/>
        <w:ind w:right="432"/>
      </w:pPr>
      <w:r>
        <w:rPr>
          <w:rFonts w:ascii="Charis SIL Regular" w:eastAsia="Charis SIL Regular" w:hAnsi="Charis SIL Regular"/>
          <w:color w:val="000000"/>
        </w:rPr>
        <w:t>The Cold War, I realized, had left behind a legacy of secrets far more pervasive than I'd ever imagined. The veil of secrecy, the culture of deception, had permeated every level of society.</w:t>
      </w:r>
    </w:p>
    <w:p w14:paraId="433890B6"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lastRenderedPageBreak/>
        <w:t>Governments, intelligence agencies, and scientific institutions had all played their part in perpetuating a climate of misinformation, where truth was a fragile commodity, easily manipulated and</w:t>
      </w:r>
    </w:p>
    <w:p w14:paraId="6C1462EB" w14:textId="77777777" w:rsidR="00555173" w:rsidRDefault="00555173">
      <w:pPr>
        <w:sectPr w:rsidR="00555173">
          <w:pgSz w:w="8000" w:h="12000"/>
          <w:pgMar w:top="442" w:right="642" w:bottom="364" w:left="660" w:header="720" w:footer="720" w:gutter="0"/>
          <w:cols w:space="720"/>
          <w:docGrid w:linePitch="360"/>
        </w:sectPr>
      </w:pPr>
    </w:p>
    <w:p w14:paraId="6523B22D" w14:textId="77777777" w:rsidR="00555173" w:rsidRDefault="00555173">
      <w:pPr>
        <w:autoSpaceDE w:val="0"/>
        <w:autoSpaceDN w:val="0"/>
        <w:spacing w:after="78" w:line="220" w:lineRule="exact"/>
      </w:pPr>
    </w:p>
    <w:p w14:paraId="25775C43" w14:textId="77777777" w:rsidR="00555173" w:rsidRDefault="00000000">
      <w:pPr>
        <w:autoSpaceDE w:val="0"/>
        <w:autoSpaceDN w:val="0"/>
        <w:spacing w:before="56" w:after="0" w:line="264" w:lineRule="exact"/>
      </w:pPr>
      <w:r>
        <w:rPr>
          <w:rFonts w:ascii="Charis SIL Regular" w:eastAsia="Charis SIL Regular" w:hAnsi="Charis SIL Regular"/>
          <w:color w:val="000000"/>
        </w:rPr>
        <w:t xml:space="preserve">discarded. The legacy of this era, I realized, wasn't merely </w:t>
      </w:r>
      <w:r>
        <w:br/>
      </w:r>
      <w:r>
        <w:rPr>
          <w:rFonts w:ascii="Charis SIL Regular" w:eastAsia="Charis SIL Regular" w:hAnsi="Charis SIL Regular"/>
          <w:color w:val="000000"/>
        </w:rPr>
        <w:t>historical; it was a living entity, shaping our present and influencing our future.</w:t>
      </w:r>
    </w:p>
    <w:p w14:paraId="6F1B501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disappearance of Mark continued to haunt me. His enthusiasm, his unwavering belief in the power of truth, had been extinguished in the murky depths of this conspiracy. Was his death a random event, an unfortunate coincidence, or a deliberate act, a sacrifice made on the altar of secrecy? The question gnawed at my </w:t>
      </w:r>
      <w:r>
        <w:br/>
      </w:r>
      <w:r>
        <w:rPr>
          <w:rFonts w:ascii="Charis SIL Regular" w:eastAsia="Charis SIL Regular" w:hAnsi="Charis SIL Regular"/>
          <w:color w:val="000000"/>
        </w:rPr>
        <w:t xml:space="preserve">conscience, a relentless, throbbing pain. The official investigation had been cursory, the conclusions superficial. The authorities, I suspected, were more interested in burying the truth than </w:t>
      </w:r>
      <w:r>
        <w:br/>
      </w:r>
      <w:r>
        <w:rPr>
          <w:rFonts w:ascii="Charis SIL Regular" w:eastAsia="Charis SIL Regular" w:hAnsi="Charis SIL Regular"/>
          <w:color w:val="000000"/>
        </w:rPr>
        <w:t xml:space="preserve">uncovering it. They were part of the silence, complicit in the </w:t>
      </w:r>
      <w:r>
        <w:br/>
      </w:r>
      <w:r>
        <w:rPr>
          <w:rFonts w:ascii="Charis SIL Regular" w:eastAsia="Charis SIL Regular" w:hAnsi="Charis SIL Regular"/>
          <w:color w:val="000000"/>
        </w:rPr>
        <w:t>shadow-world of Cold War secrets.</w:t>
      </w:r>
    </w:p>
    <w:p w14:paraId="05DCE68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longer I investigated, the more I felt like I was unraveling a Gordian knot, each thread leading to another, equally complex, and tangled issue. The sheer scale of the deception was almost </w:t>
      </w:r>
      <w:r>
        <w:br/>
      </w:r>
      <w:r>
        <w:rPr>
          <w:rFonts w:ascii="Charis SIL Regular" w:eastAsia="Charis SIL Regular" w:hAnsi="Charis SIL Regular"/>
          <w:color w:val="000000"/>
        </w:rPr>
        <w:t xml:space="preserve">overwhelming. It was a vast, intricate web of lies, deceit, and half-truths, spun over decades, involving countless individuals and organizations. Unraveling it felt like an impossible task, a Herculean endeavor. Yet, the urgency remained, the need to understand, to expose the truth, even if it meant facing potentially lethal </w:t>
      </w:r>
      <w:r>
        <w:br/>
      </w:r>
      <w:r>
        <w:rPr>
          <w:rFonts w:ascii="Charis SIL Regular" w:eastAsia="Charis SIL Regular" w:hAnsi="Charis SIL Regular"/>
          <w:color w:val="000000"/>
        </w:rPr>
        <w:t>consequences.</w:t>
      </w:r>
    </w:p>
    <w:p w14:paraId="06840D2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particular file, a declassified transcript of a meeting between high-ranking Soviet officials, caught my attention. The </w:t>
      </w:r>
      <w:r>
        <w:br/>
      </w:r>
      <w:r>
        <w:rPr>
          <w:rFonts w:ascii="Charis SIL Regular" w:eastAsia="Charis SIL Regular" w:hAnsi="Charis SIL Regular"/>
          <w:color w:val="000000"/>
        </w:rPr>
        <w:t xml:space="preserve">conversation, heavily redacted, referred to a project codenamed "Aurora," a secretive initiative that seemed to be connected to the "red mercury" research. The words were vague, the details </w:t>
      </w:r>
      <w:r>
        <w:br/>
      </w:r>
      <w:r>
        <w:rPr>
          <w:rFonts w:ascii="Charis SIL Regular" w:eastAsia="Charis SIL Regular" w:hAnsi="Charis SIL Regular"/>
          <w:color w:val="000000"/>
        </w:rPr>
        <w:t>obscured, but the underlying tension was palpable. There were references to "unforeseen consequences," "potential escalation," and the "need for absolute secrecy." The implication was chilling.</w:t>
      </w:r>
    </w:p>
    <w:p w14:paraId="12FA4C2B"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I delved further into the "Aurora" project, following the fragmented clues like a bloodhound on a cold trail. My research uncovered a network of scientists, engineers, and military personnel, all working on </w:t>
      </w:r>
      <w:r>
        <w:rPr>
          <w:rFonts w:ascii="Charis SIL Regular" w:eastAsia="Charis SIL Regular" w:hAnsi="Charis SIL Regular"/>
          <w:color w:val="000000"/>
        </w:rPr>
        <w:lastRenderedPageBreak/>
        <w:t>highly classified projects under the cloak of secrecy. Their identities were often obscured, their locations shrouded in mystery.</w:t>
      </w:r>
    </w:p>
    <w:p w14:paraId="2748D8C7" w14:textId="77777777" w:rsidR="00555173" w:rsidRDefault="00000000">
      <w:pPr>
        <w:autoSpaceDE w:val="0"/>
        <w:autoSpaceDN w:val="0"/>
        <w:spacing w:after="0" w:line="324" w:lineRule="exact"/>
      </w:pPr>
      <w:r>
        <w:rPr>
          <w:rFonts w:ascii="Charis SIL Regular" w:eastAsia="Charis SIL Regular" w:hAnsi="Charis SIL Regular"/>
          <w:color w:val="000000"/>
        </w:rPr>
        <w:t>The trail led me through a maze of defunct research facilities,</w:t>
      </w:r>
    </w:p>
    <w:p w14:paraId="30B104E3" w14:textId="77777777" w:rsidR="00555173" w:rsidRDefault="00555173">
      <w:pPr>
        <w:sectPr w:rsidR="00555173">
          <w:pgSz w:w="8000" w:h="12000"/>
          <w:pgMar w:top="296" w:right="642" w:bottom="392" w:left="660" w:header="720" w:footer="720" w:gutter="0"/>
          <w:cols w:space="720"/>
          <w:docGrid w:linePitch="360"/>
        </w:sectPr>
      </w:pPr>
    </w:p>
    <w:p w14:paraId="121553F5" w14:textId="77777777" w:rsidR="00555173" w:rsidRDefault="00555173">
      <w:pPr>
        <w:autoSpaceDE w:val="0"/>
        <w:autoSpaceDN w:val="0"/>
        <w:spacing w:after="78" w:line="220" w:lineRule="exact"/>
      </w:pPr>
    </w:p>
    <w:p w14:paraId="57428929" w14:textId="77777777" w:rsidR="00555173" w:rsidRDefault="00000000">
      <w:pPr>
        <w:autoSpaceDE w:val="0"/>
        <w:autoSpaceDN w:val="0"/>
        <w:spacing w:before="56" w:after="0" w:line="266" w:lineRule="exact"/>
        <w:ind w:right="144"/>
      </w:pPr>
      <w:r>
        <w:rPr>
          <w:rFonts w:ascii="Charis SIL Regular" w:eastAsia="Charis SIL Regular" w:hAnsi="Charis SIL Regular"/>
          <w:color w:val="000000"/>
        </w:rPr>
        <w:t>abandoned laboratories, and forgotten archives. The closer I got to the truth, the more dangerous the path became.</w:t>
      </w:r>
    </w:p>
    <w:p w14:paraId="2E94DBB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threat wasn't just metaphorical; it became increasingly real. I found myself being followed, my phone tapped, my emails </w:t>
      </w:r>
      <w:r>
        <w:br/>
      </w:r>
      <w:r>
        <w:rPr>
          <w:rFonts w:ascii="Charis SIL Regular" w:eastAsia="Charis SIL Regular" w:hAnsi="Charis SIL Regular"/>
          <w:color w:val="000000"/>
        </w:rPr>
        <w:t xml:space="preserve">monitored. I received anonymous calls, cryptic warnings, veiled threats. The forces I was confronting were powerful, well-resourced, and ruthlessly efficient. They were the keepers of secrets, the </w:t>
      </w:r>
      <w:r>
        <w:br/>
      </w:r>
      <w:r>
        <w:rPr>
          <w:rFonts w:ascii="Charis SIL Regular" w:eastAsia="Charis SIL Regular" w:hAnsi="Charis SIL Regular"/>
          <w:color w:val="000000"/>
        </w:rPr>
        <w:t>guardians of the Cold War's legacy. They were determined to keep the truth buried, whatever the cost.</w:t>
      </w:r>
    </w:p>
    <w:p w14:paraId="1FBDAB9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Yet, I pressed on. Driven by a sense of responsibility, a profound need to understand the true nature of "red mercury," and the burning desire to uncover the truth behind Mark's disappearance, I refused to back down. The stakes were high, the risks were </w:t>
      </w:r>
      <w:r>
        <w:br/>
      </w:r>
      <w:r>
        <w:rPr>
          <w:rFonts w:ascii="Charis SIL Regular" w:eastAsia="Charis SIL Regular" w:hAnsi="Charis SIL Regular"/>
          <w:color w:val="000000"/>
        </w:rPr>
        <w:t>immense, but the potential rewards—unraveling a decades-long conspiracy, bringing those responsible to justice, and honoring Mark's memory—were too significant to ignore.</w:t>
      </w:r>
    </w:p>
    <w:p w14:paraId="4A6C647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was no longer just about a mysterious red </w:t>
      </w:r>
      <w:r>
        <w:br/>
      </w:r>
      <w:r>
        <w:rPr>
          <w:rFonts w:ascii="Charis SIL Regular" w:eastAsia="Charis SIL Regular" w:hAnsi="Charis SIL Regular"/>
          <w:color w:val="000000"/>
        </w:rPr>
        <w:t>substance; it was about the very nature of truth, the pervasive power of secrets, and the enduring legacy of the Cold War. It was about the cost of deception, the price of silence, and the courage it takes to fight for justice in a world where truth is often a casualty. The path was perilous, the destination uncertain, but the journey itself had become a testament to the power of human perseverance and the unwavering pursuit of truth.</w:t>
      </w:r>
    </w:p>
    <w:p w14:paraId="3B582F2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more I learned, the more I understood that the mystery of "red mercury" wasn't simply a scientific puzzle; it was a symbolic </w:t>
      </w:r>
      <w:r>
        <w:br/>
      </w:r>
      <w:r>
        <w:rPr>
          <w:rFonts w:ascii="Charis SIL Regular" w:eastAsia="Charis SIL Regular" w:hAnsi="Charis SIL Regular"/>
          <w:color w:val="000000"/>
        </w:rPr>
        <w:t xml:space="preserve">representation of the Cold War itself, a metaphor for the deep-seated mistrust, the pervasive secrecy, and the enduring power of fear that defined that era. The Cold War's legacy, I realized, wasn't simply a historical event; it was a continuing narrative, a story that continues to unfold, leaving behind its cryptic clues and </w:t>
      </w:r>
      <w:r>
        <w:br/>
      </w:r>
      <w:r>
        <w:rPr>
          <w:rFonts w:ascii="Charis SIL Regular" w:eastAsia="Charis SIL Regular" w:hAnsi="Charis SIL Regular"/>
          <w:color w:val="000000"/>
        </w:rPr>
        <w:t>unanswered questions.</w:t>
      </w:r>
    </w:p>
    <w:p w14:paraId="4115F543"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In the end, the complete truth about "red mercury" may remain elusive. The shadows of the past are long and deep. Some secrets, I suspect, are destined to remain buried beneath the weight of</w:t>
      </w:r>
    </w:p>
    <w:p w14:paraId="026EDC1E" w14:textId="77777777" w:rsidR="00555173" w:rsidRDefault="00555173">
      <w:pPr>
        <w:sectPr w:rsidR="00555173">
          <w:pgSz w:w="8000" w:h="12000"/>
          <w:pgMar w:top="296" w:right="662" w:bottom="392" w:left="660" w:header="720" w:footer="720" w:gutter="0"/>
          <w:cols w:space="720"/>
          <w:docGrid w:linePitch="360"/>
        </w:sectPr>
      </w:pPr>
    </w:p>
    <w:p w14:paraId="71FF1707" w14:textId="77777777" w:rsidR="00555173" w:rsidRDefault="00555173">
      <w:pPr>
        <w:autoSpaceDE w:val="0"/>
        <w:autoSpaceDN w:val="0"/>
        <w:spacing w:after="78" w:line="220" w:lineRule="exact"/>
      </w:pPr>
    </w:p>
    <w:p w14:paraId="62236739"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history. Yet, the journey of discovery, the quest for understanding, remains a powerful and vital force. The very act of seeking answers, of questioning established narratives, is a testament to the human spirit's relentless pursuit of truth, however incomplete that truth may be. The enduring mysteries of the Cold War, like the enigmatic red mercury itself, continue to cast their long shadow, reminding us of the hidden depths and enduring consequences of history's most enduring conflicts. And the search, my search, continues. The quest for answers never truly ends. The legacy, the secrets, the </w:t>
      </w:r>
      <w:r>
        <w:br/>
      </w:r>
      <w:r>
        <w:rPr>
          <w:rFonts w:ascii="Charis SIL Regular" w:eastAsia="Charis SIL Regular" w:hAnsi="Charis SIL Regular"/>
          <w:color w:val="000000"/>
        </w:rPr>
        <w:t>shadows...they all remain.</w:t>
      </w:r>
    </w:p>
    <w:p w14:paraId="033BD40C" w14:textId="77777777" w:rsidR="00555173" w:rsidRDefault="00555173">
      <w:pPr>
        <w:sectPr w:rsidR="00555173">
          <w:pgSz w:w="8000" w:h="12000"/>
          <w:pgMar w:top="296" w:right="670" w:bottom="1440" w:left="660" w:header="720" w:footer="720" w:gutter="0"/>
          <w:cols w:space="720"/>
          <w:docGrid w:linePitch="360"/>
        </w:sectPr>
      </w:pPr>
    </w:p>
    <w:p w14:paraId="294277C6" w14:textId="77777777" w:rsidR="00555173" w:rsidRDefault="00555173">
      <w:pPr>
        <w:autoSpaceDE w:val="0"/>
        <w:autoSpaceDN w:val="0"/>
        <w:spacing w:after="224" w:line="220" w:lineRule="exact"/>
      </w:pPr>
    </w:p>
    <w:p w14:paraId="75F9AF3C" w14:textId="77777777" w:rsidR="00555173" w:rsidRDefault="00000000">
      <w:pPr>
        <w:autoSpaceDE w:val="0"/>
        <w:autoSpaceDN w:val="0"/>
        <w:spacing w:after="0" w:line="330" w:lineRule="exact"/>
      </w:pPr>
      <w:r>
        <w:rPr>
          <w:rFonts w:ascii="Charis SIL Bold" w:eastAsia="Charis SIL Bold" w:hAnsi="Charis SIL Bold"/>
          <w:b/>
          <w:color w:val="000000"/>
        </w:rPr>
        <w:t>Unresolved Issues</w:t>
      </w:r>
    </w:p>
    <w:p w14:paraId="06C48C82"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official closure of the Vladmir case felt like a flimsy bandage on a gaping wound. While we’d successfully dismantled a significant criminal network, a chilling emptiness remained. The red mercury, the very core of the investigation, remained a phantom, a </w:t>
      </w:r>
      <w:r>
        <w:br/>
      </w:r>
      <w:r>
        <w:rPr>
          <w:rFonts w:ascii="Charis SIL Regular" w:eastAsia="Charis SIL Regular" w:hAnsi="Charis SIL Regular"/>
          <w:color w:val="000000"/>
        </w:rPr>
        <w:t xml:space="preserve">whispered legend amongst the scientific community. The official reports, sanitized and devoid of the unsettling details, offered little solace. They spoke of confiscated chemicals, of arrests, of a </w:t>
      </w:r>
      <w:r>
        <w:br/>
      </w:r>
      <w:r>
        <w:rPr>
          <w:rFonts w:ascii="Charis SIL Regular" w:eastAsia="Charis SIL Regular" w:hAnsi="Charis SIL Regular"/>
          <w:color w:val="000000"/>
        </w:rPr>
        <w:t>successful operation, but they carefully skirted the heart of the matter: the nature of the substance itself.</w:t>
      </w:r>
    </w:p>
    <w:p w14:paraId="3D4F068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own anxieties amplified the official silence. Sleep became a battleground of fragmented dreams, a chaotic jumble of red, </w:t>
      </w:r>
      <w:r>
        <w:br/>
      </w:r>
      <w:r>
        <w:rPr>
          <w:rFonts w:ascii="Charis SIL Regular" w:eastAsia="Charis SIL Regular" w:hAnsi="Charis SIL Regular"/>
          <w:color w:val="000000"/>
        </w:rPr>
        <w:t xml:space="preserve">shimmering liquids, and Vladmir’s chillingly vacant stare. The scientific community remained fractured, a battlefield of conflicting opinions. Some scientists, entrenched in their skepticism, dismissed the whole affair as a Cold War fabrication, a carefully constructed myth to divert resources or justify covert operations. They clung to the established narrative, to the comfortable certainty of what they already knew, unwilling to entertain the possibility of something truly extraordinary and deeply unsettling. Others, however, </w:t>
      </w:r>
      <w:r>
        <w:br/>
      </w:r>
      <w:r>
        <w:rPr>
          <w:rFonts w:ascii="Charis SIL Regular" w:eastAsia="Charis SIL Regular" w:hAnsi="Charis SIL Regular"/>
          <w:color w:val="000000"/>
        </w:rPr>
        <w:t>whispered of experimental Soviet materials, of projects abandoned in the chaotic collapse of the USSR, projects that held terrifying potential. These whispers, shrouded in secrecy and speculation, fuelled the conspiracy theories, each one more audacious and unsettling than the last.</w:t>
      </w:r>
    </w:p>
    <w:p w14:paraId="1BB9744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absence of concrete evidence became fertile ground for </w:t>
      </w:r>
      <w:r>
        <w:br/>
      </w:r>
      <w:r>
        <w:rPr>
          <w:rFonts w:ascii="Charis SIL Regular" w:eastAsia="Charis SIL Regular" w:hAnsi="Charis SIL Regular"/>
          <w:color w:val="000000"/>
        </w:rPr>
        <w:t xml:space="preserve">rampant speculation. Was the red mercury a weaponized virus, a biological agent capable of unprecedented devastation? Or was it, as some wilder theories suggested, a superconductor with the </w:t>
      </w:r>
      <w:r>
        <w:br/>
      </w:r>
      <w:r>
        <w:rPr>
          <w:rFonts w:ascii="Charis SIL Regular" w:eastAsia="Charis SIL Regular" w:hAnsi="Charis SIL Regular"/>
          <w:color w:val="000000"/>
        </w:rPr>
        <w:t>potential to revolutionize energy production, or even a pathway to previously unimagined technological marvels? The lack of definitive proof only intensified the mystery, creating a vacuum that was quickly filled with conjecture, rumour and speculation. My own investigation, despite the official closure, was far from over.</w:t>
      </w:r>
    </w:p>
    <w:p w14:paraId="34AFAE53" w14:textId="77777777" w:rsidR="00555173" w:rsidRDefault="00000000">
      <w:pPr>
        <w:autoSpaceDE w:val="0"/>
        <w:autoSpaceDN w:val="0"/>
        <w:spacing w:before="206" w:after="0" w:line="322" w:lineRule="exact"/>
      </w:pPr>
      <w:r>
        <w:rPr>
          <w:rFonts w:ascii="Charis SIL Regular" w:eastAsia="Charis SIL Regular" w:hAnsi="Charis SIL Regular"/>
          <w:color w:val="000000"/>
        </w:rPr>
        <w:lastRenderedPageBreak/>
        <w:t>I spent weeks poring over declassified documents, sifting through</w:t>
      </w:r>
    </w:p>
    <w:p w14:paraId="52BF85C3" w14:textId="77777777" w:rsidR="00555173" w:rsidRDefault="00555173">
      <w:pPr>
        <w:sectPr w:rsidR="00555173">
          <w:pgSz w:w="8000" w:h="12000"/>
          <w:pgMar w:top="442" w:right="646" w:bottom="364" w:left="660" w:header="720" w:footer="720" w:gutter="0"/>
          <w:cols w:space="720"/>
          <w:docGrid w:linePitch="360"/>
        </w:sectPr>
      </w:pPr>
    </w:p>
    <w:p w14:paraId="187B5AFD" w14:textId="77777777" w:rsidR="00555173" w:rsidRDefault="00555173">
      <w:pPr>
        <w:autoSpaceDE w:val="0"/>
        <w:autoSpaceDN w:val="0"/>
        <w:spacing w:after="78" w:line="220" w:lineRule="exact"/>
      </w:pPr>
    </w:p>
    <w:p w14:paraId="4F5E6AE2"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bureaucratic detritus of the Cold War. The sheer volume of disinformation was breathtaking. I found myself immersed in a labyrinth of redactions, coded messages, and deliberate </w:t>
      </w:r>
      <w:r>
        <w:br/>
      </w:r>
      <w:r>
        <w:rPr>
          <w:rFonts w:ascii="Charis SIL Regular" w:eastAsia="Charis SIL Regular" w:hAnsi="Charis SIL Regular"/>
          <w:color w:val="000000"/>
        </w:rPr>
        <w:t>obfuscations – a carefully constructed illusion designed to conceal the truth. The files themselves seemed to revel in their ambiguity, their cryptic hints leading me down dead ends and into a morass of deliberate misdirection. It felt as if I was tracing the steps of a ghost, following shadows in a mirror maze designed to confound and frustrate.</w:t>
      </w:r>
    </w:p>
    <w:p w14:paraId="74374B2C" w14:textId="77777777" w:rsidR="00555173" w:rsidRDefault="00000000">
      <w:pPr>
        <w:autoSpaceDE w:val="0"/>
        <w:autoSpaceDN w:val="0"/>
        <w:spacing w:before="264" w:after="0" w:line="264" w:lineRule="exact"/>
      </w:pPr>
      <w:r>
        <w:rPr>
          <w:rFonts w:ascii="Charis SIL Regular" w:eastAsia="Charis SIL Regular" w:hAnsi="Charis SIL Regular"/>
          <w:color w:val="000000"/>
        </w:rPr>
        <w:t>The closer I delved into the files, the more I realised how deeply ingrained the culture of secrecy was within the Soviet system. The Cold War had created a society where truth was a rare commodity, easily manipulated and discarded. The legacy of this era wasn't just a historical event; it was a living entity, a shadow that continued to stretch its long fingers into the present day.</w:t>
      </w:r>
    </w:p>
    <w:p w14:paraId="084BC67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unresolved issue of Mark's disappearance weighed heavily on my conscience. His unwavering pursuit of truth had ended in tragedy, leaving behind a void that echoed with unanswered </w:t>
      </w:r>
      <w:r>
        <w:br/>
      </w:r>
      <w:r>
        <w:rPr>
          <w:rFonts w:ascii="Charis SIL Regular" w:eastAsia="Charis SIL Regular" w:hAnsi="Charis SIL Regular"/>
          <w:color w:val="000000"/>
        </w:rPr>
        <w:t>questions. The official investigation, as I'd long suspected, had been perfunctory, a superficial gesture designed to pacify rather than to probe. The authorities seemed more interested in burying the truth than uncovering it, in silencing the unsettling questions that his death raised.</w:t>
      </w:r>
    </w:p>
    <w:p w14:paraId="5E0A1AF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returned to the transcript of the Soviet officials' meeting, focusing on the cryptic Project Aurora. The fragments of information, the glimpses of a vast, secretive initiative, were tantalising, like shards of a broken mirror, reflecting distorted images of a reality I was desperate to understand. The redacted sections were frustrating, obscuring crucial details, but the underlying tension in the </w:t>
      </w:r>
      <w:r>
        <w:br/>
      </w:r>
      <w:r>
        <w:rPr>
          <w:rFonts w:ascii="Charis SIL Regular" w:eastAsia="Charis SIL Regular" w:hAnsi="Charis SIL Regular"/>
          <w:color w:val="000000"/>
        </w:rPr>
        <w:t>unredacted parts was palpable; a sense of urgency, a profound unease about unforeseen consequences, hinted at a project of terrifying potential.</w:t>
      </w:r>
    </w:p>
    <w:p w14:paraId="44B8B3F2" w14:textId="77777777" w:rsidR="00555173" w:rsidRDefault="00000000">
      <w:pPr>
        <w:autoSpaceDE w:val="0"/>
        <w:autoSpaceDN w:val="0"/>
        <w:spacing w:before="264" w:after="0" w:line="264" w:lineRule="exact"/>
        <w:ind w:right="144"/>
        <w:jc w:val="center"/>
      </w:pPr>
      <w:r>
        <w:rPr>
          <w:rFonts w:ascii="Charis SIL Regular" w:eastAsia="Charis SIL Regular" w:hAnsi="Charis SIL Regular"/>
          <w:color w:val="000000"/>
        </w:rPr>
        <w:t xml:space="preserve">My investigation began to take on a life of its own. Following the fragmented clues, I uncovered a network of scientists, engineers, and </w:t>
      </w:r>
      <w:r>
        <w:rPr>
          <w:rFonts w:ascii="Charis SIL Regular" w:eastAsia="Charis SIL Regular" w:hAnsi="Charis SIL Regular"/>
          <w:color w:val="000000"/>
        </w:rPr>
        <w:lastRenderedPageBreak/>
        <w:t>military personnel, their connections obscure, their locations shrouded in secrecy. The trail led me through forgotten archives,</w:t>
      </w:r>
    </w:p>
    <w:p w14:paraId="7CDC1251" w14:textId="77777777" w:rsidR="00555173" w:rsidRDefault="00555173">
      <w:pPr>
        <w:sectPr w:rsidR="00555173">
          <w:pgSz w:w="8000" w:h="12000"/>
          <w:pgMar w:top="296" w:right="716" w:bottom="392" w:left="660" w:header="720" w:footer="720" w:gutter="0"/>
          <w:cols w:space="720"/>
          <w:docGrid w:linePitch="360"/>
        </w:sectPr>
      </w:pPr>
    </w:p>
    <w:p w14:paraId="21B7B19A" w14:textId="77777777" w:rsidR="00555173" w:rsidRDefault="00555173">
      <w:pPr>
        <w:autoSpaceDE w:val="0"/>
        <w:autoSpaceDN w:val="0"/>
        <w:spacing w:after="78" w:line="220" w:lineRule="exact"/>
      </w:pPr>
    </w:p>
    <w:p w14:paraId="1F25244F" w14:textId="77777777" w:rsidR="00555173" w:rsidRDefault="00000000">
      <w:pPr>
        <w:autoSpaceDE w:val="0"/>
        <w:autoSpaceDN w:val="0"/>
        <w:spacing w:before="56" w:after="0" w:line="264" w:lineRule="exact"/>
        <w:ind w:right="288"/>
      </w:pPr>
      <w:r>
        <w:rPr>
          <w:rFonts w:ascii="Charis SIL Regular" w:eastAsia="Charis SIL Regular" w:hAnsi="Charis SIL Regular"/>
          <w:color w:val="000000"/>
        </w:rPr>
        <w:t>abandoned laboratories, and the ghost towns of defunct research facilities. The past, it seemed, was refusing to stay buried. The closer I got to the truth, the more dangerous the path became.</w:t>
      </w:r>
    </w:p>
    <w:p w14:paraId="6EEEA97D" w14:textId="77777777" w:rsidR="00555173" w:rsidRDefault="00000000">
      <w:pPr>
        <w:autoSpaceDE w:val="0"/>
        <w:autoSpaceDN w:val="0"/>
        <w:spacing w:before="264" w:after="0" w:line="264" w:lineRule="exact"/>
      </w:pPr>
      <w:r>
        <w:rPr>
          <w:rFonts w:ascii="Charis SIL Regular" w:eastAsia="Charis SIL Regular" w:hAnsi="Charis SIL Regular"/>
          <w:color w:val="000000"/>
        </w:rPr>
        <w:t>The threats were no longer subtle; they were overt, direct, and chilling. I found myself under surveillance, my phone tapped, my emails monitored. Anonymous calls became a constant companion, cryptic messages and veiled threats designed to intimidate and deter. The forces I was confronting were formidable, their resources vast, their determination implacable. They were the keepers of secrets, the guardians of the Cold War's legacy, and they were determined to keep the truth buried, no matter the cost.</w:t>
      </w:r>
    </w:p>
    <w:p w14:paraId="54E9027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Yet, I refused to be intimidated. The memory of Mark, the </w:t>
      </w:r>
      <w:r>
        <w:br/>
      </w:r>
      <w:r>
        <w:rPr>
          <w:rFonts w:ascii="Charis SIL Regular" w:eastAsia="Charis SIL Regular" w:hAnsi="Charis SIL Regular"/>
          <w:color w:val="000000"/>
        </w:rPr>
        <w:t xml:space="preserve">unanswered questions, the chilling implications of the "red mercury" enigma – all fueled my relentless pursuit. The risks were </w:t>
      </w:r>
      <w:r>
        <w:br/>
      </w:r>
      <w:r>
        <w:rPr>
          <w:rFonts w:ascii="Charis SIL Regular" w:eastAsia="Charis SIL Regular" w:hAnsi="Charis SIL Regular"/>
          <w:color w:val="000000"/>
        </w:rPr>
        <w:t>undeniable, the potential consequences severe, but the need to uncover the truth, to bring those responsible to justice, was far too compelling to ignore. The pursuit of justice, it seemed, had become a desperate race against time, a battle against the long shadows of the past.</w:t>
      </w:r>
    </w:p>
    <w:p w14:paraId="0A116CC6"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investigation had evolved far beyond the initial focus on a mysterious red substance. It had become a quest to understand the nature of truth itself, to confront the pervasive power of secrecy, and to grapple with the enduring legacy of the Cold War's culture of deception. It was about the cost of silence, the price of complicity, and the courage it takes to challenge powerful institutions and expose long-buried secrets.</w:t>
      </w:r>
    </w:p>
    <w:p w14:paraId="5986A8F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came to understand that the enigma of "red mercury" was a potent symbol – a metaphor for the deeper mistrust, the pervasive secrecy, and the lingering fear that defined the Cold War era. The Cold War’s legacy wasn’t merely a historical event; it was a living </w:t>
      </w:r>
      <w:r>
        <w:br/>
      </w:r>
      <w:r>
        <w:rPr>
          <w:rFonts w:ascii="Charis SIL Regular" w:eastAsia="Charis SIL Regular" w:hAnsi="Charis SIL Regular"/>
          <w:color w:val="000000"/>
        </w:rPr>
        <w:t xml:space="preserve">narrative, a story unfolding even now, its cryptic clues and </w:t>
      </w:r>
      <w:r>
        <w:br/>
      </w:r>
      <w:r>
        <w:rPr>
          <w:rFonts w:ascii="Charis SIL Regular" w:eastAsia="Charis SIL Regular" w:hAnsi="Charis SIL Regular"/>
          <w:color w:val="000000"/>
        </w:rPr>
        <w:t>unresolved mysteries continuing to haunt the present.</w:t>
      </w:r>
    </w:p>
    <w:p w14:paraId="1E0CFF0C" w14:textId="77777777" w:rsidR="00555173" w:rsidRDefault="00000000">
      <w:pPr>
        <w:autoSpaceDE w:val="0"/>
        <w:autoSpaceDN w:val="0"/>
        <w:spacing w:before="264" w:after="0" w:line="264" w:lineRule="exact"/>
        <w:ind w:right="160"/>
        <w:jc w:val="both"/>
      </w:pPr>
      <w:r>
        <w:rPr>
          <w:rFonts w:ascii="Charis SIL Regular" w:eastAsia="Charis SIL Regular" w:hAnsi="Charis SIL Regular"/>
          <w:color w:val="000000"/>
        </w:rPr>
        <w:lastRenderedPageBreak/>
        <w:t>The complete truth about red mercury may forever remain elusive. Some secrets, I believe, are destined to remain buried, lost beneath the weight of history, the passage of time obscuring their origins</w:t>
      </w:r>
    </w:p>
    <w:p w14:paraId="73A137BD" w14:textId="77777777" w:rsidR="00555173" w:rsidRDefault="00555173">
      <w:pPr>
        <w:sectPr w:rsidR="00555173">
          <w:pgSz w:w="8000" w:h="12000"/>
          <w:pgMar w:top="296" w:right="642" w:bottom="392" w:left="660" w:header="720" w:footer="720" w:gutter="0"/>
          <w:cols w:space="720"/>
          <w:docGrid w:linePitch="360"/>
        </w:sectPr>
      </w:pPr>
    </w:p>
    <w:p w14:paraId="0AE43956" w14:textId="77777777" w:rsidR="00555173" w:rsidRDefault="00555173">
      <w:pPr>
        <w:autoSpaceDE w:val="0"/>
        <w:autoSpaceDN w:val="0"/>
        <w:spacing w:after="78" w:line="220" w:lineRule="exact"/>
      </w:pPr>
    </w:p>
    <w:p w14:paraId="70784C77"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and blurring their significance. Yet, the journey itself, the quest for understanding, holds a profound significance. The relentless pursuit of answers, the questioning of established narratives, is a testament to the enduring human spirit, its inherent desire for truth, even if that truth remains incomplete, fragmented, and forever shadowed by the mysteries of the past. The Cold War’s enduring secrets, like the enigmatic red mercury itself, continue to cast their long </w:t>
      </w:r>
      <w:r>
        <w:br/>
      </w:r>
      <w:r>
        <w:rPr>
          <w:rFonts w:ascii="Charis SIL Regular" w:eastAsia="Charis SIL Regular" w:hAnsi="Charis SIL Regular"/>
          <w:color w:val="000000"/>
        </w:rPr>
        <w:t>shadow, a stark reminder of the hidden depths and the enduring consequences of history’s most formidable conflicts. And so, the search continues, a testament to the enduring power of human curiosity and the pursuit of justice, however elusive that justice may ultimately prove to be. The quest for answers never truly ends. The legacy, the secrets, the shadows…they all remain.</w:t>
      </w:r>
    </w:p>
    <w:p w14:paraId="521A6239" w14:textId="77777777" w:rsidR="00555173" w:rsidRDefault="00555173">
      <w:pPr>
        <w:sectPr w:rsidR="00555173">
          <w:pgSz w:w="8000" w:h="12000"/>
          <w:pgMar w:top="296" w:right="644" w:bottom="1440" w:left="660" w:header="720" w:footer="720" w:gutter="0"/>
          <w:cols w:space="720"/>
          <w:docGrid w:linePitch="360"/>
        </w:sectPr>
      </w:pPr>
    </w:p>
    <w:p w14:paraId="5936FB3F" w14:textId="77777777" w:rsidR="00555173" w:rsidRDefault="00555173">
      <w:pPr>
        <w:autoSpaceDE w:val="0"/>
        <w:autoSpaceDN w:val="0"/>
        <w:spacing w:after="224" w:line="220" w:lineRule="exact"/>
      </w:pPr>
    </w:p>
    <w:p w14:paraId="2D519839" w14:textId="77777777" w:rsidR="00555173" w:rsidRDefault="00000000">
      <w:pPr>
        <w:autoSpaceDE w:val="0"/>
        <w:autoSpaceDN w:val="0"/>
        <w:spacing w:after="0" w:line="330" w:lineRule="exact"/>
      </w:pPr>
      <w:r>
        <w:rPr>
          <w:rFonts w:ascii="Charis SIL Bold" w:eastAsia="Charis SIL Bold" w:hAnsi="Charis SIL Bold"/>
          <w:b/>
          <w:color w:val="000000"/>
        </w:rPr>
        <w:t>The Human Cost</w:t>
      </w:r>
    </w:p>
    <w:p w14:paraId="2E49919C"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official closure of the Vladimir case felt like a hollow victory, a meticulously crafted illusion designed to conceal a deeper, more unsettling truth. The human cost of the operation, the collateral damage inflicted in the pursuit of a phantom substance, weighed heavily on my conscience. Mark's disappearance was just the most visible scar on a landscape of suffering, a landscape etched with the silent screams of those caught in the crossfire of geopolitical </w:t>
      </w:r>
      <w:r>
        <w:br/>
      </w:r>
      <w:r>
        <w:rPr>
          <w:rFonts w:ascii="Charis SIL Regular" w:eastAsia="Charis SIL Regular" w:hAnsi="Charis SIL Regular"/>
          <w:color w:val="000000"/>
        </w:rPr>
        <w:t>machinations.</w:t>
      </w:r>
    </w:p>
    <w:p w14:paraId="5763CB6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began to focus on the individuals, the human faces behind the classified documents, the cold statistics, and the sanitized official reports. The families of those arrested, many of whom were merely pawns in a larger game, were left grappling with the devastating consequences of an investigation that had prioritized national security over individual well-being. Their lives had been irrevocably altered, their futures shattered by a system that operated in the shadows, impervious to their suffering. I discovered a hidden </w:t>
      </w:r>
      <w:r>
        <w:br/>
      </w:r>
      <w:r>
        <w:rPr>
          <w:rFonts w:ascii="Charis SIL Regular" w:eastAsia="Charis SIL Regular" w:hAnsi="Charis SIL Regular"/>
          <w:color w:val="000000"/>
        </w:rPr>
        <w:t xml:space="preserve">archive of correspondence, desperate pleas from wives, mothers, and children, all pleading for information, for justice, for a </w:t>
      </w:r>
      <w:r>
        <w:br/>
      </w:r>
      <w:r>
        <w:rPr>
          <w:rFonts w:ascii="Charis SIL Regular" w:eastAsia="Charis SIL Regular" w:hAnsi="Charis SIL Regular"/>
          <w:color w:val="000000"/>
        </w:rPr>
        <w:t>modicum of understanding amidst the bureaucratic chaos. Their words, raw and filled with despair, painted a vivid picture of lives torn apart by the relentless pursuit of red mercury.</w:t>
      </w:r>
    </w:p>
    <w:p w14:paraId="2A7F6EC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such letter, stained with tears and crumpled with age, belonged to Irina Volkov, wife of Dmitri, a low-level chemist caught in the net of the Vladimir operation. Dmitri, she wrote, was a meticulous scientist, deeply dedicated to his work, a loving husband and father. His arrest, she explained, was a cruel blow, plunging her family into financial ruin. Their meager savings were exhausted, their home threatened with foreclosure, and their future shrouded in </w:t>
      </w:r>
      <w:r>
        <w:br/>
      </w:r>
      <w:r>
        <w:rPr>
          <w:rFonts w:ascii="Charis SIL Regular" w:eastAsia="Charis SIL Regular" w:hAnsi="Charis SIL Regular"/>
          <w:color w:val="000000"/>
        </w:rPr>
        <w:t xml:space="preserve">uncertainty. The official reassurances of compensation, she bitterly noted, were nothing more than hollow promises, lost in the </w:t>
      </w:r>
      <w:r>
        <w:br/>
      </w:r>
      <w:r>
        <w:rPr>
          <w:rFonts w:ascii="Charis SIL Regular" w:eastAsia="Charis SIL Regular" w:hAnsi="Charis SIL Regular"/>
          <w:color w:val="000000"/>
        </w:rPr>
        <w:t xml:space="preserve">labyrinthine bureaucracy of the post-Soviet state. Her letter </w:t>
      </w:r>
      <w:r>
        <w:br/>
      </w:r>
      <w:r>
        <w:rPr>
          <w:rFonts w:ascii="Charis SIL Regular" w:eastAsia="Charis SIL Regular" w:hAnsi="Charis SIL Regular"/>
          <w:color w:val="000000"/>
        </w:rPr>
        <w:t xml:space="preserve">concluded with a desperate plea for assistance, a heartbreaking </w:t>
      </w:r>
      <w:r>
        <w:rPr>
          <w:rFonts w:ascii="Charis SIL Regular" w:eastAsia="Charis SIL Regular" w:hAnsi="Charis SIL Regular"/>
          <w:color w:val="000000"/>
        </w:rPr>
        <w:lastRenderedPageBreak/>
        <w:t>testament to the human cost of a secret operation conducted in the name of national security.</w:t>
      </w:r>
    </w:p>
    <w:p w14:paraId="75C8ECBA" w14:textId="77777777" w:rsidR="00555173" w:rsidRDefault="00555173">
      <w:pPr>
        <w:sectPr w:rsidR="00555173">
          <w:pgSz w:w="8000" w:h="12000"/>
          <w:pgMar w:top="442" w:right="648" w:bottom="496" w:left="660" w:header="720" w:footer="720" w:gutter="0"/>
          <w:cols w:space="720"/>
          <w:docGrid w:linePitch="360"/>
        </w:sectPr>
      </w:pPr>
    </w:p>
    <w:p w14:paraId="382E9D1F" w14:textId="77777777" w:rsidR="00555173" w:rsidRDefault="00555173">
      <w:pPr>
        <w:autoSpaceDE w:val="0"/>
        <w:autoSpaceDN w:val="0"/>
        <w:spacing w:after="78" w:line="220" w:lineRule="exact"/>
      </w:pPr>
    </w:p>
    <w:p w14:paraId="6F4E8A59"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investigation revealed a pattern of negligence, a callous </w:t>
      </w:r>
      <w:r>
        <w:br/>
      </w:r>
      <w:r>
        <w:rPr>
          <w:rFonts w:ascii="Charis SIL Regular" w:eastAsia="Charis SIL Regular" w:hAnsi="Charis SIL Regular"/>
          <w:color w:val="000000"/>
        </w:rPr>
        <w:t>disregard for human life. Informants were exploited and discarded, their lives jeopardized for a cause they barely understood. Innocent bystanders were swept up in the maelstrom, their lives shattered by a system that prioritized secrecy and expediency over ethical considerations. The families of those who died in the course of the operation remained unacknowledged, their grief amplified by a deafening official silence. The human toll went far beyond the direct victims. The ripple effect of fear and mistrust spread through entire communities, poisoning relationships and creating a climate of suspicion and paranoia.</w:t>
      </w:r>
    </w:p>
    <w:p w14:paraId="331E5B3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discovered evidence of psychological manipulation, of individuals coerced into participating in the operation against their will. Some were lured by promises of wealth and power, only to find </w:t>
      </w:r>
      <w:r>
        <w:br/>
      </w:r>
      <w:r>
        <w:rPr>
          <w:rFonts w:ascii="Charis SIL Regular" w:eastAsia="Charis SIL Regular" w:hAnsi="Charis SIL Regular"/>
          <w:color w:val="000000"/>
        </w:rPr>
        <w:t>themselves ensnared in a web of deceit. Others were threatened with violence or imprisonment, forced to cooperate under duress.</w:t>
      </w:r>
    </w:p>
    <w:p w14:paraId="2E9F0402"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These were not hardened criminals; they were ordinary people, caught in extraordinary circumstances, their lives reduced to mere cogs in a vast and sinister machine.</w:t>
      </w:r>
    </w:p>
    <w:p w14:paraId="25699A31" w14:textId="77777777" w:rsidR="00555173" w:rsidRDefault="00000000">
      <w:pPr>
        <w:autoSpaceDE w:val="0"/>
        <w:autoSpaceDN w:val="0"/>
        <w:spacing w:before="204" w:after="0" w:line="324" w:lineRule="exact"/>
      </w:pPr>
      <w:r>
        <w:rPr>
          <w:rFonts w:ascii="Charis SIL Regular" w:eastAsia="Charis SIL Regular" w:hAnsi="Charis SIL Regular"/>
          <w:color w:val="000000"/>
        </w:rPr>
        <w:t>The stories of these individuals became the heart of my narrative.</w:t>
      </w:r>
    </w:p>
    <w:p w14:paraId="5F4D1EFE"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Their voices, previously silenced, now filled the pages of my </w:t>
      </w:r>
      <w:r>
        <w:br/>
      </w:r>
      <w:r>
        <w:rPr>
          <w:rFonts w:ascii="Charis SIL Regular" w:eastAsia="Charis SIL Regular" w:hAnsi="Charis SIL Regular"/>
          <w:color w:val="000000"/>
        </w:rPr>
        <w:t xml:space="preserve">investigation. I sought to give them a voice, to shine a light on their suffering, to hold accountable those who had treated them with such contempt. The human cost of the red mercury enigma, I </w:t>
      </w:r>
      <w:r>
        <w:br/>
      </w:r>
      <w:r>
        <w:rPr>
          <w:rFonts w:ascii="Charis SIL Regular" w:eastAsia="Charis SIL Regular" w:hAnsi="Charis SIL Regular"/>
          <w:color w:val="000000"/>
        </w:rPr>
        <w:t xml:space="preserve">realized, transcended the chemical substance itself. It was a </w:t>
      </w:r>
      <w:r>
        <w:br/>
      </w:r>
      <w:r>
        <w:rPr>
          <w:rFonts w:ascii="Charis SIL Regular" w:eastAsia="Charis SIL Regular" w:hAnsi="Charis SIL Regular"/>
          <w:color w:val="000000"/>
        </w:rPr>
        <w:t>measure of the moral failings of a system that prioritized secrecy and control above the well-being of its own citizens.</w:t>
      </w:r>
    </w:p>
    <w:p w14:paraId="2CAAE44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took me to forgotten corners of the former Soviet Union, to abandoned research facilities and ghost towns, where the lingering effects of the Cold War were still palpable. I spoke to former scientists, engineers, and military personnel, men and women who had witnessed firsthand the human cost of the red mercury myth. Their testimonies, often fragmented and hesitant, painted a grim picture of a </w:t>
      </w:r>
      <w:r>
        <w:rPr>
          <w:rFonts w:ascii="Charis SIL Regular" w:eastAsia="Charis SIL Regular" w:hAnsi="Charis SIL Regular"/>
          <w:color w:val="000000"/>
        </w:rPr>
        <w:lastRenderedPageBreak/>
        <w:t>system that tolerated human rights abuses in the pursuit of technological advancement.</w:t>
      </w:r>
    </w:p>
    <w:p w14:paraId="3303F76B" w14:textId="77777777" w:rsidR="00555173" w:rsidRDefault="00000000">
      <w:pPr>
        <w:autoSpaceDE w:val="0"/>
        <w:autoSpaceDN w:val="0"/>
        <w:spacing w:before="204" w:after="0" w:line="324" w:lineRule="exact"/>
      </w:pPr>
      <w:r>
        <w:rPr>
          <w:rFonts w:ascii="Charis SIL Regular" w:eastAsia="Charis SIL Regular" w:hAnsi="Charis SIL Regular"/>
          <w:color w:val="000000"/>
        </w:rPr>
        <w:t>One former Soviet engineer, Anatoly Petrov, recounted his</w:t>
      </w:r>
    </w:p>
    <w:p w14:paraId="3A37A13C" w14:textId="77777777" w:rsidR="00555173" w:rsidRDefault="00555173">
      <w:pPr>
        <w:sectPr w:rsidR="00555173">
          <w:pgSz w:w="8000" w:h="12000"/>
          <w:pgMar w:top="296" w:right="684" w:bottom="392" w:left="660" w:header="720" w:footer="720" w:gutter="0"/>
          <w:cols w:space="720"/>
          <w:docGrid w:linePitch="360"/>
        </w:sectPr>
      </w:pPr>
    </w:p>
    <w:p w14:paraId="03313AB7" w14:textId="77777777" w:rsidR="00555173" w:rsidRDefault="00555173">
      <w:pPr>
        <w:autoSpaceDE w:val="0"/>
        <w:autoSpaceDN w:val="0"/>
        <w:spacing w:after="78" w:line="220" w:lineRule="exact"/>
      </w:pPr>
    </w:p>
    <w:p w14:paraId="12A62FA3"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involvement in Project Aurora, a shadowy research initiative that appeared linked to the development of red mercury. He described a culture of secrecy and fear, where dissent was brutally suppressed and mistakes were ruthlessly covered up. He described how </w:t>
      </w:r>
      <w:r>
        <w:br/>
      </w:r>
      <w:r>
        <w:rPr>
          <w:rFonts w:ascii="Charis SIL Regular" w:eastAsia="Charis SIL Regular" w:hAnsi="Charis SIL Regular"/>
          <w:color w:val="000000"/>
        </w:rPr>
        <w:t>scientists were forced to work long hours under immense pressure, their health neglected, their families left to fend for themselves. The psychological toll, he explained, was immense, leaving many of his colleagues scarred and broken.</w:t>
      </w:r>
    </w:p>
    <w:p w14:paraId="0C7E39B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Another witness, a former KGB agent, Dmitri Sokolov, spoke of the lengths to which the Soviet government would go to maintain control and protect its secrets. He described elaborate </w:t>
      </w:r>
      <w:r>
        <w:br/>
      </w:r>
      <w:r>
        <w:rPr>
          <w:rFonts w:ascii="Charis SIL Regular" w:eastAsia="Charis SIL Regular" w:hAnsi="Charis SIL Regular"/>
          <w:color w:val="000000"/>
        </w:rPr>
        <w:t xml:space="preserve">disinformation campaigns, assassinations, and cover-ups, all </w:t>
      </w:r>
      <w:r>
        <w:br/>
      </w:r>
      <w:r>
        <w:rPr>
          <w:rFonts w:ascii="Charis SIL Regular" w:eastAsia="Charis SIL Regular" w:hAnsi="Charis SIL Regular"/>
          <w:color w:val="000000"/>
        </w:rPr>
        <w:t xml:space="preserve">designed to conceal the true nature of the red mercury myth and to protect the reputation of the Soviet regime. He confessed to </w:t>
      </w:r>
      <w:r>
        <w:br/>
      </w:r>
      <w:r>
        <w:rPr>
          <w:rFonts w:ascii="Charis SIL Regular" w:eastAsia="Charis SIL Regular" w:hAnsi="Charis SIL Regular"/>
          <w:color w:val="000000"/>
        </w:rPr>
        <w:t>participating in actions that he deeply regretted, actions that had left him haunted by guilt and remorse.</w:t>
      </w:r>
    </w:p>
    <w:p w14:paraId="6177EBA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testimonies of these witnesses, combined with the evidence I gathered from declassified documents and personal accounts, painted a disturbing picture of a system that operated outside the bounds of morality. The human cost was staggering, a silent </w:t>
      </w:r>
      <w:r>
        <w:br/>
      </w:r>
      <w:r>
        <w:rPr>
          <w:rFonts w:ascii="Charis SIL Regular" w:eastAsia="Charis SIL Regular" w:hAnsi="Charis SIL Regular"/>
          <w:color w:val="000000"/>
        </w:rPr>
        <w:t xml:space="preserve">epidemic of suffering and despair caused by a regime's ruthless pursuit of power and secrecy. The legacy of red mercury, therefore, was not simply a scientific enigma, but a profound human tragedy, a stark reminder of the ethical compromises and devastating </w:t>
      </w:r>
      <w:r>
        <w:br/>
      </w:r>
      <w:r>
        <w:rPr>
          <w:rFonts w:ascii="Charis SIL Regular" w:eastAsia="Charis SIL Regular" w:hAnsi="Charis SIL Regular"/>
          <w:color w:val="000000"/>
        </w:rPr>
        <w:t>consequences that often accompany the pursuit of power and national security.</w:t>
      </w:r>
    </w:p>
    <w:p w14:paraId="50975F6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weight of these stories settled upon me, intensifying my resolve to uncover the full truth. The official narrative, sanitized and </w:t>
      </w:r>
      <w:r>
        <w:br/>
      </w:r>
      <w:r>
        <w:rPr>
          <w:rFonts w:ascii="Charis SIL Regular" w:eastAsia="Charis SIL Regular" w:hAnsi="Charis SIL Regular"/>
          <w:color w:val="000000"/>
        </w:rPr>
        <w:t xml:space="preserve">carefully constructed, simply wouldn't suffice. The human </w:t>
      </w:r>
      <w:r>
        <w:br/>
      </w:r>
      <w:r>
        <w:rPr>
          <w:rFonts w:ascii="Charis SIL Regular" w:eastAsia="Charis SIL Regular" w:hAnsi="Charis SIL Regular"/>
          <w:color w:val="000000"/>
        </w:rPr>
        <w:t>dimension of this story, the suffering of ordinary people caught in the crosshairs of a Cold War conspiracy, demanded to be told. It was a story of betrayal, sacrifice, and resilience, a testament to the enduring strength of the human spirit in the face of unimaginable adversity.</w:t>
      </w:r>
    </w:p>
    <w:p w14:paraId="5A3392B6"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The quest to understand red mercury had become far more than an investigation; it had transformed into a moral imperative, a</w:t>
      </w:r>
    </w:p>
    <w:p w14:paraId="079034F9" w14:textId="77777777" w:rsidR="00555173" w:rsidRDefault="00555173">
      <w:pPr>
        <w:sectPr w:rsidR="00555173">
          <w:pgSz w:w="8000" w:h="12000"/>
          <w:pgMar w:top="296" w:right="666" w:bottom="392" w:left="660" w:header="720" w:footer="720" w:gutter="0"/>
          <w:cols w:space="720"/>
          <w:docGrid w:linePitch="360"/>
        </w:sectPr>
      </w:pPr>
    </w:p>
    <w:p w14:paraId="424CFAAA" w14:textId="77777777" w:rsidR="00555173" w:rsidRDefault="00555173">
      <w:pPr>
        <w:autoSpaceDE w:val="0"/>
        <w:autoSpaceDN w:val="0"/>
        <w:spacing w:after="78" w:line="220" w:lineRule="exact"/>
      </w:pPr>
    </w:p>
    <w:p w14:paraId="1E392D2B"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commitment to giving a voice to the voiceless, to exposing the truth, no matter how uncomfortable or unsettling. The human cost of secrecy, of a world where truth is deliberately obscured and human lives are expendable, was far too high a price to pay. The shadows of the Cold War stretched far beyond its official end, leaving a legacy of pain, unanswered questions, and a stark </w:t>
      </w:r>
      <w:r>
        <w:br/>
      </w:r>
      <w:r>
        <w:rPr>
          <w:rFonts w:ascii="Charis SIL Regular" w:eastAsia="Charis SIL Regular" w:hAnsi="Charis SIL Regular"/>
          <w:color w:val="000000"/>
        </w:rPr>
        <w:t>reminder of the fragility of human life in the face of political power and unchecked ambition. The quest for justice, for truth, and for reconciliation, remains a testament to the enduring power of the human spirit, even in the darkest of times. The search goes on, for the truth and for those who suffered. Their stories must not be forgotten. The human cost of this secret, this dangerous phantom substance, and the political machinations that created it must be remembered. The quest, far from over, continues.</w:t>
      </w:r>
    </w:p>
    <w:p w14:paraId="12868332" w14:textId="77777777" w:rsidR="00555173" w:rsidRDefault="00555173">
      <w:pPr>
        <w:sectPr w:rsidR="00555173">
          <w:pgSz w:w="8000" w:h="12000"/>
          <w:pgMar w:top="296" w:right="712" w:bottom="1440" w:left="660" w:header="720" w:footer="720" w:gutter="0"/>
          <w:cols w:space="720"/>
          <w:docGrid w:linePitch="360"/>
        </w:sectPr>
      </w:pPr>
    </w:p>
    <w:p w14:paraId="4D63CDF6" w14:textId="77777777" w:rsidR="00555173" w:rsidRDefault="00555173">
      <w:pPr>
        <w:autoSpaceDE w:val="0"/>
        <w:autoSpaceDN w:val="0"/>
        <w:spacing w:after="224" w:line="220" w:lineRule="exact"/>
      </w:pPr>
    </w:p>
    <w:p w14:paraId="08E12412" w14:textId="77777777" w:rsidR="00555173" w:rsidRDefault="00000000">
      <w:pPr>
        <w:autoSpaceDE w:val="0"/>
        <w:autoSpaceDN w:val="0"/>
        <w:spacing w:after="0" w:line="330" w:lineRule="exact"/>
      </w:pPr>
      <w:r>
        <w:rPr>
          <w:rFonts w:ascii="Charis SIL Bold" w:eastAsia="Charis SIL Bold" w:hAnsi="Charis SIL Bold"/>
          <w:b/>
          <w:color w:val="000000"/>
        </w:rPr>
        <w:t>A Call to Reflection</w:t>
      </w:r>
    </w:p>
    <w:p w14:paraId="403187E0"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air in the archive hung heavy with the scent of aging paper and forgotten secrets. Dust motes danced in the slivers of sunlight that pierced the gloom, illuminating the faded ink of countless </w:t>
      </w:r>
      <w:r>
        <w:br/>
      </w:r>
      <w:r>
        <w:rPr>
          <w:rFonts w:ascii="Charis SIL Regular" w:eastAsia="Charis SIL Regular" w:hAnsi="Charis SIL Regular"/>
          <w:color w:val="000000"/>
        </w:rPr>
        <w:t xml:space="preserve">documents – official pronouncements, intercepted communications, and hastily scribbled notes, each a fragment of a larger, more elusive truth. I spent weeks immersed in this labyrinthine </w:t>
      </w:r>
      <w:r>
        <w:br/>
      </w:r>
      <w:r>
        <w:rPr>
          <w:rFonts w:ascii="Charis SIL Regular" w:eastAsia="Charis SIL Regular" w:hAnsi="Charis SIL Regular"/>
          <w:color w:val="000000"/>
        </w:rPr>
        <w:t>collection, sifting through mountains of paperwork, searching for clues, for a thread that might unravel the intricate web of deception woven around the red mercury enigma.</w:t>
      </w:r>
    </w:p>
    <w:p w14:paraId="47368533"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sheer scale of the deception was staggering. The official narrative, painstakingly constructed to portray a picture of order and control, crumbled under the weight of the evidence I </w:t>
      </w:r>
      <w:r>
        <w:br/>
      </w:r>
      <w:r>
        <w:rPr>
          <w:rFonts w:ascii="Charis SIL Regular" w:eastAsia="Charis SIL Regular" w:hAnsi="Charis SIL Regular"/>
          <w:color w:val="000000"/>
        </w:rPr>
        <w:t>unearthed. What began as a search for a mysterious substance evolved into an exposé of a system riddled with corruption, where truth was a commodity to be traded and human lives were mere pawns in a larger geopolitical game.</w:t>
      </w:r>
    </w:p>
    <w:p w14:paraId="11A0D3CA" w14:textId="77777777" w:rsidR="00555173" w:rsidRDefault="00000000">
      <w:pPr>
        <w:autoSpaceDE w:val="0"/>
        <w:autoSpaceDN w:val="0"/>
        <w:spacing w:before="264" w:after="0" w:line="264" w:lineRule="exact"/>
      </w:pPr>
      <w:r>
        <w:rPr>
          <w:rFonts w:ascii="Charis SIL Regular" w:eastAsia="Charis SIL Regular" w:hAnsi="Charis SIL Regular"/>
          <w:color w:val="000000"/>
        </w:rPr>
        <w:t>The documents revealed a pattern of deliberate misinformation, a concerted effort to obfuscate the true nature of Project Aurora and its connection to the red mercury myth. I uncovered instances of falsified data, fabricated reports, and carefully orchestrated leaks, all designed to mislead investigators and deflect attention from the true scope of the operation. The sophistication of the disinformation campaign was breathtaking, a testament to the lengths to which the Soviet regime was willing to go to protect its secrets.</w:t>
      </w:r>
    </w:p>
    <w:p w14:paraId="61E9B33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One particularly revealing document was a memo from a high-ranking KGB official to the Politburo, detailing the potential consequences of revealing the true nature of Project Aurora. The memo explicitly warned that the admission of such a clandestine operation could have far-reaching implications, potentially </w:t>
      </w:r>
      <w:r>
        <w:br/>
      </w:r>
      <w:r>
        <w:rPr>
          <w:rFonts w:ascii="Charis SIL Regular" w:eastAsia="Charis SIL Regular" w:hAnsi="Charis SIL Regular"/>
          <w:color w:val="000000"/>
        </w:rPr>
        <w:t xml:space="preserve">destabilizing the Soviet Union and undermining its credibility on the world stage. The memo also highlighted the potential risks associated with exposing the numerous human rights abuses that had occurred </w:t>
      </w:r>
      <w:r>
        <w:rPr>
          <w:rFonts w:ascii="Charis SIL Regular" w:eastAsia="Charis SIL Regular" w:hAnsi="Charis SIL Regular"/>
          <w:color w:val="000000"/>
        </w:rPr>
        <w:lastRenderedPageBreak/>
        <w:t>during the course of the project, including the forced labor of scientists, the psychological manipulation of informants,</w:t>
      </w:r>
    </w:p>
    <w:p w14:paraId="5D8C2B3A" w14:textId="77777777" w:rsidR="00555173" w:rsidRDefault="00555173">
      <w:pPr>
        <w:sectPr w:rsidR="00555173">
          <w:pgSz w:w="8000" w:h="12000"/>
          <w:pgMar w:top="442" w:right="658" w:bottom="364" w:left="660" w:header="720" w:footer="720" w:gutter="0"/>
          <w:cols w:space="720"/>
          <w:docGrid w:linePitch="360"/>
        </w:sectPr>
      </w:pPr>
    </w:p>
    <w:p w14:paraId="65633466" w14:textId="77777777" w:rsidR="00555173" w:rsidRDefault="00555173">
      <w:pPr>
        <w:autoSpaceDE w:val="0"/>
        <w:autoSpaceDN w:val="0"/>
        <w:spacing w:after="78" w:line="220" w:lineRule="exact"/>
      </w:pPr>
    </w:p>
    <w:p w14:paraId="29DE0F36" w14:textId="77777777" w:rsidR="00555173" w:rsidRDefault="00000000">
      <w:pPr>
        <w:autoSpaceDE w:val="0"/>
        <w:autoSpaceDN w:val="0"/>
        <w:spacing w:after="0" w:line="322" w:lineRule="exact"/>
      </w:pPr>
      <w:r>
        <w:rPr>
          <w:rFonts w:ascii="Charis SIL Regular" w:eastAsia="Charis SIL Regular" w:hAnsi="Charis SIL Regular"/>
          <w:color w:val="000000"/>
        </w:rPr>
        <w:t>and the extrajudicial killings of those deemed to be threats.</w:t>
      </w:r>
    </w:p>
    <w:p w14:paraId="46FA6282" w14:textId="77777777" w:rsidR="00555173" w:rsidRDefault="00000000">
      <w:pPr>
        <w:autoSpaceDE w:val="0"/>
        <w:autoSpaceDN w:val="0"/>
        <w:spacing w:before="266" w:after="0" w:line="264" w:lineRule="exact"/>
      </w:pPr>
      <w:r>
        <w:rPr>
          <w:rFonts w:ascii="Charis SIL Regular" w:eastAsia="Charis SIL Regular" w:hAnsi="Charis SIL Regular"/>
          <w:color w:val="000000"/>
        </w:rPr>
        <w:t>The weight of this memo struck me with a chilling force. It was a stark reminder of the human cost of secrecy, the immeasurable price paid for maintaining a facade of power and control. The lives of countless individuals had been sacrificed at the altar of national security, their stories buried under layers of official obfuscation and bureaucratic indifference. The documents served as a chilling testament to the lengths to which governments will go to protect their secrets, even if it means sacrificing human dignity and well-being.</w:t>
      </w:r>
    </w:p>
    <w:p w14:paraId="0EA1F18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research extended beyond the confines of the archive. I </w:t>
      </w:r>
      <w:r>
        <w:br/>
      </w:r>
      <w:r>
        <w:rPr>
          <w:rFonts w:ascii="Charis SIL Regular" w:eastAsia="Charis SIL Regular" w:hAnsi="Charis SIL Regular"/>
          <w:color w:val="000000"/>
        </w:rPr>
        <w:t>travelled to remote corners of the former Soviet Union, to places where the echoes of the Cold War still resonated. I met with former scientists and engineers who had worked on Project Aurora, many of whom carried the psychological scars of their experiences. They recounted tales of intense pressure, relentless surveillance, and a pervasive atmosphere of fear and suspicion. Their stories were often fragmented, hesitant, and filled with a sense of profound loss and disillusionment.</w:t>
      </w:r>
    </w:p>
    <w:p w14:paraId="75BC0C94" w14:textId="77777777" w:rsidR="00555173" w:rsidRDefault="00000000">
      <w:pPr>
        <w:autoSpaceDE w:val="0"/>
        <w:autoSpaceDN w:val="0"/>
        <w:spacing w:before="264" w:after="0" w:line="264" w:lineRule="exact"/>
      </w:pPr>
      <w:r>
        <w:rPr>
          <w:rFonts w:ascii="Charis SIL Regular" w:eastAsia="Charis SIL Regular" w:hAnsi="Charis SIL Regular"/>
          <w:color w:val="000000"/>
        </w:rPr>
        <w:t>These interviews provided a crucial human dimension to the red mercury story, a counterpoint to the cold, impersonal nature of the official documents. I heard stories of broken families, shattered careers, and lives forever altered by the relentless pursuit of a substance that might or might not have existed. These were not simply statistics or numbers on a spreadsheet; these were lives lived and lost, irrevocably marked by the shadows of the Cold War.</w:t>
      </w:r>
    </w:p>
    <w:p w14:paraId="4A3B749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such individual was Svetlana Petrova, a former research </w:t>
      </w:r>
      <w:r>
        <w:br/>
      </w:r>
      <w:r>
        <w:rPr>
          <w:rFonts w:ascii="Charis SIL Regular" w:eastAsia="Charis SIL Regular" w:hAnsi="Charis SIL Regular"/>
          <w:color w:val="000000"/>
        </w:rPr>
        <w:t xml:space="preserve">assistant who worked on the chemical analysis of the red substance. She described a culture of secrecy so profound that even colleagues working on the same project didn't know the full extent of their work. She spoke of long hours, relentless pressure, and a sense of being utterly expendable. She had nightmares for years after </w:t>
      </w:r>
      <w:r>
        <w:br/>
      </w:r>
      <w:r>
        <w:rPr>
          <w:rFonts w:ascii="Charis SIL Regular" w:eastAsia="Charis SIL Regular" w:hAnsi="Charis SIL Regular"/>
          <w:color w:val="000000"/>
        </w:rPr>
        <w:t xml:space="preserve">leaving the project, her dreams haunted by the ambiguous red substance and the faces of those she believed had been lost in the </w:t>
      </w:r>
      <w:r>
        <w:rPr>
          <w:rFonts w:ascii="Charis SIL Regular" w:eastAsia="Charis SIL Regular" w:hAnsi="Charis SIL Regular"/>
          <w:color w:val="000000"/>
        </w:rPr>
        <w:lastRenderedPageBreak/>
        <w:t>operation. Her story was a powerful testament to the psychological toll of the Cold War, a silent epidemic of trauma that continues to</w:t>
      </w:r>
    </w:p>
    <w:p w14:paraId="65F585C5" w14:textId="77777777" w:rsidR="00555173" w:rsidRDefault="00555173">
      <w:pPr>
        <w:sectPr w:rsidR="00555173">
          <w:pgSz w:w="8000" w:h="12000"/>
          <w:pgMar w:top="296" w:right="668" w:bottom="392" w:left="660" w:header="720" w:footer="720" w:gutter="0"/>
          <w:cols w:space="720"/>
          <w:docGrid w:linePitch="360"/>
        </w:sectPr>
      </w:pPr>
    </w:p>
    <w:p w14:paraId="1719D57F" w14:textId="77777777" w:rsidR="00555173" w:rsidRDefault="00555173">
      <w:pPr>
        <w:autoSpaceDE w:val="0"/>
        <w:autoSpaceDN w:val="0"/>
        <w:spacing w:after="78" w:line="220" w:lineRule="exact"/>
      </w:pPr>
    </w:p>
    <w:p w14:paraId="55203770" w14:textId="77777777" w:rsidR="00555173" w:rsidRDefault="00000000">
      <w:pPr>
        <w:autoSpaceDE w:val="0"/>
        <w:autoSpaceDN w:val="0"/>
        <w:spacing w:after="0" w:line="322" w:lineRule="exact"/>
      </w:pPr>
      <w:r>
        <w:rPr>
          <w:rFonts w:ascii="Charis SIL Regular" w:eastAsia="Charis SIL Regular" w:hAnsi="Charis SIL Regular"/>
          <w:color w:val="000000"/>
        </w:rPr>
        <w:t>ripple through generations.</w:t>
      </w:r>
    </w:p>
    <w:p w14:paraId="4FFB9668" w14:textId="77777777" w:rsidR="00555173" w:rsidRDefault="00000000">
      <w:pPr>
        <w:autoSpaceDE w:val="0"/>
        <w:autoSpaceDN w:val="0"/>
        <w:spacing w:before="266" w:after="0" w:line="264" w:lineRule="exact"/>
      </w:pPr>
      <w:r>
        <w:rPr>
          <w:rFonts w:ascii="Charis SIL Regular" w:eastAsia="Charis SIL Regular" w:hAnsi="Charis SIL Regular"/>
          <w:color w:val="000000"/>
        </w:rPr>
        <w:t>The investigation forced me to confront the uncomfortable truth that the legacy of the Cold War is far more complex and insidious than the official narratives would suggest. It’s not merely about geopolitical rivalries and ideological battles; it's about the human cost of secrecy, the sacrifices made in the name of national security, and the enduring impact of trauma on individuals and communities.</w:t>
      </w:r>
    </w:p>
    <w:p w14:paraId="01C60201" w14:textId="77777777" w:rsidR="00555173" w:rsidRDefault="00000000">
      <w:pPr>
        <w:autoSpaceDE w:val="0"/>
        <w:autoSpaceDN w:val="0"/>
        <w:spacing w:before="60" w:after="0" w:line="264" w:lineRule="exact"/>
      </w:pPr>
      <w:r>
        <w:rPr>
          <w:rFonts w:ascii="Charis SIL Regular" w:eastAsia="Charis SIL Regular" w:hAnsi="Charis SIL Regular"/>
          <w:color w:val="000000"/>
        </w:rPr>
        <w:t>The red mercury enigma, therefore, is not just about a scientific mystery but also a moral imperative – a call to reflect on the ethical compromises made in the past and to learn from them to build a more transparent and accountable future.</w:t>
      </w:r>
    </w:p>
    <w:p w14:paraId="24479B4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unanswered questions lingered, however. Did red mercury actually exist? If so, what was it? If not, why the elaborate cover-up? These questions remain tantalizingly elusive, but the </w:t>
      </w:r>
      <w:r>
        <w:br/>
      </w:r>
      <w:r>
        <w:rPr>
          <w:rFonts w:ascii="Charis SIL Regular" w:eastAsia="Charis SIL Regular" w:hAnsi="Charis SIL Regular"/>
          <w:color w:val="000000"/>
        </w:rPr>
        <w:t>investigation revealed something far more profound: the sheer human cost of unchecked power and the enduring legacy of secrets deliberately withheld.</w:t>
      </w:r>
    </w:p>
    <w:p w14:paraId="6A1C03F9"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quest for truth is a long and arduous one, often fraught with frustration and disappointment. But the stories I uncovered, the human voices I gave a platform, were a testament to the resilience of the human spirit. The suffering endured by those caught in the crosshairs of the red mercury saga cannot be erased, but their stories deserve to be told. They serve as a stark reminder of the importance of transparency, accountability, and the pursuit of justice, even in the face of seemingly insurmountable obstacles.</w:t>
      </w:r>
    </w:p>
    <w:p w14:paraId="4FD165D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official silence surrounding Project Aurora and the red mercury myth speaks volumes about the nature of power and the lengths to which those in authority will go to protect their secrets. But the silence, ultimately, is a form of violence, a denial of justice and a perpetuation of suffering. The stories of those who suffered – their families, their loved ones – demand to be heard. Their experiences must not be forgotten. They represent the human face of the Cold War, a sobering reminder that history is not simply a series of dates and events, but a </w:t>
      </w:r>
      <w:r>
        <w:rPr>
          <w:rFonts w:ascii="Charis SIL Regular" w:eastAsia="Charis SIL Regular" w:hAnsi="Charis SIL Regular"/>
          <w:color w:val="000000"/>
        </w:rPr>
        <w:lastRenderedPageBreak/>
        <w:t>tapestry woven from the lives, struggles, and sacrifices of countless individuals. It is a reminder of the necessity to challenge those in power and demand transparency, for it is only</w:t>
      </w:r>
    </w:p>
    <w:p w14:paraId="2F3D932C" w14:textId="77777777" w:rsidR="00555173" w:rsidRDefault="00555173">
      <w:pPr>
        <w:sectPr w:rsidR="00555173">
          <w:pgSz w:w="8000" w:h="12000"/>
          <w:pgMar w:top="296" w:right="646" w:bottom="392" w:left="660" w:header="720" w:footer="720" w:gutter="0"/>
          <w:cols w:space="720"/>
          <w:docGrid w:linePitch="360"/>
        </w:sectPr>
      </w:pPr>
    </w:p>
    <w:p w14:paraId="6843C830" w14:textId="77777777" w:rsidR="00555173" w:rsidRDefault="00555173">
      <w:pPr>
        <w:autoSpaceDE w:val="0"/>
        <w:autoSpaceDN w:val="0"/>
        <w:spacing w:after="78" w:line="220" w:lineRule="exact"/>
      </w:pPr>
    </w:p>
    <w:p w14:paraId="0B63C50A" w14:textId="77777777" w:rsidR="00555173" w:rsidRDefault="00000000">
      <w:pPr>
        <w:autoSpaceDE w:val="0"/>
        <w:autoSpaceDN w:val="0"/>
        <w:spacing w:before="56" w:after="0" w:line="266" w:lineRule="exact"/>
      </w:pPr>
      <w:r>
        <w:rPr>
          <w:rFonts w:ascii="Charis SIL Regular" w:eastAsia="Charis SIL Regular" w:hAnsi="Charis SIL Regular"/>
          <w:color w:val="000000"/>
        </w:rPr>
        <w:t>through open and honest dialogue that we can hope to overcome the shadows of the past and build a more just and equitable future.</w:t>
      </w:r>
    </w:p>
    <w:p w14:paraId="0D8ABDD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search for "red mercury" had taken me down a rabbit hole of deception, conspiracy, and human suffering. It had exposed a world where truth was a malleable substance, easily twisted and shaped to serve the needs of the powerful. The implications were chilling. The pursuit of technological advancement and national security, it seems, often comes at a terrible cost. The human toll, measured in shattered lives and broken families, is often far greater than we can ever comprehend. The legacy of the Cold War is not just the fall of empires or the shifting of geopolitical landscapes, it is also the individual tragedies that remained largely hidden, their pain </w:t>
      </w:r>
      <w:r>
        <w:br/>
      </w:r>
      <w:r>
        <w:rPr>
          <w:rFonts w:ascii="Charis SIL Regular" w:eastAsia="Charis SIL Regular" w:hAnsi="Charis SIL Regular"/>
          <w:color w:val="000000"/>
        </w:rPr>
        <w:t xml:space="preserve">echoing in the silent whispers of those who bore the scars of the era. This chapter of history has not been closed. Its chapters still need to be written, their pages filled with the truth, however </w:t>
      </w:r>
      <w:r>
        <w:br/>
      </w:r>
      <w:r>
        <w:rPr>
          <w:rFonts w:ascii="Charis SIL Regular" w:eastAsia="Charis SIL Regular" w:hAnsi="Charis SIL Regular"/>
          <w:color w:val="000000"/>
        </w:rPr>
        <w:t>painful it may be. The search continues for the truth, a search that demands both our attention and our unwavering commitment to justice. Only then can the legacy of "red mercury" – and the Cold War itself – begin to be truly understood. The journey has been long and arduous, and perhaps the quest for absolute truth remains elusive. But the path of justice, of remembering those lost, and of illuminating the shadows of the past, continues.</w:t>
      </w:r>
    </w:p>
    <w:p w14:paraId="1EA0C2B6" w14:textId="77777777" w:rsidR="00555173" w:rsidRDefault="00555173">
      <w:pPr>
        <w:sectPr w:rsidR="00555173">
          <w:pgSz w:w="8000" w:h="12000"/>
          <w:pgMar w:top="296" w:right="652" w:bottom="1440" w:left="660" w:header="720" w:footer="720" w:gutter="0"/>
          <w:cols w:space="720"/>
          <w:docGrid w:linePitch="360"/>
        </w:sectPr>
      </w:pPr>
    </w:p>
    <w:p w14:paraId="185A740C" w14:textId="77777777" w:rsidR="00555173" w:rsidRDefault="00555173">
      <w:pPr>
        <w:autoSpaceDE w:val="0"/>
        <w:autoSpaceDN w:val="0"/>
        <w:spacing w:after="224" w:line="220" w:lineRule="exact"/>
      </w:pPr>
    </w:p>
    <w:p w14:paraId="61229F1D" w14:textId="77777777" w:rsidR="00555173" w:rsidRDefault="00000000">
      <w:pPr>
        <w:autoSpaceDE w:val="0"/>
        <w:autoSpaceDN w:val="0"/>
        <w:spacing w:after="0" w:line="330" w:lineRule="exact"/>
      </w:pPr>
      <w:r>
        <w:rPr>
          <w:rFonts w:ascii="Charis SIL Bold" w:eastAsia="Charis SIL Bold" w:hAnsi="Charis SIL Bold"/>
          <w:b/>
          <w:color w:val="000000"/>
        </w:rPr>
        <w:t>Public Reaction</w:t>
      </w:r>
    </w:p>
    <w:p w14:paraId="083F0291" w14:textId="77777777" w:rsidR="00555173" w:rsidRDefault="00000000">
      <w:pPr>
        <w:autoSpaceDE w:val="0"/>
        <w:autoSpaceDN w:val="0"/>
        <w:spacing w:before="286" w:after="0" w:line="264" w:lineRule="exact"/>
      </w:pPr>
      <w:r>
        <w:rPr>
          <w:rFonts w:ascii="Charis SIL Regular" w:eastAsia="Charis SIL Regular" w:hAnsi="Charis SIL Regular"/>
          <w:color w:val="000000"/>
        </w:rPr>
        <w:t>The publication of my findings sent shockwaves through the world. The carefully constructed edifice of official denials crumbled under the weight of irrefutable evidence. The story, initially met with skepticism from some quarters, quickly gained traction, fueled by the sheer audacity of the revelations. The mainstream media, initially hesitant, soon seized upon the narrative, its explosive potential too enticing to ignore.</w:t>
      </w:r>
    </w:p>
    <w:p w14:paraId="74521EC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initial reaction was one of disbelief, a stunned silence </w:t>
      </w:r>
      <w:r>
        <w:br/>
      </w:r>
      <w:r>
        <w:rPr>
          <w:rFonts w:ascii="Charis SIL Regular" w:eastAsia="Charis SIL Regular" w:hAnsi="Charis SIL Regular"/>
          <w:color w:val="000000"/>
        </w:rPr>
        <w:t>punctuated by murmurs of conspiracy. Many struggled to reconcile the meticulously crafted official narratives with the stark realities presented in my book, "Red Mercury's Shadow." The public had been fed a carefully curated version of history, a sanitized account that omitted the darker aspects of the Cold War. My exposé</w:t>
      </w:r>
      <w:r>
        <w:br/>
      </w:r>
      <w:r>
        <w:rPr>
          <w:rFonts w:ascii="Charis SIL Regular" w:eastAsia="Charis SIL Regular" w:hAnsi="Charis SIL Regular"/>
          <w:color w:val="000000"/>
        </w:rPr>
        <w:t>shattered that illusion, forcing a confrontation with a past far more complex and morally ambiguous than previously imagined.</w:t>
      </w:r>
    </w:p>
    <w:p w14:paraId="0D73E202" w14:textId="77777777" w:rsidR="00555173" w:rsidRDefault="00000000">
      <w:pPr>
        <w:autoSpaceDE w:val="0"/>
        <w:autoSpaceDN w:val="0"/>
        <w:spacing w:before="204" w:after="0" w:line="324" w:lineRule="exact"/>
      </w:pPr>
      <w:r>
        <w:rPr>
          <w:rFonts w:ascii="Charis SIL Regular" w:eastAsia="Charis SIL Regular" w:hAnsi="Charis SIL Regular"/>
          <w:color w:val="000000"/>
        </w:rPr>
        <w:t>The political ramifications were immediate and far-reaching.</w:t>
      </w:r>
    </w:p>
    <w:p w14:paraId="31B22A3D"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Governments, once comfortable in their carefully constructed </w:t>
      </w:r>
      <w:r>
        <w:br/>
      </w:r>
      <w:r>
        <w:rPr>
          <w:rFonts w:ascii="Charis SIL Regular" w:eastAsia="Charis SIL Regular" w:hAnsi="Charis SIL Regular"/>
          <w:color w:val="000000"/>
        </w:rPr>
        <w:t xml:space="preserve">silence, were thrust onto the defensive. Calls for investigations into the matter reverberated across the globe, echoing the public's </w:t>
      </w:r>
      <w:r>
        <w:br/>
      </w:r>
      <w:r>
        <w:rPr>
          <w:rFonts w:ascii="Charis SIL Regular" w:eastAsia="Charis SIL Regular" w:hAnsi="Charis SIL Regular"/>
          <w:color w:val="000000"/>
        </w:rPr>
        <w:t xml:space="preserve">demand for accountability and transparency. The pressure mounted, forcing officials to respond to questions they had previously </w:t>
      </w:r>
      <w:r>
        <w:br/>
      </w:r>
      <w:r>
        <w:rPr>
          <w:rFonts w:ascii="Charis SIL Regular" w:eastAsia="Charis SIL Regular" w:hAnsi="Charis SIL Regular"/>
          <w:color w:val="000000"/>
        </w:rPr>
        <w:t xml:space="preserve">dismissed as irrelevant or unfounded. Denials, once forceful and unwavering, now sounded hollow and unconvincing, eroded by the weight of the evidence. The official silence, once a shield against uncomfortable truths, had become a source of suspicion and </w:t>
      </w:r>
      <w:r>
        <w:br/>
      </w:r>
      <w:r>
        <w:rPr>
          <w:rFonts w:ascii="Charis SIL Regular" w:eastAsia="Charis SIL Regular" w:hAnsi="Charis SIL Regular"/>
          <w:color w:val="000000"/>
        </w:rPr>
        <w:t>mistrust.</w:t>
      </w:r>
    </w:p>
    <w:p w14:paraId="1B0B32E4" w14:textId="77777777" w:rsidR="00555173" w:rsidRDefault="00000000">
      <w:pPr>
        <w:autoSpaceDE w:val="0"/>
        <w:autoSpaceDN w:val="0"/>
        <w:spacing w:before="264" w:after="0" w:line="264" w:lineRule="exact"/>
      </w:pPr>
      <w:r>
        <w:rPr>
          <w:rFonts w:ascii="Charis SIL Regular" w:eastAsia="Charis SIL Regular" w:hAnsi="Charis SIL Regular"/>
          <w:color w:val="000000"/>
        </w:rPr>
        <w:t>The scientific community was equally affected. The revelations sparked heated debates about the nature of scientific research, the ethical implications of unchecked ambition, and the potential for technological advancements to be exploited for nefarious purposes.</w:t>
      </w:r>
    </w:p>
    <w:p w14:paraId="17AC084F" w14:textId="77777777" w:rsidR="00555173"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Experts in chemistry, nuclear physics, and related fields were suddenly thrust into the limelight, forced to grapple with the </w:t>
      </w:r>
      <w:r>
        <w:br/>
      </w:r>
      <w:r>
        <w:rPr>
          <w:rFonts w:ascii="Charis SIL Regular" w:eastAsia="Charis SIL Regular" w:hAnsi="Charis SIL Regular"/>
          <w:color w:val="000000"/>
        </w:rPr>
        <w:t>implications of a substance once relegated to the realm of myth and urban legend. Some defended the official narrative, citing the lack</w:t>
      </w:r>
    </w:p>
    <w:p w14:paraId="3DC76A02" w14:textId="77777777" w:rsidR="00555173" w:rsidRDefault="00555173">
      <w:pPr>
        <w:sectPr w:rsidR="00555173">
          <w:pgSz w:w="8000" w:h="12000"/>
          <w:pgMar w:top="442" w:right="644" w:bottom="364" w:left="660" w:header="720" w:footer="720" w:gutter="0"/>
          <w:cols w:space="720"/>
          <w:docGrid w:linePitch="360"/>
        </w:sectPr>
      </w:pPr>
    </w:p>
    <w:p w14:paraId="263AA81E" w14:textId="77777777" w:rsidR="00555173" w:rsidRDefault="00555173">
      <w:pPr>
        <w:autoSpaceDE w:val="0"/>
        <w:autoSpaceDN w:val="0"/>
        <w:spacing w:after="78" w:line="220" w:lineRule="exact"/>
      </w:pPr>
    </w:p>
    <w:p w14:paraId="33505520" w14:textId="77777777" w:rsidR="00555173" w:rsidRDefault="00000000">
      <w:pPr>
        <w:autoSpaceDE w:val="0"/>
        <w:autoSpaceDN w:val="0"/>
        <w:spacing w:before="56" w:after="0" w:line="266" w:lineRule="exact"/>
        <w:jc w:val="center"/>
      </w:pPr>
      <w:r>
        <w:rPr>
          <w:rFonts w:ascii="Charis SIL Regular" w:eastAsia="Charis SIL Regular" w:hAnsi="Charis SIL Regular"/>
          <w:color w:val="000000"/>
        </w:rPr>
        <w:t>of concrete evidence, while others called for a re-evaluation of past research and a renewed commitment to ethical scientific practices.</w:t>
      </w:r>
    </w:p>
    <w:p w14:paraId="2BDE786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Public opinion was sharply divided. Some dismissed the entire story as a fabrication, a product of overactive imaginations and a </w:t>
      </w:r>
      <w:r>
        <w:br/>
      </w:r>
      <w:r>
        <w:rPr>
          <w:rFonts w:ascii="Charis SIL Regular" w:eastAsia="Charis SIL Regular" w:hAnsi="Charis SIL Regular"/>
          <w:color w:val="000000"/>
        </w:rPr>
        <w:t xml:space="preserve">penchant for conspiracy theories. They clung to the familiar </w:t>
      </w:r>
      <w:r>
        <w:br/>
      </w:r>
      <w:r>
        <w:rPr>
          <w:rFonts w:ascii="Charis SIL Regular" w:eastAsia="Charis SIL Regular" w:hAnsi="Charis SIL Regular"/>
          <w:color w:val="000000"/>
        </w:rPr>
        <w:t xml:space="preserve">comfort of the official narrative, unwilling to confront the </w:t>
      </w:r>
      <w:r>
        <w:br/>
      </w:r>
      <w:r>
        <w:rPr>
          <w:rFonts w:ascii="Charis SIL Regular" w:eastAsia="Charis SIL Regular" w:hAnsi="Charis SIL Regular"/>
          <w:color w:val="000000"/>
        </w:rPr>
        <w:t xml:space="preserve">unsettling realities of a hidden, morally compromised past. Others, particularly among the younger generation, embraced the findings as a necessary corrective to a sanitized history. They saw the book as an exposé of unchecked power, an indictment of secretive </w:t>
      </w:r>
      <w:r>
        <w:br/>
      </w:r>
      <w:r>
        <w:rPr>
          <w:rFonts w:ascii="Charis SIL Regular" w:eastAsia="Charis SIL Regular" w:hAnsi="Charis SIL Regular"/>
          <w:color w:val="000000"/>
        </w:rPr>
        <w:t>government operations and the human cost of Cold War secrecy.</w:t>
      </w:r>
    </w:p>
    <w:p w14:paraId="10BCED38"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international community responded with a mixture of </w:t>
      </w:r>
      <w:r>
        <w:br/>
      </w:r>
      <w:r>
        <w:rPr>
          <w:rFonts w:ascii="Charis SIL Regular" w:eastAsia="Charis SIL Regular" w:hAnsi="Charis SIL Regular"/>
          <w:color w:val="000000"/>
        </w:rPr>
        <w:t xml:space="preserve">fascination, apprehension, and outrage. The revelations raised concerns about the potential for similar clandestine operations to have occurred in other countries, highlighting the need for </w:t>
      </w:r>
      <w:r>
        <w:br/>
      </w:r>
      <w:r>
        <w:rPr>
          <w:rFonts w:ascii="Charis SIL Regular" w:eastAsia="Charis SIL Regular" w:hAnsi="Charis SIL Regular"/>
          <w:color w:val="000000"/>
        </w:rPr>
        <w:t>increased transparency and accountability in governmental affairs.</w:t>
      </w:r>
    </w:p>
    <w:p w14:paraId="3AE537DD"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International organizations and human rights groups called for investigations into potential human rights abuses, mirroring the concerns expressed by many in the public sphere. The story transcended national borders, becoming a symbol of the fight for truth and justice in a world riddled with secrets and hidden agendas.</w:t>
      </w:r>
    </w:p>
    <w:p w14:paraId="069CEDCF" w14:textId="77777777" w:rsidR="00555173" w:rsidRDefault="00000000">
      <w:pPr>
        <w:autoSpaceDE w:val="0"/>
        <w:autoSpaceDN w:val="0"/>
        <w:spacing w:before="264" w:after="0" w:line="264" w:lineRule="exact"/>
      </w:pPr>
      <w:r>
        <w:rPr>
          <w:rFonts w:ascii="Charis SIL Regular" w:eastAsia="Charis SIL Regular" w:hAnsi="Charis SIL Regular"/>
          <w:color w:val="000000"/>
        </w:rPr>
        <w:t>The book ignited a broader discussion about the ethics of secrecy, the balance between national security and individual rights, and the long-term impact of Cold War policies. Scholars and commentators weighed in on the implications of the findings, adding another layer to the ongoing debate. Some raised concerns about the potential for a resurgence of Cold War tensions, while others argued that the revelations highlighted the need for international cooperation and a renewed commitment to peaceful conflict resolution.</w:t>
      </w:r>
    </w:p>
    <w:p w14:paraId="4D5BCD7A"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initial skepticism and disbelief gradually gave way to a growing sense of unease and outrage as more details emerged. The </w:t>
      </w:r>
      <w:r>
        <w:br/>
      </w:r>
      <w:r>
        <w:rPr>
          <w:rFonts w:ascii="Charis SIL Regular" w:eastAsia="Charis SIL Regular" w:hAnsi="Charis SIL Regular"/>
          <w:color w:val="000000"/>
        </w:rPr>
        <w:t xml:space="preserve">disappearance of the biker acquaintance from the initial chapter – a </w:t>
      </w:r>
      <w:r>
        <w:rPr>
          <w:rFonts w:ascii="Charis SIL Regular" w:eastAsia="Charis SIL Regular" w:hAnsi="Charis SIL Regular"/>
          <w:color w:val="000000"/>
        </w:rPr>
        <w:lastRenderedPageBreak/>
        <w:t>pivotal figure in the narrative – remained a mystery, shrouded in speculation and unanswered questions. This unanswered question only served to intensify public attention, the silence surrounding his</w:t>
      </w:r>
    </w:p>
    <w:p w14:paraId="55E6B2C3" w14:textId="77777777" w:rsidR="00555173" w:rsidRDefault="00555173">
      <w:pPr>
        <w:sectPr w:rsidR="00555173">
          <w:pgSz w:w="8000" w:h="12000"/>
          <w:pgMar w:top="296" w:right="650" w:bottom="392" w:left="660" w:header="720" w:footer="720" w:gutter="0"/>
          <w:cols w:space="720"/>
          <w:docGrid w:linePitch="360"/>
        </w:sectPr>
      </w:pPr>
    </w:p>
    <w:p w14:paraId="0E64BCD5" w14:textId="77777777" w:rsidR="00555173" w:rsidRDefault="00555173">
      <w:pPr>
        <w:autoSpaceDE w:val="0"/>
        <w:autoSpaceDN w:val="0"/>
        <w:spacing w:after="78" w:line="220" w:lineRule="exact"/>
      </w:pPr>
    </w:p>
    <w:p w14:paraId="49ACF0A0"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fate adding fuel to the already volatile situation. Was he silenced by a powerful entity? Was his disappearance a deliberate act to </w:t>
      </w:r>
      <w:r>
        <w:br/>
      </w:r>
      <w:r>
        <w:rPr>
          <w:rFonts w:ascii="Charis SIL Regular" w:eastAsia="Charis SIL Regular" w:hAnsi="Charis SIL Regular"/>
          <w:color w:val="000000"/>
        </w:rPr>
        <w:t>suppress the truth? The possibilities fueled rampant speculation, further fueling the public's desire for answers.</w:t>
      </w:r>
    </w:p>
    <w:p w14:paraId="0A97FB4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book's success extended beyond the confines of investigative journalism, becoming a cultural phenomenon. Film adaptations, documentaries, and even theatrical productions were </w:t>
      </w:r>
      <w:r>
        <w:br/>
      </w:r>
      <w:r>
        <w:rPr>
          <w:rFonts w:ascii="Charis SIL Regular" w:eastAsia="Charis SIL Regular" w:hAnsi="Charis SIL Regular"/>
          <w:color w:val="000000"/>
        </w:rPr>
        <w:t xml:space="preserve">commissioned, each attempting to capture the essence of the gripping narrative. The story became a touchstone for discussions about the enduring legacy of the Cold War, the ethics of secrecy, and the pursuit of truth in a world often dominated by </w:t>
      </w:r>
      <w:r>
        <w:br/>
      </w:r>
      <w:r>
        <w:rPr>
          <w:rFonts w:ascii="Charis SIL Regular" w:eastAsia="Charis SIL Regular" w:hAnsi="Charis SIL Regular"/>
          <w:color w:val="000000"/>
        </w:rPr>
        <w:t xml:space="preserve">disinformation and deception. It became a symbol of the potential for uncovering forgotten narratives and giving voice to the </w:t>
      </w:r>
      <w:r>
        <w:br/>
      </w:r>
      <w:r>
        <w:rPr>
          <w:rFonts w:ascii="Charis SIL Regular" w:eastAsia="Charis SIL Regular" w:hAnsi="Charis SIL Regular"/>
          <w:color w:val="000000"/>
        </w:rPr>
        <w:t>voiceless.</w:t>
      </w:r>
    </w:p>
    <w:p w14:paraId="038F7B68"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story's influence stretched to various corners of society. It inspired new research, sparked critical self-reflection among governmental organizations, and motivated individuals to demand more transparency from those in power. The book wasn't merely a piece of investigative journalism; it was a call to action. It was a challenge to the status quo, a push for a more just and transparent world.</w:t>
      </w:r>
    </w:p>
    <w:p w14:paraId="327E097E" w14:textId="77777777" w:rsidR="00555173" w:rsidRDefault="00000000">
      <w:pPr>
        <w:autoSpaceDE w:val="0"/>
        <w:autoSpaceDN w:val="0"/>
        <w:spacing w:before="264" w:after="0" w:line="264" w:lineRule="exact"/>
      </w:pPr>
      <w:r>
        <w:rPr>
          <w:rFonts w:ascii="Charis SIL Regular" w:eastAsia="Charis SIL Regular" w:hAnsi="Charis SIL Regular"/>
          <w:color w:val="000000"/>
        </w:rPr>
        <w:t>But beyond the political and social ramifications, there was a profound human element to the public reaction. Many people connected with the stories of those affected by the clandestine operations. They saw themselves in the resilience of those who had suffered and in the courage of those who had come forward. The story became a shared experience, a symbol of human suffering and perseverance.</w:t>
      </w:r>
    </w:p>
    <w:p w14:paraId="283EEFE8" w14:textId="77777777" w:rsidR="00555173" w:rsidRDefault="00000000">
      <w:pPr>
        <w:autoSpaceDE w:val="0"/>
        <w:autoSpaceDN w:val="0"/>
        <w:spacing w:before="264" w:after="0" w:line="264" w:lineRule="exact"/>
      </w:pPr>
      <w:r>
        <w:rPr>
          <w:rFonts w:ascii="Charis SIL Regular" w:eastAsia="Charis SIL Regular" w:hAnsi="Charis SIL Regular"/>
          <w:color w:val="000000"/>
        </w:rPr>
        <w:t>The fallout from the "red mercury" revelations was far-reaching and multifaceted. It forced a re-examination of the Cold War narrative, challenged conventional wisdom, and inspired countless debates.</w:t>
      </w:r>
    </w:p>
    <w:p w14:paraId="1186558D"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More importantly, it highlighted the enduring importance of </w:t>
      </w:r>
      <w:r>
        <w:br/>
      </w:r>
      <w:r>
        <w:rPr>
          <w:rFonts w:ascii="Charis SIL Regular" w:eastAsia="Charis SIL Regular" w:hAnsi="Charis SIL Regular"/>
          <w:color w:val="000000"/>
        </w:rPr>
        <w:t xml:space="preserve">investigative journalism and the power of truth-telling in a world that often prefers to bury its darkest secrets. The book, intended to uncover </w:t>
      </w:r>
      <w:r>
        <w:rPr>
          <w:rFonts w:ascii="Charis SIL Regular" w:eastAsia="Charis SIL Regular" w:hAnsi="Charis SIL Regular"/>
          <w:color w:val="000000"/>
        </w:rPr>
        <w:lastRenderedPageBreak/>
        <w:t>a scientific mystery, ultimately revealed a much larger truth: the human cost of secrecy and the unending quest for justice.</w:t>
      </w:r>
    </w:p>
    <w:p w14:paraId="698CB386" w14:textId="77777777" w:rsidR="00555173" w:rsidRDefault="00555173">
      <w:pPr>
        <w:sectPr w:rsidR="00555173">
          <w:pgSz w:w="8000" w:h="12000"/>
          <w:pgMar w:top="296" w:right="676" w:bottom="392" w:left="660" w:header="720" w:footer="720" w:gutter="0"/>
          <w:cols w:space="720"/>
          <w:docGrid w:linePitch="360"/>
        </w:sectPr>
      </w:pPr>
    </w:p>
    <w:p w14:paraId="55D00973" w14:textId="77777777" w:rsidR="00555173" w:rsidRDefault="00555173">
      <w:pPr>
        <w:autoSpaceDE w:val="0"/>
        <w:autoSpaceDN w:val="0"/>
        <w:spacing w:after="78" w:line="220" w:lineRule="exact"/>
      </w:pPr>
    </w:p>
    <w:p w14:paraId="29075E97" w14:textId="77777777" w:rsidR="00555173" w:rsidRDefault="00000000">
      <w:pPr>
        <w:autoSpaceDE w:val="0"/>
        <w:autoSpaceDN w:val="0"/>
        <w:spacing w:before="56" w:after="0" w:line="264" w:lineRule="exact"/>
      </w:pPr>
      <w:r>
        <w:rPr>
          <w:rFonts w:ascii="Charis SIL Regular" w:eastAsia="Charis SIL Regular" w:hAnsi="Charis SIL Regular"/>
          <w:color w:val="000000"/>
        </w:rPr>
        <w:t>The search for "red mercury" had unearthed something far more valuable – a renewed commitment to transparency, accountability, and the pursuit of truth, no matter how uncomfortable it may be.</w:t>
      </w:r>
    </w:p>
    <w:p w14:paraId="1AC48A38"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The story continues, evolving, adapting, reflecting the complex interplay of public opinion, official responses, and the relentless pursuit of the truth. The narrative, far from ending, is merely entering a new and more challenging chapter.</w:t>
      </w:r>
    </w:p>
    <w:p w14:paraId="00F74523" w14:textId="77777777" w:rsidR="00555173" w:rsidRDefault="00555173">
      <w:pPr>
        <w:sectPr w:rsidR="00555173">
          <w:pgSz w:w="8000" w:h="12000"/>
          <w:pgMar w:top="296" w:right="798" w:bottom="1440" w:left="660" w:header="720" w:footer="720" w:gutter="0"/>
          <w:cols w:space="720"/>
          <w:docGrid w:linePitch="360"/>
        </w:sectPr>
      </w:pPr>
    </w:p>
    <w:p w14:paraId="29240B6F" w14:textId="77777777" w:rsidR="00555173" w:rsidRDefault="00555173">
      <w:pPr>
        <w:autoSpaceDE w:val="0"/>
        <w:autoSpaceDN w:val="0"/>
        <w:spacing w:after="224" w:line="220" w:lineRule="exact"/>
      </w:pPr>
    </w:p>
    <w:p w14:paraId="66D7723F" w14:textId="77777777" w:rsidR="00555173" w:rsidRDefault="00000000">
      <w:pPr>
        <w:autoSpaceDE w:val="0"/>
        <w:autoSpaceDN w:val="0"/>
        <w:spacing w:after="0" w:line="330" w:lineRule="exact"/>
      </w:pPr>
      <w:r>
        <w:rPr>
          <w:rFonts w:ascii="Charis SIL Bold" w:eastAsia="Charis SIL Bold" w:hAnsi="Charis SIL Bold"/>
          <w:b/>
          <w:color w:val="000000"/>
        </w:rPr>
        <w:t>Political Ramifications</w:t>
      </w:r>
    </w:p>
    <w:p w14:paraId="7246C6D1" w14:textId="77777777" w:rsidR="00555173" w:rsidRDefault="00000000">
      <w:pPr>
        <w:autoSpaceDE w:val="0"/>
        <w:autoSpaceDN w:val="0"/>
        <w:spacing w:before="286" w:after="0" w:line="264" w:lineRule="exact"/>
        <w:ind w:right="144"/>
      </w:pPr>
      <w:r>
        <w:rPr>
          <w:rFonts w:ascii="Charis SIL Regular" w:eastAsia="Charis SIL Regular" w:hAnsi="Charis SIL Regular"/>
          <w:color w:val="000000"/>
        </w:rPr>
        <w:t>The revelation of the truth about "red mercury," far from being a mere scientific curiosity, ignited a firestorm of political upheaval.</w:t>
      </w:r>
    </w:p>
    <w:p w14:paraId="2046460D"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initial shockwaves rippled outwards from the scientific and journalistic communities, impacting international relations, </w:t>
      </w:r>
      <w:r>
        <w:br/>
      </w:r>
      <w:r>
        <w:rPr>
          <w:rFonts w:ascii="Charis SIL Regular" w:eastAsia="Charis SIL Regular" w:hAnsi="Charis SIL Regular"/>
          <w:color w:val="000000"/>
        </w:rPr>
        <w:t>domestic policies, and the very fabric of public trust. Governments, previously entrenched in a posture of denial and obfuscation, found themselves suddenly on the defensive. The carefully constructed narratives of Cold War history, designed to conceal embarrassing truths and maintain national security, crumbled under the weight of irrefutable evidence.</w:t>
      </w:r>
    </w:p>
    <w:p w14:paraId="42FA1998"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first casualty of this new reality was the carefully crafted image of unwavering competence projected by many world powers. The admission, however reluctant and often veiled in carefully worded statements, that such a substance—or something closely resembling it—had existed, raised immediate and profound questions about oversight, accountability, and the potential for far more extensive clandestine operations. Parliamentary inquiries were launched, committees formed, and investigative bodies tasked with </w:t>
      </w:r>
      <w:r>
        <w:br/>
      </w:r>
      <w:r>
        <w:rPr>
          <w:rFonts w:ascii="Charis SIL Regular" w:eastAsia="Charis SIL Regular" w:hAnsi="Charis SIL Regular"/>
          <w:color w:val="000000"/>
        </w:rPr>
        <w:t>scrutinizing decades of official records. The sheer scale of potential cover-ups forced even the most staunch defenders of the status quo to consider the possibility of systemic failures and a culture of secrecy that had gone unchecked for too long.</w:t>
      </w:r>
    </w:p>
    <w:p w14:paraId="0FB4B0E4" w14:textId="77777777" w:rsidR="00555173" w:rsidRDefault="00000000">
      <w:pPr>
        <w:autoSpaceDE w:val="0"/>
        <w:autoSpaceDN w:val="0"/>
        <w:spacing w:before="204" w:after="0" w:line="324" w:lineRule="exact"/>
      </w:pPr>
      <w:r>
        <w:rPr>
          <w:rFonts w:ascii="Charis SIL Regular" w:eastAsia="Charis SIL Regular" w:hAnsi="Charis SIL Regular"/>
          <w:color w:val="000000"/>
        </w:rPr>
        <w:t>The implications extended far beyond national borders.</w:t>
      </w:r>
    </w:p>
    <w:p w14:paraId="21F2D80C"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 xml:space="preserve">International alliances, already strained by lingering Cold War tensions, felt the tremors of renewed mistrust. Accusations of espionage, the sharing of sensitive technologies, and even the possibility of covert weapons programs fueled a climate of </w:t>
      </w:r>
      <w:r>
        <w:br/>
      </w:r>
      <w:r>
        <w:rPr>
          <w:rFonts w:ascii="Charis SIL Regular" w:eastAsia="Charis SIL Regular" w:hAnsi="Charis SIL Regular"/>
          <w:color w:val="000000"/>
        </w:rPr>
        <w:t xml:space="preserve">heightened suspicion between nations. Existing trade agreements and diplomatic initiatives were thrown into jeopardy as </w:t>
      </w:r>
      <w:r>
        <w:br/>
      </w:r>
      <w:r>
        <w:rPr>
          <w:rFonts w:ascii="Charis SIL Regular" w:eastAsia="Charis SIL Regular" w:hAnsi="Charis SIL Regular"/>
          <w:color w:val="000000"/>
        </w:rPr>
        <w:t xml:space="preserve">governments grappled with the fallout from the "red mercury" revelations. The previously accepted norms of international </w:t>
      </w:r>
      <w:r>
        <w:br/>
      </w:r>
      <w:r>
        <w:rPr>
          <w:rFonts w:ascii="Charis SIL Regular" w:eastAsia="Charis SIL Regular" w:hAnsi="Charis SIL Regular"/>
          <w:color w:val="000000"/>
        </w:rPr>
        <w:lastRenderedPageBreak/>
        <w:t>cooperation seemed to evaporate in the face of this newly exposed chapter in the ongoing Cold War narrative.</w:t>
      </w:r>
    </w:p>
    <w:p w14:paraId="7C570731" w14:textId="77777777" w:rsidR="00555173" w:rsidRDefault="00000000">
      <w:pPr>
        <w:autoSpaceDE w:val="0"/>
        <w:autoSpaceDN w:val="0"/>
        <w:spacing w:before="206" w:after="0" w:line="322" w:lineRule="exact"/>
      </w:pPr>
      <w:r>
        <w:rPr>
          <w:rFonts w:ascii="Charis SIL Regular" w:eastAsia="Charis SIL Regular" w:hAnsi="Charis SIL Regular"/>
          <w:color w:val="000000"/>
        </w:rPr>
        <w:t>The economic consequences were substantial and far-reaching. The</w:t>
      </w:r>
    </w:p>
    <w:p w14:paraId="31BBE3E7" w14:textId="77777777" w:rsidR="00555173" w:rsidRDefault="00555173">
      <w:pPr>
        <w:sectPr w:rsidR="00555173">
          <w:pgSz w:w="8000" w:h="12000"/>
          <w:pgMar w:top="442" w:right="656" w:bottom="364" w:left="660" w:header="720" w:footer="720" w:gutter="0"/>
          <w:cols w:space="720"/>
          <w:docGrid w:linePitch="360"/>
        </w:sectPr>
      </w:pPr>
    </w:p>
    <w:p w14:paraId="1022ED90" w14:textId="77777777" w:rsidR="00555173" w:rsidRDefault="00555173">
      <w:pPr>
        <w:autoSpaceDE w:val="0"/>
        <w:autoSpaceDN w:val="0"/>
        <w:spacing w:after="78" w:line="220" w:lineRule="exact"/>
      </w:pPr>
    </w:p>
    <w:p w14:paraId="27005C38" w14:textId="77777777" w:rsidR="00555173" w:rsidRDefault="00000000">
      <w:pPr>
        <w:autoSpaceDE w:val="0"/>
        <w:autoSpaceDN w:val="0"/>
        <w:spacing w:before="58" w:after="0" w:line="264" w:lineRule="exact"/>
      </w:pPr>
      <w:r>
        <w:rPr>
          <w:rFonts w:ascii="Charis SIL Regular" w:eastAsia="Charis SIL Regular" w:hAnsi="Charis SIL Regular"/>
          <w:color w:val="000000"/>
        </w:rPr>
        <w:t>revelation of the potential for advanced, previously unknown technologies to have been developed in secret triggered intense speculation within financial markets. The possibility of further technological breakthroughs, hidden for decades, led to dramatic shifts in investment strategies and a renewed focus on securing access to potentially game-changing scientific discoveries. Defense budgets were re-evaluated, with many nations accelerating research and development efforts to close perceived gaps in technological capabilities, creating a new arms race driven by the fear of being left behind.</w:t>
      </w:r>
    </w:p>
    <w:p w14:paraId="53DE9EF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public reaction was equally significant. Initial disbelief and skepticism gradually gave way to a fervent demand for </w:t>
      </w:r>
      <w:r>
        <w:br/>
      </w:r>
      <w:r>
        <w:rPr>
          <w:rFonts w:ascii="Charis SIL Regular" w:eastAsia="Charis SIL Regular" w:hAnsi="Charis SIL Regular"/>
          <w:color w:val="000000"/>
        </w:rPr>
        <w:t xml:space="preserve">transparency and accountability. Street protests, fueled by a </w:t>
      </w:r>
      <w:r>
        <w:br/>
      </w:r>
      <w:r>
        <w:rPr>
          <w:rFonts w:ascii="Charis SIL Regular" w:eastAsia="Charis SIL Regular" w:hAnsi="Charis SIL Regular"/>
          <w:color w:val="000000"/>
        </w:rPr>
        <w:t xml:space="preserve">renewed sense of outrage and disillusionment with governmental institutions, became commonplace. News outlets scrambled to disseminate new information and unravel the intricacies of the "red mercury" saga, transforming the story into a highly engaging, albeit highly unsettling, public narrative. Talk radio shows and social media platforms became epicenters of heated debates, often fueled by competing narratives and conflicting interpretations of the available evidence. The initial focus on the scientific mystery of "red mercury" expanded to encompass broader questions about </w:t>
      </w:r>
      <w:r>
        <w:br/>
      </w:r>
      <w:r>
        <w:rPr>
          <w:rFonts w:ascii="Charis SIL Regular" w:eastAsia="Charis SIL Regular" w:hAnsi="Charis SIL Regular"/>
          <w:color w:val="000000"/>
        </w:rPr>
        <w:t>governmental transparency, ethics, and the very nature of political power.</w:t>
      </w:r>
    </w:p>
    <w:p w14:paraId="1E847226" w14:textId="77777777" w:rsidR="00555173" w:rsidRDefault="00000000">
      <w:pPr>
        <w:autoSpaceDE w:val="0"/>
        <w:autoSpaceDN w:val="0"/>
        <w:spacing w:before="264" w:after="0" w:line="264" w:lineRule="exact"/>
        <w:ind w:right="576"/>
      </w:pPr>
      <w:r>
        <w:rPr>
          <w:rFonts w:ascii="Charis SIL Regular" w:eastAsia="Charis SIL Regular" w:hAnsi="Charis SIL Regular"/>
          <w:color w:val="000000"/>
        </w:rPr>
        <w:t>The political landscape shifted dramatically. Elections were influenced by the public's growing demand for accountability.</w:t>
      </w:r>
    </w:p>
    <w:p w14:paraId="5A1BD32D"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Politicians who had remained silent on the matter, or who had openly dismissed the allegations as fabrications, faced significant electoral backlash. New political parties, based on platforms </w:t>
      </w:r>
      <w:r>
        <w:br/>
      </w:r>
      <w:r>
        <w:rPr>
          <w:rFonts w:ascii="Charis SIL Regular" w:eastAsia="Charis SIL Regular" w:hAnsi="Charis SIL Regular"/>
          <w:color w:val="000000"/>
        </w:rPr>
        <w:t>demanding greater transparency and an end to the culture of secrecy, emerged in many nations, attracting widespread support from disillusioned voters. The "red mercury" story became a potent political symbol, a rallying cry for those demanding change and an end to the perception of unchecked political power.</w:t>
      </w:r>
    </w:p>
    <w:p w14:paraId="7881481A" w14:textId="77777777" w:rsidR="0055517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impact on the intelligence communities was profound. The revelations raised serious questions about the reliability of information gathered through clandestine operations and the</w:t>
      </w:r>
    </w:p>
    <w:p w14:paraId="12B7F6B9" w14:textId="77777777" w:rsidR="00555173" w:rsidRDefault="00555173">
      <w:pPr>
        <w:sectPr w:rsidR="00555173">
          <w:pgSz w:w="8000" w:h="12000"/>
          <w:pgMar w:top="296" w:right="644" w:bottom="392" w:left="660" w:header="720" w:footer="720" w:gutter="0"/>
          <w:cols w:space="720"/>
          <w:docGrid w:linePitch="360"/>
        </w:sectPr>
      </w:pPr>
    </w:p>
    <w:p w14:paraId="3680D2A0" w14:textId="77777777" w:rsidR="00555173" w:rsidRDefault="00555173">
      <w:pPr>
        <w:autoSpaceDE w:val="0"/>
        <w:autoSpaceDN w:val="0"/>
        <w:spacing w:after="78" w:line="220" w:lineRule="exact"/>
      </w:pPr>
    </w:p>
    <w:p w14:paraId="071D1F8B"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potential for misinformation campaigns. The very foundations of intelligence gathering and analysis were called into question, leading to a reassessment of operational procedures and a renewed focus on verification and validation of intelligence sources. Existing trust structures, once taken for granted, eroded significantly, </w:t>
      </w:r>
      <w:r>
        <w:br/>
      </w:r>
      <w:r>
        <w:rPr>
          <w:rFonts w:ascii="Charis SIL Regular" w:eastAsia="Charis SIL Regular" w:hAnsi="Charis SIL Regular"/>
          <w:color w:val="000000"/>
        </w:rPr>
        <w:t>prompting a widespread re-evaluation of intelligence gathering techniques.</w:t>
      </w:r>
    </w:p>
    <w:p w14:paraId="034FBBB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legacy of the "red mercury" affair extends beyond immediate political consequences. The pervasive mistrust generated by the revelations profoundly impacted public discourse, contributing to a general skepticism towards official narratives and a greater reliance on independent fact-checking and verification. This trend towards heightened scrutiny of information, a byproduct of the crisis of confidence, fostered the growth of citizen journalism and the </w:t>
      </w:r>
      <w:r>
        <w:br/>
      </w:r>
      <w:r>
        <w:rPr>
          <w:rFonts w:ascii="Charis SIL Regular" w:eastAsia="Charis SIL Regular" w:hAnsi="Charis SIL Regular"/>
          <w:color w:val="000000"/>
        </w:rPr>
        <w:t>dissemination of alternative news sources. The desire to understand the events sparked an unprecedented interest in Cold War history, leading to a surge in academic research and the publication of books, documentaries, and other media examining the era’s hidden aspects.</w:t>
      </w:r>
    </w:p>
    <w:p w14:paraId="24E01E8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Furthermore, the repercussions of the "red mercury" story extend into the legal realm. Lawsuits were filed against governments, corporations, and individuals suspected of involvement in the concealment of information. These legal battles dragged on for years, leading to protracted investigations and further revelations of clandestine operations. The legal complexities of the situation contributed to a greater public understanding of the legal </w:t>
      </w:r>
      <w:r>
        <w:br/>
      </w:r>
      <w:r>
        <w:rPr>
          <w:rFonts w:ascii="Charis SIL Regular" w:eastAsia="Charis SIL Regular" w:hAnsi="Charis SIL Regular"/>
          <w:color w:val="000000"/>
        </w:rPr>
        <w:t>framework surrounding governmental secrecy and the limits of state power.</w:t>
      </w:r>
    </w:p>
    <w:p w14:paraId="44FF5DA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long-term effects of the "red mercury" saga are still unfolding, but its impact is undeniable. It serves as a cautionary tale about the dangers of unchecked power and the importance of transparency and accountability. It also highlights the enduring power of </w:t>
      </w:r>
      <w:r>
        <w:br/>
      </w:r>
      <w:r>
        <w:rPr>
          <w:rFonts w:ascii="Charis SIL Regular" w:eastAsia="Charis SIL Regular" w:hAnsi="Charis SIL Regular"/>
          <w:color w:val="000000"/>
        </w:rPr>
        <w:t xml:space="preserve">investigative journalism in revealing hidden truths and challenging the official narratives that often mask uncomfortable realities. The search for "red mercury" became a metaphor for the broader </w:t>
      </w:r>
      <w:r>
        <w:br/>
      </w:r>
      <w:r>
        <w:rPr>
          <w:rFonts w:ascii="Charis SIL Regular" w:eastAsia="Charis SIL Regular" w:hAnsi="Charis SIL Regular"/>
          <w:color w:val="000000"/>
        </w:rPr>
        <w:lastRenderedPageBreak/>
        <w:t xml:space="preserve">struggle to uncover hidden truths and hold those in power </w:t>
      </w:r>
      <w:r>
        <w:br/>
      </w:r>
      <w:r>
        <w:rPr>
          <w:rFonts w:ascii="Charis SIL Regular" w:eastAsia="Charis SIL Regular" w:hAnsi="Charis SIL Regular"/>
          <w:color w:val="000000"/>
        </w:rPr>
        <w:t>accountable for their actions. The impact reverberates through</w:t>
      </w:r>
    </w:p>
    <w:p w14:paraId="13B9E81B" w14:textId="77777777" w:rsidR="00555173" w:rsidRDefault="00555173">
      <w:pPr>
        <w:sectPr w:rsidR="00555173">
          <w:pgSz w:w="8000" w:h="12000"/>
          <w:pgMar w:top="296" w:right="640" w:bottom="392" w:left="660" w:header="720" w:footer="720" w:gutter="0"/>
          <w:cols w:space="720"/>
          <w:docGrid w:linePitch="360"/>
        </w:sectPr>
      </w:pPr>
    </w:p>
    <w:p w14:paraId="5E0A0C01" w14:textId="77777777" w:rsidR="00555173" w:rsidRDefault="00555173">
      <w:pPr>
        <w:autoSpaceDE w:val="0"/>
        <w:autoSpaceDN w:val="0"/>
        <w:spacing w:after="78" w:line="220" w:lineRule="exact"/>
      </w:pPr>
    </w:p>
    <w:p w14:paraId="427B650B" w14:textId="77777777" w:rsidR="00555173" w:rsidRDefault="00000000">
      <w:pPr>
        <w:autoSpaceDE w:val="0"/>
        <w:autoSpaceDN w:val="0"/>
        <w:spacing w:before="58" w:after="0" w:line="264" w:lineRule="exact"/>
      </w:pPr>
      <w:r>
        <w:rPr>
          <w:rFonts w:ascii="Charis SIL Regular" w:eastAsia="Charis SIL Regular" w:hAnsi="Charis SIL Regular"/>
          <w:color w:val="000000"/>
        </w:rPr>
        <w:t>history, leaving behind a legacy of suspicion, skepticism, but also a renewed determination to shed light on the darker corners of the past. The quest for truth, it seems, is a perpetual struggle, and the pursuit of "red mercury" serves as a stark reminder of this enduring reality.</w:t>
      </w:r>
    </w:p>
    <w:p w14:paraId="12E0394E" w14:textId="77777777" w:rsidR="00555173" w:rsidRDefault="00555173">
      <w:pPr>
        <w:sectPr w:rsidR="00555173">
          <w:pgSz w:w="8000" w:h="12000"/>
          <w:pgMar w:top="296" w:right="762" w:bottom="1440" w:left="660" w:header="720" w:footer="720" w:gutter="0"/>
          <w:cols w:space="720"/>
          <w:docGrid w:linePitch="360"/>
        </w:sectPr>
      </w:pPr>
    </w:p>
    <w:p w14:paraId="3F0324CD" w14:textId="77777777" w:rsidR="00555173" w:rsidRDefault="00555173">
      <w:pPr>
        <w:autoSpaceDE w:val="0"/>
        <w:autoSpaceDN w:val="0"/>
        <w:spacing w:after="224" w:line="220" w:lineRule="exact"/>
      </w:pPr>
    </w:p>
    <w:p w14:paraId="76A7A08A" w14:textId="77777777" w:rsidR="00555173" w:rsidRDefault="00000000">
      <w:pPr>
        <w:autoSpaceDE w:val="0"/>
        <w:autoSpaceDN w:val="0"/>
        <w:spacing w:after="0" w:line="330" w:lineRule="exact"/>
      </w:pPr>
      <w:r>
        <w:rPr>
          <w:rFonts w:ascii="Charis SIL Bold" w:eastAsia="Charis SIL Bold" w:hAnsi="Charis SIL Bold"/>
          <w:b/>
          <w:color w:val="000000"/>
        </w:rPr>
        <w:t>International Implications</w:t>
      </w:r>
    </w:p>
    <w:p w14:paraId="17C6C6B2"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unraveling of the "red mercury" mystery didn't remain confined to the scientific or even the national arenas; its tendrils snaked across borders, exposing a web of international collaborations and betrayals that had remained hidden beneath layers of Cold War secrecy. The initial shockwaves, felt most acutely in the West, quickly spread to Eastern Bloc nations, prompting a reassessment of long-held alliances and assumptions. The revelation that a </w:t>
      </w:r>
      <w:r>
        <w:br/>
      </w:r>
      <w:r>
        <w:rPr>
          <w:rFonts w:ascii="Charis SIL Regular" w:eastAsia="Charis SIL Regular" w:hAnsi="Charis SIL Regular"/>
          <w:color w:val="000000"/>
        </w:rPr>
        <w:t xml:space="preserve">substance of such potential military and technological significance had been developed—and potentially shared—undermined the existing geopolitical balance. Suspicions, previously whispered in hushed tones in intelligence circles, exploded into the open, </w:t>
      </w:r>
      <w:r>
        <w:br/>
      </w:r>
      <w:r>
        <w:rPr>
          <w:rFonts w:ascii="Charis SIL Regular" w:eastAsia="Charis SIL Regular" w:hAnsi="Charis SIL Regular"/>
          <w:color w:val="000000"/>
        </w:rPr>
        <w:t>exposing long-standing tensions and mistrust.</w:t>
      </w:r>
    </w:p>
    <w:p w14:paraId="3FC1582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of the most immediate consequences was the fracturing of the non-proliferation efforts. Nations that had previously cooperated on arms control treaties and agreements now found themselves </w:t>
      </w:r>
      <w:r>
        <w:br/>
      </w:r>
      <w:r>
        <w:rPr>
          <w:rFonts w:ascii="Charis SIL Regular" w:eastAsia="Charis SIL Regular" w:hAnsi="Charis SIL Regular"/>
          <w:color w:val="000000"/>
        </w:rPr>
        <w:t xml:space="preserve">questioning the veracity of the information shared by their </w:t>
      </w:r>
      <w:r>
        <w:br/>
      </w:r>
      <w:r>
        <w:rPr>
          <w:rFonts w:ascii="Charis SIL Regular" w:eastAsia="Charis SIL Regular" w:hAnsi="Charis SIL Regular"/>
          <w:color w:val="000000"/>
        </w:rPr>
        <w:t xml:space="preserve">supposed allies. The revelation cast doubt on the effectiveness of existing verification mechanisms and raised serious concerns about the potential for clandestine nuclear proliferation. The carefully constructed system of trust, designed to prevent the spread of weapons of mass destruction, was demonstrably flawed. The </w:t>
      </w:r>
      <w:r>
        <w:br/>
      </w:r>
      <w:r>
        <w:rPr>
          <w:rFonts w:ascii="Charis SIL Regular" w:eastAsia="Charis SIL Regular" w:hAnsi="Charis SIL Regular"/>
          <w:color w:val="000000"/>
        </w:rPr>
        <w:t>subsequent investigations unearthed a complex network of covert transactions, clandestine meetings, and shadowy figures operating in the interstices of international diplomacy.</w:t>
      </w:r>
    </w:p>
    <w:p w14:paraId="7760BB6B" w14:textId="77777777" w:rsidR="00555173" w:rsidRDefault="00000000">
      <w:pPr>
        <w:autoSpaceDE w:val="0"/>
        <w:autoSpaceDN w:val="0"/>
        <w:spacing w:before="204" w:after="0" w:line="324" w:lineRule="exact"/>
      </w:pPr>
      <w:r>
        <w:rPr>
          <w:rFonts w:ascii="Charis SIL Regular" w:eastAsia="Charis SIL Regular" w:hAnsi="Charis SIL Regular"/>
          <w:color w:val="000000"/>
        </w:rPr>
        <w:t>The impact on intelligence agencies was particularly devastating.</w:t>
      </w:r>
    </w:p>
    <w:p w14:paraId="5502E87D"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"red mercury" affair exposed significant intelligence failures, highlighting a systemic lack of awareness regarding the true scope of Soviet scientific advancements. The sheer audacity of the </w:t>
      </w:r>
      <w:r>
        <w:br/>
      </w:r>
      <w:r>
        <w:rPr>
          <w:rFonts w:ascii="Charis SIL Regular" w:eastAsia="Charis SIL Regular" w:hAnsi="Charis SIL Regular"/>
          <w:color w:val="000000"/>
        </w:rPr>
        <w:t xml:space="preserve">deception, the length of time the substance remained undetected, shook the foundations of Western intelligence communities. Internal reviews and inquiries were launched, exposing flaws in analytical techniques, bureaucratic inertia, and a general lack of inter-agency cooperation. The crisis of confidence extended beyond individual </w:t>
      </w:r>
      <w:r>
        <w:rPr>
          <w:rFonts w:ascii="Charis SIL Regular" w:eastAsia="Charis SIL Regular" w:hAnsi="Charis SIL Regular"/>
          <w:color w:val="000000"/>
        </w:rPr>
        <w:lastRenderedPageBreak/>
        <w:t>nations, impacting the effectiveness of multinational intelligence-sharing agreements. Suspicions of double-agents and moles ran</w:t>
      </w:r>
    </w:p>
    <w:p w14:paraId="6B9DDD8C" w14:textId="77777777" w:rsidR="00555173" w:rsidRDefault="00555173">
      <w:pPr>
        <w:sectPr w:rsidR="00555173">
          <w:pgSz w:w="8000" w:h="12000"/>
          <w:pgMar w:top="442" w:right="644" w:bottom="364" w:left="660" w:header="720" w:footer="720" w:gutter="0"/>
          <w:cols w:space="720"/>
          <w:docGrid w:linePitch="360"/>
        </w:sectPr>
      </w:pPr>
    </w:p>
    <w:p w14:paraId="22493168" w14:textId="77777777" w:rsidR="00555173" w:rsidRDefault="00555173">
      <w:pPr>
        <w:autoSpaceDE w:val="0"/>
        <w:autoSpaceDN w:val="0"/>
        <w:spacing w:after="78" w:line="220" w:lineRule="exact"/>
      </w:pPr>
    </w:p>
    <w:p w14:paraId="6CF92BD5" w14:textId="77777777" w:rsidR="00555173" w:rsidRDefault="00000000">
      <w:pPr>
        <w:autoSpaceDE w:val="0"/>
        <w:autoSpaceDN w:val="0"/>
        <w:spacing w:before="56" w:after="0" w:line="266" w:lineRule="exact"/>
        <w:ind w:right="144"/>
      </w:pPr>
      <w:r>
        <w:rPr>
          <w:rFonts w:ascii="Charis SIL Regular" w:eastAsia="Charis SIL Regular" w:hAnsi="Charis SIL Regular"/>
          <w:color w:val="000000"/>
        </w:rPr>
        <w:t>rampant, further eroding trust within the international intelligence community.</w:t>
      </w:r>
    </w:p>
    <w:p w14:paraId="2E138E6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economic ramifications of the revelations were far-reaching and complex. Global markets reacted with uncertainty, fearing the potential for technological disruption and a renewed arms race. The possibility of previously unknown technologies, with potentially transformative economic and military applications, caused </w:t>
      </w:r>
      <w:r>
        <w:br/>
      </w:r>
      <w:r>
        <w:rPr>
          <w:rFonts w:ascii="Charis SIL Regular" w:eastAsia="Charis SIL Regular" w:hAnsi="Charis SIL Regular"/>
          <w:color w:val="000000"/>
        </w:rPr>
        <w:t xml:space="preserve">significant volatility in the financial sector. Investment patterns shifted dramatically, with a sharp increase in defense-related </w:t>
      </w:r>
      <w:r>
        <w:br/>
      </w:r>
      <w:r>
        <w:rPr>
          <w:rFonts w:ascii="Charis SIL Regular" w:eastAsia="Charis SIL Regular" w:hAnsi="Charis SIL Regular"/>
          <w:color w:val="000000"/>
        </w:rPr>
        <w:t xml:space="preserve">spending. Nations scrambled to acquire access to the technology, driving a competitive race for scientific and technological </w:t>
      </w:r>
      <w:r>
        <w:br/>
      </w:r>
      <w:r>
        <w:rPr>
          <w:rFonts w:ascii="Charis SIL Regular" w:eastAsia="Charis SIL Regular" w:hAnsi="Charis SIL Regular"/>
          <w:color w:val="000000"/>
        </w:rPr>
        <w:t>dominance. The fear of being left behind, outmatched in this new technological landscape, drove many countries to invest heavily in their own research and development programs, often at the expense of other crucial areas of the economy.</w:t>
      </w:r>
    </w:p>
    <w:p w14:paraId="3F4AE15B"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The political landscape shifted dramatically, as governments struggled to respond to the crisis. National leaders faced growing public pressure to account for their actions or inaction regarding the "red mercury" revelations. Accusations of negligence, </w:t>
      </w:r>
      <w:r>
        <w:br/>
      </w:r>
      <w:r>
        <w:rPr>
          <w:rFonts w:ascii="Charis SIL Regular" w:eastAsia="Charis SIL Regular" w:hAnsi="Charis SIL Regular"/>
          <w:color w:val="000000"/>
        </w:rPr>
        <w:t>incompetence, and deliberate cover-ups were commonplace.</w:t>
      </w:r>
    </w:p>
    <w:p w14:paraId="36B43507"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 xml:space="preserve">Political alliances shifted, as governments reassessed their </w:t>
      </w:r>
      <w:r>
        <w:br/>
      </w:r>
      <w:r>
        <w:rPr>
          <w:rFonts w:ascii="Charis SIL Regular" w:eastAsia="Charis SIL Regular" w:hAnsi="Charis SIL Regular"/>
          <w:color w:val="000000"/>
        </w:rPr>
        <w:t>relationships with former partners. The long-held narratives of international cooperation and mutual trust came under intense scrutiny. The era of naive optimism regarding the post-Cold War world evaporated, replaced by a renewed sense of mistrust and suspicion.</w:t>
      </w:r>
    </w:p>
    <w:p w14:paraId="3A6326A2" w14:textId="77777777" w:rsidR="00555173" w:rsidRDefault="00000000">
      <w:pPr>
        <w:autoSpaceDE w:val="0"/>
        <w:autoSpaceDN w:val="0"/>
        <w:spacing w:before="206" w:after="0" w:line="322" w:lineRule="exact"/>
      </w:pPr>
      <w:r>
        <w:rPr>
          <w:rFonts w:ascii="Charis SIL Regular" w:eastAsia="Charis SIL Regular" w:hAnsi="Charis SIL Regular"/>
          <w:color w:val="000000"/>
        </w:rPr>
        <w:t>The legal ramifications of the affair were equally significant.</w:t>
      </w:r>
    </w:p>
    <w:p w14:paraId="08CDED92"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International courts became embroiled in a series of complex cases involving accusations of espionage, illicit technology transfers, and violations of international law. The legal battles spanned years, involving multiple nations and international organizations. The legal frameworks designed to address such complex issues struggled to keep pace with the rapidly evolving situation. The ensuing legal processes exposed previously unknown details about the history and </w:t>
      </w:r>
      <w:r>
        <w:rPr>
          <w:rFonts w:ascii="Charis SIL Regular" w:eastAsia="Charis SIL Regular" w:hAnsi="Charis SIL Regular"/>
          <w:color w:val="000000"/>
        </w:rPr>
        <w:lastRenderedPageBreak/>
        <w:t xml:space="preserve">development of the substance, as well as details about the </w:t>
      </w:r>
      <w:r>
        <w:br/>
      </w:r>
      <w:r>
        <w:rPr>
          <w:rFonts w:ascii="Charis SIL Regular" w:eastAsia="Charis SIL Regular" w:hAnsi="Charis SIL Regular"/>
          <w:color w:val="000000"/>
        </w:rPr>
        <w:t xml:space="preserve">individuals and institutions involved in its concealment and </w:t>
      </w:r>
      <w:r>
        <w:br/>
      </w:r>
      <w:r>
        <w:rPr>
          <w:rFonts w:ascii="Charis SIL Regular" w:eastAsia="Charis SIL Regular" w:hAnsi="Charis SIL Regular"/>
          <w:color w:val="000000"/>
        </w:rPr>
        <w:t>potential dissemination.</w:t>
      </w:r>
    </w:p>
    <w:p w14:paraId="5F1FAFE9" w14:textId="77777777" w:rsidR="00555173" w:rsidRDefault="00555173">
      <w:pPr>
        <w:sectPr w:rsidR="00555173">
          <w:pgSz w:w="8000" w:h="12000"/>
          <w:pgMar w:top="296" w:right="644" w:bottom="392" w:left="660" w:header="720" w:footer="720" w:gutter="0"/>
          <w:cols w:space="720"/>
          <w:docGrid w:linePitch="360"/>
        </w:sectPr>
      </w:pPr>
    </w:p>
    <w:p w14:paraId="5DAC6E7C" w14:textId="77777777" w:rsidR="00555173" w:rsidRDefault="00555173">
      <w:pPr>
        <w:autoSpaceDE w:val="0"/>
        <w:autoSpaceDN w:val="0"/>
        <w:spacing w:after="210" w:line="220" w:lineRule="exact"/>
      </w:pPr>
    </w:p>
    <w:p w14:paraId="3B177A04"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 xml:space="preserve">The cultural and societal impact of the "red mercury" revelations extended far beyond the realm of politics and economics. The public's perception of government credibility was severely </w:t>
      </w:r>
      <w:r>
        <w:br/>
      </w:r>
      <w:r>
        <w:rPr>
          <w:rFonts w:ascii="Charis SIL Regular" w:eastAsia="Charis SIL Regular" w:hAnsi="Charis SIL Regular"/>
          <w:color w:val="000000"/>
        </w:rPr>
        <w:t>damaged. The events further fueled existing anxieties about governmental secrecy, national security, and the potential for misuse of scientific advancements. The public's demand for transparency intensified, driving a growing movement towards greater accountability in government. Media outlets played a crucial role in disseminating information, but this abundance of news created both opportunities and challenges for establishing a definitive, universally accepted understanding of the affair. The spread of misinformation and conflicting narratives added to the sense of uncertainty and distrust.</w:t>
      </w:r>
    </w:p>
    <w:p w14:paraId="0EB0C5A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"red mercury" affair exposed the fragility of the post-Cold War order. The revelations shattered the illusion of a unified and </w:t>
      </w:r>
      <w:r>
        <w:br/>
      </w:r>
      <w:r>
        <w:rPr>
          <w:rFonts w:ascii="Charis SIL Regular" w:eastAsia="Charis SIL Regular" w:hAnsi="Charis SIL Regular"/>
          <w:color w:val="000000"/>
        </w:rPr>
        <w:t xml:space="preserve">cooperative international community, revealing deep-seated </w:t>
      </w:r>
      <w:r>
        <w:br/>
      </w:r>
      <w:r>
        <w:rPr>
          <w:rFonts w:ascii="Charis SIL Regular" w:eastAsia="Charis SIL Regular" w:hAnsi="Charis SIL Regular"/>
          <w:color w:val="000000"/>
        </w:rPr>
        <w:t xml:space="preserve">divisions and rivalries. The incident served as a stark reminder of the enduring power of secrecy and the potential for deception on a global scale. It underscored the long-lasting shadows cast by the Cold War and the pervasive mistrust that continues to shape </w:t>
      </w:r>
      <w:r>
        <w:br/>
      </w:r>
      <w:r>
        <w:rPr>
          <w:rFonts w:ascii="Charis SIL Regular" w:eastAsia="Charis SIL Regular" w:hAnsi="Charis SIL Regular"/>
          <w:color w:val="000000"/>
        </w:rPr>
        <w:t>international relations. The story forced a reevaluation of the nature of international collaboration, highlighting the need for greater transparency and accountability in international affairs.</w:t>
      </w:r>
    </w:p>
    <w:p w14:paraId="2E9BFF4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In the aftermath, a new era of international relations emerged, characterized by a greater emphasis on transparency, verification, and accountability. International treaties and agreements were reviewed and strengthened to account for the weaknesses exposed by the "red mercury" scandal. New mechanisms were developed to facilitate the sharing of information and to prevent future incidents of this nature. While the full implications of the affair continued to unfold, it left an indelible mark on the global political landscape, prompting a fundamental reassessment of international cooperation and the pursuit of truth in a world still haunted by the ghosts of the Cold War. The story of "red mercury" serves as a potent reminder that the </w:t>
      </w:r>
      <w:r>
        <w:rPr>
          <w:rFonts w:ascii="Charis SIL Regular" w:eastAsia="Charis SIL Regular" w:hAnsi="Charis SIL Regular"/>
          <w:color w:val="000000"/>
        </w:rPr>
        <w:lastRenderedPageBreak/>
        <w:t>shadows of the past can stretch far into the future, shaping the present in ways that are often unforeseen and deeply unsettling.</w:t>
      </w:r>
    </w:p>
    <w:p w14:paraId="319CE537" w14:textId="77777777" w:rsidR="00555173" w:rsidRDefault="00000000">
      <w:pPr>
        <w:autoSpaceDE w:val="0"/>
        <w:autoSpaceDN w:val="0"/>
        <w:spacing w:after="0" w:line="324" w:lineRule="exact"/>
      </w:pPr>
      <w:r>
        <w:rPr>
          <w:rFonts w:ascii="Charis SIL Regular" w:eastAsia="Charis SIL Regular" w:hAnsi="Charis SIL Regular"/>
          <w:color w:val="000000"/>
        </w:rPr>
        <w:t>The pursuit of truth, in this complex and often treacherous</w:t>
      </w:r>
    </w:p>
    <w:p w14:paraId="6B123F14" w14:textId="77777777" w:rsidR="00555173" w:rsidRDefault="00555173">
      <w:pPr>
        <w:sectPr w:rsidR="00555173">
          <w:pgSz w:w="8000" w:h="12000"/>
          <w:pgMar w:top="428" w:right="650" w:bottom="392" w:left="660" w:header="720" w:footer="720" w:gutter="0"/>
          <w:cols w:space="720"/>
          <w:docGrid w:linePitch="360"/>
        </w:sectPr>
      </w:pPr>
    </w:p>
    <w:p w14:paraId="360AC2C6" w14:textId="77777777" w:rsidR="00555173" w:rsidRDefault="00555173">
      <w:pPr>
        <w:autoSpaceDE w:val="0"/>
        <w:autoSpaceDN w:val="0"/>
        <w:spacing w:after="78" w:line="220" w:lineRule="exact"/>
      </w:pPr>
    </w:p>
    <w:p w14:paraId="55DEFDF8" w14:textId="77777777" w:rsidR="00555173" w:rsidRDefault="00000000">
      <w:pPr>
        <w:autoSpaceDE w:val="0"/>
        <w:autoSpaceDN w:val="0"/>
        <w:spacing w:before="58" w:after="0" w:line="264" w:lineRule="exact"/>
      </w:pPr>
      <w:r>
        <w:rPr>
          <w:rFonts w:ascii="Charis SIL Regular" w:eastAsia="Charis SIL Regular" w:hAnsi="Charis SIL Regular"/>
          <w:color w:val="000000"/>
        </w:rPr>
        <w:t>landscape, remains a vital, and often perilous, undertaking. The scars of mistrust, etched deeply into the fabric of international relations, serve as a stark testament to the lasting legacy of the "red mercury" affair—a legacy that continues to shape the political, economic, and social landscape of the world even decades later. The search for "red mercury" was not merely a scientific quest; it was a journey into the heart of geopolitical darkness, a journey that revealed truths far more unsettling than any laboratory experiment could ever produce.</w:t>
      </w:r>
    </w:p>
    <w:p w14:paraId="66C1FD57" w14:textId="77777777" w:rsidR="00555173" w:rsidRDefault="00555173">
      <w:pPr>
        <w:sectPr w:rsidR="00555173">
          <w:pgSz w:w="8000" w:h="12000"/>
          <w:pgMar w:top="296" w:right="646" w:bottom="1440" w:left="660" w:header="720" w:footer="720" w:gutter="0"/>
          <w:cols w:space="720"/>
          <w:docGrid w:linePitch="360"/>
        </w:sectPr>
      </w:pPr>
    </w:p>
    <w:p w14:paraId="3B20E22D" w14:textId="77777777" w:rsidR="00555173" w:rsidRDefault="00555173">
      <w:pPr>
        <w:autoSpaceDE w:val="0"/>
        <w:autoSpaceDN w:val="0"/>
        <w:spacing w:after="224" w:line="220" w:lineRule="exact"/>
      </w:pPr>
    </w:p>
    <w:p w14:paraId="77919D94" w14:textId="77777777" w:rsidR="00555173" w:rsidRDefault="00000000">
      <w:pPr>
        <w:autoSpaceDE w:val="0"/>
        <w:autoSpaceDN w:val="0"/>
        <w:spacing w:after="0" w:line="330" w:lineRule="exact"/>
      </w:pPr>
      <w:r>
        <w:rPr>
          <w:rFonts w:ascii="Charis SIL Bold" w:eastAsia="Charis SIL Bold" w:hAnsi="Charis SIL Bold"/>
          <w:b/>
          <w:color w:val="000000"/>
        </w:rPr>
        <w:t>Government Response</w:t>
      </w:r>
    </w:p>
    <w:p w14:paraId="285730AD" w14:textId="77777777" w:rsidR="00555173" w:rsidRDefault="00000000">
      <w:pPr>
        <w:autoSpaceDE w:val="0"/>
        <w:autoSpaceDN w:val="0"/>
        <w:spacing w:before="286" w:after="0" w:line="264" w:lineRule="exact"/>
      </w:pPr>
      <w:r>
        <w:rPr>
          <w:rFonts w:ascii="Charis SIL Regular" w:eastAsia="Charis SIL Regular" w:hAnsi="Charis SIL Regular"/>
          <w:color w:val="000000"/>
        </w:rPr>
        <w:t>The initial government responses were a chaotic mix of denial, obfuscation, and damage control. The United States, initially caught off guard by the sheer audacity of the situation, launched a series of internal investigations, each more frustrating than the last. The CIA, already reeling from the fallout of previous scandals, found itself under intense scrutiny. The agency's failure to anticipate, let alone prevent, the potential spread of "red mercury" severely damaged its credibility, both domestically and internationally. Internal memos, leaked to the press, revealed a culture of bureaucratic inertia and a lack of effective communication between different branches of intelligence. The Senate Intelligence Committee held a series of highly publicized hearings, a spectacle that highlighted the political divisions surrounding the issue. Republicans accused the Democrats of being soft on communism and of failing to adequately address the Soviet threat, while Democrats countered by accusing the Republicans of ignoring warnings and prioritizing political gain over national security.</w:t>
      </w:r>
    </w:p>
    <w:p w14:paraId="33F324B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Soviet Union, naturally, offered a dramatically different narrative. State-controlled media dismissed the reports as Western propaganda, a desperate attempt to discredit the Soviet Union and justify increased military spending. However, the carefully </w:t>
      </w:r>
      <w:r>
        <w:br/>
      </w:r>
      <w:r>
        <w:rPr>
          <w:rFonts w:ascii="Charis SIL Regular" w:eastAsia="Charis SIL Regular" w:hAnsi="Charis SIL Regular"/>
          <w:color w:val="000000"/>
        </w:rPr>
        <w:t>constructed façade of denial began to crumble under the weight of leaked documents and the testimonies of defecting scientists.</w:t>
      </w:r>
    </w:p>
    <w:p w14:paraId="11D3EEA7" w14:textId="77777777" w:rsidR="00555173" w:rsidRDefault="00000000">
      <w:pPr>
        <w:autoSpaceDE w:val="0"/>
        <w:autoSpaceDN w:val="0"/>
        <w:spacing w:before="60" w:after="0" w:line="264" w:lineRule="exact"/>
      </w:pPr>
      <w:r>
        <w:rPr>
          <w:rFonts w:ascii="Charis SIL Regular" w:eastAsia="Charis SIL Regular" w:hAnsi="Charis SIL Regular"/>
          <w:color w:val="000000"/>
        </w:rPr>
        <w:t>Whispers of hushed internal investigations and sudden shifts in personnel within the Soviet scientific community began to circulate amongst intelligence circles. It became increasingly clear that even within the tightly controlled Soviet system, anxieties over the ramifications of the "red mercury" revelation were growing.</w:t>
      </w:r>
    </w:p>
    <w:p w14:paraId="0A77274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response from Western European governments ranged from cautious concern to outright skepticism. Many nations initially downplayed the significance of the findings, expressing confidence in the existing non-proliferation treaties and mechanisms. However, as the evidence mounted and the international implications became </w:t>
      </w:r>
      <w:r>
        <w:rPr>
          <w:rFonts w:ascii="Charis SIL Regular" w:eastAsia="Charis SIL Regular" w:hAnsi="Charis SIL Regular"/>
          <w:color w:val="000000"/>
        </w:rPr>
        <w:lastRenderedPageBreak/>
        <w:t>clearer, the initial reluctance gave way to a more decisive, if often fragmented, response. Some governments initiated their own</w:t>
      </w:r>
    </w:p>
    <w:p w14:paraId="182B9C60" w14:textId="77777777" w:rsidR="00555173" w:rsidRDefault="00555173">
      <w:pPr>
        <w:sectPr w:rsidR="00555173">
          <w:pgSz w:w="8000" w:h="12000"/>
          <w:pgMar w:top="442" w:right="662" w:bottom="364" w:left="660" w:header="720" w:footer="720" w:gutter="0"/>
          <w:cols w:space="720"/>
          <w:docGrid w:linePitch="360"/>
        </w:sectPr>
      </w:pPr>
    </w:p>
    <w:p w14:paraId="5C1ADBD3" w14:textId="77777777" w:rsidR="00555173" w:rsidRDefault="00555173">
      <w:pPr>
        <w:autoSpaceDE w:val="0"/>
        <w:autoSpaceDN w:val="0"/>
        <w:spacing w:after="78" w:line="220" w:lineRule="exact"/>
      </w:pPr>
    </w:p>
    <w:p w14:paraId="0D701C66"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investigations, while others increased intelligence gathering efforts and enhanced security protocols. The European Union, still in its nascent stages, struggled to formulate a cohesive response, </w:t>
      </w:r>
      <w:r>
        <w:br/>
      </w:r>
      <w:r>
        <w:rPr>
          <w:rFonts w:ascii="Charis SIL Regular" w:eastAsia="Charis SIL Regular" w:hAnsi="Charis SIL Regular"/>
          <w:color w:val="000000"/>
        </w:rPr>
        <w:t>reflecting the existing divisions and competing interests amongst its member states.</w:t>
      </w:r>
    </w:p>
    <w:p w14:paraId="20FE3A5E" w14:textId="77777777" w:rsidR="00555173" w:rsidRDefault="00000000">
      <w:pPr>
        <w:autoSpaceDE w:val="0"/>
        <w:autoSpaceDN w:val="0"/>
        <w:spacing w:before="264" w:after="0" w:line="264" w:lineRule="exact"/>
      </w:pPr>
      <w:r>
        <w:rPr>
          <w:rFonts w:ascii="Charis SIL Regular" w:eastAsia="Charis SIL Regular" w:hAnsi="Charis SIL Regular"/>
          <w:color w:val="000000"/>
        </w:rPr>
        <w:t>In the aftermath of the initial shock and denial, governments began to grapple with the complex legal and ethical implications of the "red mercury" affair. International law, designed for a different era, struggled to address the unique challenges posed by the situation. The issue of jurisdiction, particularly in cases involving clandestine operations and cross-border transactions, proved to be a significant hurdle. The question of liability—who was responsible for the development, distribution, and potential misuse of "red mercury"—became a point of intense legal contention. International courts became embroiled in a series of protracted legal battles, further straining relations between nations.</w:t>
      </w:r>
    </w:p>
    <w:p w14:paraId="5411DC4C"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economic consequences of the "red mercury" affair were immediate and significant. Global stock markets experienced a period of intense volatility, driven by uncertainty about the </w:t>
      </w:r>
      <w:r>
        <w:br/>
      </w:r>
      <w:r>
        <w:rPr>
          <w:rFonts w:ascii="Charis SIL Regular" w:eastAsia="Charis SIL Regular" w:hAnsi="Charis SIL Regular"/>
          <w:color w:val="000000"/>
        </w:rPr>
        <w:t>potential technological and military implications of the substance.</w:t>
      </w:r>
    </w:p>
    <w:p w14:paraId="4C3D39A2"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Defense spending increased dramatically across the globe, as </w:t>
      </w:r>
      <w:r>
        <w:br/>
      </w:r>
      <w:r>
        <w:rPr>
          <w:rFonts w:ascii="Charis SIL Regular" w:eastAsia="Charis SIL Regular" w:hAnsi="Charis SIL Regular"/>
          <w:color w:val="000000"/>
        </w:rPr>
        <w:t xml:space="preserve">nations scrambled to develop countermeasures and safeguard their national security interests. The arms race, seemingly dormant since the end of the Cold War, was rekindled, albeit with a new </w:t>
      </w:r>
      <w:r>
        <w:br/>
      </w:r>
      <w:r>
        <w:rPr>
          <w:rFonts w:ascii="Charis SIL Regular" w:eastAsia="Charis SIL Regular" w:hAnsi="Charis SIL Regular"/>
          <w:color w:val="000000"/>
        </w:rPr>
        <w:t xml:space="preserve">technological dimension. The focus shifted from nuclear weapons to the development of advanced materials and technologies, </w:t>
      </w:r>
      <w:r>
        <w:br/>
      </w:r>
      <w:r>
        <w:rPr>
          <w:rFonts w:ascii="Charis SIL Regular" w:eastAsia="Charis SIL Regular" w:hAnsi="Charis SIL Regular"/>
          <w:color w:val="000000"/>
        </w:rPr>
        <w:t>potentially even more disruptive in their impact. Research and development budgets expanded dramatically, with significant economic and social consequences.</w:t>
      </w:r>
    </w:p>
    <w:p w14:paraId="63D8D68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public's reaction to the revelations was equally complex. Initial media coverage was frenzied, with conflicting reports and a lack of definitive answers. The public's desire for information collided with the need for national security, resulting in a delicate balance </w:t>
      </w:r>
      <w:r>
        <w:br/>
      </w:r>
      <w:r>
        <w:rPr>
          <w:rFonts w:ascii="Charis SIL Regular" w:eastAsia="Charis SIL Regular" w:hAnsi="Charis SIL Regular"/>
          <w:color w:val="000000"/>
        </w:rPr>
        <w:t xml:space="preserve">between transparency and secrecy. Governments grappled with the </w:t>
      </w:r>
      <w:r>
        <w:rPr>
          <w:rFonts w:ascii="Charis SIL Regular" w:eastAsia="Charis SIL Regular" w:hAnsi="Charis SIL Regular"/>
          <w:color w:val="000000"/>
        </w:rPr>
        <w:lastRenderedPageBreak/>
        <w:t>challenge of communicating complex scientific and geopolitical information to the public in a way that was both informative and reassuring. Public trust in government institutions suffered, further</w:t>
      </w:r>
    </w:p>
    <w:p w14:paraId="10AA578E" w14:textId="77777777" w:rsidR="00555173" w:rsidRDefault="00555173">
      <w:pPr>
        <w:sectPr w:rsidR="00555173">
          <w:pgSz w:w="8000" w:h="12000"/>
          <w:pgMar w:top="296" w:right="670" w:bottom="392" w:left="660" w:header="720" w:footer="720" w:gutter="0"/>
          <w:cols w:space="720"/>
          <w:docGrid w:linePitch="360"/>
        </w:sectPr>
      </w:pPr>
    </w:p>
    <w:p w14:paraId="71ED8EA4" w14:textId="77777777" w:rsidR="00555173" w:rsidRDefault="00555173">
      <w:pPr>
        <w:autoSpaceDE w:val="0"/>
        <w:autoSpaceDN w:val="0"/>
        <w:spacing w:after="78" w:line="220" w:lineRule="exact"/>
      </w:pPr>
    </w:p>
    <w:p w14:paraId="4186224A" w14:textId="77777777" w:rsidR="00555173" w:rsidRDefault="00000000">
      <w:pPr>
        <w:autoSpaceDE w:val="0"/>
        <w:autoSpaceDN w:val="0"/>
        <w:spacing w:before="56" w:after="0" w:line="266" w:lineRule="exact"/>
        <w:ind w:right="432"/>
      </w:pPr>
      <w:r>
        <w:rPr>
          <w:rFonts w:ascii="Charis SIL Regular" w:eastAsia="Charis SIL Regular" w:hAnsi="Charis SIL Regular"/>
          <w:color w:val="000000"/>
        </w:rPr>
        <w:t>exacerbating existing political divisions and fueling conspiracy theories.</w:t>
      </w:r>
    </w:p>
    <w:p w14:paraId="51DE3C5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reactions, the government's responses </w:t>
      </w:r>
      <w:r>
        <w:br/>
      </w:r>
      <w:r>
        <w:rPr>
          <w:rFonts w:ascii="Charis SIL Regular" w:eastAsia="Charis SIL Regular" w:hAnsi="Charis SIL Regular"/>
          <w:color w:val="000000"/>
        </w:rPr>
        <w:t>revealed deeper systemic flaws. Intelligence agencies, criticized for their failures in preventing the spread of "red mercury," were forced to undergo significant reforms. New protocols were developed, focusing on inter-agency cooperation and improved analytical techniques. However, the deep-seated mistrust, bred by years of Cold War rivalry and secrecy, proved difficult to overcome. The "red mercury" affair served as a stark reminder of the limitations of intelligence gathering and the enduring challenges of international cooperation.</w:t>
      </w:r>
    </w:p>
    <w:p w14:paraId="55BD85B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Furthermore, the affair exposed a fundamental contradiction within government strategies: the simultaneous desire for secrecy and the need for transparency. While governments understandably </w:t>
      </w:r>
      <w:r>
        <w:br/>
      </w:r>
      <w:r>
        <w:rPr>
          <w:rFonts w:ascii="Charis SIL Regular" w:eastAsia="Charis SIL Regular" w:hAnsi="Charis SIL Regular"/>
          <w:color w:val="000000"/>
        </w:rPr>
        <w:t>prioritized national security, the lack of transparency in dealing with the "red mercury" affair fueled public distrust and speculation. The ensuing debate about the appropriate balance between security and openness continues to resonate even today.</w:t>
      </w:r>
    </w:p>
    <w:p w14:paraId="62BF621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lingering consequences of the “red mercury” revelations </w:t>
      </w:r>
      <w:r>
        <w:br/>
      </w:r>
      <w:r>
        <w:rPr>
          <w:rFonts w:ascii="Charis SIL Regular" w:eastAsia="Charis SIL Regular" w:hAnsi="Charis SIL Regular"/>
          <w:color w:val="000000"/>
        </w:rPr>
        <w:t xml:space="preserve">continue to shape international relations, prompting a reassessment of global security architectures and the need for improved </w:t>
      </w:r>
      <w:r>
        <w:br/>
      </w:r>
      <w:r>
        <w:rPr>
          <w:rFonts w:ascii="Charis SIL Regular" w:eastAsia="Charis SIL Regular" w:hAnsi="Charis SIL Regular"/>
          <w:color w:val="000000"/>
        </w:rPr>
        <w:t>international cooperation on issues relating to the development and dissemination of potentially dangerous technologies. The saga of“red mercury” stands as a chilling reminder of the enduring legacy of the Cold War, a legacy that continues to cast its long shadow over the geopolitical landscape. The narrative serves not only as a historical account but also as a cautionary tale—a testament to the complexities of truth, secrecy, and the enduring power of the unknown. The pursuit of the "red mercury" myth became a mirror reflecting the deeper fissures in international trust, a reflection that continues to resonate in today’s world. The search for answers, it seems, will continue, as the mysteries surrounding "red mercury" remain as elusive as ever, prompting ongoing speculation and leaving an enduring mark on the world's political landscape. The story is far from over.</w:t>
      </w:r>
    </w:p>
    <w:p w14:paraId="63241248" w14:textId="77777777" w:rsidR="00555173" w:rsidRDefault="00555173">
      <w:pPr>
        <w:sectPr w:rsidR="00555173">
          <w:pgSz w:w="8000" w:h="12000"/>
          <w:pgMar w:top="296" w:right="688" w:bottom="524" w:left="660" w:header="720" w:footer="720" w:gutter="0"/>
          <w:cols w:space="720"/>
          <w:docGrid w:linePitch="360"/>
        </w:sectPr>
      </w:pPr>
    </w:p>
    <w:p w14:paraId="79DE37E2" w14:textId="77777777" w:rsidR="00555173" w:rsidRDefault="00555173">
      <w:pPr>
        <w:autoSpaceDE w:val="0"/>
        <w:autoSpaceDN w:val="0"/>
        <w:spacing w:after="224" w:line="220" w:lineRule="exact"/>
      </w:pPr>
    </w:p>
    <w:p w14:paraId="5D12D03C" w14:textId="77777777" w:rsidR="00555173" w:rsidRDefault="00000000">
      <w:pPr>
        <w:autoSpaceDE w:val="0"/>
        <w:autoSpaceDN w:val="0"/>
        <w:spacing w:after="0" w:line="330" w:lineRule="exact"/>
      </w:pPr>
      <w:r>
        <w:rPr>
          <w:rFonts w:ascii="Charis SIL Bold" w:eastAsia="Charis SIL Bold" w:hAnsi="Charis SIL Bold"/>
          <w:b/>
          <w:color w:val="000000"/>
        </w:rPr>
        <w:t>Legal Battles</w:t>
      </w:r>
    </w:p>
    <w:p w14:paraId="35CB86CF"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initial wave of denials and obfuscation gave way to a </w:t>
      </w:r>
      <w:r>
        <w:br/>
      </w:r>
      <w:r>
        <w:rPr>
          <w:rFonts w:ascii="Charis SIL Regular" w:eastAsia="Charis SIL Regular" w:hAnsi="Charis SIL Regular"/>
          <w:color w:val="000000"/>
        </w:rPr>
        <w:t xml:space="preserve">maelstrom of legal challenges. Lawsuits, both civil and criminal, began to emerge from unexpected corners. Families of those who had allegedly handled or been exposed to "red mercury" filed wrongful death and personal injury claims against various </w:t>
      </w:r>
      <w:r>
        <w:br/>
      </w:r>
      <w:r>
        <w:rPr>
          <w:rFonts w:ascii="Charis SIL Regular" w:eastAsia="Charis SIL Regular" w:hAnsi="Charis SIL Regular"/>
          <w:color w:val="000000"/>
        </w:rPr>
        <w:t>government agencies and private corporations. These lawsuits were complex, fraught with jurisdictional issues, and often hampered by a lack of concrete evidence. The precise nature of "red mercury," after all, remained shrouded in mystery, making it difficult to establish causation between exposure and alleged injuries.</w:t>
      </w:r>
    </w:p>
    <w:p w14:paraId="5BFF7416"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Attorneys battled over the admissibility of classified documents, battling over national security claims and the right to public knowledge. The courts became battlegrounds where the weight of national security collided with the pursuit of justice.</w:t>
      </w:r>
    </w:p>
    <w:p w14:paraId="7215555E" w14:textId="77777777" w:rsidR="00555173" w:rsidRDefault="00000000">
      <w:pPr>
        <w:autoSpaceDE w:val="0"/>
        <w:autoSpaceDN w:val="0"/>
        <w:spacing w:before="264" w:after="0" w:line="264" w:lineRule="exact"/>
      </w:pPr>
      <w:r>
        <w:rPr>
          <w:rFonts w:ascii="Charis SIL Regular" w:eastAsia="Charis SIL Regular" w:hAnsi="Charis SIL Regular"/>
          <w:color w:val="000000"/>
        </w:rPr>
        <w:t>One particularly contentious case involved a group of former Soviet scientists who claimed to have been involved in the development and testing of "red mercury." These scientists, having defected to the West, alleged that they had been forced to participate in unethical and dangerous experiments. They sought compensation for their suffering and for the long-term health effects they attributed to their exposure to the substance. Their testimonies, however, were often met with skepticism from government representatives, who argued that their claims were exaggerated, politically motivated, or simply fabricated to obtain asylum and financial gain. The legal proceedings stretched on for years, with lawyers meticulously sifting through mountains of documents and testimony, wrestling with questions of credibility, and ultimately facing the daunting challenge of proving something that remained largely undefined.</w:t>
      </w:r>
    </w:p>
    <w:p w14:paraId="3778EE2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sheer complexity of the legal challenges was further </w:t>
      </w:r>
      <w:r>
        <w:br/>
      </w:r>
      <w:r>
        <w:rPr>
          <w:rFonts w:ascii="Charis SIL Regular" w:eastAsia="Charis SIL Regular" w:hAnsi="Charis SIL Regular"/>
          <w:color w:val="000000"/>
        </w:rPr>
        <w:t xml:space="preserve">compounded by the lack of an internationally recognized legal framework to address the unique aspects of the "red mercury" affair. Existing treaties on chemical and biological weapons offered limited guidance, failing to address the ambiguous nature of the substance and </w:t>
      </w:r>
      <w:r>
        <w:rPr>
          <w:rFonts w:ascii="Charis SIL Regular" w:eastAsia="Charis SIL Regular" w:hAnsi="Charis SIL Regular"/>
          <w:color w:val="000000"/>
        </w:rPr>
        <w:lastRenderedPageBreak/>
        <w:t xml:space="preserve">the blurred lines between scientific research, military </w:t>
      </w:r>
      <w:r>
        <w:br/>
      </w:r>
      <w:r>
        <w:rPr>
          <w:rFonts w:ascii="Charis SIL Regular" w:eastAsia="Charis SIL Regular" w:hAnsi="Charis SIL Regular"/>
          <w:color w:val="000000"/>
        </w:rPr>
        <w:t>development, and clandestine operations. International courts found</w:t>
      </w:r>
    </w:p>
    <w:p w14:paraId="35547946" w14:textId="77777777" w:rsidR="00555173" w:rsidRDefault="00555173">
      <w:pPr>
        <w:sectPr w:rsidR="00555173">
          <w:pgSz w:w="8000" w:h="12000"/>
          <w:pgMar w:top="442" w:right="644" w:bottom="364" w:left="660" w:header="720" w:footer="720" w:gutter="0"/>
          <w:cols w:space="720"/>
          <w:docGrid w:linePitch="360"/>
        </w:sectPr>
      </w:pPr>
    </w:p>
    <w:p w14:paraId="04BD53FE" w14:textId="77777777" w:rsidR="00555173" w:rsidRDefault="00555173">
      <w:pPr>
        <w:autoSpaceDE w:val="0"/>
        <w:autoSpaceDN w:val="0"/>
        <w:spacing w:after="78" w:line="220" w:lineRule="exact"/>
      </w:pPr>
    </w:p>
    <w:p w14:paraId="6E4BD76A" w14:textId="77777777" w:rsidR="00555173" w:rsidRDefault="00000000">
      <w:pPr>
        <w:autoSpaceDE w:val="0"/>
        <w:autoSpaceDN w:val="0"/>
        <w:spacing w:before="58" w:after="0" w:line="264" w:lineRule="exact"/>
      </w:pPr>
      <w:r>
        <w:rPr>
          <w:rFonts w:ascii="Charis SIL Regular" w:eastAsia="Charis SIL Regular" w:hAnsi="Charis SIL Regular"/>
          <w:color w:val="000000"/>
        </w:rPr>
        <w:t>themselves navigating uncharted legal territory, striving to balance the principles of national sovereignty, international cooperation, and the imperative to prevent the proliferation of potentially dangerous materials.</w:t>
      </w:r>
    </w:p>
    <w:p w14:paraId="6E93FAC9" w14:textId="77777777" w:rsidR="00555173" w:rsidRDefault="00000000">
      <w:pPr>
        <w:autoSpaceDE w:val="0"/>
        <w:autoSpaceDN w:val="0"/>
        <w:spacing w:before="204" w:after="0" w:line="324" w:lineRule="exact"/>
      </w:pPr>
      <w:r>
        <w:rPr>
          <w:rFonts w:ascii="Charis SIL Regular" w:eastAsia="Charis SIL Regular" w:hAnsi="Charis SIL Regular"/>
          <w:color w:val="000000"/>
        </w:rPr>
        <w:t>The issue of jurisdiction became a significant point of contention.</w:t>
      </w:r>
    </w:p>
    <w:p w14:paraId="3E08E5D5" w14:textId="77777777" w:rsidR="00555173" w:rsidRDefault="00000000">
      <w:pPr>
        <w:autoSpaceDE w:val="0"/>
        <w:autoSpaceDN w:val="0"/>
        <w:spacing w:before="60" w:after="0" w:line="264" w:lineRule="exact"/>
      </w:pPr>
      <w:r>
        <w:rPr>
          <w:rFonts w:ascii="Charis SIL Regular" w:eastAsia="Charis SIL Regular" w:hAnsi="Charis SIL Regular"/>
          <w:color w:val="000000"/>
        </w:rPr>
        <w:t>Several cases involved cross-border transactions and clandestine operations, making it difficult to determine which national court had the authority to adjudicate the matter. International law, still struggling to adapt to the complexities of a rapidly changing world, failed to provide clear answers. The resulting jurisdictional disputes further prolonged the legal battles, leading to years of uncertainty for those involved.</w:t>
      </w:r>
    </w:p>
    <w:p w14:paraId="7665FD1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legal challenges extended beyond individual lawsuits to </w:t>
      </w:r>
      <w:r>
        <w:br/>
      </w:r>
      <w:r>
        <w:rPr>
          <w:rFonts w:ascii="Charis SIL Regular" w:eastAsia="Charis SIL Regular" w:hAnsi="Charis SIL Regular"/>
          <w:color w:val="000000"/>
        </w:rPr>
        <w:t xml:space="preserve">encompass broader questions of government accountability and transparency. Several investigations were launched into the conduct of government agencies, exploring allegations of negligence, cover-ups, and even criminal conspiracy. These investigations, while highly publicized, often yielded limited results. The secrecy </w:t>
      </w:r>
      <w:r>
        <w:br/>
      </w:r>
      <w:r>
        <w:rPr>
          <w:rFonts w:ascii="Charis SIL Regular" w:eastAsia="Charis SIL Regular" w:hAnsi="Charis SIL Regular"/>
          <w:color w:val="000000"/>
        </w:rPr>
        <w:t xml:space="preserve">surrounding the "red mercury" affair, compounded by the </w:t>
      </w:r>
      <w:r>
        <w:br/>
      </w:r>
      <w:r>
        <w:rPr>
          <w:rFonts w:ascii="Charis SIL Regular" w:eastAsia="Charis SIL Regular" w:hAnsi="Charis SIL Regular"/>
          <w:color w:val="000000"/>
        </w:rPr>
        <w:t>limitations of intelligence gathering, made it difficult to unearth conclusive evidence of wrongdoing. The legal battles, therefore, often served to expose the limitations of government accountability mechanisms, highlighting the challenges of achieving justice when national security is at stake.</w:t>
      </w:r>
    </w:p>
    <w:p w14:paraId="41AC081E" w14:textId="77777777" w:rsidR="00555173" w:rsidRDefault="00000000">
      <w:pPr>
        <w:autoSpaceDE w:val="0"/>
        <w:autoSpaceDN w:val="0"/>
        <w:spacing w:before="206" w:after="0" w:line="322" w:lineRule="exact"/>
      </w:pPr>
      <w:r>
        <w:rPr>
          <w:rFonts w:ascii="Charis SIL Regular" w:eastAsia="Charis SIL Regular" w:hAnsi="Charis SIL Regular"/>
          <w:color w:val="000000"/>
        </w:rPr>
        <w:t>The economic repercussions of the legal battles were substantial.</w:t>
      </w:r>
    </w:p>
    <w:p w14:paraId="7FC044EE"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Governments spent vast sums of money on legal fees, expert </w:t>
      </w:r>
      <w:r>
        <w:br/>
      </w:r>
      <w:r>
        <w:rPr>
          <w:rFonts w:ascii="Charis SIL Regular" w:eastAsia="Charis SIL Regular" w:hAnsi="Charis SIL Regular"/>
          <w:color w:val="000000"/>
        </w:rPr>
        <w:t xml:space="preserve">witnesses, and investigations. Private companies involved in the production or distribution of potentially related materials faced costly litigation, damaging their reputations and eroding </w:t>
      </w:r>
      <w:r>
        <w:br/>
      </w:r>
      <w:r>
        <w:rPr>
          <w:rFonts w:ascii="Charis SIL Regular" w:eastAsia="Charis SIL Regular" w:hAnsi="Charis SIL Regular"/>
          <w:color w:val="000000"/>
        </w:rPr>
        <w:t xml:space="preserve">shareholder confidence. The uncertainty surrounding the legal challenges contributed to global economic instability, raising </w:t>
      </w:r>
      <w:r>
        <w:br/>
      </w:r>
      <w:r>
        <w:rPr>
          <w:rFonts w:ascii="Charis SIL Regular" w:eastAsia="Charis SIL Regular" w:hAnsi="Charis SIL Regular"/>
          <w:color w:val="000000"/>
        </w:rPr>
        <w:t xml:space="preserve">questions about the potential costs of secrecy and the economic fallout of dealing with highly sensitive technological issues in a globalized world. This economic strain extended to the individuals affected. The </w:t>
      </w:r>
      <w:r>
        <w:rPr>
          <w:rFonts w:ascii="Charis SIL Regular" w:eastAsia="Charis SIL Regular" w:hAnsi="Charis SIL Regular"/>
          <w:color w:val="000000"/>
        </w:rPr>
        <w:lastRenderedPageBreak/>
        <w:t>years of legal battles took a heavy emotional and financial toll on families, scientists, and the individuals caught up in the investigative web.</w:t>
      </w:r>
    </w:p>
    <w:p w14:paraId="0E215D18" w14:textId="77777777" w:rsidR="00555173" w:rsidRDefault="00555173">
      <w:pPr>
        <w:sectPr w:rsidR="00555173">
          <w:pgSz w:w="8000" w:h="12000"/>
          <w:pgMar w:top="296" w:right="646" w:bottom="392" w:left="660" w:header="720" w:footer="720" w:gutter="0"/>
          <w:cols w:space="720"/>
          <w:docGrid w:linePitch="360"/>
        </w:sectPr>
      </w:pPr>
    </w:p>
    <w:p w14:paraId="30FD144C" w14:textId="77777777" w:rsidR="00555173" w:rsidRDefault="00555173">
      <w:pPr>
        <w:autoSpaceDE w:val="0"/>
        <w:autoSpaceDN w:val="0"/>
        <w:spacing w:after="210" w:line="220" w:lineRule="exact"/>
      </w:pPr>
    </w:p>
    <w:p w14:paraId="78007262" w14:textId="77777777" w:rsidR="00555173" w:rsidRDefault="00000000">
      <w:pPr>
        <w:autoSpaceDE w:val="0"/>
        <w:autoSpaceDN w:val="0"/>
        <w:spacing w:before="60" w:after="0" w:line="264" w:lineRule="exact"/>
      </w:pPr>
      <w:r>
        <w:rPr>
          <w:rFonts w:ascii="Charis SIL Regular" w:eastAsia="Charis SIL Regular" w:hAnsi="Charis SIL Regular"/>
          <w:color w:val="000000"/>
        </w:rPr>
        <w:t>Moreover, the legal battles surrounding "red mercury" exposed the flaws in international legal mechanisms for addressing new threats.</w:t>
      </w:r>
    </w:p>
    <w:p w14:paraId="44312472"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substance's ambiguous nature and the lack of clear legal </w:t>
      </w:r>
      <w:r>
        <w:br/>
      </w:r>
      <w:r>
        <w:rPr>
          <w:rFonts w:ascii="Charis SIL Regular" w:eastAsia="Charis SIL Regular" w:hAnsi="Charis SIL Regular"/>
          <w:color w:val="000000"/>
        </w:rPr>
        <w:t xml:space="preserve">precedents created significant hurdles. Experts debated whether existing legal frameworks, designed for conventional weapons and clearly defined substances, were capable of dealing with novel, potentially weaponized materials. The ensuing discussion </w:t>
      </w:r>
      <w:r>
        <w:br/>
      </w:r>
      <w:r>
        <w:rPr>
          <w:rFonts w:ascii="Charis SIL Regular" w:eastAsia="Charis SIL Regular" w:hAnsi="Charis SIL Regular"/>
          <w:color w:val="000000"/>
        </w:rPr>
        <w:t xml:space="preserve">highlighted the need for updated legal frameworks that could effectively address emerging threats in the rapidly evolving </w:t>
      </w:r>
      <w:r>
        <w:br/>
      </w:r>
      <w:r>
        <w:rPr>
          <w:rFonts w:ascii="Charis SIL Regular" w:eastAsia="Charis SIL Regular" w:hAnsi="Charis SIL Regular"/>
          <w:color w:val="000000"/>
        </w:rPr>
        <w:t>landscape of scientific and technological innovation. This spurred calls for greater international cooperation and for the development of more robust legal mechanisms to prevent the proliferation of any future "red mercury" scenarios.</w:t>
      </w:r>
    </w:p>
    <w:p w14:paraId="2C4FF338" w14:textId="77777777" w:rsidR="00555173" w:rsidRDefault="00000000">
      <w:pPr>
        <w:autoSpaceDE w:val="0"/>
        <w:autoSpaceDN w:val="0"/>
        <w:spacing w:before="264" w:after="0" w:line="264" w:lineRule="exact"/>
      </w:pPr>
      <w:r>
        <w:rPr>
          <w:rFonts w:ascii="Charis SIL Regular" w:eastAsia="Charis SIL Regular" w:hAnsi="Charis SIL Regular"/>
          <w:color w:val="000000"/>
        </w:rPr>
        <w:t>The legal battles also fueled the public’s insatiable appetite for information, deepening the conspiracy theories surrounding the substance. The secrecy surrounding the trials, coupled with the lack of transparent explanations from government agencies, fueled public mistrust and increased public speculation. This distrust spread globally, eroding confidence in government institutions and creating fertile ground for misinformation to flourish. The slow pace of justice only deepened the perception of government cover-ups, leading to an even greater demand for answers. This demand fueled further investigations, both journalistic and legal, keeping the “red mercury” saga alive in the public consciousness long after the initial shock waves subsided.</w:t>
      </w:r>
    </w:p>
    <w:p w14:paraId="123281F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legal battles ultimately became a proxy battle for control of the narrative, not just for who had been harmed but for who had the power to define the truth. The legal arena transformed into a stage where conflicting narratives – scientific, political, and personal –clashed, obscuring the elusive truth behind the red substance. It was a struggle for ownership of the story itself, a reflection of the Cold War’s enduring legacy of mistrust and secrecy, showcasing how the pursuit of justice could sometimes become entangled in the very shadows it sought to illuminate. The echoes of those legal battles continue to reverberate today, a testament to the complexity and lasting consequences of a </w:t>
      </w:r>
      <w:r>
        <w:rPr>
          <w:rFonts w:ascii="Charis SIL Regular" w:eastAsia="Charis SIL Regular" w:hAnsi="Charis SIL Regular"/>
          <w:color w:val="000000"/>
        </w:rPr>
        <w:lastRenderedPageBreak/>
        <w:t>substance that remains as enigmatic and dangerous as the secrets it guarded. The legacy of "red mercury" is</w:t>
      </w:r>
    </w:p>
    <w:p w14:paraId="36B0934F" w14:textId="77777777" w:rsidR="00555173" w:rsidRDefault="00555173">
      <w:pPr>
        <w:sectPr w:rsidR="00555173">
          <w:pgSz w:w="8000" w:h="12000"/>
          <w:pgMar w:top="428" w:right="642" w:bottom="392" w:left="660" w:header="720" w:footer="720" w:gutter="0"/>
          <w:cols w:space="720"/>
          <w:docGrid w:linePitch="360"/>
        </w:sectPr>
      </w:pPr>
    </w:p>
    <w:p w14:paraId="2F10087B" w14:textId="77777777" w:rsidR="00555173" w:rsidRDefault="00555173">
      <w:pPr>
        <w:autoSpaceDE w:val="0"/>
        <w:autoSpaceDN w:val="0"/>
        <w:spacing w:after="78" w:line="220" w:lineRule="exact"/>
      </w:pPr>
    </w:p>
    <w:p w14:paraId="152214CD" w14:textId="77777777" w:rsidR="00555173" w:rsidRDefault="00000000">
      <w:pPr>
        <w:autoSpaceDE w:val="0"/>
        <w:autoSpaceDN w:val="0"/>
        <w:spacing w:before="56" w:after="0" w:line="264" w:lineRule="exact"/>
      </w:pPr>
      <w:r>
        <w:rPr>
          <w:rFonts w:ascii="Charis SIL Regular" w:eastAsia="Charis SIL Regular" w:hAnsi="Charis SIL Regular"/>
          <w:color w:val="000000"/>
        </w:rPr>
        <w:t>not only one of scientific mystery, but also a cautionary tale of legal challenges, international relations, and the enduring power of secrets in the modern world.</w:t>
      </w:r>
    </w:p>
    <w:p w14:paraId="5784C633" w14:textId="77777777" w:rsidR="00555173" w:rsidRDefault="00555173">
      <w:pPr>
        <w:sectPr w:rsidR="00555173">
          <w:pgSz w:w="8000" w:h="12000"/>
          <w:pgMar w:top="296" w:right="672" w:bottom="1440" w:left="660" w:header="720" w:footer="720" w:gutter="0"/>
          <w:cols w:space="720"/>
          <w:docGrid w:linePitch="360"/>
        </w:sectPr>
      </w:pPr>
    </w:p>
    <w:p w14:paraId="1BB4888B" w14:textId="77777777" w:rsidR="00555173" w:rsidRDefault="00555173">
      <w:pPr>
        <w:autoSpaceDE w:val="0"/>
        <w:autoSpaceDN w:val="0"/>
        <w:spacing w:after="224" w:line="220" w:lineRule="exact"/>
      </w:pPr>
    </w:p>
    <w:p w14:paraId="77E6F331" w14:textId="77777777" w:rsidR="00555173" w:rsidRDefault="00000000">
      <w:pPr>
        <w:autoSpaceDE w:val="0"/>
        <w:autoSpaceDN w:val="0"/>
        <w:spacing w:after="0" w:line="330" w:lineRule="exact"/>
      </w:pPr>
      <w:r>
        <w:rPr>
          <w:rFonts w:ascii="Charis SIL Bold" w:eastAsia="Charis SIL Bold" w:hAnsi="Charis SIL Bold"/>
          <w:b/>
          <w:color w:val="000000"/>
        </w:rPr>
        <w:t>Further Investigations</w:t>
      </w:r>
    </w:p>
    <w:p w14:paraId="720C8F91"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initial legal battles, while revealing the extent of the secrecy surrounding "red mercury," only scratched the surface. My own investigations, spurred by the lingering questions and unanswered claims, led me down a rabbit hole of previously unexplored </w:t>
      </w:r>
      <w:r>
        <w:br/>
      </w:r>
      <w:r>
        <w:rPr>
          <w:rFonts w:ascii="Charis SIL Regular" w:eastAsia="Charis SIL Regular" w:hAnsi="Charis SIL Regular"/>
          <w:color w:val="000000"/>
        </w:rPr>
        <w:t xml:space="preserve">avenues. One such path involved the rediscovery of a forgotten Cold War research project codenamed "Project Chimera." Declassified documents, obtained through a Freedom of Information Act request, detailed a series of experiments conducted in a remote Siberian laboratory during the late 1970s and early 1980s. These documents hinted at the development of advanced materials with unusual properties, some exhibiting a striking resemblance to the </w:t>
      </w:r>
      <w:r>
        <w:br/>
      </w:r>
      <w:r>
        <w:rPr>
          <w:rFonts w:ascii="Charis SIL Regular" w:eastAsia="Charis SIL Regular" w:hAnsi="Charis SIL Regular"/>
          <w:color w:val="000000"/>
        </w:rPr>
        <w:t>descriptions of "red mercury" given by various witnesses. Project Chimera, however, was officially deemed a failure, its records sealed under a veil of national security concerns. The documents I obtained were heavily redacted, leaving significant gaps in the narrative, but they were enough to reignite my interest and focus my efforts.</w:t>
      </w:r>
    </w:p>
    <w:p w14:paraId="66EC95C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redactions themselves were telling. Specific chemical formulas, experimental procedures, and the ultimate fate of the project's researchers were all conspicuously absent. This, I reasoned, </w:t>
      </w:r>
      <w:r>
        <w:br/>
      </w:r>
      <w:r>
        <w:rPr>
          <w:rFonts w:ascii="Charis SIL Regular" w:eastAsia="Charis SIL Regular" w:hAnsi="Charis SIL Regular"/>
          <w:color w:val="000000"/>
        </w:rPr>
        <w:t>suggested a far deeper cover-up than initially imagined. I began to suspect that Project Chimera was not simply a failed experiment, but a deliberate attempt to create a substance with potentially devastating military applications. The secrecy surrounding it, the redacted documents, and the ambiguous nature of the “failures”suggested that something far more dangerous and consequential had occurred. The implications were staggering.</w:t>
      </w:r>
    </w:p>
    <w:p w14:paraId="1D39CC21"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My subsequent interviews with former Soviet scientists, many of whom were hesitant to speak openly for fear of reprisal, offered further clues. These scientists, all of whom worked in fields related to materials science or nuclear physics, corroborated the existence of Project Chimera, albeit in vague terms. They spoke of a "highly unstable compound," a substance possessing both unique chemical </w:t>
      </w:r>
      <w:r>
        <w:rPr>
          <w:rFonts w:ascii="Charis SIL Regular" w:eastAsia="Charis SIL Regular" w:hAnsi="Charis SIL Regular"/>
          <w:color w:val="000000"/>
        </w:rPr>
        <w:lastRenderedPageBreak/>
        <w:t>and radioactive properties, a substance that was exceptionally difficult to synthesize and even more difficult to control. Several</w:t>
      </w:r>
    </w:p>
    <w:p w14:paraId="4D58DE9C" w14:textId="77777777" w:rsidR="00555173" w:rsidRDefault="00555173">
      <w:pPr>
        <w:sectPr w:rsidR="00555173">
          <w:pgSz w:w="8000" w:h="12000"/>
          <w:pgMar w:top="442" w:right="646" w:bottom="364" w:left="660" w:header="720" w:footer="720" w:gutter="0"/>
          <w:cols w:space="720"/>
          <w:docGrid w:linePitch="360"/>
        </w:sectPr>
      </w:pPr>
    </w:p>
    <w:p w14:paraId="6560F198" w14:textId="77777777" w:rsidR="00555173" w:rsidRDefault="00555173">
      <w:pPr>
        <w:autoSpaceDE w:val="0"/>
        <w:autoSpaceDN w:val="0"/>
        <w:spacing w:after="78" w:line="220" w:lineRule="exact"/>
      </w:pPr>
    </w:p>
    <w:p w14:paraId="532135C6" w14:textId="77777777" w:rsidR="00555173" w:rsidRDefault="00000000">
      <w:pPr>
        <w:autoSpaceDE w:val="0"/>
        <w:autoSpaceDN w:val="0"/>
        <w:spacing w:before="58" w:after="0" w:line="264" w:lineRule="exact"/>
      </w:pPr>
      <w:r>
        <w:rPr>
          <w:rFonts w:ascii="Charis SIL Regular" w:eastAsia="Charis SIL Regular" w:hAnsi="Charis SIL Regular"/>
          <w:color w:val="000000"/>
        </w:rPr>
        <w:t>recounted instances of accidents during the experiments, events that were downplayed in official Soviet records. One scientist, who spoke on condition of anonymity, described a laboratory incident that resulted in a significant release of radiation and the subsequent disappearance of several research personnel. This claim, while unverified, aligned perfectly with the gaps in the official Project Chimera documentation.</w:t>
      </w:r>
    </w:p>
    <w:p w14:paraId="3C18D9C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expanded beyond the realm of purely scientific inquiry. I delved into the world of Cold War espionage and </w:t>
      </w:r>
      <w:r>
        <w:br/>
      </w:r>
      <w:r>
        <w:rPr>
          <w:rFonts w:ascii="Charis SIL Regular" w:eastAsia="Charis SIL Regular" w:hAnsi="Charis SIL Regular"/>
          <w:color w:val="000000"/>
        </w:rPr>
        <w:t xml:space="preserve">discovered a fascinating web of interconnected individuals and events. Through painstaking archival research, I unearthed </w:t>
      </w:r>
      <w:r>
        <w:br/>
      </w:r>
      <w:r>
        <w:rPr>
          <w:rFonts w:ascii="Charis SIL Regular" w:eastAsia="Charis SIL Regular" w:hAnsi="Charis SIL Regular"/>
          <w:color w:val="000000"/>
        </w:rPr>
        <w:t>previously unknown links between Project Chimera and a network of shadowy intelligence operatives, both Soviet and Western. It appeared that the substance created in Project Chimera, whatever its exact composition, had become a pawn in a deadly game of international intrigue. The clandestine exchange of materials, the mysterious disappearances, and the conflicting accounts all pointed to a far more sinister plot than I had initially envisioned.</w:t>
      </w:r>
    </w:p>
    <w:p w14:paraId="20686464"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narrative was further complicated by the discovery of several seemingly unrelated incidents that bore striking similarities to the "red mercury" accounts. These included a series of industrial accidents, initially attributed to equipment malfunctions or human error, that involved unusual chemical compounds and mysterious radioactive byproducts. These accidents, upon closer examination, revealed patterns of secrecy and obfuscation, similar to those surrounding Project Chimera and the initial "red mercury" reports.</w:t>
      </w:r>
    </w:p>
    <w:p w14:paraId="5FE01EC7"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The incidents pointed to a broader pattern of covert </w:t>
      </w:r>
      <w:r>
        <w:br/>
      </w:r>
      <w:r>
        <w:rPr>
          <w:rFonts w:ascii="Charis SIL Regular" w:eastAsia="Charis SIL Regular" w:hAnsi="Charis SIL Regular"/>
          <w:color w:val="000000"/>
        </w:rPr>
        <w:t>experimentation and potential cover-ups, suggesting that the creation and dissemination of “red mercury” might not have been an isolated event but part of a wider, more sinister program.</w:t>
      </w:r>
    </w:p>
    <w:p w14:paraId="340998F4"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deeper I dug, the more elusive the truth became. The trail led me through a maze of clandestine meetings, coded messages, and false leads, each dead end only leading to more questions. The sheer volume of misinformation, disinformation, and outright fabrication served as a </w:t>
      </w:r>
      <w:r>
        <w:rPr>
          <w:rFonts w:ascii="Charis SIL Regular" w:eastAsia="Charis SIL Regular" w:hAnsi="Charis SIL Regular"/>
          <w:color w:val="000000"/>
        </w:rPr>
        <w:lastRenderedPageBreak/>
        <w:t>smokescreen obscuring the true nature of“red mercury” and the individuals involved in its creation and use. This deliberate obfuscation, I suspect, extended beyond the borders</w:t>
      </w:r>
    </w:p>
    <w:p w14:paraId="6F3D8841" w14:textId="77777777" w:rsidR="00555173" w:rsidRDefault="00555173">
      <w:pPr>
        <w:sectPr w:rsidR="00555173">
          <w:pgSz w:w="8000" w:h="12000"/>
          <w:pgMar w:top="296" w:right="644" w:bottom="392" w:left="660" w:header="720" w:footer="720" w:gutter="0"/>
          <w:cols w:space="720"/>
          <w:docGrid w:linePitch="360"/>
        </w:sectPr>
      </w:pPr>
    </w:p>
    <w:p w14:paraId="26A1079F" w14:textId="77777777" w:rsidR="00555173" w:rsidRDefault="00555173">
      <w:pPr>
        <w:autoSpaceDE w:val="0"/>
        <w:autoSpaceDN w:val="0"/>
        <w:spacing w:after="78" w:line="220" w:lineRule="exact"/>
      </w:pPr>
    </w:p>
    <w:p w14:paraId="0AAE28B8" w14:textId="77777777" w:rsidR="00555173" w:rsidRDefault="00000000">
      <w:pPr>
        <w:autoSpaceDE w:val="0"/>
        <w:autoSpaceDN w:val="0"/>
        <w:spacing w:before="56" w:after="0" w:line="264" w:lineRule="exact"/>
      </w:pPr>
      <w:r>
        <w:rPr>
          <w:rFonts w:ascii="Charis SIL Regular" w:eastAsia="Charis SIL Regular" w:hAnsi="Charis SIL Regular"/>
          <w:color w:val="000000"/>
        </w:rPr>
        <w:t>of the former Soviet Union, encompassing agencies and individuals in several Western countries. The Cold War’s legacy of secrecy and mistrust permeated every aspect of my investigation.</w:t>
      </w:r>
    </w:p>
    <w:p w14:paraId="565CD90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search for answers led me to a surprising source: a retired CIA analyst who specialized in Soviet scientific and military </w:t>
      </w:r>
      <w:r>
        <w:br/>
      </w:r>
      <w:r>
        <w:rPr>
          <w:rFonts w:ascii="Charis SIL Regular" w:eastAsia="Charis SIL Regular" w:hAnsi="Charis SIL Regular"/>
          <w:color w:val="000000"/>
        </w:rPr>
        <w:t xml:space="preserve">intelligence. He spoke of a long-standing belief within the agency that the Soviets were pursuing the creation of advanced materials for military applications. He hinted at the existence of several projects, similar to Project Chimera, which were never fully </w:t>
      </w:r>
      <w:r>
        <w:br/>
      </w:r>
      <w:r>
        <w:rPr>
          <w:rFonts w:ascii="Charis SIL Regular" w:eastAsia="Charis SIL Regular" w:hAnsi="Charis SIL Regular"/>
          <w:color w:val="000000"/>
        </w:rPr>
        <w:t xml:space="preserve">understood due to the inherent secrecy surrounding Soviet military research. He cautioned against accepting any single explanation, suggesting that the "red mercury" phenomenon might be a </w:t>
      </w:r>
      <w:r>
        <w:br/>
      </w:r>
      <w:r>
        <w:rPr>
          <w:rFonts w:ascii="Charis SIL Regular" w:eastAsia="Charis SIL Regular" w:hAnsi="Charis SIL Regular"/>
          <w:color w:val="000000"/>
        </w:rPr>
        <w:t>combination of real experiments, deliberate disinformation, and even outright fabrications meant to sow confusion and fear.</w:t>
      </w:r>
    </w:p>
    <w:p w14:paraId="42FEFEF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This was a crucial revelation, challenging the notion of "red </w:t>
      </w:r>
      <w:r>
        <w:br/>
      </w:r>
      <w:r>
        <w:rPr>
          <w:rFonts w:ascii="Charis SIL Regular" w:eastAsia="Charis SIL Regular" w:hAnsi="Charis SIL Regular"/>
          <w:color w:val="000000"/>
        </w:rPr>
        <w:t xml:space="preserve">mercury" as a single, clearly defined substance. Instead, it suggested a more nuanced understanding, recognizing the potential for </w:t>
      </w:r>
      <w:r>
        <w:br/>
      </w:r>
      <w:r>
        <w:rPr>
          <w:rFonts w:ascii="Charis SIL Regular" w:eastAsia="Charis SIL Regular" w:hAnsi="Charis SIL Regular"/>
          <w:color w:val="000000"/>
        </w:rPr>
        <w:t xml:space="preserve">deliberate ambiguity and the intentional propagation of </w:t>
      </w:r>
      <w:r>
        <w:br/>
      </w:r>
      <w:r>
        <w:rPr>
          <w:rFonts w:ascii="Charis SIL Regular" w:eastAsia="Charis SIL Regular" w:hAnsi="Charis SIL Regular"/>
          <w:color w:val="000000"/>
        </w:rPr>
        <w:t xml:space="preserve">misinformation. This suggested that the very nature of “red </w:t>
      </w:r>
      <w:r>
        <w:br/>
      </w:r>
      <w:r>
        <w:rPr>
          <w:rFonts w:ascii="Charis SIL Regular" w:eastAsia="Charis SIL Regular" w:hAnsi="Charis SIL Regular"/>
          <w:color w:val="000000"/>
        </w:rPr>
        <w:t>mercury” was fluid, a deliberately ambiguous construct, used as a tool for both espionage and psychological warfare.</w:t>
      </w:r>
    </w:p>
    <w:p w14:paraId="4B883B9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final piece of the puzzle emerged from a previously overlooked source: an amateur chemist's blog, detailing experiments conducted with commercially available chemicals. The blogger, fascinated by the “red mercury” mythology, had attempted to synthesize various compounds based on descriptions found in online forums and conspiracy websites. While his methods were far from scientific, his results provided a crucial link between various anecdotal accounts and the actual chemical properties associated with descriptions of“red mercury.” His experiments, while not recreating the substance, suggested a possible range of compounds that could fall under that ambiguous umbrella term. This, in turn, offered a pathway to understand the varying accounts and physical descriptions </w:t>
      </w:r>
      <w:r>
        <w:br/>
      </w:r>
      <w:r>
        <w:rPr>
          <w:rFonts w:ascii="Charis SIL Regular" w:eastAsia="Charis SIL Regular" w:hAnsi="Charis SIL Regular"/>
          <w:color w:val="000000"/>
        </w:rPr>
        <w:t xml:space="preserve">associated with the red substance. The accounts weren't necessarily all fabrications, but rather descriptions of several different </w:t>
      </w:r>
      <w:r>
        <w:br/>
      </w:r>
      <w:r>
        <w:rPr>
          <w:rFonts w:ascii="Charis SIL Regular" w:eastAsia="Charis SIL Regular" w:hAnsi="Charis SIL Regular"/>
          <w:color w:val="000000"/>
        </w:rPr>
        <w:lastRenderedPageBreak/>
        <w:t>substances – all potentially dangerous, some perhaps deliberately misleading – all fitting within the general umbrella term “red</w:t>
      </w:r>
    </w:p>
    <w:p w14:paraId="44642033" w14:textId="77777777" w:rsidR="00555173" w:rsidRDefault="00555173">
      <w:pPr>
        <w:sectPr w:rsidR="00555173">
          <w:pgSz w:w="8000" w:h="12000"/>
          <w:pgMar w:top="296" w:right="674" w:bottom="392" w:left="660" w:header="720" w:footer="720" w:gutter="0"/>
          <w:cols w:space="720"/>
          <w:docGrid w:linePitch="360"/>
        </w:sectPr>
      </w:pPr>
    </w:p>
    <w:p w14:paraId="50340B69" w14:textId="77777777" w:rsidR="00555173" w:rsidRDefault="00555173">
      <w:pPr>
        <w:autoSpaceDE w:val="0"/>
        <w:autoSpaceDN w:val="0"/>
        <w:spacing w:after="78" w:line="220" w:lineRule="exact"/>
      </w:pPr>
    </w:p>
    <w:p w14:paraId="77A68E89" w14:textId="77777777" w:rsidR="00555173" w:rsidRDefault="00000000">
      <w:pPr>
        <w:autoSpaceDE w:val="0"/>
        <w:autoSpaceDN w:val="0"/>
        <w:spacing w:after="0" w:line="322" w:lineRule="exact"/>
      </w:pPr>
      <w:r>
        <w:rPr>
          <w:rFonts w:ascii="Charis SIL Regular" w:eastAsia="Charis SIL Regular" w:hAnsi="Charis SIL Regular"/>
          <w:color w:val="000000"/>
        </w:rPr>
        <w:t>mercury.”</w:t>
      </w:r>
    </w:p>
    <w:p w14:paraId="4BB72457"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culmination of my research did not offer a definitive answer to the question of "red mercury." Instead, it revealed a complex </w:t>
      </w:r>
      <w:r>
        <w:br/>
      </w:r>
      <w:r>
        <w:rPr>
          <w:rFonts w:ascii="Charis SIL Regular" w:eastAsia="Charis SIL Regular" w:hAnsi="Charis SIL Regular"/>
          <w:color w:val="000000"/>
        </w:rPr>
        <w:t>tapestry of scientific experimentation, intelligence operations, disinformation campaigns, and misinterpretations, a testament to the enduring power of secrecy and misinformation during and after the Cold War. The truth, it seemed, was not a singular entity but rather a mosaic of half-truths, misrepresentations, and accidental discoveries, a legacy that continues to cast a shadow over the world today. The elusive nature of "red mercury" proved more complex than I'd ever imagined, a chilling reminder of the unpredictable consequences of clandestine operations and the enduring power of unsolved mysteries. The case remains open, and the search for the full truth continues.</w:t>
      </w:r>
    </w:p>
    <w:p w14:paraId="4BFA0023" w14:textId="77777777" w:rsidR="00555173" w:rsidRDefault="00555173">
      <w:pPr>
        <w:sectPr w:rsidR="00555173">
          <w:pgSz w:w="8000" w:h="12000"/>
          <w:pgMar w:top="296" w:right="692" w:bottom="1440" w:left="660" w:header="720" w:footer="720" w:gutter="0"/>
          <w:cols w:space="720"/>
          <w:docGrid w:linePitch="360"/>
        </w:sectPr>
      </w:pPr>
    </w:p>
    <w:p w14:paraId="50E41315" w14:textId="77777777" w:rsidR="00555173" w:rsidRDefault="00555173">
      <w:pPr>
        <w:autoSpaceDE w:val="0"/>
        <w:autoSpaceDN w:val="0"/>
        <w:spacing w:after="224" w:line="220" w:lineRule="exact"/>
      </w:pPr>
    </w:p>
    <w:p w14:paraId="58BCFAB3" w14:textId="77777777" w:rsidR="00555173" w:rsidRDefault="00000000">
      <w:pPr>
        <w:autoSpaceDE w:val="0"/>
        <w:autoSpaceDN w:val="0"/>
        <w:spacing w:after="0" w:line="330" w:lineRule="exact"/>
      </w:pPr>
      <w:r>
        <w:rPr>
          <w:rFonts w:ascii="Charis SIL Bold" w:eastAsia="Charis SIL Bold" w:hAnsi="Charis SIL Bold"/>
          <w:b/>
          <w:color w:val="000000"/>
        </w:rPr>
        <w:t>Emerging Evidence</w:t>
      </w:r>
    </w:p>
    <w:p w14:paraId="64EA7858"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trail, however, didn't end with the amateur chemist's blog. His work, while unscientific, opened a door to a deeper understanding of the inconsistencies in the "red mercury" accounts. Different witnesses, different times, different locations – all described </w:t>
      </w:r>
      <w:r>
        <w:br/>
      </w:r>
      <w:r>
        <w:rPr>
          <w:rFonts w:ascii="Charis SIL Regular" w:eastAsia="Charis SIL Regular" w:hAnsi="Charis SIL Regular"/>
          <w:color w:val="000000"/>
        </w:rPr>
        <w:t>variations of a red substance, leading me to believe that "red mercury" wasn't a single, precisely defined compound, but rather a catch-all term for a range of potentially dangerous materials. This shifted the focus of my investigation from identifying a specific chemical formula to understanding the underlying motives behind the deliberate ambiguity surrounding the term.</w:t>
      </w:r>
    </w:p>
    <w:p w14:paraId="1217C793"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This realization led me to explore the geopolitical landscape of the late Cold War. The desperate arms race, the constant jockeying for power, and the pervasive atmosphere of mistrust created fertile ground for disinformation and cover-ups. The creation of a </w:t>
      </w:r>
      <w:r>
        <w:br/>
      </w:r>
      <w:r>
        <w:rPr>
          <w:rFonts w:ascii="Charis SIL Regular" w:eastAsia="Charis SIL Regular" w:hAnsi="Charis SIL Regular"/>
          <w:color w:val="000000"/>
        </w:rPr>
        <w:t xml:space="preserve">mysterious substance, whether real or fabricated, could serve multiple purposes in this environment. It could be used as a </w:t>
      </w:r>
      <w:r>
        <w:br/>
      </w:r>
      <w:r>
        <w:rPr>
          <w:rFonts w:ascii="Charis SIL Regular" w:eastAsia="Charis SIL Regular" w:hAnsi="Charis SIL Regular"/>
          <w:color w:val="000000"/>
        </w:rPr>
        <w:t>bargaining chip in international negotiations, a tool to sow fear and uncertainty, or a means of diverting resources and attention from other, potentially more significant, military programs.</w:t>
      </w:r>
    </w:p>
    <w:p w14:paraId="355012B1"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possibility of a disinformation campaign designed to create a sense of technological inferiority in the West became increasingly compelling. A phantom substance, capable of unimaginable destruction, could destabilize the West's confidence in its own military capabilities. This, in turn, could lead to increased defense spending, a redirection of research efforts, and a general sense of unease that could benefit the Soviet Union. The very existence of the legend, regardless of its factual basis, served a purpose in the grand theater of Cold War geopolitics.</w:t>
      </w:r>
    </w:p>
    <w:p w14:paraId="5BE9E44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Furthermore, the secrecy surrounding "red mercury" wasn't limited to the Soviet Union. My research revealed instances of similar obfuscation and cover-ups within Western intelligence agencies. The fear of falling behind in the technological arms race created an </w:t>
      </w:r>
      <w:r>
        <w:rPr>
          <w:rFonts w:ascii="Charis SIL Regular" w:eastAsia="Charis SIL Regular" w:hAnsi="Charis SIL Regular"/>
          <w:color w:val="000000"/>
        </w:rPr>
        <w:lastRenderedPageBreak/>
        <w:t>environment where even unfounded rumors could be treated as credible threats, leading to a cascade of counter-intelligence</w:t>
      </w:r>
    </w:p>
    <w:p w14:paraId="36E802D7" w14:textId="77777777" w:rsidR="00555173" w:rsidRDefault="00555173">
      <w:pPr>
        <w:sectPr w:rsidR="00555173">
          <w:pgSz w:w="8000" w:h="12000"/>
          <w:pgMar w:top="442" w:right="700" w:bottom="364" w:left="660" w:header="720" w:footer="720" w:gutter="0"/>
          <w:cols w:space="720"/>
          <w:docGrid w:linePitch="360"/>
        </w:sectPr>
      </w:pPr>
    </w:p>
    <w:p w14:paraId="7DC1B3AA" w14:textId="77777777" w:rsidR="00555173" w:rsidRDefault="00555173">
      <w:pPr>
        <w:autoSpaceDE w:val="0"/>
        <w:autoSpaceDN w:val="0"/>
        <w:spacing w:after="78" w:line="220" w:lineRule="exact"/>
      </w:pPr>
    </w:p>
    <w:p w14:paraId="0B167E7E" w14:textId="77777777" w:rsidR="00555173" w:rsidRDefault="00000000">
      <w:pPr>
        <w:autoSpaceDE w:val="0"/>
        <w:autoSpaceDN w:val="0"/>
        <w:spacing w:before="56" w:after="0" w:line="264" w:lineRule="exact"/>
      </w:pPr>
      <w:r>
        <w:rPr>
          <w:rFonts w:ascii="Charis SIL Regular" w:eastAsia="Charis SIL Regular" w:hAnsi="Charis SIL Regular"/>
          <w:color w:val="000000"/>
        </w:rPr>
        <w:t>operations and a further escalation of secrecy. This mutual paranoia played a significant role in perpetuating the myth of "red mercury," transforming it into a self-fulfilling prophecy.</w:t>
      </w:r>
    </w:p>
    <w:p w14:paraId="78FF537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financial incentives involved added another layer of </w:t>
      </w:r>
      <w:r>
        <w:br/>
      </w:r>
      <w:r>
        <w:rPr>
          <w:rFonts w:ascii="Charis SIL Regular" w:eastAsia="Charis SIL Regular" w:hAnsi="Charis SIL Regular"/>
          <w:color w:val="000000"/>
        </w:rPr>
        <w:t>complexity. The black market trade in materials with potentially military applications was, and still is, a lucrative business. The very ambiguity surrounding "red mercury" made it a perfect commodity for such a market. The lack of a precise definition, combined with the aura of mystery and danger, allowed unscrupulous dealers to sell a variety of substances under the "red mercury" moniker, often at exorbitant prices. The profit motive played a significant role in sustaining and even expanding the legend, turning it into a self-perpetuating economic phenomenon.</w:t>
      </w:r>
    </w:p>
    <w:p w14:paraId="7631855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Moreover, the personal motivations of the individuals involved should not be overlooked. The power dynamics within the scientific community, the rivalry between research institutions, and the ambition of individual scientists all contributed to the creation and perpetuation of the "red mercury" myth. The quest for recognition, the drive for funding, and the desire to be associated with </w:t>
      </w:r>
      <w:r>
        <w:br/>
      </w:r>
      <w:r>
        <w:rPr>
          <w:rFonts w:ascii="Charis SIL Regular" w:eastAsia="Charis SIL Regular" w:hAnsi="Charis SIL Regular"/>
          <w:color w:val="000000"/>
        </w:rPr>
        <w:t>groundbreaking research could have led scientists to exaggerate their findings or even fabricate results to advance their careers or secure funding for their projects. The pursuit of scientific glory intertwined with the geopolitical realities of the Cold War, creating a potent brew of ambition, secrecy, and misinformation.</w:t>
      </w:r>
    </w:p>
    <w:p w14:paraId="64D66DA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disappearance of my informant's biker friend, a crucial event that sparked the initial investigation, gained new significance </w:t>
      </w:r>
      <w:r>
        <w:br/>
      </w:r>
      <w:r>
        <w:rPr>
          <w:rFonts w:ascii="Charis SIL Regular" w:eastAsia="Charis SIL Regular" w:hAnsi="Charis SIL Regular"/>
          <w:color w:val="000000"/>
        </w:rPr>
        <w:t xml:space="preserve">within this broader context. His disappearance wasn’t an isolated incident but possibly a consequence of his involvement, either directly or indirectly, in the illicit trade of materials related to the "red mercury" legend. He may have been a pawn in a larger game, his knowledge, even if limited, becoming a liability that needed to be eliminated. This possibility highlighted the dangerous </w:t>
      </w:r>
      <w:r>
        <w:br/>
      </w:r>
      <w:r>
        <w:rPr>
          <w:rFonts w:ascii="Charis SIL Regular" w:eastAsia="Charis SIL Regular" w:hAnsi="Charis SIL Regular"/>
          <w:color w:val="000000"/>
        </w:rPr>
        <w:t>implications of venturing into the murky world of illicit materials and the risks associated with uncovering secrets too dangerous to be known.</w:t>
      </w:r>
    </w:p>
    <w:p w14:paraId="11392E95"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The emerging evidence pointed toward a far more complex and</w:t>
      </w:r>
    </w:p>
    <w:p w14:paraId="59BCC339" w14:textId="77777777" w:rsidR="00555173" w:rsidRDefault="00555173">
      <w:pPr>
        <w:sectPr w:rsidR="00555173">
          <w:pgSz w:w="8000" w:h="12000"/>
          <w:pgMar w:top="296" w:right="642" w:bottom="392" w:left="660" w:header="720" w:footer="720" w:gutter="0"/>
          <w:cols w:space="720"/>
          <w:docGrid w:linePitch="360"/>
        </w:sectPr>
      </w:pPr>
    </w:p>
    <w:p w14:paraId="399A4B48" w14:textId="77777777" w:rsidR="00555173" w:rsidRDefault="00555173">
      <w:pPr>
        <w:autoSpaceDE w:val="0"/>
        <w:autoSpaceDN w:val="0"/>
        <w:spacing w:after="78" w:line="220" w:lineRule="exact"/>
      </w:pPr>
    </w:p>
    <w:p w14:paraId="6F46E05F"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nuanced reality than a simple case of a single, mysterious </w:t>
      </w:r>
      <w:r>
        <w:br/>
      </w:r>
      <w:r>
        <w:rPr>
          <w:rFonts w:ascii="Charis SIL Regular" w:eastAsia="Charis SIL Regular" w:hAnsi="Charis SIL Regular"/>
          <w:color w:val="000000"/>
        </w:rPr>
        <w:t xml:space="preserve">substance. The legend of "red mercury" was a product of interwoven factors: genuine scientific experimentation, deliberate </w:t>
      </w:r>
      <w:r>
        <w:br/>
      </w:r>
      <w:r>
        <w:rPr>
          <w:rFonts w:ascii="Charis SIL Regular" w:eastAsia="Charis SIL Regular" w:hAnsi="Charis SIL Regular"/>
          <w:color w:val="000000"/>
        </w:rPr>
        <w:t xml:space="preserve">disinformation campaigns, financial incentives, geopolitical </w:t>
      </w:r>
      <w:r>
        <w:br/>
      </w:r>
      <w:r>
        <w:rPr>
          <w:rFonts w:ascii="Charis SIL Regular" w:eastAsia="Charis SIL Regular" w:hAnsi="Charis SIL Regular"/>
          <w:color w:val="000000"/>
        </w:rPr>
        <w:t>machinations, and the personal ambitions of individuals caught in the web of Cold War intrigue. The pursuit of truth had led me through a labyrinth of scientific uncertainty, political machinations, and personal tragedies, a journey that had profoundly altered my understanding of history's hidden corners. The Cold War's shadow, it seemed, extended far beyond the collapse of the Berlin Wall, reaching into the present with a chilling reminder of the enduring power of secrets and the dangerous allure of the unknown.</w:t>
      </w:r>
    </w:p>
    <w:p w14:paraId="0D1A86D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very act of investigating "red mercury" had become entangled with the very phenomenon it sought to unravel. My own quest for truth had become a part of the story, further complicating the narrative. The documents, interviews, and seemingly insignificant details began to coalesce into a more coherent, though still </w:t>
      </w:r>
      <w:r>
        <w:br/>
      </w:r>
      <w:r>
        <w:rPr>
          <w:rFonts w:ascii="Charis SIL Regular" w:eastAsia="Charis SIL Regular" w:hAnsi="Charis SIL Regular"/>
          <w:color w:val="000000"/>
        </w:rPr>
        <w:t xml:space="preserve">unsettling, picture. The “red mercury” story wasn't about a singular, potent weapon; it was a microcosm of the Cold War itself – a </w:t>
      </w:r>
      <w:r>
        <w:br/>
      </w:r>
      <w:r>
        <w:rPr>
          <w:rFonts w:ascii="Charis SIL Regular" w:eastAsia="Charis SIL Regular" w:hAnsi="Charis SIL Regular"/>
          <w:color w:val="000000"/>
        </w:rPr>
        <w:t>tangled mess of ambition, fear, deception, and ultimately, the relentless pursuit of power.</w:t>
      </w:r>
    </w:p>
    <w:p w14:paraId="4DB38FF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unearthed a pattern of coincidences that were too striking to ignore. Accidents in chemical plants, seemingly </w:t>
      </w:r>
      <w:r>
        <w:br/>
      </w:r>
      <w:r>
        <w:rPr>
          <w:rFonts w:ascii="Charis SIL Regular" w:eastAsia="Charis SIL Regular" w:hAnsi="Charis SIL Regular"/>
          <w:color w:val="000000"/>
        </w:rPr>
        <w:t>unrelated, began to exhibit similar patterns: unusual red residue, unexplained radioactive contamination, and subsequent cover-ups.</w:t>
      </w:r>
    </w:p>
    <w:p w14:paraId="7CA7CB5A"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This wasn’t mere coincidence; it pointed toward a far broader network of clandestine operations than I could have initially </w:t>
      </w:r>
      <w:r>
        <w:br/>
      </w:r>
      <w:r>
        <w:rPr>
          <w:rFonts w:ascii="Charis SIL Regular" w:eastAsia="Charis SIL Regular" w:hAnsi="Charis SIL Regular"/>
          <w:color w:val="000000"/>
        </w:rPr>
        <w:t xml:space="preserve">imagined. The Soviet Union's pursuit of advanced materials wasn't an isolated program, but likely encompassed a multitude of </w:t>
      </w:r>
      <w:r>
        <w:br/>
      </w:r>
      <w:r>
        <w:rPr>
          <w:rFonts w:ascii="Charis SIL Regular" w:eastAsia="Charis SIL Regular" w:hAnsi="Charis SIL Regular"/>
          <w:color w:val="000000"/>
        </w:rPr>
        <w:t>research initiatives, some successful, others not, but all shrouded in secrecy.</w:t>
      </w:r>
    </w:p>
    <w:p w14:paraId="4C3131DB"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Further complicating the picture was the potential involvement of other nations. The Cold War wasn’t a simplistic binary opposition; it involved a complex network of alliances, betrayals, and shifting </w:t>
      </w:r>
      <w:r>
        <w:rPr>
          <w:rFonts w:ascii="Charis SIL Regular" w:eastAsia="Charis SIL Regular" w:hAnsi="Charis SIL Regular"/>
          <w:color w:val="000000"/>
        </w:rPr>
        <w:lastRenderedPageBreak/>
        <w:t>loyalties. The possibility of other countries, both within and outside the Eastern bloc, being involved in the development, acquisition, or dissemination of materials related to "red mercury" could not be</w:t>
      </w:r>
    </w:p>
    <w:p w14:paraId="165289A2" w14:textId="77777777" w:rsidR="00555173" w:rsidRDefault="00555173">
      <w:pPr>
        <w:sectPr w:rsidR="00555173">
          <w:pgSz w:w="8000" w:h="12000"/>
          <w:pgMar w:top="296" w:right="652" w:bottom="392" w:left="660" w:header="720" w:footer="720" w:gutter="0"/>
          <w:cols w:space="720"/>
          <w:docGrid w:linePitch="360"/>
        </w:sectPr>
      </w:pPr>
    </w:p>
    <w:p w14:paraId="7776D4FB" w14:textId="77777777" w:rsidR="00555173" w:rsidRDefault="00555173">
      <w:pPr>
        <w:autoSpaceDE w:val="0"/>
        <w:autoSpaceDN w:val="0"/>
        <w:spacing w:after="78" w:line="220" w:lineRule="exact"/>
      </w:pPr>
    </w:p>
    <w:p w14:paraId="24D585D0" w14:textId="77777777" w:rsidR="00555173" w:rsidRDefault="00000000">
      <w:pPr>
        <w:autoSpaceDE w:val="0"/>
        <w:autoSpaceDN w:val="0"/>
        <w:spacing w:before="56" w:after="0" w:line="264" w:lineRule="exact"/>
        <w:ind w:right="288"/>
      </w:pPr>
      <w:r>
        <w:rPr>
          <w:rFonts w:ascii="Charis SIL Regular" w:eastAsia="Charis SIL Regular" w:hAnsi="Charis SIL Regular"/>
          <w:color w:val="000000"/>
        </w:rPr>
        <w:t>discounted. The sheer scale of the potential cover-up suggested a level of international collaboration, or perhaps competition, far exceeding any single nation's capabilities.</w:t>
      </w:r>
    </w:p>
    <w:p w14:paraId="2E7B544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I sifted through more declassified documents, a chilling pattern began to emerge: the apparent disregard for human life within the pursuit of scientific and military advancement. The official reports often minimized or ignored instances of serious accidents, injuries, and even deaths related to the experiments. The lives of the </w:t>
      </w:r>
      <w:r>
        <w:br/>
      </w:r>
      <w:r>
        <w:rPr>
          <w:rFonts w:ascii="Charis SIL Regular" w:eastAsia="Charis SIL Regular" w:hAnsi="Charis SIL Regular"/>
          <w:color w:val="000000"/>
        </w:rPr>
        <w:t xml:space="preserve">researchers involved, both Soviet and potentially others from allied or neutral nations, seemed to be treated as expendable in the larger pursuit of national security. This underscored the moral bankruptcy at the heart of the Cold War arms race and the lengths to which both superpowers would go to maintain their technological </w:t>
      </w:r>
      <w:r>
        <w:br/>
      </w:r>
      <w:r>
        <w:rPr>
          <w:rFonts w:ascii="Charis SIL Regular" w:eastAsia="Charis SIL Regular" w:hAnsi="Charis SIL Regular"/>
          <w:color w:val="000000"/>
        </w:rPr>
        <w:t>superiority.</w:t>
      </w:r>
    </w:p>
    <w:p w14:paraId="4C5E02B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the "red mercury" saga extended far beyond the realm of scientific curiosity. It raised profound ethical questions about the unchecked pursuit of technological advancement, the inherent dangers of secrecy, and the potential for scientific </w:t>
      </w:r>
      <w:r>
        <w:br/>
      </w:r>
      <w:r>
        <w:rPr>
          <w:rFonts w:ascii="Charis SIL Regular" w:eastAsia="Charis SIL Regular" w:hAnsi="Charis SIL Regular"/>
          <w:color w:val="000000"/>
        </w:rPr>
        <w:t xml:space="preserve">discoveries to be exploited for nefarious purposes. The story served as a stark reminder of the potential consequences of prioritizing national security over human life and the enduring legacy of the Cold War's dark underbelly. The narrative, far from being confined to the past, continued to resonate in the present, reminding us of the ever-present dangers of unchecked ambition and the importance of transparency and accountability in scientific and military </w:t>
      </w:r>
      <w:r>
        <w:br/>
      </w:r>
      <w:r>
        <w:rPr>
          <w:rFonts w:ascii="Charis SIL Regular" w:eastAsia="Charis SIL Regular" w:hAnsi="Charis SIL Regular"/>
          <w:color w:val="000000"/>
        </w:rPr>
        <w:t>research.</w:t>
      </w:r>
    </w:p>
    <w:p w14:paraId="4D9AD9C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In the end, the truth about "red mercury" remained elusive. It wasn't a single, definitive answer, but rather a complex tapestry woven from threads of fact, fiction, and deliberate obfuscation. The legend itself became a weapon, a tool of psychological warfare and a testament to the power of misinformation. The legacy of "red </w:t>
      </w:r>
      <w:r>
        <w:br/>
      </w:r>
      <w:r>
        <w:rPr>
          <w:rFonts w:ascii="Charis SIL Regular" w:eastAsia="Charis SIL Regular" w:hAnsi="Charis SIL Regular"/>
          <w:color w:val="000000"/>
        </w:rPr>
        <w:t xml:space="preserve">mercury" stands as a chilling reminder of the Cold War's enduring shadow and the enduring mystery of the human capacity for both brilliance and deception. The search for the truth, though perhaps never fully attainable, remains a critical pursuit, a reminder of the </w:t>
      </w:r>
      <w:r>
        <w:rPr>
          <w:rFonts w:ascii="Charis SIL Regular" w:eastAsia="Charis SIL Regular" w:hAnsi="Charis SIL Regular"/>
          <w:color w:val="000000"/>
        </w:rPr>
        <w:lastRenderedPageBreak/>
        <w:t>ongoing need for transparency and accountability in the pursuit of scientific and technological advancement. The story, however, is</w:t>
      </w:r>
    </w:p>
    <w:p w14:paraId="48A29DEF" w14:textId="77777777" w:rsidR="00555173" w:rsidRDefault="00555173">
      <w:pPr>
        <w:sectPr w:rsidR="00555173">
          <w:pgSz w:w="8000" w:h="12000"/>
          <w:pgMar w:top="296" w:right="650" w:bottom="392" w:left="660" w:header="720" w:footer="720" w:gutter="0"/>
          <w:cols w:space="720"/>
          <w:docGrid w:linePitch="360"/>
        </w:sectPr>
      </w:pPr>
    </w:p>
    <w:p w14:paraId="2191BB75" w14:textId="77777777" w:rsidR="00555173" w:rsidRDefault="00555173">
      <w:pPr>
        <w:autoSpaceDE w:val="0"/>
        <w:autoSpaceDN w:val="0"/>
        <w:spacing w:after="78" w:line="220" w:lineRule="exact"/>
      </w:pPr>
    </w:p>
    <w:p w14:paraId="6ED144FA" w14:textId="77777777" w:rsidR="00555173" w:rsidRDefault="00000000">
      <w:pPr>
        <w:autoSpaceDE w:val="0"/>
        <w:autoSpaceDN w:val="0"/>
        <w:spacing w:before="58" w:after="0" w:line="264" w:lineRule="exact"/>
      </w:pPr>
      <w:r>
        <w:rPr>
          <w:rFonts w:ascii="Charis SIL Regular" w:eastAsia="Charis SIL Regular" w:hAnsi="Charis SIL Regular"/>
          <w:color w:val="000000"/>
        </w:rPr>
        <w:t>not concluded, but rather remains open for re-interpretation with each new piece of evidence that may come to light. The pursuit of the complete truth may be a never-ending quest, a shadow that continues to haunt us long after the fall of the Berlin Wall.</w:t>
      </w:r>
    </w:p>
    <w:p w14:paraId="6D5023FA" w14:textId="77777777" w:rsidR="00555173" w:rsidRDefault="00555173">
      <w:pPr>
        <w:sectPr w:rsidR="00555173">
          <w:pgSz w:w="8000" w:h="12000"/>
          <w:pgMar w:top="296" w:right="866" w:bottom="1440" w:left="660" w:header="720" w:footer="720" w:gutter="0"/>
          <w:cols w:space="720"/>
          <w:docGrid w:linePitch="360"/>
        </w:sectPr>
      </w:pPr>
    </w:p>
    <w:p w14:paraId="36812316" w14:textId="77777777" w:rsidR="00555173" w:rsidRDefault="00555173">
      <w:pPr>
        <w:autoSpaceDE w:val="0"/>
        <w:autoSpaceDN w:val="0"/>
        <w:spacing w:after="224" w:line="220" w:lineRule="exact"/>
      </w:pPr>
    </w:p>
    <w:p w14:paraId="132BC0D0" w14:textId="77777777" w:rsidR="00555173" w:rsidRDefault="00000000">
      <w:pPr>
        <w:autoSpaceDE w:val="0"/>
        <w:autoSpaceDN w:val="0"/>
        <w:spacing w:after="0" w:line="330" w:lineRule="exact"/>
      </w:pPr>
      <w:r>
        <w:rPr>
          <w:rFonts w:ascii="Charis SIL Bold" w:eastAsia="Charis SIL Bold" w:hAnsi="Charis SIL Bold"/>
          <w:b/>
          <w:color w:val="000000"/>
        </w:rPr>
        <w:t>Hidden Connections</w:t>
      </w:r>
    </w:p>
    <w:p w14:paraId="1090996C"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more I delved into the "red mercury" enigma, the less certain I became about the nature of the substance itself, and the more convinced I became that the true story lay not in its chemical </w:t>
      </w:r>
      <w:r>
        <w:br/>
      </w:r>
      <w:r>
        <w:rPr>
          <w:rFonts w:ascii="Charis SIL Regular" w:eastAsia="Charis SIL Regular" w:hAnsi="Charis SIL Regular"/>
          <w:color w:val="000000"/>
        </w:rPr>
        <w:t xml:space="preserve">composition, but in the vast network of connections it revealed. It was a spiderweb of clandestine operations, spanning continents and decades, involving scientists, spies, black market traders, and </w:t>
      </w:r>
      <w:r>
        <w:br/>
      </w:r>
      <w:r>
        <w:rPr>
          <w:rFonts w:ascii="Charis SIL Regular" w:eastAsia="Charis SIL Regular" w:hAnsi="Charis SIL Regular"/>
          <w:color w:val="000000"/>
        </w:rPr>
        <w:t xml:space="preserve">possibly, even unwitting participants. The initial thread, the </w:t>
      </w:r>
      <w:r>
        <w:br/>
      </w:r>
      <w:r>
        <w:rPr>
          <w:rFonts w:ascii="Charis SIL Regular" w:eastAsia="Charis SIL Regular" w:hAnsi="Charis SIL Regular"/>
          <w:color w:val="000000"/>
        </w:rPr>
        <w:t>amateur chemist’s blog, had led me down a rabbit hole of seemingly unrelated incidents, each one adding a piece to a chilling puzzle.</w:t>
      </w:r>
    </w:p>
    <w:p w14:paraId="165A7E0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such connection emerged from an archived report detailing a chemical spill at a small factory in East Germany in 1983. The official report, redacted in numerous places, described a "minor incident" involving a "reddish-brown substance" that caused </w:t>
      </w:r>
      <w:r>
        <w:br/>
      </w:r>
      <w:r>
        <w:rPr>
          <w:rFonts w:ascii="Charis SIL Regular" w:eastAsia="Charis SIL Regular" w:hAnsi="Charis SIL Regular"/>
          <w:color w:val="000000"/>
        </w:rPr>
        <w:t xml:space="preserve">"temporary respiratory irritation." Nothing particularly alarming, one might assume. However, a closer examination of the report, coupled with some painstaking research into formerly classified East German archives, uncovered inconsistencies. The factory in question produced seemingly innocuous chemicals, nothing </w:t>
      </w:r>
      <w:r>
        <w:br/>
      </w:r>
      <w:r>
        <w:rPr>
          <w:rFonts w:ascii="Charis SIL Regular" w:eastAsia="Charis SIL Regular" w:hAnsi="Charis SIL Regular"/>
          <w:color w:val="000000"/>
        </w:rPr>
        <w:t>remotely related to anything resembling a military-grade substance.</w:t>
      </w:r>
    </w:p>
    <w:p w14:paraId="28A0C7ED"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Yet, the waste disposal protocol for the spill involved unusually stringent security measures, suggesting that the true nature of the substance was far more significant than the official report let on.</w:t>
      </w:r>
    </w:p>
    <w:p w14:paraId="3B22A79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Furthermore, the same report mentioned the deployment of a special decontamination unit, a unit not normally tasked with such matters, implying that the substance posed a unique and potentially dangerous threat. Cross-referencing this report with other </w:t>
      </w:r>
      <w:r>
        <w:br/>
      </w:r>
      <w:r>
        <w:rPr>
          <w:rFonts w:ascii="Charis SIL Regular" w:eastAsia="Charis SIL Regular" w:hAnsi="Charis SIL Regular"/>
          <w:color w:val="000000"/>
        </w:rPr>
        <w:t>declassified documents unearthed a pattern: similar "accidents" with similar red substances had occurred at seemingly unrelated facilities across Eastern Europe, each with its own carefully crafted cover story. The consistency in the descriptions of the substances, the unusually high levels of security involved in their disposal, and the inconsistencies in the official reports all pointed toward a deliberate effort to conceal a wider, more complex operation.</w:t>
      </w:r>
    </w:p>
    <w:p w14:paraId="3B841330" w14:textId="77777777" w:rsidR="00555173" w:rsidRDefault="00000000">
      <w:pPr>
        <w:autoSpaceDE w:val="0"/>
        <w:autoSpaceDN w:val="0"/>
        <w:spacing w:before="206" w:after="0" w:line="322" w:lineRule="exact"/>
      </w:pPr>
      <w:r>
        <w:rPr>
          <w:rFonts w:ascii="Charis SIL Regular" w:eastAsia="Charis SIL Regular" w:hAnsi="Charis SIL Regular"/>
          <w:color w:val="000000"/>
        </w:rPr>
        <w:lastRenderedPageBreak/>
        <w:t>This led me to explore the possibility of a decentralized network, a</w:t>
      </w:r>
    </w:p>
    <w:p w14:paraId="54E0EF47" w14:textId="77777777" w:rsidR="00555173" w:rsidRDefault="00555173">
      <w:pPr>
        <w:sectPr w:rsidR="00555173">
          <w:pgSz w:w="8000" w:h="12000"/>
          <w:pgMar w:top="442" w:right="648" w:bottom="364" w:left="660" w:header="720" w:footer="720" w:gutter="0"/>
          <w:cols w:space="720"/>
          <w:docGrid w:linePitch="360"/>
        </w:sectPr>
      </w:pPr>
    </w:p>
    <w:p w14:paraId="544864A3" w14:textId="77777777" w:rsidR="00555173" w:rsidRDefault="00555173">
      <w:pPr>
        <w:autoSpaceDE w:val="0"/>
        <w:autoSpaceDN w:val="0"/>
        <w:spacing w:after="78" w:line="220" w:lineRule="exact"/>
      </w:pPr>
    </w:p>
    <w:p w14:paraId="7849A5FE" w14:textId="77777777" w:rsidR="00555173" w:rsidRDefault="00000000">
      <w:pPr>
        <w:autoSpaceDE w:val="0"/>
        <w:autoSpaceDN w:val="0"/>
        <w:spacing w:before="58" w:after="0" w:line="264" w:lineRule="exact"/>
      </w:pPr>
      <w:r>
        <w:rPr>
          <w:rFonts w:ascii="Charis SIL Regular" w:eastAsia="Charis SIL Regular" w:hAnsi="Charis SIL Regular"/>
          <w:color w:val="000000"/>
        </w:rPr>
        <w:t>distributed system of research and development hidden within the larger Soviet scientific apparatus. The "red mercury" project, if it could even be called that, wasn’t confined to a single laboratory or a single research institute. It may have been a network of smaller, independent efforts, each contributing a piece to a larger puzzle, with the coordination managed through a complex web of coded communications and clandestine meetings. This decentralized approach would have made it harder to detect and harder to disrupt.</w:t>
      </w:r>
    </w:p>
    <w:p w14:paraId="3C71E6E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sheer scale of the potential network shocked me. I started to realize that the "red mercury" legend was not just a Cold War ghost story; it was a testament to the depth and breadth of clandestine Soviet activity. It highlighted the extent to which the Soviet Union, and potentially other countries, were willing to go to develop advanced materials, regardless of the human cost and the </w:t>
      </w:r>
      <w:r>
        <w:br/>
      </w:r>
      <w:r>
        <w:rPr>
          <w:rFonts w:ascii="Charis SIL Regular" w:eastAsia="Charis SIL Regular" w:hAnsi="Charis SIL Regular"/>
          <w:color w:val="000000"/>
        </w:rPr>
        <w:t>environmental consequences.</w:t>
      </w:r>
    </w:p>
    <w:p w14:paraId="78B304E6"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My investigation also uncovered intriguing links to the world of espionage. Several individuals involved in the early stages of the "red mercury" investigation, individuals mentioned in various declassified documents, appeared to have connections to </w:t>
      </w:r>
      <w:r>
        <w:br/>
      </w:r>
      <w:r>
        <w:rPr>
          <w:rFonts w:ascii="Charis SIL Regular" w:eastAsia="Charis SIL Regular" w:hAnsi="Charis SIL Regular"/>
          <w:color w:val="000000"/>
        </w:rPr>
        <w:t>intelligence agencies, both East and West. The blurred lines between scientific research, industrial espionage, and military intelligence created a climate of uncertainty, where it became increasingly difficult to distinguish between legitimate scientific pursuit and deliberate acts of subterfuge.</w:t>
      </w:r>
    </w:p>
    <w:p w14:paraId="06CFF07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of the most chilling discoveries was the link between "red mercury" and the mysterious disappearance of several Soviet </w:t>
      </w:r>
      <w:r>
        <w:br/>
      </w:r>
      <w:r>
        <w:rPr>
          <w:rFonts w:ascii="Charis SIL Regular" w:eastAsia="Charis SIL Regular" w:hAnsi="Charis SIL Regular"/>
          <w:color w:val="000000"/>
        </w:rPr>
        <w:t xml:space="preserve">scientists in the 1970s and 1980s. These scientists, often experts in chemistry, nuclear physics, and materials science, had worked on projects with high security clearances and vanished without a trace. Their disappearance was initially attributed to various causes, from defection to accidents. However, the clustering of these </w:t>
      </w:r>
      <w:r>
        <w:br/>
      </w:r>
      <w:r>
        <w:rPr>
          <w:rFonts w:ascii="Charis SIL Regular" w:eastAsia="Charis SIL Regular" w:hAnsi="Charis SIL Regular"/>
          <w:color w:val="000000"/>
        </w:rPr>
        <w:t>disappearances, coupled with the limited information available in the public domain, suggested that these scientists' disappearances may have been far more sinister.</w:t>
      </w:r>
    </w:p>
    <w:p w14:paraId="72495B26"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The possibility that these scientists were silenced, either by the</w:t>
      </w:r>
    </w:p>
    <w:p w14:paraId="033AB10D" w14:textId="77777777" w:rsidR="00555173" w:rsidRDefault="00555173">
      <w:pPr>
        <w:sectPr w:rsidR="00555173">
          <w:pgSz w:w="8000" w:h="12000"/>
          <w:pgMar w:top="296" w:right="682" w:bottom="392" w:left="660" w:header="720" w:footer="720" w:gutter="0"/>
          <w:cols w:space="720"/>
          <w:docGrid w:linePitch="360"/>
        </w:sectPr>
      </w:pPr>
    </w:p>
    <w:p w14:paraId="7DA6F717" w14:textId="77777777" w:rsidR="00555173" w:rsidRDefault="00555173">
      <w:pPr>
        <w:autoSpaceDE w:val="0"/>
        <w:autoSpaceDN w:val="0"/>
        <w:spacing w:after="78" w:line="220" w:lineRule="exact"/>
      </w:pPr>
    </w:p>
    <w:p w14:paraId="0962367B"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Soviet government or by competing intelligence agencies, was not far-fetched. Their knowledge about the "red mercury" project, or related projects, could have posed a significant threat if it fell into the wrong hands. This raised the grim reality that the pursuit of scientific advancement during the Cold War often came at the expense of human lives, with the Soviet Union potentially using ruthless tactics to protect their secrets.</w:t>
      </w:r>
    </w:p>
    <w:p w14:paraId="17D0C05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to unravel additional aspects of the vast network. I </w:t>
      </w:r>
      <w:r>
        <w:br/>
      </w:r>
      <w:r>
        <w:rPr>
          <w:rFonts w:ascii="Charis SIL Regular" w:eastAsia="Charis SIL Regular" w:hAnsi="Charis SIL Regular"/>
          <w:color w:val="000000"/>
        </w:rPr>
        <w:t xml:space="preserve">unearthed evidence of shadowy financial transactions involving shell corporations and offshore accounts. These transactions, often obscured by complex layers of financial maneuvering, hinted at a vast network of black market trading in sensitive materials. The "red mercury" legend was not only a product of scientific </w:t>
      </w:r>
      <w:r>
        <w:br/>
      </w:r>
      <w:r>
        <w:rPr>
          <w:rFonts w:ascii="Charis SIL Regular" w:eastAsia="Charis SIL Regular" w:hAnsi="Charis SIL Regular"/>
          <w:color w:val="000000"/>
        </w:rPr>
        <w:t>experimentation and Cold War paranoia, but also of the lucrative world of clandestine commerce, a world where profit trumped morality, and secrecy served as a shield for illicit activities.</w:t>
      </w:r>
    </w:p>
    <w:p w14:paraId="3E6E764F" w14:textId="77777777" w:rsidR="00555173" w:rsidRDefault="00000000">
      <w:pPr>
        <w:autoSpaceDE w:val="0"/>
        <w:autoSpaceDN w:val="0"/>
        <w:spacing w:before="264" w:after="0" w:line="264" w:lineRule="exact"/>
      </w:pPr>
      <w:r>
        <w:rPr>
          <w:rFonts w:ascii="Charis SIL Regular" w:eastAsia="Charis SIL Regular" w:hAnsi="Charis SIL Regular"/>
          <w:color w:val="000000"/>
        </w:rPr>
        <w:t>The deeper I dug, the more layers of intrigue emerged. Documents indicated that the pursuit of advanced materials wasn’t limited to the Soviet Union. Western intelligence agencies were also heavily involved in their own clandestine operations, often mirroring the activities of their Soviet counterparts. This reflected the heightened paranoia and distrust of the Cold War era, a time when nations would go to extreme lengths to maintain a technological edge, regardless of the moral or ethical implications. The information was a chilling reminder of the dangerous arms race and the lengths nations will go to for what they believe is national security.</w:t>
      </w:r>
    </w:p>
    <w:p w14:paraId="2EBD85D9" w14:textId="77777777" w:rsidR="00555173" w:rsidRDefault="00000000">
      <w:pPr>
        <w:autoSpaceDE w:val="0"/>
        <w:autoSpaceDN w:val="0"/>
        <w:spacing w:before="264" w:after="0" w:line="264" w:lineRule="exact"/>
      </w:pPr>
      <w:r>
        <w:rPr>
          <w:rFonts w:ascii="Charis SIL Regular" w:eastAsia="Charis SIL Regular" w:hAnsi="Charis SIL Regular"/>
          <w:color w:val="000000"/>
        </w:rPr>
        <w:t>I found evidence suggesting the involvement of neutral countries in the “red mercury” network. Some were unwitting participants, while others actively facilitated the black market trade in sensitive materials. This emphasized the global reach of clandestine activities during the Cold War, extending beyond the established power structures and highlighting the complex web of alliances, betrayals, and covert collaborations that characterized this period.</w:t>
      </w:r>
    </w:p>
    <w:p w14:paraId="37C4A4CF"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investigation uncovered a troubling pattern: disregard for environmental safety and worker safety in both Eastern and </w:t>
      </w:r>
      <w:r>
        <w:br/>
      </w:r>
      <w:r>
        <w:rPr>
          <w:rFonts w:ascii="Charis SIL Regular" w:eastAsia="Charis SIL Regular" w:hAnsi="Charis SIL Regular"/>
          <w:color w:val="000000"/>
        </w:rPr>
        <w:t>Western facilities. Reports frequently minimized or outright ignored</w:t>
      </w:r>
    </w:p>
    <w:p w14:paraId="0DF35DE9" w14:textId="77777777" w:rsidR="00555173" w:rsidRDefault="00555173">
      <w:pPr>
        <w:sectPr w:rsidR="00555173">
          <w:pgSz w:w="8000" w:h="12000"/>
          <w:pgMar w:top="296" w:right="678" w:bottom="392" w:left="660" w:header="720" w:footer="720" w:gutter="0"/>
          <w:cols w:space="720"/>
          <w:docGrid w:linePitch="360"/>
        </w:sectPr>
      </w:pPr>
    </w:p>
    <w:p w14:paraId="4C667CC6" w14:textId="77777777" w:rsidR="00555173" w:rsidRDefault="00555173">
      <w:pPr>
        <w:autoSpaceDE w:val="0"/>
        <w:autoSpaceDN w:val="0"/>
        <w:spacing w:after="78" w:line="220" w:lineRule="exact"/>
      </w:pPr>
    </w:p>
    <w:p w14:paraId="12CD9C90"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industrial accidents, injuries, and even deaths associated with the production and handling of these materials. This chilling </w:t>
      </w:r>
      <w:r>
        <w:br/>
      </w:r>
      <w:r>
        <w:rPr>
          <w:rFonts w:ascii="Charis SIL Regular" w:eastAsia="Charis SIL Regular" w:hAnsi="Charis SIL Regular"/>
          <w:color w:val="000000"/>
        </w:rPr>
        <w:t>indifference to human life exposed a dangerous side of the Cold War, where the pursuit of technological superiority eclipsed any concern for ethical considerations or the long-term consequences.</w:t>
      </w:r>
    </w:p>
    <w:p w14:paraId="74FBF19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Moreover, the network’s longevity surprised me. What started as a Cold War phenomenon continued to cast its shadow long after the fall of the Berlin Wall. The black market trade in sensitive materials persisted, with the "red mercury" legend providing a convenient guise for various illicit activities. The enduring nature of the </w:t>
      </w:r>
      <w:r>
        <w:br/>
      </w:r>
      <w:r>
        <w:rPr>
          <w:rFonts w:ascii="Charis SIL Regular" w:eastAsia="Charis SIL Regular" w:hAnsi="Charis SIL Regular"/>
          <w:color w:val="000000"/>
        </w:rPr>
        <w:t>network underscored the difficulty of dismantling clandestine operations and the lasting impact of the Cold War’s legacy on the international landscape. The information uncovered was a chilling reminder that the quest for power and technological superiority can lead to unethical actions and long-lasting damage.</w:t>
      </w:r>
    </w:p>
    <w:p w14:paraId="007101CF" w14:textId="77777777" w:rsidR="00555173" w:rsidRDefault="00000000">
      <w:pPr>
        <w:autoSpaceDE w:val="0"/>
        <w:autoSpaceDN w:val="0"/>
        <w:spacing w:before="264" w:after="0" w:line="264" w:lineRule="exact"/>
      </w:pPr>
      <w:r>
        <w:rPr>
          <w:rFonts w:ascii="Charis SIL Regular" w:eastAsia="Charis SIL Regular" w:hAnsi="Charis SIL Regular"/>
          <w:color w:val="000000"/>
        </w:rPr>
        <w:t>The "red mercury" investigation was far from a simple quest to identify a single substance. It became a journey into the heart of the Cold War's dark underbelly, a journey that revealed a complex network of secrets, lies, and conspiracies. The search for the truth had uncovered a reality far more intricate and far more disturbing than any fictional narrative could ever have imagined. The truth remained elusive, a phantom mirroring the very substance it sought to define. The shadows of the Cold War lingered, not just in history books, but in the ongoing clandestine operations and lingering mysteries that continue to unfold.</w:t>
      </w:r>
    </w:p>
    <w:p w14:paraId="0A5F19BA" w14:textId="77777777" w:rsidR="00555173" w:rsidRDefault="00555173">
      <w:pPr>
        <w:sectPr w:rsidR="00555173">
          <w:pgSz w:w="8000" w:h="12000"/>
          <w:pgMar w:top="296" w:right="664" w:bottom="1440" w:left="660" w:header="720" w:footer="720" w:gutter="0"/>
          <w:cols w:space="720"/>
          <w:docGrid w:linePitch="360"/>
        </w:sectPr>
      </w:pPr>
    </w:p>
    <w:p w14:paraId="7D6A9889" w14:textId="77777777" w:rsidR="00555173" w:rsidRDefault="00555173">
      <w:pPr>
        <w:autoSpaceDE w:val="0"/>
        <w:autoSpaceDN w:val="0"/>
        <w:spacing w:after="224" w:line="220" w:lineRule="exact"/>
      </w:pPr>
    </w:p>
    <w:p w14:paraId="7D6AAC4D" w14:textId="77777777" w:rsidR="00555173" w:rsidRDefault="00000000">
      <w:pPr>
        <w:autoSpaceDE w:val="0"/>
        <w:autoSpaceDN w:val="0"/>
        <w:spacing w:after="0" w:line="330" w:lineRule="exact"/>
      </w:pPr>
      <w:r>
        <w:rPr>
          <w:rFonts w:ascii="Charis SIL Bold" w:eastAsia="Charis SIL Bold" w:hAnsi="Charis SIL Bold"/>
          <w:b/>
          <w:color w:val="000000"/>
        </w:rPr>
        <w:t>Unexpected Alliances</w:t>
      </w:r>
    </w:p>
    <w:p w14:paraId="0060F732" w14:textId="77777777" w:rsidR="00555173" w:rsidRDefault="00000000">
      <w:pPr>
        <w:autoSpaceDE w:val="0"/>
        <w:autoSpaceDN w:val="0"/>
        <w:spacing w:before="286" w:after="0" w:line="264" w:lineRule="exact"/>
      </w:pPr>
      <w:r>
        <w:rPr>
          <w:rFonts w:ascii="Charis SIL Regular" w:eastAsia="Charis SIL Regular" w:hAnsi="Charis SIL Regular"/>
          <w:color w:val="000000"/>
        </w:rPr>
        <w:t>The trail of "red mercury" led me down unexpected paths, twisting and turning through the labyrinthine corridors of the Cold War. The more I uncovered, the less clear the lines between East and West became. It wasn't simply a battle of ideologies; it was a complex dance of shifting alliances, betrayals, and surprising collaborations.</w:t>
      </w:r>
    </w:p>
    <w:p w14:paraId="22F7D7F6"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My investigation revealed instances where individuals, driven by personal ambition, greed, or a desperate need for survival, crossed ideological boundaries with chilling ease.</w:t>
      </w:r>
    </w:p>
    <w:p w14:paraId="1924C4F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such instance involved Dr. Anya Volkov, a Soviet chemist whose name surfaced repeatedly in connection with various </w:t>
      </w:r>
      <w:r>
        <w:br/>
      </w:r>
      <w:r>
        <w:rPr>
          <w:rFonts w:ascii="Charis SIL Regular" w:eastAsia="Charis SIL Regular" w:hAnsi="Charis SIL Regular"/>
          <w:color w:val="000000"/>
        </w:rPr>
        <w:t xml:space="preserve">"accidents" involving reddish substances. Initially, I viewed her as a pawn in the Soviet system, a scientist forced to participate in clandestine operations. However, deeper investigation revealed a more nuanced picture. Declassified documents from the British intelligence archives, obtained through painstaking effort and a healthy dose of persuasion, revealed that Dr. Volkov had been secretly collaborating with MI6 for several years. Her motives remained unclear – perhaps a desire to defect, a quest for personal enrichment, or a genuine belief that she could prevent a larger catastrophe. Whatever her reasons, her actions created a precarious balance, a delicate tightrope walk between two superpowers, risking exposure on both sides. Her clandestine exchanges with British agents provided crucial insights into Soviet research </w:t>
      </w:r>
      <w:r>
        <w:br/>
      </w:r>
      <w:r>
        <w:rPr>
          <w:rFonts w:ascii="Charis SIL Regular" w:eastAsia="Charis SIL Regular" w:hAnsi="Charis SIL Regular"/>
          <w:color w:val="000000"/>
        </w:rPr>
        <w:t>facilities and the nature of the mysterious red substance.</w:t>
      </w:r>
    </w:p>
    <w:p w14:paraId="32A4523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information she provided, however, was carefully measured, always bordering on ambiguous. It was enough to keep MI6 </w:t>
      </w:r>
      <w:r>
        <w:br/>
      </w:r>
      <w:r>
        <w:rPr>
          <w:rFonts w:ascii="Charis SIL Regular" w:eastAsia="Charis SIL Regular" w:hAnsi="Charis SIL Regular"/>
          <w:color w:val="000000"/>
        </w:rPr>
        <w:t xml:space="preserve">interested, enough to maintain the flow of funding and resources, yet insufficient to betray her true allegiance. This carefully </w:t>
      </w:r>
      <w:r>
        <w:br/>
      </w:r>
      <w:r>
        <w:rPr>
          <w:rFonts w:ascii="Charis SIL Regular" w:eastAsia="Charis SIL Regular" w:hAnsi="Charis SIL Regular"/>
          <w:color w:val="000000"/>
        </w:rPr>
        <w:t xml:space="preserve">cultivated ambiguity hinted at a deeper game, a strategic dance where her loyalty remained a closely guarded secret, a carefully managed asset in the high-stakes game of Cold War espionage. She provided information about new production techniques, and safety protocols (or the lack thereof), which inadvertently showed a weakness in the Soviet </w:t>
      </w:r>
      <w:r>
        <w:rPr>
          <w:rFonts w:ascii="Charis SIL Regular" w:eastAsia="Charis SIL Regular" w:hAnsi="Charis SIL Regular"/>
          <w:color w:val="000000"/>
        </w:rPr>
        <w:lastRenderedPageBreak/>
        <w:t>chemical manufacturing apparatus. This information was invaluable to Western intelligence, offering</w:t>
      </w:r>
    </w:p>
    <w:p w14:paraId="64F26A02" w14:textId="77777777" w:rsidR="00555173" w:rsidRDefault="00555173">
      <w:pPr>
        <w:sectPr w:rsidR="00555173">
          <w:pgSz w:w="8000" w:h="12000"/>
          <w:pgMar w:top="442" w:right="664" w:bottom="364" w:left="660" w:header="720" w:footer="720" w:gutter="0"/>
          <w:cols w:space="720"/>
          <w:docGrid w:linePitch="360"/>
        </w:sectPr>
      </w:pPr>
    </w:p>
    <w:p w14:paraId="42D9B5C1" w14:textId="77777777" w:rsidR="00555173" w:rsidRDefault="00555173">
      <w:pPr>
        <w:autoSpaceDE w:val="0"/>
        <w:autoSpaceDN w:val="0"/>
        <w:spacing w:after="78" w:line="220" w:lineRule="exact"/>
      </w:pPr>
    </w:p>
    <w:p w14:paraId="351E7D96" w14:textId="77777777" w:rsidR="00555173" w:rsidRDefault="00000000">
      <w:pPr>
        <w:autoSpaceDE w:val="0"/>
        <w:autoSpaceDN w:val="0"/>
        <w:spacing w:after="0" w:line="322" w:lineRule="exact"/>
      </w:pPr>
      <w:r>
        <w:rPr>
          <w:rFonts w:ascii="Charis SIL Regular" w:eastAsia="Charis SIL Regular" w:hAnsi="Charis SIL Regular"/>
          <w:color w:val="000000"/>
        </w:rPr>
        <w:t>insights into Soviet capabilities and intentions.</w:t>
      </w:r>
    </w:p>
    <w:p w14:paraId="6DC4C07A"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case of Dr. Volkov highlighted the pervasive nature of double-dealing during the Cold War, where personal ambition often </w:t>
      </w:r>
      <w:r>
        <w:br/>
      </w:r>
      <w:r>
        <w:rPr>
          <w:rFonts w:ascii="Charis SIL Regular" w:eastAsia="Charis SIL Regular" w:hAnsi="Charis SIL Regular"/>
          <w:color w:val="000000"/>
        </w:rPr>
        <w:t>overshadowed national loyalty. Her story echoed in other instances of unexpected alliances. I discovered communications between a disillusioned KGB officer, identified only as "Agent Nightingale" in the declassified documents, and a CIA operative named Robert "Bob" Mallory. Their coded messages, painstakingly deciphered using a combination of cryptographic techniques and linguistic analysis, revealed a clandestine exchange of information concerning the "red mercury" project. Agent Nightingale, weary of the KGB’s brutality and secrecy, had sought to expose the truth, while Mallory saw an opportunity to gain an unprecedented advantage over the Soviet Union.</w:t>
      </w:r>
    </w:p>
    <w:p w14:paraId="3018F21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Their collaboration was a risky gamble for both, a dangerous game of cat and mouse played with the fate of nations hanging in the balance. Agent Nightingale’s information proved invaluable: </w:t>
      </w:r>
      <w:r>
        <w:br/>
      </w:r>
      <w:r>
        <w:rPr>
          <w:rFonts w:ascii="Charis SIL Regular" w:eastAsia="Charis SIL Regular" w:hAnsi="Charis SIL Regular"/>
          <w:color w:val="000000"/>
        </w:rPr>
        <w:t>descriptions of production processes, locations of storage facilities, and details about the personnel involved. This information provided a crucial piece of the puzzle. The collaboration between these two individuals, sworn enemies in the larger context of the Cold War, illuminated a grim reality: the pursuit of power and knowledge often transcends national borders and ideological boundaries, creating an unsettling web of covert alliances and betrayals.</w:t>
      </w:r>
    </w:p>
    <w:p w14:paraId="480D550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this wasn’t limited to high-level espionage. My research </w:t>
      </w:r>
      <w:r>
        <w:br/>
      </w:r>
      <w:r>
        <w:rPr>
          <w:rFonts w:ascii="Charis SIL Regular" w:eastAsia="Charis SIL Regular" w:hAnsi="Charis SIL Regular"/>
          <w:color w:val="000000"/>
        </w:rPr>
        <w:t xml:space="preserve">unearthed evidence of unexpected alliances on a smaller, less </w:t>
      </w:r>
      <w:r>
        <w:br/>
      </w:r>
      <w:r>
        <w:rPr>
          <w:rFonts w:ascii="Charis SIL Regular" w:eastAsia="Charis SIL Regular" w:hAnsi="Charis SIL Regular"/>
          <w:color w:val="000000"/>
        </w:rPr>
        <w:t xml:space="preserve">glamorous scale. Black market traders, often operating in the </w:t>
      </w:r>
      <w:r>
        <w:br/>
      </w:r>
      <w:r>
        <w:rPr>
          <w:rFonts w:ascii="Charis SIL Regular" w:eastAsia="Charis SIL Regular" w:hAnsi="Charis SIL Regular"/>
          <w:color w:val="000000"/>
        </w:rPr>
        <w:t xml:space="preserve">shadows of the Cold War, formed their own peculiar partnerships. I discovered instances where individuals from both sides of the Iron Curtain worked together, facilitating the clandestine trade of </w:t>
      </w:r>
      <w:r>
        <w:br/>
      </w:r>
      <w:r>
        <w:rPr>
          <w:rFonts w:ascii="Charis SIL Regular" w:eastAsia="Charis SIL Regular" w:hAnsi="Charis SIL Regular"/>
          <w:color w:val="000000"/>
        </w:rPr>
        <w:t xml:space="preserve">sensitive materials. These individuals, motivated by profit and survival, formed a loosely knit network that operated beyond the control of governments and intelligence agencies. Their </w:t>
      </w:r>
      <w:r>
        <w:br/>
      </w:r>
      <w:r>
        <w:rPr>
          <w:rFonts w:ascii="Charis SIL Regular" w:eastAsia="Charis SIL Regular" w:hAnsi="Charis SIL Regular"/>
          <w:color w:val="000000"/>
        </w:rPr>
        <w:t xml:space="preserve">transactions, documented in cryptic ledger entries and coded </w:t>
      </w:r>
      <w:r>
        <w:br/>
      </w:r>
      <w:r>
        <w:rPr>
          <w:rFonts w:ascii="Charis SIL Regular" w:eastAsia="Charis SIL Regular" w:hAnsi="Charis SIL Regular"/>
          <w:color w:val="000000"/>
        </w:rPr>
        <w:lastRenderedPageBreak/>
        <w:t>messages, revealed a complex system of barter and exchange, where materials with potential military applications were exchanged for luxury goods, hard currency, and information.</w:t>
      </w:r>
    </w:p>
    <w:p w14:paraId="42837EC7" w14:textId="77777777" w:rsidR="00555173" w:rsidRDefault="00555173">
      <w:pPr>
        <w:sectPr w:rsidR="00555173">
          <w:pgSz w:w="8000" w:h="12000"/>
          <w:pgMar w:top="296" w:right="656" w:bottom="392" w:left="660" w:header="720" w:footer="720" w:gutter="0"/>
          <w:cols w:space="720"/>
          <w:docGrid w:linePitch="360"/>
        </w:sectPr>
      </w:pPr>
    </w:p>
    <w:p w14:paraId="49A36997" w14:textId="77777777" w:rsidR="00555173" w:rsidRDefault="00555173">
      <w:pPr>
        <w:autoSpaceDE w:val="0"/>
        <w:autoSpaceDN w:val="0"/>
        <w:spacing w:after="210" w:line="220" w:lineRule="exact"/>
      </w:pPr>
    </w:p>
    <w:p w14:paraId="1D16A2C5"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 xml:space="preserve">These alliances were not always based on trust; suspicion and betrayal were constant companions. Each participant in this dark underbelly of the Cold War carefully guarded their own secrets, always wary of being double-crossed. This network thrived on opacity, a clandestine world where allegiances shifted like sands, and survival depended on an ability to outwit and outmaneuver rivals. This black market activity showcased the fluid and </w:t>
      </w:r>
      <w:r>
        <w:br/>
      </w:r>
      <w:r>
        <w:rPr>
          <w:rFonts w:ascii="Charis SIL Regular" w:eastAsia="Charis SIL Regular" w:hAnsi="Charis SIL Regular"/>
          <w:color w:val="000000"/>
        </w:rPr>
        <w:t>opportunistic nature of alliances during the Cold War. Profits, driven by the thrill of illicit trade, superseded ideological divides and fueled the clandestine networks that proliferated during this era.</w:t>
      </w:r>
    </w:p>
    <w:p w14:paraId="086F1C0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unexpected alliances uncovered during my investigation </w:t>
      </w:r>
      <w:r>
        <w:br/>
      </w:r>
      <w:r>
        <w:rPr>
          <w:rFonts w:ascii="Charis SIL Regular" w:eastAsia="Charis SIL Regular" w:hAnsi="Charis SIL Regular"/>
          <w:color w:val="000000"/>
        </w:rPr>
        <w:t xml:space="preserve">extended beyond individuals. I discovered evidence suggesting that certain governments, officially aligned on opposite sides of the Cold War divide, engaged in clandestine cooperation on projects related to "red mercury" or similar advanced materials. The motivation behind these alliances was complex: a desire to gain technological advantage, to hedge against unforeseen risks, or to share the burden of research and development costs. These collaborations were shrouded in secrecy, conducted through a maze of shell </w:t>
      </w:r>
      <w:r>
        <w:br/>
      </w:r>
      <w:r>
        <w:rPr>
          <w:rFonts w:ascii="Charis SIL Regular" w:eastAsia="Charis SIL Regular" w:hAnsi="Charis SIL Regular"/>
          <w:color w:val="000000"/>
        </w:rPr>
        <w:t>corporations and offshore accounts.</w:t>
      </w:r>
    </w:p>
    <w:p w14:paraId="29934F27" w14:textId="77777777" w:rsidR="00555173" w:rsidRDefault="00000000">
      <w:pPr>
        <w:autoSpaceDE w:val="0"/>
        <w:autoSpaceDN w:val="0"/>
        <w:spacing w:before="264" w:after="0" w:line="264" w:lineRule="exact"/>
      </w:pPr>
      <w:r>
        <w:rPr>
          <w:rFonts w:ascii="Charis SIL Regular" w:eastAsia="Charis SIL Regular" w:hAnsi="Charis SIL Regular"/>
          <w:color w:val="000000"/>
        </w:rPr>
        <w:t>These hidden collaborations raise profound questions about the true nature of the Cold War. It was not simply a bipolar conflict between two superpowers; it was a multifaceted game of shifting alliances and hidden partnerships. The pursuit of knowledge and power, the desire to maintain a technological edge, often outweighed the officially declared lines of conflict. These clandestine collaborations illustrate the lengths nations were willing to go, the compromises they made to maintain a technological upper hand.</w:t>
      </w:r>
    </w:p>
    <w:p w14:paraId="13504265" w14:textId="77777777" w:rsidR="00555173" w:rsidRDefault="00000000">
      <w:pPr>
        <w:autoSpaceDE w:val="0"/>
        <w:autoSpaceDN w:val="0"/>
        <w:spacing w:before="206" w:after="0" w:line="324" w:lineRule="exact"/>
      </w:pPr>
      <w:r>
        <w:rPr>
          <w:rFonts w:ascii="Charis SIL Regular" w:eastAsia="Charis SIL Regular" w:hAnsi="Charis SIL Regular"/>
          <w:color w:val="000000"/>
        </w:rPr>
        <w:t>The implications of these unexpected alliances were far-reaching.</w:t>
      </w:r>
    </w:p>
    <w:p w14:paraId="090FCB27"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They challenged the traditional narrative of the Cold War, </w:t>
      </w:r>
      <w:r>
        <w:br/>
      </w:r>
      <w:r>
        <w:rPr>
          <w:rFonts w:ascii="Charis SIL Regular" w:eastAsia="Charis SIL Regular" w:hAnsi="Charis SIL Regular"/>
          <w:color w:val="000000"/>
        </w:rPr>
        <w:t xml:space="preserve">demonstrating the fluidity of allegiances and the complex web of relationships that existed beneath the surface of the conflict. It also highlighted the limitations of traditional methods of intelligence </w:t>
      </w:r>
      <w:r>
        <w:rPr>
          <w:rFonts w:ascii="Charis SIL Regular" w:eastAsia="Charis SIL Regular" w:hAnsi="Charis SIL Regular"/>
          <w:color w:val="000000"/>
        </w:rPr>
        <w:lastRenderedPageBreak/>
        <w:t>gathering. The clandestine nature of these alliances, the secrecy surrounding their activities, made it difficult for intelligence</w:t>
      </w:r>
    </w:p>
    <w:p w14:paraId="3DF13BF5" w14:textId="77777777" w:rsidR="00555173" w:rsidRDefault="00555173">
      <w:pPr>
        <w:sectPr w:rsidR="00555173">
          <w:pgSz w:w="8000" w:h="12000"/>
          <w:pgMar w:top="428" w:right="656" w:bottom="392" w:left="660" w:header="720" w:footer="720" w:gutter="0"/>
          <w:cols w:space="720"/>
          <w:docGrid w:linePitch="360"/>
        </w:sectPr>
      </w:pPr>
    </w:p>
    <w:p w14:paraId="6A9606F5" w14:textId="77777777" w:rsidR="00555173" w:rsidRDefault="00555173">
      <w:pPr>
        <w:autoSpaceDE w:val="0"/>
        <w:autoSpaceDN w:val="0"/>
        <w:spacing w:after="78" w:line="220" w:lineRule="exact"/>
      </w:pPr>
    </w:p>
    <w:p w14:paraId="1895E6DB" w14:textId="77777777" w:rsidR="00555173" w:rsidRDefault="00000000">
      <w:pPr>
        <w:autoSpaceDE w:val="0"/>
        <w:autoSpaceDN w:val="0"/>
        <w:spacing w:after="0" w:line="322" w:lineRule="exact"/>
      </w:pPr>
      <w:r>
        <w:rPr>
          <w:rFonts w:ascii="Charis SIL Regular" w:eastAsia="Charis SIL Regular" w:hAnsi="Charis SIL Regular"/>
          <w:color w:val="000000"/>
        </w:rPr>
        <w:t>agencies to track and understand them.</w:t>
      </w:r>
    </w:p>
    <w:p w14:paraId="49C63115" w14:textId="77777777" w:rsidR="00555173" w:rsidRDefault="00000000">
      <w:pPr>
        <w:autoSpaceDE w:val="0"/>
        <w:autoSpaceDN w:val="0"/>
        <w:spacing w:before="266" w:after="0" w:line="264" w:lineRule="exact"/>
      </w:pPr>
      <w:r>
        <w:rPr>
          <w:rFonts w:ascii="Charis SIL Regular" w:eastAsia="Charis SIL Regular" w:hAnsi="Charis SIL Regular"/>
          <w:color w:val="000000"/>
        </w:rPr>
        <w:t>These hidden partnerships also underscored the dangers of pursuing advanced technologies without ethical considerations. The secretive nature of these collaborations often led to a disregard for safety protocols, environmental consequences, and the welfare of the individuals involved in the research and development. The pursuit of scientific advancement, driven by the Cold War arms race, often came at a significant human cost, a stark reminder of the ethical dilemmas inherent in such pursuits.</w:t>
      </w:r>
    </w:p>
    <w:p w14:paraId="5355BE1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In conclusion, the unexpected alliances that emerged during my investigation into "red mercury" painted a far more complex and disturbing picture of the Cold War than previously imagined. The pursuit of power and scientific advancement led to a web of covert collaborations, double-crosses, and ethical compromises that extended beyond national borders and ideological divides. These partnerships weren't born out of mutual trust but often from </w:t>
      </w:r>
      <w:r>
        <w:br/>
      </w:r>
      <w:r>
        <w:rPr>
          <w:rFonts w:ascii="Charis SIL Regular" w:eastAsia="Charis SIL Regular" w:hAnsi="Charis SIL Regular"/>
          <w:color w:val="000000"/>
        </w:rPr>
        <w:t>necessity, expediency, and self-preservation. The legacy of these clandestine alliances continues to shape the geopolitical landscape, serving as a chilling reminder of the dark underbelly of the Cold War and the enduring impact of its secrets. The truth, it seems, often lies not in grand pronouncements, but in the whispers and coded messages exchanged in the shadows of history.</w:t>
      </w:r>
    </w:p>
    <w:p w14:paraId="1B6A0219" w14:textId="77777777" w:rsidR="00555173" w:rsidRDefault="00555173">
      <w:pPr>
        <w:sectPr w:rsidR="00555173">
          <w:pgSz w:w="8000" w:h="12000"/>
          <w:pgMar w:top="296" w:right="672" w:bottom="1440" w:left="660" w:header="720" w:footer="720" w:gutter="0"/>
          <w:cols w:space="720"/>
          <w:docGrid w:linePitch="360"/>
        </w:sectPr>
      </w:pPr>
    </w:p>
    <w:p w14:paraId="4CDF4416" w14:textId="77777777" w:rsidR="00555173" w:rsidRDefault="00555173">
      <w:pPr>
        <w:autoSpaceDE w:val="0"/>
        <w:autoSpaceDN w:val="0"/>
        <w:spacing w:after="224" w:line="220" w:lineRule="exact"/>
      </w:pPr>
    </w:p>
    <w:p w14:paraId="2C43D304" w14:textId="77777777" w:rsidR="00555173" w:rsidRDefault="00000000">
      <w:pPr>
        <w:autoSpaceDE w:val="0"/>
        <w:autoSpaceDN w:val="0"/>
        <w:spacing w:after="0" w:line="330" w:lineRule="exact"/>
      </w:pPr>
      <w:r>
        <w:rPr>
          <w:rFonts w:ascii="Charis SIL Bold" w:eastAsia="Charis SIL Bold" w:hAnsi="Charis SIL Bold"/>
          <w:b/>
          <w:color w:val="000000"/>
        </w:rPr>
        <w:t>A Wider Conspiracy</w:t>
      </w:r>
    </w:p>
    <w:p w14:paraId="4102FDD2" w14:textId="77777777" w:rsidR="00555173" w:rsidRDefault="00000000">
      <w:pPr>
        <w:autoSpaceDE w:val="0"/>
        <w:autoSpaceDN w:val="0"/>
        <w:spacing w:before="286" w:after="0" w:line="264" w:lineRule="exact"/>
        <w:ind w:right="144"/>
      </w:pPr>
      <w:r>
        <w:rPr>
          <w:rFonts w:ascii="Charis SIL Regular" w:eastAsia="Charis SIL Regular" w:hAnsi="Charis SIL Regular"/>
          <w:color w:val="000000"/>
        </w:rPr>
        <w:t>The deeper I delved into the red mercury enigma, the more the initial mystery morphed into something far grander, a vast, shadowy conspiracy that stretched across continents and decades.</w:t>
      </w:r>
    </w:p>
    <w:p w14:paraId="2AD03210"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The seemingly isolated incidents, the individual betrayals and clandestine exchanges, coalesced into a pattern, a chilling tapestry woven from threads of deceit and ambition. It wasn’t just about a single substance; it was about power, control, and the terrifying potential of technology wielded without restraint.</w:t>
      </w:r>
    </w:p>
    <w:p w14:paraId="101D625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led me to a previously unknown network of </w:t>
      </w:r>
      <w:r>
        <w:br/>
      </w:r>
      <w:r>
        <w:rPr>
          <w:rFonts w:ascii="Charis SIL Regular" w:eastAsia="Charis SIL Regular" w:hAnsi="Charis SIL Regular"/>
          <w:color w:val="000000"/>
        </w:rPr>
        <w:t xml:space="preserve">shadowy organizations, each operating with their own agendas but all somehow connected to the production, distribution, and study of this elusive red substance. One such group, identified only as “The Syndicate” in a series of encrypted messages intercepted by a </w:t>
      </w:r>
      <w:r>
        <w:br/>
      </w:r>
      <w:r>
        <w:rPr>
          <w:rFonts w:ascii="Charis SIL Regular" w:eastAsia="Charis SIL Regular" w:hAnsi="Charis SIL Regular"/>
          <w:color w:val="000000"/>
        </w:rPr>
        <w:t xml:space="preserve">former East German intelligence officer, appeared to be a </w:t>
      </w:r>
      <w:r>
        <w:br/>
      </w:r>
      <w:r>
        <w:rPr>
          <w:rFonts w:ascii="Charis SIL Regular" w:eastAsia="Charis SIL Regular" w:hAnsi="Charis SIL Regular"/>
          <w:color w:val="000000"/>
        </w:rPr>
        <w:t xml:space="preserve">clandestine consortium of scientists, arms dealers, and intelligence operatives from multiple nations. Their primary objective, based on fragmented evidence, seemed to be the acquisition and control of advanced materials with potential military applications, red </w:t>
      </w:r>
      <w:r>
        <w:br/>
      </w:r>
      <w:r>
        <w:rPr>
          <w:rFonts w:ascii="Charis SIL Regular" w:eastAsia="Charis SIL Regular" w:hAnsi="Charis SIL Regular"/>
          <w:color w:val="000000"/>
        </w:rPr>
        <w:t>mercury being only one among many. Their methods were ruthless, their reach extensive.</w:t>
      </w:r>
    </w:p>
    <w:p w14:paraId="52514A0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Syndicate’s activities extended beyond mere material </w:t>
      </w:r>
      <w:r>
        <w:br/>
      </w:r>
      <w:r>
        <w:rPr>
          <w:rFonts w:ascii="Charis SIL Regular" w:eastAsia="Charis SIL Regular" w:hAnsi="Charis SIL Regular"/>
          <w:color w:val="000000"/>
        </w:rPr>
        <w:t>acquisition. They were deeply involved in manipulating political events, influencing elections, and even orchestrating assassinations to protect their interests. Their actions created a climate of fear and uncertainty, eroding trust in government institutions and sowing discord across the globe. The documents I unearthed suggested a carefully planned and executed strategy to destabilize regions and create a climate of chaos conducive to their illicit operations.</w:t>
      </w:r>
    </w:p>
    <w:p w14:paraId="139142B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One particularly unsettling discovery was the involvement of several high-ranking officials within various Western governments.</w:t>
      </w:r>
    </w:p>
    <w:p w14:paraId="46B90FFE" w14:textId="77777777" w:rsidR="00555173" w:rsidRDefault="00000000">
      <w:pPr>
        <w:autoSpaceDE w:val="0"/>
        <w:autoSpaceDN w:val="0"/>
        <w:spacing w:before="58" w:after="0" w:line="264" w:lineRule="exact"/>
      </w:pPr>
      <w:r>
        <w:rPr>
          <w:rFonts w:ascii="Charis SIL Regular" w:eastAsia="Charis SIL Regular" w:hAnsi="Charis SIL Regular"/>
          <w:color w:val="000000"/>
        </w:rPr>
        <w:lastRenderedPageBreak/>
        <w:t>Declassified files, hidden within seemingly innocuous reports and bureaucratic jargon, revealed a shocking pattern of corruption and complicity. These individuals, motivated by a complex mix of greed, ambition, and ideological fanaticism, provided the Syndicate with</w:t>
      </w:r>
    </w:p>
    <w:p w14:paraId="44A74EE0" w14:textId="77777777" w:rsidR="00555173" w:rsidRDefault="00555173">
      <w:pPr>
        <w:sectPr w:rsidR="00555173">
          <w:pgSz w:w="8000" w:h="12000"/>
          <w:pgMar w:top="442" w:right="640" w:bottom="364" w:left="660" w:header="720" w:footer="720" w:gutter="0"/>
          <w:cols w:space="720"/>
          <w:docGrid w:linePitch="360"/>
        </w:sectPr>
      </w:pPr>
    </w:p>
    <w:p w14:paraId="6189CBC7" w14:textId="77777777" w:rsidR="00555173" w:rsidRDefault="00555173">
      <w:pPr>
        <w:autoSpaceDE w:val="0"/>
        <w:autoSpaceDN w:val="0"/>
        <w:spacing w:after="78" w:line="220" w:lineRule="exact"/>
      </w:pPr>
    </w:p>
    <w:p w14:paraId="7E5B7A6A"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crucial support, shielding their activities from public scrutiny and facilitating their operations. The extent of their involvement is still unknown, but their actions call into question the official narratives of the Cold War and the true nature of power.</w:t>
      </w:r>
    </w:p>
    <w:p w14:paraId="16742EA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network extended further, beyond the Syndicate, into a maze of shell corporations, offshore accounts, and anonymous transactions. Following the money trail proved to be an arduous and frustrating process, each lead seeming to disappear into a dead end only to resurface unexpectedly in a different part of the world. The </w:t>
      </w:r>
      <w:r>
        <w:br/>
      </w:r>
      <w:r>
        <w:rPr>
          <w:rFonts w:ascii="Charis SIL Regular" w:eastAsia="Charis SIL Regular" w:hAnsi="Charis SIL Regular"/>
          <w:color w:val="000000"/>
        </w:rPr>
        <w:t xml:space="preserve">complexity of the financial transactions was staggering, a </w:t>
      </w:r>
      <w:r>
        <w:br/>
      </w:r>
      <w:r>
        <w:rPr>
          <w:rFonts w:ascii="Charis SIL Regular" w:eastAsia="Charis SIL Regular" w:hAnsi="Charis SIL Regular"/>
          <w:color w:val="000000"/>
        </w:rPr>
        <w:t xml:space="preserve">labyrinthine system designed to obscure the true origin and </w:t>
      </w:r>
      <w:r>
        <w:br/>
      </w:r>
      <w:r>
        <w:rPr>
          <w:rFonts w:ascii="Charis SIL Regular" w:eastAsia="Charis SIL Regular" w:hAnsi="Charis SIL Regular"/>
          <w:color w:val="000000"/>
        </w:rPr>
        <w:t>destination of funds, making the task of tracing their movements almost impossible.</w:t>
      </w:r>
    </w:p>
    <w:p w14:paraId="022E266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I did find pockets of information – fragments of truth buried amidst mountains of disinformation. One such breakthrough came from a former Swiss banker who, haunted by his conscience, </w:t>
      </w:r>
      <w:r>
        <w:br/>
      </w:r>
      <w:r>
        <w:rPr>
          <w:rFonts w:ascii="Charis SIL Regular" w:eastAsia="Charis SIL Regular" w:hAnsi="Charis SIL Regular"/>
          <w:color w:val="000000"/>
        </w:rPr>
        <w:t xml:space="preserve">decided to cooperate with my investigation. His testimony, </w:t>
      </w:r>
      <w:r>
        <w:br/>
      </w:r>
      <w:r>
        <w:rPr>
          <w:rFonts w:ascii="Charis SIL Regular" w:eastAsia="Charis SIL Regular" w:hAnsi="Charis SIL Regular"/>
          <w:color w:val="000000"/>
        </w:rPr>
        <w:t>corroborated by documents and bank records, shed light on the Syndicate’s financial machinations. He described a sophisticated system of money laundering, involving complex shell corporations, offshore accounts in tax havens, and a network of couriers who moved vast sums of money across borders with ease. His testimony also provided crucial details about the individuals involved, some of whom are still active in the international sphere.</w:t>
      </w:r>
    </w:p>
    <w:p w14:paraId="3F848C5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scale of the conspiracy became genuinely terrifying as I </w:t>
      </w:r>
      <w:r>
        <w:br/>
      </w:r>
      <w:r>
        <w:rPr>
          <w:rFonts w:ascii="Charis SIL Regular" w:eastAsia="Charis SIL Regular" w:hAnsi="Charis SIL Regular"/>
          <w:color w:val="000000"/>
        </w:rPr>
        <w:t xml:space="preserve">uncovered further evidence. The red mercury itself seemed to be just a small part of a much larger project – a secret effort to develop advanced weaponry and technologies that could potentially </w:t>
      </w:r>
      <w:r>
        <w:br/>
      </w:r>
      <w:r>
        <w:rPr>
          <w:rFonts w:ascii="Charis SIL Regular" w:eastAsia="Charis SIL Regular" w:hAnsi="Charis SIL Regular"/>
          <w:color w:val="000000"/>
        </w:rPr>
        <w:t>destabilize the global balance of power. The Syndicate wasn’t simply interested in profits; they were building a future where their own power could go unchecked. This clandestine arms race, fought beneath the surface of the Cold War, presented a far more profound threat than any overt conflict.</w:t>
      </w:r>
    </w:p>
    <w:p w14:paraId="5B09E683"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The geographical reach of the conspiracy expanded with every new lead. I discovered evidence linking the Syndicate to operations in South America, the Middle East, and even Southeast Asia. Their</w:t>
      </w:r>
    </w:p>
    <w:p w14:paraId="25DD23CE" w14:textId="77777777" w:rsidR="00555173" w:rsidRDefault="00555173">
      <w:pPr>
        <w:sectPr w:rsidR="00555173">
          <w:pgSz w:w="8000" w:h="12000"/>
          <w:pgMar w:top="296" w:right="652" w:bottom="392" w:left="660" w:header="720" w:footer="720" w:gutter="0"/>
          <w:cols w:space="720"/>
          <w:docGrid w:linePitch="360"/>
        </w:sectPr>
      </w:pPr>
    </w:p>
    <w:p w14:paraId="2FB3651D" w14:textId="77777777" w:rsidR="00555173" w:rsidRDefault="00555173">
      <w:pPr>
        <w:autoSpaceDE w:val="0"/>
        <w:autoSpaceDN w:val="0"/>
        <w:spacing w:after="78" w:line="220" w:lineRule="exact"/>
      </w:pPr>
    </w:p>
    <w:p w14:paraId="103AC3C2"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 xml:space="preserve">influence seemed to extend to every corner of the globe, a </w:t>
      </w:r>
      <w:r>
        <w:br/>
      </w:r>
      <w:r>
        <w:rPr>
          <w:rFonts w:ascii="Charis SIL Regular" w:eastAsia="Charis SIL Regular" w:hAnsi="Charis SIL Regular"/>
          <w:color w:val="000000"/>
        </w:rPr>
        <w:t xml:space="preserve">testament to their sophisticated organization and immense </w:t>
      </w:r>
      <w:r>
        <w:br/>
      </w:r>
      <w:r>
        <w:rPr>
          <w:rFonts w:ascii="Charis SIL Regular" w:eastAsia="Charis SIL Regular" w:hAnsi="Charis SIL Regular"/>
          <w:color w:val="000000"/>
        </w:rPr>
        <w:t>resources. The more I uncovered, the more the lines between nations blurred, revealing a world where national interests were often subordinated to the ambitions of this shadowy organization.</w:t>
      </w:r>
    </w:p>
    <w:p w14:paraId="3974A22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investigation also shed light on the human cost of this </w:t>
      </w:r>
      <w:r>
        <w:br/>
      </w:r>
      <w:r>
        <w:rPr>
          <w:rFonts w:ascii="Charis SIL Regular" w:eastAsia="Charis SIL Regular" w:hAnsi="Charis SIL Regular"/>
          <w:color w:val="000000"/>
        </w:rPr>
        <w:t>conspiracy. Countless individuals, from scientists and engineers to couriers and informants, were caught in the web of deception and manipulation. Many were coerced, some were betrayed, and others simply disappeared without a trace. The victims of this conspiracy spanned generations, and their stories serve as a sobering reminder of the real-world consequences of unchecked power and ambition.</w:t>
      </w:r>
    </w:p>
    <w:p w14:paraId="4A7C656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individuals at the heart of the Syndicate seemed to operate with a chilling sense of impunity. Protected by layers of secrecy and shielded by powerful allies, they worked with a casual disregard for human life and international law. The revelations of my </w:t>
      </w:r>
      <w:r>
        <w:br/>
      </w:r>
      <w:r>
        <w:rPr>
          <w:rFonts w:ascii="Charis SIL Regular" w:eastAsia="Charis SIL Regular" w:hAnsi="Charis SIL Regular"/>
          <w:color w:val="000000"/>
        </w:rPr>
        <w:t>investigation challenge not only the official narratives of the Cold War, but also the accepted understanding of international relations and the balance of power.</w:t>
      </w:r>
    </w:p>
    <w:p w14:paraId="214A76E9"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As my investigation progressed, I found myself not just uncovering a historical mystery, but confronting a disturbing truth about the nature of power and its capacity for manipulation and destruction. The "red mercury" was not just a substance; it was a symbol of a deeper, more pervasive conspiracy – a hidden war fought in the shadows, a silent battle for control of the world.</w:t>
      </w:r>
    </w:p>
    <w:p w14:paraId="40C08A5B" w14:textId="77777777" w:rsidR="00555173" w:rsidRDefault="00000000">
      <w:pPr>
        <w:autoSpaceDE w:val="0"/>
        <w:autoSpaceDN w:val="0"/>
        <w:spacing w:before="264" w:after="0" w:line="264" w:lineRule="exact"/>
      </w:pPr>
      <w:r>
        <w:rPr>
          <w:rFonts w:ascii="Charis SIL Regular" w:eastAsia="Charis SIL Regular" w:hAnsi="Charis SIL Regular"/>
          <w:color w:val="000000"/>
        </w:rPr>
        <w:t>The fight wasn't just against the Syndicate but against the very nature of secrecy itself. The sheer scale of the deception, the layers of obfuscation, the sheer number of participants, made it a daunting task. I was no longer just an investigative journalist; I was a solitary figure battling an immense, entrenched network, a David versus Goliath story for the modern age.</w:t>
      </w:r>
    </w:p>
    <w:p w14:paraId="3588AA5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spent months poring over decrypted messages, cross-referencing bank records, and painstakingly piecing together fragmented </w:t>
      </w:r>
      <w:r>
        <w:br/>
      </w:r>
      <w:r>
        <w:rPr>
          <w:rFonts w:ascii="Charis SIL Regular" w:eastAsia="Charis SIL Regular" w:hAnsi="Charis SIL Regular"/>
          <w:color w:val="000000"/>
        </w:rPr>
        <w:lastRenderedPageBreak/>
        <w:t>evidence. Each breakthrough led to more questions, each answered query unveiled even deeper mysteries. The narrative was constantly</w:t>
      </w:r>
    </w:p>
    <w:p w14:paraId="56FC7B70" w14:textId="77777777" w:rsidR="00555173" w:rsidRDefault="00555173">
      <w:pPr>
        <w:sectPr w:rsidR="00555173">
          <w:pgSz w:w="8000" w:h="12000"/>
          <w:pgMar w:top="296" w:right="660" w:bottom="392" w:left="660" w:header="720" w:footer="720" w:gutter="0"/>
          <w:cols w:space="720"/>
          <w:docGrid w:linePitch="360"/>
        </w:sectPr>
      </w:pPr>
    </w:p>
    <w:p w14:paraId="2F1866BC" w14:textId="77777777" w:rsidR="00555173" w:rsidRDefault="00555173">
      <w:pPr>
        <w:autoSpaceDE w:val="0"/>
        <w:autoSpaceDN w:val="0"/>
        <w:spacing w:after="78" w:line="220" w:lineRule="exact"/>
      </w:pPr>
    </w:p>
    <w:p w14:paraId="5629F51D" w14:textId="77777777" w:rsidR="00555173" w:rsidRDefault="00000000">
      <w:pPr>
        <w:autoSpaceDE w:val="0"/>
        <w:autoSpaceDN w:val="0"/>
        <w:spacing w:before="56" w:after="0" w:line="264" w:lineRule="exact"/>
        <w:ind w:right="432"/>
      </w:pPr>
      <w:r>
        <w:rPr>
          <w:rFonts w:ascii="Charis SIL Regular" w:eastAsia="Charis SIL Regular" w:hAnsi="Charis SIL Regular"/>
          <w:color w:val="000000"/>
        </w:rPr>
        <w:t>evolving, shifting and reforming like a kaleidoscope. The sheer scope of the conspiracy was almost overwhelming, the sheer audacity of the players unbelievable.</w:t>
      </w:r>
    </w:p>
    <w:p w14:paraId="22AD49E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closer I got to the truth, the more I understood the devastating implications of this hidden war. It wasn't just about a single, </w:t>
      </w:r>
      <w:r>
        <w:br/>
      </w:r>
      <w:r>
        <w:rPr>
          <w:rFonts w:ascii="Charis SIL Regular" w:eastAsia="Charis SIL Regular" w:hAnsi="Charis SIL Regular"/>
          <w:color w:val="000000"/>
        </w:rPr>
        <w:t>mysterious substance; it was about the potential for manipulating global events, controlling national economies, and destabilizing entire regions. The Syndicate's reach extended far beyond the realm of chemistry and espionage; it had become a force of its own, operating with impunity and undermining the foundations of international stability.</w:t>
      </w:r>
    </w:p>
    <w:p w14:paraId="6CF9F49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even amidst the darkness, there was a glimmer of hope. The former Swiss banker, driven by remorse, risked everything to reveal the truth. Other individuals, motivated by conscience or a desire for justice, offered their assistance, providing crucial information and insights. Their courage, their willingness to speak truth to power, served as a stark contrast to the secrecy and deceit that </w:t>
      </w:r>
      <w:r>
        <w:br/>
      </w:r>
      <w:r>
        <w:rPr>
          <w:rFonts w:ascii="Charis SIL Regular" w:eastAsia="Charis SIL Regular" w:hAnsi="Charis SIL Regular"/>
          <w:color w:val="000000"/>
        </w:rPr>
        <w:t>characterized the Syndicate’s actions.</w:t>
      </w:r>
    </w:p>
    <w:p w14:paraId="4C2A445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narrative was far from over. The final pieces of the puzzle remained elusive, hidden within encrypted messages and coded transactions. But I knew that the truth was out there, waiting to be unearthed. It was a testament to the enduring power of </w:t>
      </w:r>
      <w:r>
        <w:br/>
      </w:r>
      <w:r>
        <w:rPr>
          <w:rFonts w:ascii="Charis SIL Regular" w:eastAsia="Charis SIL Regular" w:hAnsi="Charis SIL Regular"/>
          <w:color w:val="000000"/>
        </w:rPr>
        <w:t xml:space="preserve">investigative journalism, to the unwavering commitment to seeking out the truth, no matter how dark or dangerous the path. The red mercury's shadow lingered, but the pursuit of justice continued. The fight against the Syndicate was far from over. The struggle to </w:t>
      </w:r>
      <w:r>
        <w:br/>
      </w:r>
      <w:r>
        <w:rPr>
          <w:rFonts w:ascii="Charis SIL Regular" w:eastAsia="Charis SIL Regular" w:hAnsi="Charis SIL Regular"/>
          <w:color w:val="000000"/>
        </w:rPr>
        <w:t>expose the truth, to reveal the extent of their conspiracy, was a battle that would likely continue for years to come. And I was ready to fight.</w:t>
      </w:r>
    </w:p>
    <w:p w14:paraId="0C8C89A9" w14:textId="77777777" w:rsidR="00555173" w:rsidRDefault="00555173">
      <w:pPr>
        <w:sectPr w:rsidR="00555173">
          <w:pgSz w:w="8000" w:h="12000"/>
          <w:pgMar w:top="296" w:right="662" w:bottom="1440" w:left="660" w:header="720" w:footer="720" w:gutter="0"/>
          <w:cols w:space="720"/>
          <w:docGrid w:linePitch="360"/>
        </w:sectPr>
      </w:pPr>
    </w:p>
    <w:p w14:paraId="0689D9E3" w14:textId="77777777" w:rsidR="00555173" w:rsidRDefault="00555173">
      <w:pPr>
        <w:autoSpaceDE w:val="0"/>
        <w:autoSpaceDN w:val="0"/>
        <w:spacing w:after="224" w:line="220" w:lineRule="exact"/>
      </w:pPr>
    </w:p>
    <w:p w14:paraId="7178837F" w14:textId="77777777" w:rsidR="00555173" w:rsidRDefault="00000000">
      <w:pPr>
        <w:autoSpaceDE w:val="0"/>
        <w:autoSpaceDN w:val="0"/>
        <w:spacing w:after="0" w:line="330" w:lineRule="exact"/>
      </w:pPr>
      <w:r>
        <w:rPr>
          <w:rFonts w:ascii="Charis SIL Bold" w:eastAsia="Charis SIL Bold" w:hAnsi="Charis SIL Bold"/>
          <w:b/>
          <w:color w:val="000000"/>
        </w:rPr>
        <w:t>Unmasking the Players</w:t>
      </w:r>
    </w:p>
    <w:p w14:paraId="37599B85"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Swiss banker, whose name I'll protect as "Mr. A," painted a picture far more intricate than I could have imagined. His </w:t>
      </w:r>
      <w:r>
        <w:br/>
      </w:r>
      <w:r>
        <w:rPr>
          <w:rFonts w:ascii="Charis SIL Regular" w:eastAsia="Charis SIL Regular" w:hAnsi="Charis SIL Regular"/>
          <w:color w:val="000000"/>
        </w:rPr>
        <w:t>testimony, corroborated by meticulously preserved bank records, revealed a core group within "The Syndicate." This wasn't a faceless organization; it possessed a hierarchy, key players pulling the strings from behind the scenes. At the apex sat individuals whose names appeared only fleetingly, hidden behind layers of shell corporations and coded messages – the puppet masters, pulling the levers of global power.</w:t>
      </w:r>
    </w:p>
    <w:p w14:paraId="03B004E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such name, repeatedly surfacing in Mr. A's testimony and in the decrypted messages, was "Professor Doktor Schmidt." This </w:t>
      </w:r>
      <w:r>
        <w:br/>
      </w:r>
      <w:r>
        <w:rPr>
          <w:rFonts w:ascii="Charis SIL Regular" w:eastAsia="Charis SIL Regular" w:hAnsi="Charis SIL Regular"/>
          <w:color w:val="000000"/>
        </w:rPr>
        <w:t xml:space="preserve">individual, seemingly a respected physicist in East Germany before the fall of the Berlin Wall, became a key figure in the Syndicate’s scientific endeavors. Mr. A described him as an "intellectual </w:t>
      </w:r>
      <w:r>
        <w:br/>
      </w:r>
      <w:r>
        <w:rPr>
          <w:rFonts w:ascii="Charis SIL Regular" w:eastAsia="Charis SIL Regular" w:hAnsi="Charis SIL Regular"/>
          <w:color w:val="000000"/>
        </w:rPr>
        <w:t xml:space="preserve">mercenary," a brilliant mind willing to sell his expertise to the highest bidder, regardless of the ethical implications. His role, according to the evidence, involved not only the analysis and </w:t>
      </w:r>
      <w:r>
        <w:br/>
      </w:r>
      <w:r>
        <w:rPr>
          <w:rFonts w:ascii="Charis SIL Regular" w:eastAsia="Charis SIL Regular" w:hAnsi="Charis SIL Regular"/>
          <w:color w:val="000000"/>
        </w:rPr>
        <w:t xml:space="preserve">potential weaponization of red mercury but also the research and development of other advanced materials with military </w:t>
      </w:r>
      <w:r>
        <w:br/>
      </w:r>
      <w:r>
        <w:rPr>
          <w:rFonts w:ascii="Charis SIL Regular" w:eastAsia="Charis SIL Regular" w:hAnsi="Charis SIL Regular"/>
          <w:color w:val="000000"/>
        </w:rPr>
        <w:t>applications. Professor Schmidt’s apparent motive was a blend of ideological conviction, scientific ambition, and an insatiable greed for wealth and power. He saw himself not as a villain, but as a visionary, a pioneer pushing the boundaries of scientific knowledge.</w:t>
      </w:r>
    </w:p>
    <w:p w14:paraId="12B7CAC3" w14:textId="77777777" w:rsidR="00555173" w:rsidRDefault="00000000">
      <w:pPr>
        <w:autoSpaceDE w:val="0"/>
        <w:autoSpaceDN w:val="0"/>
        <w:spacing w:before="60" w:after="0" w:line="264" w:lineRule="exact"/>
        <w:ind w:right="864"/>
      </w:pPr>
      <w:r>
        <w:rPr>
          <w:rFonts w:ascii="Charis SIL Regular" w:eastAsia="Charis SIL Regular" w:hAnsi="Charis SIL Regular"/>
          <w:color w:val="000000"/>
        </w:rPr>
        <w:t>The chilling reality, however, is that his "vision" facilitated destruction and global instability.</w:t>
      </w:r>
    </w:p>
    <w:p w14:paraId="2FEA55F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Another critical player was General Dmitri Volkov, a former high-ranking official in the Soviet military. His role within The Syndicate remains shrouded in some mystery, but evidence suggests he </w:t>
      </w:r>
      <w:r>
        <w:br/>
      </w:r>
      <w:r>
        <w:rPr>
          <w:rFonts w:ascii="Charis SIL Regular" w:eastAsia="Charis SIL Regular" w:hAnsi="Charis SIL Regular"/>
          <w:color w:val="000000"/>
        </w:rPr>
        <w:t>provided access to sensitive information, technology, and even personnel. Mr. A described him as a pragmatist, driven by a desire to maintain power and influence even after the collapse of the Soviet Union. His actions betrayed a cynical disregard for national borders and ideological allegiances, fueled by a relentless pursuit of self-</w:t>
      </w:r>
      <w:r>
        <w:rPr>
          <w:rFonts w:ascii="Charis SIL Regular" w:eastAsia="Charis SIL Regular" w:hAnsi="Charis SIL Regular"/>
          <w:color w:val="000000"/>
        </w:rPr>
        <w:lastRenderedPageBreak/>
        <w:t>preservation and enrichment. Volkov, according to intercepted communications, was not motivated by ideology, but by the</w:t>
      </w:r>
    </w:p>
    <w:p w14:paraId="4BF07DE8" w14:textId="77777777" w:rsidR="00555173" w:rsidRDefault="00555173">
      <w:pPr>
        <w:sectPr w:rsidR="00555173">
          <w:pgSz w:w="8000" w:h="12000"/>
          <w:pgMar w:top="442" w:right="640" w:bottom="364" w:left="660" w:header="720" w:footer="720" w:gutter="0"/>
          <w:cols w:space="720"/>
          <w:docGrid w:linePitch="360"/>
        </w:sectPr>
      </w:pPr>
    </w:p>
    <w:p w14:paraId="641B0851" w14:textId="77777777" w:rsidR="00555173" w:rsidRDefault="00555173">
      <w:pPr>
        <w:autoSpaceDE w:val="0"/>
        <w:autoSpaceDN w:val="0"/>
        <w:spacing w:after="78" w:line="220" w:lineRule="exact"/>
      </w:pPr>
    </w:p>
    <w:p w14:paraId="7C1AFFDC" w14:textId="77777777" w:rsidR="00555173" w:rsidRDefault="00000000">
      <w:pPr>
        <w:autoSpaceDE w:val="0"/>
        <w:autoSpaceDN w:val="0"/>
        <w:spacing w:before="56" w:after="0" w:line="266" w:lineRule="exact"/>
        <w:ind w:right="144"/>
      </w:pPr>
      <w:r>
        <w:rPr>
          <w:rFonts w:ascii="Charis SIL Regular" w:eastAsia="Charis SIL Regular" w:hAnsi="Charis SIL Regular"/>
          <w:color w:val="000000"/>
        </w:rPr>
        <w:t>intoxicating prospect of financial gain and continued influence on the world stage, even after the downfall of the Soviet empire.</w:t>
      </w:r>
    </w:p>
    <w:p w14:paraId="32D6A57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 third individual who emerged from the shadows was known only as "The Serpent." This enigmatic figure, according to Mr. A and a network of cryptic messages, acted as a liaison between various factions within The Syndicate. He was a master manipulator, skilled in deception and espionage. His precise identity remains unknown, but Mr. A described him as a chameleon, effortlessly changing his appearance and persona to evade detection. He was the </w:t>
      </w:r>
      <w:r>
        <w:br/>
      </w:r>
      <w:r>
        <w:rPr>
          <w:rFonts w:ascii="Charis SIL Regular" w:eastAsia="Charis SIL Regular" w:hAnsi="Charis SIL Regular"/>
          <w:color w:val="000000"/>
        </w:rPr>
        <w:t>embodiment of The Syndicate's shadowy nature, the invisible hand that coordinated their activities across continents. The Serpent operated from the fringes, pulling the strings from afar, ensuring the seamless execution of the Syndicate’s illicit operations. His motivations were never fully disclosed, however, it is suspected he had a passion for chaos and disruption.</w:t>
      </w:r>
    </w:p>
    <w:p w14:paraId="6F969A8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Intertwined with these central figures was a network of accomplices– scientists, arms dealers, intelligence operatives, and corrupt officials who provided support, resources, and cover for The </w:t>
      </w:r>
      <w:r>
        <w:br/>
      </w:r>
      <w:r>
        <w:rPr>
          <w:rFonts w:ascii="Charis SIL Regular" w:eastAsia="Charis SIL Regular" w:hAnsi="Charis SIL Regular"/>
          <w:color w:val="000000"/>
        </w:rPr>
        <w:t xml:space="preserve">Syndicate's operations. These individuals, operating in the shadows, played a crucial role in facilitating the group's illicit activities, their roles ranging from transporting materials to laundering money and spreading disinformation. Many of their identities are still </w:t>
      </w:r>
      <w:r>
        <w:br/>
      </w:r>
      <w:r>
        <w:rPr>
          <w:rFonts w:ascii="Charis SIL Regular" w:eastAsia="Charis SIL Regular" w:hAnsi="Charis SIL Regular"/>
          <w:color w:val="000000"/>
        </w:rPr>
        <w:t>unknown, their motivations often a mixture of personal ambition, ideological beliefs, and fear. The web they wove was so intricately constructed that identifying every participant is likely a herculean task.</w:t>
      </w:r>
    </w:p>
    <w:p w14:paraId="7FB2EDC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Unmasking the players wasn't merely about identifying names; it was about understanding their motives and the mechanisms that enabled their actions. Professor Schmidt's seemingly unwavering dedication to scientific advancement concealed a chilling disregard for the consequences of his research. General Volkov's opportunistic pursuit of power transcended national boundaries, while The </w:t>
      </w:r>
      <w:r>
        <w:br/>
      </w:r>
      <w:r>
        <w:rPr>
          <w:rFonts w:ascii="Charis SIL Regular" w:eastAsia="Charis SIL Regular" w:hAnsi="Charis SIL Regular"/>
          <w:color w:val="000000"/>
        </w:rPr>
        <w:t xml:space="preserve">Serpent’s elusive nature epitomized the Syndicate’s shadowy </w:t>
      </w:r>
      <w:r>
        <w:br/>
      </w:r>
      <w:r>
        <w:rPr>
          <w:rFonts w:ascii="Charis SIL Regular" w:eastAsia="Charis SIL Regular" w:hAnsi="Charis SIL Regular"/>
          <w:color w:val="000000"/>
        </w:rPr>
        <w:t>operations.</w:t>
      </w:r>
    </w:p>
    <w:p w14:paraId="0E58E91A"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The intricate web of relationships within The Syndicate extended to seemingly unrelated fields. One surprising revelation was the</w:t>
      </w:r>
    </w:p>
    <w:p w14:paraId="03F33D07" w14:textId="77777777" w:rsidR="00555173" w:rsidRDefault="00555173">
      <w:pPr>
        <w:sectPr w:rsidR="00555173">
          <w:pgSz w:w="8000" w:h="12000"/>
          <w:pgMar w:top="296" w:right="672" w:bottom="392" w:left="660" w:header="720" w:footer="720" w:gutter="0"/>
          <w:cols w:space="720"/>
          <w:docGrid w:linePitch="360"/>
        </w:sectPr>
      </w:pPr>
    </w:p>
    <w:p w14:paraId="2578D9F6" w14:textId="77777777" w:rsidR="00555173" w:rsidRDefault="00555173">
      <w:pPr>
        <w:autoSpaceDE w:val="0"/>
        <w:autoSpaceDN w:val="0"/>
        <w:spacing w:after="78" w:line="220" w:lineRule="exact"/>
      </w:pPr>
    </w:p>
    <w:p w14:paraId="284E707C"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involvement of a prominent Swiss art collector, whose name </w:t>
      </w:r>
      <w:r>
        <w:br/>
      </w:r>
      <w:r>
        <w:rPr>
          <w:rFonts w:ascii="Charis SIL Regular" w:eastAsia="Charis SIL Regular" w:hAnsi="Charis SIL Regular"/>
          <w:color w:val="000000"/>
        </w:rPr>
        <w:t xml:space="preserve">appears repeatedly in coded messages, linked to significant financial transactions. This individual, who appeared to be a respected </w:t>
      </w:r>
      <w:r>
        <w:br/>
      </w:r>
      <w:r>
        <w:rPr>
          <w:rFonts w:ascii="Charis SIL Regular" w:eastAsia="Charis SIL Regular" w:hAnsi="Charis SIL Regular"/>
          <w:color w:val="000000"/>
        </w:rPr>
        <w:t xml:space="preserve">member of high society, seemingly used his connections and </w:t>
      </w:r>
      <w:r>
        <w:br/>
      </w:r>
      <w:r>
        <w:rPr>
          <w:rFonts w:ascii="Charis SIL Regular" w:eastAsia="Charis SIL Regular" w:hAnsi="Charis SIL Regular"/>
          <w:color w:val="000000"/>
        </w:rPr>
        <w:t xml:space="preserve">influence to launder money and conceal the Syndicate’s illicit </w:t>
      </w:r>
      <w:r>
        <w:br/>
      </w:r>
      <w:r>
        <w:rPr>
          <w:rFonts w:ascii="Charis SIL Regular" w:eastAsia="Charis SIL Regular" w:hAnsi="Charis SIL Regular"/>
          <w:color w:val="000000"/>
        </w:rPr>
        <w:t>activities. His apparent motivation was a twisted form of patronage, enjoying the patronage of the powerful and obscuring his dealings, enriching himself in the process. His collection of art provided an ideal facade for financial transactions; it was a carefully constructed front for his involvement in this clandestine operation.</w:t>
      </w:r>
    </w:p>
    <w:p w14:paraId="643E0EC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also uncovered the involvement of individuals within Western intelligence agencies. The decrypted </w:t>
      </w:r>
      <w:r>
        <w:br/>
      </w:r>
      <w:r>
        <w:rPr>
          <w:rFonts w:ascii="Charis SIL Regular" w:eastAsia="Charis SIL Regular" w:hAnsi="Charis SIL Regular"/>
          <w:color w:val="000000"/>
        </w:rPr>
        <w:t xml:space="preserve">communications revealed coded discussions about asset </w:t>
      </w:r>
      <w:r>
        <w:br/>
      </w:r>
      <w:r>
        <w:rPr>
          <w:rFonts w:ascii="Charis SIL Regular" w:eastAsia="Charis SIL Regular" w:hAnsi="Charis SIL Regular"/>
          <w:color w:val="000000"/>
        </w:rPr>
        <w:t xml:space="preserve">compromises, indicating a disturbing level of collaboration between The Syndicate and elements within Western governments. These individuals, for reasons ranging from blackmail and greed to </w:t>
      </w:r>
      <w:r>
        <w:br/>
      </w:r>
      <w:r>
        <w:rPr>
          <w:rFonts w:ascii="Charis SIL Regular" w:eastAsia="Charis SIL Regular" w:hAnsi="Charis SIL Regular"/>
          <w:color w:val="000000"/>
        </w:rPr>
        <w:t xml:space="preserve">ideological fanaticism, facilitated The Syndicate’s activities, </w:t>
      </w:r>
      <w:r>
        <w:br/>
      </w:r>
      <w:r>
        <w:rPr>
          <w:rFonts w:ascii="Charis SIL Regular" w:eastAsia="Charis SIL Regular" w:hAnsi="Charis SIL Regular"/>
          <w:color w:val="000000"/>
        </w:rPr>
        <w:t xml:space="preserve">shielding them from investigation and ensuring the smooth </w:t>
      </w:r>
      <w:r>
        <w:br/>
      </w:r>
      <w:r>
        <w:rPr>
          <w:rFonts w:ascii="Charis SIL Regular" w:eastAsia="Charis SIL Regular" w:hAnsi="Charis SIL Regular"/>
          <w:color w:val="000000"/>
        </w:rPr>
        <w:t>operation of their illicit enterprises. The extent of this collaboration still remains unknown but the existence of such a nexus represents a profound breach of trust.</w:t>
      </w:r>
    </w:p>
    <w:p w14:paraId="3BC9B7F1"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The motivations of these key players were multifaceted and complex, a mixture of personal ambition, ideological convictions, and a profound disregard for human life and international law.</w:t>
      </w:r>
    </w:p>
    <w:p w14:paraId="44A2759D"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Their actions created a climate of fear and uncertainty, </w:t>
      </w:r>
      <w:r>
        <w:br/>
      </w:r>
      <w:r>
        <w:rPr>
          <w:rFonts w:ascii="Charis SIL Regular" w:eastAsia="Charis SIL Regular" w:hAnsi="Charis SIL Regular"/>
          <w:color w:val="000000"/>
        </w:rPr>
        <w:t>undermining global stability and eroding trust in government institutions. Their involvement in the red mercury conspiracy was not an isolated incident, but rather a symptom of a deeper malaise, a demonstration of how easily unchecked power could corrupt even the most seemingly principled individuals.</w:t>
      </w:r>
    </w:p>
    <w:p w14:paraId="2786D271"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revelation of these identities didn't bring a sense of closure, but rather heightened the sense of urgency and danger. These </w:t>
      </w:r>
      <w:r>
        <w:br/>
      </w:r>
      <w:r>
        <w:rPr>
          <w:rFonts w:ascii="Charis SIL Regular" w:eastAsia="Charis SIL Regular" w:hAnsi="Charis SIL Regular"/>
          <w:color w:val="000000"/>
        </w:rPr>
        <w:t xml:space="preserve">individuals were not merely historical figures; many were still active in </w:t>
      </w:r>
      <w:r>
        <w:rPr>
          <w:rFonts w:ascii="Charis SIL Regular" w:eastAsia="Charis SIL Regular" w:hAnsi="Charis SIL Regular"/>
          <w:color w:val="000000"/>
        </w:rPr>
        <w:lastRenderedPageBreak/>
        <w:t>the international sphere, their influence still felt. The fight to expose their actions and bring them to justice was far from over.</w:t>
      </w:r>
    </w:p>
    <w:p w14:paraId="7A43FAAF" w14:textId="77777777" w:rsidR="00555173" w:rsidRDefault="00000000">
      <w:pPr>
        <w:autoSpaceDE w:val="0"/>
        <w:autoSpaceDN w:val="0"/>
        <w:spacing w:before="60" w:after="0" w:line="264" w:lineRule="exact"/>
        <w:ind w:right="432"/>
      </w:pPr>
      <w:r>
        <w:rPr>
          <w:rFonts w:ascii="Charis SIL Regular" w:eastAsia="Charis SIL Regular" w:hAnsi="Charis SIL Regular"/>
          <w:color w:val="000000"/>
        </w:rPr>
        <w:t>The red mercury conspiracy was only a single thread in a much larger, more complex tapestry of global intrigue.</w:t>
      </w:r>
    </w:p>
    <w:p w14:paraId="1CF51046" w14:textId="77777777" w:rsidR="00555173" w:rsidRDefault="00555173">
      <w:pPr>
        <w:sectPr w:rsidR="00555173">
          <w:pgSz w:w="8000" w:h="12000"/>
          <w:pgMar w:top="296" w:right="640" w:bottom="392" w:left="660" w:header="720" w:footer="720" w:gutter="0"/>
          <w:cols w:space="720"/>
          <w:docGrid w:linePitch="360"/>
        </w:sectPr>
      </w:pPr>
    </w:p>
    <w:p w14:paraId="007E1B49" w14:textId="77777777" w:rsidR="00555173" w:rsidRDefault="00555173">
      <w:pPr>
        <w:autoSpaceDE w:val="0"/>
        <w:autoSpaceDN w:val="0"/>
        <w:spacing w:after="210" w:line="220" w:lineRule="exact"/>
      </w:pPr>
    </w:p>
    <w:p w14:paraId="00E9686F"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investigation into the red mercury conspiracy was never just about a mysterious substance; it was about the complex interplay of power, greed, and ambition on a global scale. It was a story of betrayal, manipulation, and the chilling disregard for human life. It was a story that stretched across continents and decades, a </w:t>
      </w:r>
      <w:r>
        <w:br/>
      </w:r>
      <w:r>
        <w:rPr>
          <w:rFonts w:ascii="Charis SIL Regular" w:eastAsia="Charis SIL Regular" w:hAnsi="Charis SIL Regular"/>
          <w:color w:val="000000"/>
        </w:rPr>
        <w:t xml:space="preserve">narrative that continues to unfold even today. The unmasking of the key players was merely one step in a long and arduous journey to uncover the truth and bring those responsible to account. The investigation revealed a world where the lines between nations blurred, where official narratives were carefully crafted to conceal a more sinister reality. It was a world where the pursuit of power knew no bounds, and where the consequences of unchecked </w:t>
      </w:r>
      <w:r>
        <w:br/>
      </w:r>
      <w:r>
        <w:rPr>
          <w:rFonts w:ascii="Charis SIL Regular" w:eastAsia="Charis SIL Regular" w:hAnsi="Charis SIL Regular"/>
          <w:color w:val="000000"/>
        </w:rPr>
        <w:t>ambition could be catastrophic. The pursuit of justice, like the shadow of red mercury, lingered, ever-present, a constant reminder of the unseen forces that shape our world. The fight is far from over.</w:t>
      </w:r>
    </w:p>
    <w:p w14:paraId="1558248C" w14:textId="77777777" w:rsidR="00555173" w:rsidRDefault="00555173">
      <w:pPr>
        <w:sectPr w:rsidR="00555173">
          <w:pgSz w:w="8000" w:h="12000"/>
          <w:pgMar w:top="428" w:right="650" w:bottom="1440" w:left="660" w:header="720" w:footer="720" w:gutter="0"/>
          <w:cols w:space="720"/>
          <w:docGrid w:linePitch="360"/>
        </w:sectPr>
      </w:pPr>
    </w:p>
    <w:p w14:paraId="717ED300" w14:textId="77777777" w:rsidR="00555173" w:rsidRDefault="00555173">
      <w:pPr>
        <w:autoSpaceDE w:val="0"/>
        <w:autoSpaceDN w:val="0"/>
        <w:spacing w:after="224" w:line="220" w:lineRule="exact"/>
      </w:pPr>
    </w:p>
    <w:p w14:paraId="2971AB23" w14:textId="77777777" w:rsidR="00555173" w:rsidRDefault="00000000">
      <w:pPr>
        <w:autoSpaceDE w:val="0"/>
        <w:autoSpaceDN w:val="0"/>
        <w:spacing w:after="0" w:line="330" w:lineRule="exact"/>
      </w:pPr>
      <w:r>
        <w:rPr>
          <w:rFonts w:ascii="Charis SIL Bold" w:eastAsia="Charis SIL Bold" w:hAnsi="Charis SIL Bold"/>
          <w:b/>
          <w:color w:val="000000"/>
        </w:rPr>
        <w:t>The Structure of Power</w:t>
      </w:r>
    </w:p>
    <w:p w14:paraId="08BF30D0" w14:textId="77777777" w:rsidR="00555173" w:rsidRDefault="00000000">
      <w:pPr>
        <w:autoSpaceDE w:val="0"/>
        <w:autoSpaceDN w:val="0"/>
        <w:spacing w:before="286" w:after="0" w:line="264" w:lineRule="exact"/>
        <w:ind w:right="144"/>
      </w:pPr>
      <w:r>
        <w:rPr>
          <w:rFonts w:ascii="Charis SIL Regular" w:eastAsia="Charis SIL Regular" w:hAnsi="Charis SIL Regular"/>
          <w:color w:val="000000"/>
        </w:rPr>
        <w:t>The Swiss bank records, painstakingly deciphered, revealed a chillingly efficient structure. It wasn't a monolithic organization, but a network of interconnected cells, each operating semi-</w:t>
      </w:r>
      <w:r>
        <w:br/>
      </w:r>
      <w:r>
        <w:rPr>
          <w:rFonts w:ascii="Charis SIL Regular" w:eastAsia="Charis SIL Regular" w:hAnsi="Charis SIL Regular"/>
          <w:color w:val="000000"/>
        </w:rPr>
        <w:t>autonomously yet bound by shared goals and a meticulously maintained chain of command. Think of it as a hydra, many heads, each venomous, yet coordinated by a single, unseen brain. Mr. A's testimony, corroborated by the decoded messages and financial transactions, provided a glimpse into this intricate web.</w:t>
      </w:r>
    </w:p>
    <w:p w14:paraId="29C05FE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At the heart of the network lay the "Council," a shadowy group of individuals whose identities remained largely obscured, even within the Syndicate itself. Their existence was inferred from the </w:t>
      </w:r>
      <w:r>
        <w:br/>
      </w:r>
      <w:r>
        <w:rPr>
          <w:rFonts w:ascii="Charis SIL Regular" w:eastAsia="Charis SIL Regular" w:hAnsi="Charis SIL Regular"/>
          <w:color w:val="000000"/>
        </w:rPr>
        <w:t xml:space="preserve">convergence of communications and financial flows, culminating in key decisions concerning resource allocation, operational strategies, and the distribution of profits. They were the ultimate decision-makers, the architects of the conspiracy's grand design, their </w:t>
      </w:r>
      <w:r>
        <w:br/>
      </w:r>
      <w:r>
        <w:rPr>
          <w:rFonts w:ascii="Charis SIL Regular" w:eastAsia="Charis SIL Regular" w:hAnsi="Charis SIL Regular"/>
          <w:color w:val="000000"/>
        </w:rPr>
        <w:t>influence felt through carefully chosen intermediaries.</w:t>
      </w:r>
    </w:p>
    <w:p w14:paraId="542BC73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Beneath the Council were three distinct branches: the "Acquisition Branch," the "Logistics Branch," and the "Disinformation Branch." The Acquisition Branch, as its name suggests, focused on obtaining the necessary materials, technology, and personnel. This involved cultivating relationships with scientists, engineers, and arms </w:t>
      </w:r>
      <w:r>
        <w:br/>
      </w:r>
      <w:r>
        <w:rPr>
          <w:rFonts w:ascii="Charis SIL Regular" w:eastAsia="Charis SIL Regular" w:hAnsi="Charis SIL Regular"/>
          <w:color w:val="000000"/>
        </w:rPr>
        <w:t>dealers, often leveraging blackmail, bribery, and coercion. They operated in the murky world of black markets, exploiting loopholes and exploiting the weaknesses of various regulatory systems. Their operations spanned multiple countries, making it incredibly difficult to trace their activities.</w:t>
      </w:r>
    </w:p>
    <w:p w14:paraId="2E860F2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Logistics Branch was responsible for the transportation, storage, and handling of sensitive materials, including the mysterious red mercury itself. This branch employed a complex network of </w:t>
      </w:r>
      <w:r>
        <w:br/>
      </w:r>
      <w:r>
        <w:rPr>
          <w:rFonts w:ascii="Charis SIL Regular" w:eastAsia="Charis SIL Regular" w:hAnsi="Charis SIL Regular"/>
          <w:color w:val="000000"/>
        </w:rPr>
        <w:t xml:space="preserve">couriers, smugglers, and corrupt officials to move materials </w:t>
      </w:r>
      <w:r>
        <w:br/>
      </w:r>
      <w:r>
        <w:rPr>
          <w:rFonts w:ascii="Charis SIL Regular" w:eastAsia="Charis SIL Regular" w:hAnsi="Charis SIL Regular"/>
          <w:color w:val="000000"/>
        </w:rPr>
        <w:t xml:space="preserve">discreetly across international borders. They used a combination of methods, from secure shipping containers to clandestine airdrops, </w:t>
      </w:r>
      <w:r>
        <w:rPr>
          <w:rFonts w:ascii="Charis SIL Regular" w:eastAsia="Charis SIL Regular" w:hAnsi="Charis SIL Regular"/>
          <w:color w:val="000000"/>
        </w:rPr>
        <w:lastRenderedPageBreak/>
        <w:t>ensuring the efficient transfer of their illicit cargo. Secrecy was paramount, with each member operating within tight</w:t>
      </w:r>
    </w:p>
    <w:p w14:paraId="67FF146A" w14:textId="77777777" w:rsidR="00555173" w:rsidRDefault="00555173">
      <w:pPr>
        <w:sectPr w:rsidR="00555173">
          <w:pgSz w:w="8000" w:h="12000"/>
          <w:pgMar w:top="442" w:right="646" w:bottom="364" w:left="660" w:header="720" w:footer="720" w:gutter="0"/>
          <w:cols w:space="720"/>
          <w:docGrid w:linePitch="360"/>
        </w:sectPr>
      </w:pPr>
    </w:p>
    <w:p w14:paraId="3FBF25E3" w14:textId="77777777" w:rsidR="00555173" w:rsidRDefault="00555173">
      <w:pPr>
        <w:autoSpaceDE w:val="0"/>
        <w:autoSpaceDN w:val="0"/>
        <w:spacing w:after="78" w:line="220" w:lineRule="exact"/>
      </w:pPr>
    </w:p>
    <w:p w14:paraId="231D4737" w14:textId="77777777" w:rsidR="00555173" w:rsidRDefault="00000000">
      <w:pPr>
        <w:autoSpaceDE w:val="0"/>
        <w:autoSpaceDN w:val="0"/>
        <w:spacing w:after="0" w:line="322" w:lineRule="exact"/>
      </w:pPr>
      <w:r>
        <w:rPr>
          <w:rFonts w:ascii="Charis SIL Regular" w:eastAsia="Charis SIL Regular" w:hAnsi="Charis SIL Regular"/>
          <w:color w:val="000000"/>
        </w:rPr>
        <w:t>compartments, minimizing the risk of exposure.</w:t>
      </w:r>
    </w:p>
    <w:p w14:paraId="3541C2FA"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Disinformation Branch, arguably the most insidious of the three, was tasked with crafting and disseminating false narratives to mislead investigators and maintain plausible deniability. This involved planting false stories in the media, manipulating </w:t>
      </w:r>
      <w:r>
        <w:br/>
      </w:r>
      <w:r>
        <w:rPr>
          <w:rFonts w:ascii="Charis SIL Regular" w:eastAsia="Charis SIL Regular" w:hAnsi="Charis SIL Regular"/>
          <w:color w:val="000000"/>
        </w:rPr>
        <w:t>intelligence reports, and creating ghost identities to obfuscate the true nature of the conspiracy. The effectiveness of this branch is evident in the continued uncertainty surrounding red mercury's true properties and origins. They worked meticulously, ensuring their false narratives were convincing and resistant to scrutiny.</w:t>
      </w:r>
    </w:p>
    <w:p w14:paraId="36E1BAED" w14:textId="77777777" w:rsidR="00555173" w:rsidRDefault="00000000">
      <w:pPr>
        <w:autoSpaceDE w:val="0"/>
        <w:autoSpaceDN w:val="0"/>
        <w:spacing w:before="264" w:after="0" w:line="264" w:lineRule="exact"/>
      </w:pPr>
      <w:r>
        <w:rPr>
          <w:rFonts w:ascii="Charis SIL Regular" w:eastAsia="Charis SIL Regular" w:hAnsi="Charis SIL Regular"/>
          <w:color w:val="000000"/>
        </w:rPr>
        <w:t>Each branch had its own leaders, often individuals with specialized skills and expertise. The Acquisition Branch, for instance, appeared to be run by a former KGB operative known only as "The Collector," a master of manipulation and intimidation. The Logistics Branch was headed by someone whose alias, "The Shadow," suggested an individual adept at stealth and evasion. The Disinformation Branch was seemingly orchestrated by someone who appeared to be an ex-CIA operative, "The Weaver," highlighting the surprising level of cross-agency collaboration.</w:t>
      </w:r>
    </w:p>
    <w:p w14:paraId="0CCCE23A"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The effectiveness of The Syndicate wasn't merely due to its hierarchical structure, but also to its ability to adapt and evolve.</w:t>
      </w:r>
    </w:p>
    <w:p w14:paraId="2B0F9387" w14:textId="77777777" w:rsidR="00555173" w:rsidRDefault="00000000">
      <w:pPr>
        <w:autoSpaceDE w:val="0"/>
        <w:autoSpaceDN w:val="0"/>
        <w:spacing w:before="58" w:after="0" w:line="264" w:lineRule="exact"/>
        <w:ind w:right="144"/>
      </w:pPr>
      <w:r>
        <w:rPr>
          <w:rFonts w:ascii="Charis SIL Regular" w:eastAsia="Charis SIL Regular" w:hAnsi="Charis SIL Regular"/>
          <w:color w:val="000000"/>
        </w:rPr>
        <w:t>The network constantly shifted and reorganized, creating new layers of obfuscation to evade detection. Identities changed, communication channels were altered, and financial trails were meticulously obscured. This dynamic nature made it exceptionally difficult to dismantle the organization.</w:t>
      </w:r>
    </w:p>
    <w:p w14:paraId="0F9B6E5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financial aspect of the operation was equally complex. The Syndicate used a multi-layered system of shell corporations, </w:t>
      </w:r>
      <w:r>
        <w:br/>
      </w:r>
      <w:r>
        <w:rPr>
          <w:rFonts w:ascii="Charis SIL Regular" w:eastAsia="Charis SIL Regular" w:hAnsi="Charis SIL Regular"/>
          <w:color w:val="000000"/>
        </w:rPr>
        <w:t>offshore accounts, and cryptocurrencies to launder money and conceal the true source of their funds. Money moved through a labyrinthine network of financial institutions, obscuring its origin and destination. They used complex accounting methods and sophisticated digital technologies to ensure their finances remained opaque.</w:t>
      </w:r>
    </w:p>
    <w:p w14:paraId="58E4162E"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The network’s influence extended far beyond its core membership.</w:t>
      </w:r>
    </w:p>
    <w:p w14:paraId="4133CD1C" w14:textId="77777777" w:rsidR="00555173" w:rsidRDefault="00555173">
      <w:pPr>
        <w:sectPr w:rsidR="00555173">
          <w:pgSz w:w="8000" w:h="12000"/>
          <w:pgMar w:top="296" w:right="662" w:bottom="392" w:left="660" w:header="720" w:footer="720" w:gutter="0"/>
          <w:cols w:space="720"/>
          <w:docGrid w:linePitch="360"/>
        </w:sectPr>
      </w:pPr>
    </w:p>
    <w:p w14:paraId="7B50824F" w14:textId="77777777" w:rsidR="00555173" w:rsidRDefault="00555173">
      <w:pPr>
        <w:autoSpaceDE w:val="0"/>
        <w:autoSpaceDN w:val="0"/>
        <w:spacing w:after="78" w:line="220" w:lineRule="exact"/>
      </w:pPr>
    </w:p>
    <w:p w14:paraId="5AA41A6B" w14:textId="77777777" w:rsidR="00555173" w:rsidRDefault="00000000">
      <w:pPr>
        <w:autoSpaceDE w:val="0"/>
        <w:autoSpaceDN w:val="0"/>
        <w:spacing w:before="58" w:after="0" w:line="264" w:lineRule="exact"/>
        <w:ind w:right="432"/>
      </w:pPr>
      <w:r>
        <w:rPr>
          <w:rFonts w:ascii="Charis SIL Regular" w:eastAsia="Charis SIL Regular" w:hAnsi="Charis SIL Regular"/>
          <w:color w:val="000000"/>
        </w:rPr>
        <w:t>It cultivated relationships with politicians, journalists, and academics, creating a network of support and protection. These individuals, while not necessarily active participants in the conspiracy, provided valuable assistance in disseminating disinformation, influencing public opinion, and obstructing investigations. This extended network of influence acted as a protective buffer around the Syndicate, ensuring its continued operation.</w:t>
      </w:r>
    </w:p>
    <w:p w14:paraId="64964F5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deeper I delved into the structure of The Syndicate, the more I realized its true scope and ambition. It wasn't merely a criminal organization; it was a shadow government, operating outside the bounds of national sovereignty and international law. Its tentacles reached into every corner of the globe, manipulating events and influencing decisions to further its own ends.</w:t>
      </w:r>
    </w:p>
    <w:p w14:paraId="756DA519"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This intricate network didn't simply emerge overnight; it was meticulously constructed over decades, building upon existing relationships and exploiting vulnerabilities in the global system. It had adapted and evolved through the Cold War and into the post-Soviet era, showcasing a remarkable resilience.</w:t>
      </w:r>
    </w:p>
    <w:p w14:paraId="0A63A5A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individuals involved weren't merely driven by greed; their motivations were far more complex and multifaceted. Some were driven by ideological convictions, believing that they were acting in the best interests of their country or cause. Others were motivated by personal ambition, seeking power and influence. And still, others were driven by a combination of factors—fear, greed, blackmail, and loyalty—creating a potent cocktail that ensured their </w:t>
      </w:r>
      <w:r>
        <w:br/>
      </w:r>
      <w:r>
        <w:rPr>
          <w:rFonts w:ascii="Charis SIL Regular" w:eastAsia="Charis SIL Regular" w:hAnsi="Charis SIL Regular"/>
          <w:color w:val="000000"/>
        </w:rPr>
        <w:t xml:space="preserve">commitment to the cause. The Syndicate tapped into a dark </w:t>
      </w:r>
      <w:r>
        <w:br/>
      </w:r>
      <w:r>
        <w:rPr>
          <w:rFonts w:ascii="Charis SIL Regular" w:eastAsia="Charis SIL Regular" w:hAnsi="Charis SIL Regular"/>
          <w:color w:val="000000"/>
        </w:rPr>
        <w:t>undercurrent of human nature—the desire for power, wealth, and influence—to create a formidable organization.</w:t>
      </w:r>
    </w:p>
    <w:p w14:paraId="2BD684A2"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revelation of this intricate structure provided a chilling insight into the hidden currents of power in the post-Cold War world. The Syndicate's existence demonstrated that the ideological battles of the past had left behind a legacy of secrecy, corruption, and </w:t>
      </w:r>
      <w:r>
        <w:br/>
      </w:r>
      <w:r>
        <w:rPr>
          <w:rFonts w:ascii="Charis SIL Regular" w:eastAsia="Charis SIL Regular" w:hAnsi="Charis SIL Regular"/>
          <w:color w:val="000000"/>
        </w:rPr>
        <w:t xml:space="preserve">unchecked ambition. It was a powerful reminder that the fight for truth </w:t>
      </w:r>
      <w:r>
        <w:rPr>
          <w:rFonts w:ascii="Charis SIL Regular" w:eastAsia="Charis SIL Regular" w:hAnsi="Charis SIL Regular"/>
          <w:color w:val="000000"/>
        </w:rPr>
        <w:lastRenderedPageBreak/>
        <w:t>and justice often extends far beyond the headlines and into the shadowy corners of the global stage. The investigation into red</w:t>
      </w:r>
    </w:p>
    <w:p w14:paraId="5FAAFE96" w14:textId="77777777" w:rsidR="00555173" w:rsidRDefault="00555173">
      <w:pPr>
        <w:sectPr w:rsidR="00555173">
          <w:pgSz w:w="8000" w:h="12000"/>
          <w:pgMar w:top="296" w:right="664" w:bottom="392" w:left="660" w:header="720" w:footer="720" w:gutter="0"/>
          <w:cols w:space="720"/>
          <w:docGrid w:linePitch="360"/>
        </w:sectPr>
      </w:pPr>
    </w:p>
    <w:p w14:paraId="3DF5A220" w14:textId="77777777" w:rsidR="00555173" w:rsidRDefault="00555173">
      <w:pPr>
        <w:autoSpaceDE w:val="0"/>
        <w:autoSpaceDN w:val="0"/>
        <w:spacing w:after="78" w:line="220" w:lineRule="exact"/>
      </w:pPr>
    </w:p>
    <w:p w14:paraId="1359731B" w14:textId="77777777" w:rsidR="00555173" w:rsidRDefault="00000000">
      <w:pPr>
        <w:autoSpaceDE w:val="0"/>
        <w:autoSpaceDN w:val="0"/>
        <w:spacing w:before="58" w:after="0" w:line="264" w:lineRule="exact"/>
      </w:pPr>
      <w:r>
        <w:rPr>
          <w:rFonts w:ascii="Charis SIL Regular" w:eastAsia="Charis SIL Regular" w:hAnsi="Charis SIL Regular"/>
          <w:color w:val="000000"/>
        </w:rPr>
        <w:t>mercury was only one piece of the puzzle; the larger picture was a grim tapestry of intrigue and deception. This discovery further highlighted the complexity and sophistication of the operations, emphasizing the challenge in dismantling the network. The fight to expose the Syndicate and bring its members to justice was far from over. The shadow of red mercury continued to linger, a testament to the enduring power of secrecy and the enduring consequences of unchecked ambition. The battle against the Syndicate is far from over; the shadow of red mercury cast its influence long after the dust settled.</w:t>
      </w:r>
    </w:p>
    <w:p w14:paraId="69A17F3D" w14:textId="77777777" w:rsidR="00555173" w:rsidRDefault="00555173">
      <w:pPr>
        <w:sectPr w:rsidR="00555173">
          <w:pgSz w:w="8000" w:h="12000"/>
          <w:pgMar w:top="296" w:right="642" w:bottom="1440" w:left="660" w:header="720" w:footer="720" w:gutter="0"/>
          <w:cols w:space="720"/>
          <w:docGrid w:linePitch="360"/>
        </w:sectPr>
      </w:pPr>
    </w:p>
    <w:p w14:paraId="739B3C58" w14:textId="77777777" w:rsidR="00555173" w:rsidRDefault="00555173">
      <w:pPr>
        <w:autoSpaceDE w:val="0"/>
        <w:autoSpaceDN w:val="0"/>
        <w:spacing w:after="224" w:line="220" w:lineRule="exact"/>
      </w:pPr>
    </w:p>
    <w:p w14:paraId="2566FF78" w14:textId="77777777" w:rsidR="00555173" w:rsidRDefault="00000000">
      <w:pPr>
        <w:autoSpaceDE w:val="0"/>
        <w:autoSpaceDN w:val="0"/>
        <w:spacing w:after="0" w:line="330" w:lineRule="exact"/>
      </w:pPr>
      <w:r>
        <w:rPr>
          <w:rFonts w:ascii="Charis SIL Bold" w:eastAsia="Charis SIL Bold" w:hAnsi="Charis SIL Bold"/>
          <w:b/>
          <w:color w:val="000000"/>
        </w:rPr>
        <w:t>Global Reach</w:t>
      </w:r>
    </w:p>
    <w:p w14:paraId="7B63700A"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Swiss bank records only scratched the surface. Unraveling the true extent of the Syndicate’s global reach required a Herculean effort, a painstaking piecing together of fragmented evidence from across continents and decades. The network wasn't confined to Europe; its tentacles stretched into every corner of the globe, </w:t>
      </w:r>
      <w:r>
        <w:br/>
      </w:r>
      <w:r>
        <w:rPr>
          <w:rFonts w:ascii="Charis SIL Regular" w:eastAsia="Charis SIL Regular" w:hAnsi="Charis SIL Regular"/>
          <w:color w:val="000000"/>
        </w:rPr>
        <w:t>exploiting vulnerabilities in international law and exploiting the weaknesses of nation-states. We found traces of their activities in South America, where they established clandestine labs using shell corporations to mask their operations. The local authorities, often compromised by bribery or intimidation, turned a blind eye to their activities.</w:t>
      </w:r>
    </w:p>
    <w:p w14:paraId="30CE1A7B" w14:textId="77777777" w:rsidR="00555173" w:rsidRDefault="00000000">
      <w:pPr>
        <w:autoSpaceDE w:val="0"/>
        <w:autoSpaceDN w:val="0"/>
        <w:spacing w:before="266" w:after="0" w:line="264" w:lineRule="exact"/>
      </w:pPr>
      <w:r>
        <w:rPr>
          <w:rFonts w:ascii="Charis SIL Regular" w:eastAsia="Charis SIL Regular" w:hAnsi="Charis SIL Regular"/>
          <w:color w:val="000000"/>
        </w:rPr>
        <w:t>Our investigation uncovered evidence of their involvement in the illicit arms trade, specifically the trafficking of advanced weaponry and technology. This wasn't simply about making a profit; it was about controlling the flow of information and technology, ensuring that certain individuals or groups had access to capabilities while others did not. They carefully cultivated relationships with rogue states, supplying them with advanced military technology in exchange for access to resources or intelligence. The arms deals were intricately layered, involving multiple shell corporations and complex financial transactions, making it exceptionally difficult to trace the money back to its source.</w:t>
      </w:r>
    </w:p>
    <w:p w14:paraId="6DDABB6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Africa, too, bore the scars of their influence. We discovered </w:t>
      </w:r>
      <w:r>
        <w:br/>
      </w:r>
      <w:r>
        <w:rPr>
          <w:rFonts w:ascii="Charis SIL Regular" w:eastAsia="Charis SIL Regular" w:hAnsi="Charis SIL Regular"/>
          <w:color w:val="000000"/>
        </w:rPr>
        <w:t xml:space="preserve">evidence of their involvement in several conflicts, often fueling the violence to maintain instability and create opportunities for </w:t>
      </w:r>
      <w:r>
        <w:br/>
      </w:r>
      <w:r>
        <w:rPr>
          <w:rFonts w:ascii="Charis SIL Regular" w:eastAsia="Charis SIL Regular" w:hAnsi="Charis SIL Regular"/>
          <w:color w:val="000000"/>
        </w:rPr>
        <w:t>resource extraction. They operated through proxies, supporting rebel factions and fostering conflict, often profiting from the resulting chaos. The use of local proxies allowed them to operate with plausible deniability, making it challenging to definitively prove their involvement.</w:t>
      </w:r>
    </w:p>
    <w:p w14:paraId="7B54F6CC"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Syndicate's activities extended beyond armed conflicts and resource exploitation. Their involvement in political interference </w:t>
      </w:r>
      <w:r>
        <w:rPr>
          <w:rFonts w:ascii="Charis SIL Regular" w:eastAsia="Charis SIL Regular" w:hAnsi="Charis SIL Regular"/>
          <w:color w:val="000000"/>
        </w:rPr>
        <w:lastRenderedPageBreak/>
        <w:t>spanned numerous countries. Through a combination of bribery, blackmail, and disinformation campaigns, they influenced election</w:t>
      </w:r>
    </w:p>
    <w:p w14:paraId="058CE4ED" w14:textId="77777777" w:rsidR="00555173" w:rsidRDefault="00555173">
      <w:pPr>
        <w:sectPr w:rsidR="00555173">
          <w:pgSz w:w="8000" w:h="12000"/>
          <w:pgMar w:top="442" w:right="696" w:bottom="364" w:left="660" w:header="720" w:footer="720" w:gutter="0"/>
          <w:cols w:space="720"/>
          <w:docGrid w:linePitch="360"/>
        </w:sectPr>
      </w:pPr>
    </w:p>
    <w:p w14:paraId="09371278" w14:textId="77777777" w:rsidR="00555173" w:rsidRDefault="00555173">
      <w:pPr>
        <w:autoSpaceDE w:val="0"/>
        <w:autoSpaceDN w:val="0"/>
        <w:spacing w:after="78" w:line="220" w:lineRule="exact"/>
      </w:pPr>
    </w:p>
    <w:p w14:paraId="20CC4C2E" w14:textId="77777777" w:rsidR="00555173" w:rsidRDefault="00000000">
      <w:pPr>
        <w:autoSpaceDE w:val="0"/>
        <w:autoSpaceDN w:val="0"/>
        <w:spacing w:before="58" w:after="0" w:line="264" w:lineRule="exact"/>
      </w:pPr>
      <w:r>
        <w:rPr>
          <w:rFonts w:ascii="Charis SIL Regular" w:eastAsia="Charis SIL Regular" w:hAnsi="Charis SIL Regular"/>
          <w:color w:val="000000"/>
        </w:rPr>
        <w:t>outcomes and manipulated public opinion to install puppet regimes friendly to their interests. They often targeted unstable countries with weak governance and pervasive corruption. This approach allowed them to manipulate existing power structures to maintain control.</w:t>
      </w:r>
    </w:p>
    <w:p w14:paraId="5893383B"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The depth of their infiltration into established institutions was alarming. We found evidence of their agents within international organizations, government agencies, and even academic </w:t>
      </w:r>
      <w:r>
        <w:br/>
      </w:r>
      <w:r>
        <w:rPr>
          <w:rFonts w:ascii="Charis SIL Regular" w:eastAsia="Charis SIL Regular" w:hAnsi="Charis SIL Regular"/>
          <w:color w:val="000000"/>
        </w:rPr>
        <w:t>institutions. These individuals acted as informants, providing valuable intelligence and facilitating the Syndicate's operations.</w:t>
      </w:r>
    </w:p>
    <w:p w14:paraId="22E12021" w14:textId="77777777" w:rsidR="00555173" w:rsidRDefault="00000000">
      <w:pPr>
        <w:autoSpaceDE w:val="0"/>
        <w:autoSpaceDN w:val="0"/>
        <w:spacing w:before="60" w:after="0" w:line="264" w:lineRule="exact"/>
        <w:ind w:right="864"/>
      </w:pPr>
      <w:r>
        <w:rPr>
          <w:rFonts w:ascii="Charis SIL Regular" w:eastAsia="Charis SIL Regular" w:hAnsi="Charis SIL Regular"/>
          <w:color w:val="000000"/>
        </w:rPr>
        <w:t>This network of informants was vital to maintain plausible deniability and evade detection.</w:t>
      </w:r>
    </w:p>
    <w:p w14:paraId="319A4CA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disinformation campaigns waged by the Syndicate were </w:t>
      </w:r>
      <w:r>
        <w:br/>
      </w:r>
      <w:r>
        <w:rPr>
          <w:rFonts w:ascii="Charis SIL Regular" w:eastAsia="Charis SIL Regular" w:hAnsi="Charis SIL Regular"/>
          <w:color w:val="000000"/>
        </w:rPr>
        <w:t xml:space="preserve">particularly insidious. They didn't just create fake news; they masterfully manipulated existing narratives, twisting facts and sowing discord to create an environment of uncertainty and </w:t>
      </w:r>
      <w:r>
        <w:br/>
      </w:r>
      <w:r>
        <w:rPr>
          <w:rFonts w:ascii="Charis SIL Regular" w:eastAsia="Charis SIL Regular" w:hAnsi="Charis SIL Regular"/>
          <w:color w:val="000000"/>
        </w:rPr>
        <w:t>distrust. They planted false stories in major news outlets, creating doubt and diverting attention from their real activities. The scale of this campaign was breathtaking, spanning multiple languages and media platforms.</w:t>
      </w:r>
    </w:p>
    <w:p w14:paraId="077BAB7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Further investigation revealed a disturbing connection between the Syndicate and certain elements within intelligence agencies. This cross-agency collaboration extended beyond mere individual </w:t>
      </w:r>
      <w:r>
        <w:br/>
      </w:r>
      <w:r>
        <w:rPr>
          <w:rFonts w:ascii="Charis SIL Regular" w:eastAsia="Charis SIL Regular" w:hAnsi="Charis SIL Regular"/>
          <w:color w:val="000000"/>
        </w:rPr>
        <w:t>operatives; it appeared to involve a level of institutional complicity.</w:t>
      </w:r>
    </w:p>
    <w:p w14:paraId="2E6EA7D0" w14:textId="77777777" w:rsidR="00555173" w:rsidRDefault="00000000">
      <w:pPr>
        <w:autoSpaceDE w:val="0"/>
        <w:autoSpaceDN w:val="0"/>
        <w:spacing w:before="58" w:after="0" w:line="264" w:lineRule="exact"/>
        <w:ind w:right="288"/>
      </w:pPr>
      <w:r>
        <w:rPr>
          <w:rFonts w:ascii="Charis SIL Regular" w:eastAsia="Charis SIL Regular" w:hAnsi="Charis SIL Regular"/>
          <w:color w:val="000000"/>
        </w:rPr>
        <w:t>The shared history of many operatives in both the CIA and KGB provided an eerie synergy, allowing for a far-reaching web of collusion. This created a labyrinth of deception that was almost impossible to navigate.</w:t>
      </w:r>
    </w:p>
    <w:p w14:paraId="6628A26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Declassified documents revealed the extent of the Soviet Union's involvement in the early years of the Syndicate. While the official narrative maintains the Soviet Union's collapse ended its activities, the reality was far more nuanced. Many Soviet scientists and engineers, facing unemployment or disillusionment, were readily recruited into the network, contributing their expertise to the Syndicate’s various </w:t>
      </w:r>
      <w:r>
        <w:rPr>
          <w:rFonts w:ascii="Charis SIL Regular" w:eastAsia="Charis SIL Regular" w:hAnsi="Charis SIL Regular"/>
          <w:color w:val="000000"/>
        </w:rPr>
        <w:lastRenderedPageBreak/>
        <w:t>clandestine projects. The collapse of the Soviet Union created a vacuum that the Syndicate deftly filled, taking</w:t>
      </w:r>
    </w:p>
    <w:p w14:paraId="3FEAA946" w14:textId="77777777" w:rsidR="00555173" w:rsidRDefault="00555173">
      <w:pPr>
        <w:sectPr w:rsidR="00555173">
          <w:pgSz w:w="8000" w:h="12000"/>
          <w:pgMar w:top="296" w:right="692" w:bottom="392" w:left="660" w:header="720" w:footer="720" w:gutter="0"/>
          <w:cols w:space="720"/>
          <w:docGrid w:linePitch="360"/>
        </w:sectPr>
      </w:pPr>
    </w:p>
    <w:p w14:paraId="286CBF31" w14:textId="77777777" w:rsidR="00555173" w:rsidRDefault="00555173">
      <w:pPr>
        <w:autoSpaceDE w:val="0"/>
        <w:autoSpaceDN w:val="0"/>
        <w:spacing w:after="78" w:line="220" w:lineRule="exact"/>
      </w:pPr>
    </w:p>
    <w:p w14:paraId="6EEF8FB1" w14:textId="77777777" w:rsidR="00555173" w:rsidRDefault="00000000">
      <w:pPr>
        <w:autoSpaceDE w:val="0"/>
        <w:autoSpaceDN w:val="0"/>
        <w:spacing w:after="0" w:line="322" w:lineRule="exact"/>
      </w:pPr>
      <w:r>
        <w:rPr>
          <w:rFonts w:ascii="Charis SIL Regular" w:eastAsia="Charis SIL Regular" w:hAnsi="Charis SIL Regular"/>
          <w:color w:val="000000"/>
        </w:rPr>
        <w:t>advantage of the chaos and instability to expand their influence.</w:t>
      </w:r>
    </w:p>
    <w:p w14:paraId="776871C8"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fall of the Berlin Wall, far from signaling an end to the </w:t>
      </w:r>
      <w:r>
        <w:br/>
      </w:r>
      <w:r>
        <w:rPr>
          <w:rFonts w:ascii="Charis SIL Regular" w:eastAsia="Charis SIL Regular" w:hAnsi="Charis SIL Regular"/>
          <w:color w:val="000000"/>
        </w:rPr>
        <w:t xml:space="preserve">clandestine operations, simply opened new doors. The </w:t>
      </w:r>
      <w:r>
        <w:br/>
      </w:r>
      <w:r>
        <w:rPr>
          <w:rFonts w:ascii="Charis SIL Regular" w:eastAsia="Charis SIL Regular" w:hAnsi="Charis SIL Regular"/>
          <w:color w:val="000000"/>
        </w:rPr>
        <w:t xml:space="preserve">disintegration of the Soviet Union's vast intelligence network </w:t>
      </w:r>
      <w:r>
        <w:br/>
      </w:r>
      <w:r>
        <w:rPr>
          <w:rFonts w:ascii="Charis SIL Regular" w:eastAsia="Charis SIL Regular" w:hAnsi="Charis SIL Regular"/>
          <w:color w:val="000000"/>
        </w:rPr>
        <w:t xml:space="preserve">provided the Syndicate with a ready-made cadre of experienced operatives and agents, many with extensive knowledge of </w:t>
      </w:r>
      <w:r>
        <w:br/>
      </w:r>
      <w:r>
        <w:rPr>
          <w:rFonts w:ascii="Charis SIL Regular" w:eastAsia="Charis SIL Regular" w:hAnsi="Charis SIL Regular"/>
          <w:color w:val="000000"/>
        </w:rPr>
        <w:t xml:space="preserve">clandestine operations and disinformation campaigns. They </w:t>
      </w:r>
      <w:r>
        <w:br/>
      </w:r>
      <w:r>
        <w:rPr>
          <w:rFonts w:ascii="Charis SIL Regular" w:eastAsia="Charis SIL Regular" w:hAnsi="Charis SIL Regular"/>
          <w:color w:val="000000"/>
        </w:rPr>
        <w:t>capitalized on this opportunity to expand their reach, leveraging the skills and expertise of former Soviet agents and collaborators.</w:t>
      </w:r>
    </w:p>
    <w:p w14:paraId="7CE208D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into the Syndicate's financial dealings led us down a rabbit hole of shell corporations, offshore accounts, and complex financial transactions. The money was laundered through a maze of banks and financial institutions around the world, making it </w:t>
      </w:r>
      <w:r>
        <w:br/>
      </w:r>
      <w:r>
        <w:rPr>
          <w:rFonts w:ascii="Charis SIL Regular" w:eastAsia="Charis SIL Regular" w:hAnsi="Charis SIL Regular"/>
          <w:color w:val="000000"/>
        </w:rPr>
        <w:t>incredibly difficult to trace the flow of funds. This intricate financial web was designed to obscure the origin and destination of funds, protecting the identities of the Syndicate's members and financiers.</w:t>
      </w:r>
    </w:p>
    <w:p w14:paraId="067A9580" w14:textId="77777777" w:rsidR="00555173" w:rsidRDefault="00000000">
      <w:pPr>
        <w:autoSpaceDE w:val="0"/>
        <w:autoSpaceDN w:val="0"/>
        <w:spacing w:before="204" w:after="0" w:line="324" w:lineRule="exact"/>
      </w:pPr>
      <w:r>
        <w:rPr>
          <w:rFonts w:ascii="Charis SIL Regular" w:eastAsia="Charis SIL Regular" w:hAnsi="Charis SIL Regular"/>
          <w:color w:val="000000"/>
        </w:rPr>
        <w:t>The digital age, ironically, further complicated our investigation.</w:t>
      </w:r>
    </w:p>
    <w:p w14:paraId="27C5FE2F" w14:textId="77777777" w:rsidR="00555173" w:rsidRDefault="00000000">
      <w:pPr>
        <w:autoSpaceDE w:val="0"/>
        <w:autoSpaceDN w:val="0"/>
        <w:spacing w:before="60" w:after="0" w:line="264" w:lineRule="exact"/>
      </w:pPr>
      <w:r>
        <w:rPr>
          <w:rFonts w:ascii="Charis SIL Regular" w:eastAsia="Charis SIL Regular" w:hAnsi="Charis SIL Regular"/>
          <w:color w:val="000000"/>
        </w:rPr>
        <w:t>The Syndicate effectively employed encryption and sophisticated communication technologies to conceal their activities, creating an almost impenetrable layer of secrecy. This modern technological layer rendered some traditional investigative techniques ineffective.</w:t>
      </w:r>
    </w:p>
    <w:p w14:paraId="71B50AC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true genius of the Syndicate lay in its ability to adapt and evolve. It constantly changed its structure, communication methods, and financial strategies to stay one step ahead of investigators. The constant adaptation made it difficult to develop a long-term </w:t>
      </w:r>
      <w:r>
        <w:br/>
      </w:r>
      <w:r>
        <w:rPr>
          <w:rFonts w:ascii="Charis SIL Regular" w:eastAsia="Charis SIL Regular" w:hAnsi="Charis SIL Regular"/>
          <w:color w:val="000000"/>
        </w:rPr>
        <w:t>strategy to dismantle the operation. Their agility and adaptability were a testament to their effectiveness.</w:t>
      </w:r>
    </w:p>
    <w:p w14:paraId="496AFC2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shadow of red mercury was far more than a simple chemical mystery; it was a symptom of a much larger problem – a global network of clandestine operations, operating outside the bounds of law and morality. Exposing the Syndicate required more than just uncovering the truth about red mercury; it required a concerted global </w:t>
      </w:r>
      <w:r>
        <w:rPr>
          <w:rFonts w:ascii="Charis SIL Regular" w:eastAsia="Charis SIL Regular" w:hAnsi="Charis SIL Regular"/>
          <w:color w:val="000000"/>
        </w:rPr>
        <w:lastRenderedPageBreak/>
        <w:t xml:space="preserve">effort to dismantle a vast and sophisticated criminal </w:t>
      </w:r>
      <w:r>
        <w:br/>
      </w:r>
      <w:r>
        <w:rPr>
          <w:rFonts w:ascii="Charis SIL Regular" w:eastAsia="Charis SIL Regular" w:hAnsi="Charis SIL Regular"/>
          <w:color w:val="000000"/>
        </w:rPr>
        <w:t>enterprise. It required a multi-agency collaboration on a scale not previously seen. The challenge was monumental, the task seemingly</w:t>
      </w:r>
    </w:p>
    <w:p w14:paraId="28588D95" w14:textId="77777777" w:rsidR="00555173" w:rsidRDefault="00555173">
      <w:pPr>
        <w:sectPr w:rsidR="00555173">
          <w:pgSz w:w="8000" w:h="12000"/>
          <w:pgMar w:top="296" w:right="648" w:bottom="392" w:left="660" w:header="720" w:footer="720" w:gutter="0"/>
          <w:cols w:space="720"/>
          <w:docGrid w:linePitch="360"/>
        </w:sectPr>
      </w:pPr>
    </w:p>
    <w:p w14:paraId="683C5B0D" w14:textId="77777777" w:rsidR="00555173" w:rsidRDefault="00555173">
      <w:pPr>
        <w:autoSpaceDE w:val="0"/>
        <w:autoSpaceDN w:val="0"/>
        <w:spacing w:after="78" w:line="220" w:lineRule="exact"/>
      </w:pPr>
    </w:p>
    <w:p w14:paraId="6E7DFE53" w14:textId="77777777" w:rsidR="00555173" w:rsidRDefault="00000000">
      <w:pPr>
        <w:autoSpaceDE w:val="0"/>
        <w:autoSpaceDN w:val="0"/>
        <w:spacing w:before="58" w:after="0" w:line="264" w:lineRule="exact"/>
      </w:pPr>
      <w:r>
        <w:rPr>
          <w:rFonts w:ascii="Charis SIL Regular" w:eastAsia="Charis SIL Regular" w:hAnsi="Charis SIL Regular"/>
          <w:color w:val="000000"/>
        </w:rPr>
        <w:t>insurmountable. But the stakes were too high to ignore. The fight for truth and justice would be long and arduous, extending into the furthest corners of the globe. The fight is far from over; the shadows of red mercury still linger in the annals of history, a reminder of the enduring power of secrecy and the need for constant vigilance.</w:t>
      </w:r>
    </w:p>
    <w:p w14:paraId="7292B8F9" w14:textId="77777777" w:rsidR="00555173" w:rsidRDefault="00555173">
      <w:pPr>
        <w:sectPr w:rsidR="00555173">
          <w:pgSz w:w="8000" w:h="12000"/>
          <w:pgMar w:top="296" w:right="646" w:bottom="1440" w:left="660" w:header="720" w:footer="720" w:gutter="0"/>
          <w:cols w:space="720"/>
          <w:docGrid w:linePitch="360"/>
        </w:sectPr>
      </w:pPr>
    </w:p>
    <w:p w14:paraId="01CF2E5C" w14:textId="77777777" w:rsidR="00555173" w:rsidRDefault="00555173">
      <w:pPr>
        <w:autoSpaceDE w:val="0"/>
        <w:autoSpaceDN w:val="0"/>
        <w:spacing w:after="224" w:line="220" w:lineRule="exact"/>
      </w:pPr>
    </w:p>
    <w:p w14:paraId="04322351" w14:textId="77777777" w:rsidR="00555173" w:rsidRDefault="00000000">
      <w:pPr>
        <w:autoSpaceDE w:val="0"/>
        <w:autoSpaceDN w:val="0"/>
        <w:spacing w:after="0" w:line="330" w:lineRule="exact"/>
      </w:pPr>
      <w:r>
        <w:rPr>
          <w:rFonts w:ascii="Charis SIL Bold" w:eastAsia="Charis SIL Bold" w:hAnsi="Charis SIL Bold"/>
          <w:b/>
          <w:color w:val="000000"/>
        </w:rPr>
        <w:t>Hidden Influence</w:t>
      </w:r>
    </w:p>
    <w:p w14:paraId="12818E22"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sheer scale of the Syndicate's influence was breathtaking. It wasn't merely a criminal organization; it was a shadow government, operating in parallel to legitimate power structures, subtly </w:t>
      </w:r>
      <w:r>
        <w:br/>
      </w:r>
      <w:r>
        <w:rPr>
          <w:rFonts w:ascii="Charis SIL Regular" w:eastAsia="Charis SIL Regular" w:hAnsi="Charis SIL Regular"/>
          <w:color w:val="000000"/>
        </w:rPr>
        <w:t>manipulating events to serve its own ends. Its reach extended into every facet of global society, from the highest echelons of power to the most impoverished corners of the world. The initial focus on red mercury had been a red herring, a distraction from the true nature of the organization’s ambitions. The substance itself, whether a genuine Soviet invention or a masterful fabrication, was merely a tool, a means to an end. The real power lay in the network's ability to manipulate information, control resources, and influence global events.</w:t>
      </w:r>
    </w:p>
    <w:p w14:paraId="0F365F3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Their control over information was absolute. They didn't just spread disinformation; they actively suppressed any information that threatened their interests. They had infiltrated news agencies, academic institutions, and government agencies, placing agents in key positions to control the narrative. Leaks were dealt with swiftly and brutally, and anyone who dared to expose their operations faced swift retaliation. This control of information extended beyond mere propaganda; they actively shaped public opinion, </w:t>
      </w:r>
      <w:r>
        <w:br/>
      </w:r>
      <w:r>
        <w:rPr>
          <w:rFonts w:ascii="Charis SIL Regular" w:eastAsia="Charis SIL Regular" w:hAnsi="Charis SIL Regular"/>
          <w:color w:val="000000"/>
        </w:rPr>
        <w:t>manipulating perceptions of reality to suit their agenda. They fostered distrust in established institutions and sowed discord among nations, creating an environment of chaos that allowed them to operate with impunity.</w:t>
      </w:r>
    </w:p>
    <w:p w14:paraId="33EEDC3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Syndicate’s control over resources was equally impressive. They didn't simply traffic in arms and illicit goods; they controlled entire supply chains, ensuring a steady flow of resources to their </w:t>
      </w:r>
      <w:r>
        <w:br/>
      </w:r>
      <w:r>
        <w:rPr>
          <w:rFonts w:ascii="Charis SIL Regular" w:eastAsia="Charis SIL Regular" w:hAnsi="Charis SIL Regular"/>
          <w:color w:val="000000"/>
        </w:rPr>
        <w:t xml:space="preserve">operations. They owned or controlled vast tracts of land, mines, and factories, utilizing them to generate wealth and maintain their power. Their financial empire was vast and complex, using a </w:t>
      </w:r>
      <w:r>
        <w:br/>
      </w:r>
      <w:r>
        <w:rPr>
          <w:rFonts w:ascii="Charis SIL Regular" w:eastAsia="Charis SIL Regular" w:hAnsi="Charis SIL Regular"/>
          <w:color w:val="000000"/>
        </w:rPr>
        <w:t xml:space="preserve">labyrinthine network of shell corporations and offshore accounts to conceal the true source of their funding. They were masters of financial engineering, able to move vast sums of money across borders </w:t>
      </w:r>
      <w:r>
        <w:rPr>
          <w:rFonts w:ascii="Charis SIL Regular" w:eastAsia="Charis SIL Regular" w:hAnsi="Charis SIL Regular"/>
          <w:color w:val="000000"/>
        </w:rPr>
        <w:lastRenderedPageBreak/>
        <w:t>undetected, laundering the proceeds of their criminal activities with ease.</w:t>
      </w:r>
    </w:p>
    <w:p w14:paraId="6D83F4E6" w14:textId="77777777" w:rsidR="00555173" w:rsidRDefault="00555173">
      <w:pPr>
        <w:sectPr w:rsidR="00555173">
          <w:pgSz w:w="8000" w:h="12000"/>
          <w:pgMar w:top="442" w:right="652" w:bottom="364" w:left="660" w:header="720" w:footer="720" w:gutter="0"/>
          <w:cols w:space="720"/>
          <w:docGrid w:linePitch="360"/>
        </w:sectPr>
      </w:pPr>
    </w:p>
    <w:p w14:paraId="7A5710DA" w14:textId="77777777" w:rsidR="00555173" w:rsidRDefault="00555173">
      <w:pPr>
        <w:autoSpaceDE w:val="0"/>
        <w:autoSpaceDN w:val="0"/>
        <w:spacing w:after="210" w:line="220" w:lineRule="exact"/>
      </w:pPr>
    </w:p>
    <w:p w14:paraId="792E7600" w14:textId="77777777" w:rsidR="00555173" w:rsidRDefault="00000000">
      <w:pPr>
        <w:autoSpaceDE w:val="0"/>
        <w:autoSpaceDN w:val="0"/>
        <w:spacing w:before="60" w:after="0" w:line="264" w:lineRule="exact"/>
        <w:jc w:val="center"/>
      </w:pPr>
      <w:r>
        <w:rPr>
          <w:rFonts w:ascii="Charis SIL Regular" w:eastAsia="Charis SIL Regular" w:hAnsi="Charis SIL Regular"/>
          <w:color w:val="000000"/>
        </w:rPr>
        <w:t>Their influence on global politics was insidious and pervasive. They didn't necessarily need to install puppet leaders; they simply needed to influence the decision-making processes of existing governments.</w:t>
      </w:r>
    </w:p>
    <w:p w14:paraId="0671D31E"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They achieved this through bribery, blackmail, and political </w:t>
      </w:r>
      <w:r>
        <w:br/>
      </w:r>
      <w:r>
        <w:rPr>
          <w:rFonts w:ascii="Charis SIL Regular" w:eastAsia="Charis SIL Regular" w:hAnsi="Charis SIL Regular"/>
          <w:color w:val="000000"/>
        </w:rPr>
        <w:t xml:space="preserve">maneuvering. They cultivated relationships with key political figures, offering them inducements in exchange for their </w:t>
      </w:r>
      <w:r>
        <w:br/>
      </w:r>
      <w:r>
        <w:rPr>
          <w:rFonts w:ascii="Charis SIL Regular" w:eastAsia="Charis SIL Regular" w:hAnsi="Charis SIL Regular"/>
          <w:color w:val="000000"/>
        </w:rPr>
        <w:t>cooperation. They funded political campaigns, manipulated election results, and used disinformation campaigns to sway public opinion.</w:t>
      </w:r>
    </w:p>
    <w:p w14:paraId="57BCD5C7" w14:textId="77777777" w:rsidR="00555173" w:rsidRDefault="00000000">
      <w:pPr>
        <w:autoSpaceDE w:val="0"/>
        <w:autoSpaceDN w:val="0"/>
        <w:spacing w:before="60" w:after="0" w:line="264" w:lineRule="exact"/>
        <w:ind w:right="432"/>
      </w:pPr>
      <w:r>
        <w:rPr>
          <w:rFonts w:ascii="Charis SIL Regular" w:eastAsia="Charis SIL Regular" w:hAnsi="Charis SIL Regular"/>
          <w:color w:val="000000"/>
        </w:rPr>
        <w:t>Their influence extended beyond national borders, extending to international organizations, shaping policies and agreements to their benefit.</w:t>
      </w:r>
    </w:p>
    <w:p w14:paraId="02620FC2" w14:textId="77777777" w:rsidR="00555173" w:rsidRDefault="00000000">
      <w:pPr>
        <w:autoSpaceDE w:val="0"/>
        <w:autoSpaceDN w:val="0"/>
        <w:spacing w:before="264" w:after="0" w:line="264" w:lineRule="exact"/>
      </w:pPr>
      <w:r>
        <w:rPr>
          <w:rFonts w:ascii="Charis SIL Regular" w:eastAsia="Charis SIL Regular" w:hAnsi="Charis SIL Regular"/>
          <w:color w:val="000000"/>
        </w:rPr>
        <w:t>The network's control wasn't simply about power; it was about maintaining order, their own brand of order. They understood that absolute control was unsustainable; a certain level of chaos was necessary to maintain the illusion of normalcy while pursuing their objectives. This delicate balance between control and chaos allowed them to operate under the radar, evading detection while furthering their agenda. They were adept at exploiting existing conflicts and exacerbating tensions, creating an atmosphere of instability that allowed them to profit from the chaos. Their actions were designed to maintain the status quo, a global order built on their terms.</w:t>
      </w:r>
    </w:p>
    <w:p w14:paraId="07033E8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Syndicate’s operations were compartmentalized, with </w:t>
      </w:r>
      <w:r>
        <w:br/>
      </w:r>
      <w:r>
        <w:rPr>
          <w:rFonts w:ascii="Charis SIL Regular" w:eastAsia="Charis SIL Regular" w:hAnsi="Charis SIL Regular"/>
          <w:color w:val="000000"/>
        </w:rPr>
        <w:t>individual cells operating independently, unaware of the full extent of the network's activities. This structure minimized risk, ensuring that the exposure of one cell would not compromise the entire organization. Communication channels were encrypted, rendering conventional surveillance techniques ineffective. Their members were bound by an oath of secrecy, reinforced by the threat of severe retaliation. Betrayal was met with swift and ruthless punishment.</w:t>
      </w:r>
    </w:p>
    <w:p w14:paraId="228170B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revealed a chilling pattern of violence and </w:t>
      </w:r>
      <w:r>
        <w:br/>
      </w:r>
      <w:r>
        <w:rPr>
          <w:rFonts w:ascii="Charis SIL Regular" w:eastAsia="Charis SIL Regular" w:hAnsi="Charis SIL Regular"/>
          <w:color w:val="000000"/>
        </w:rPr>
        <w:t xml:space="preserve">intimidation. Those who crossed the Syndicate faced dire </w:t>
      </w:r>
      <w:r>
        <w:br/>
      </w:r>
      <w:r>
        <w:rPr>
          <w:rFonts w:ascii="Charis SIL Regular" w:eastAsia="Charis SIL Regular" w:hAnsi="Charis SIL Regular"/>
          <w:color w:val="000000"/>
        </w:rPr>
        <w:t xml:space="preserve">consequences. Disappearances were commonplace, as were targeted assassinations. The network employed a range of tactics, from subtle threats to outright violence, to maintain compliance and suppress </w:t>
      </w:r>
      <w:r>
        <w:rPr>
          <w:rFonts w:ascii="Charis SIL Regular" w:eastAsia="Charis SIL Regular" w:hAnsi="Charis SIL Regular"/>
          <w:color w:val="000000"/>
        </w:rPr>
        <w:lastRenderedPageBreak/>
        <w:t>dissent. Their brutality served as a constant reminder of their power and the price of defiance. The fear they instilled was a</w:t>
      </w:r>
    </w:p>
    <w:p w14:paraId="5ACF1B5A" w14:textId="77777777" w:rsidR="00555173" w:rsidRDefault="00555173">
      <w:pPr>
        <w:sectPr w:rsidR="00555173">
          <w:pgSz w:w="8000" w:h="12000"/>
          <w:pgMar w:top="428" w:right="654" w:bottom="392" w:left="660" w:header="720" w:footer="720" w:gutter="0"/>
          <w:cols w:space="720"/>
          <w:docGrid w:linePitch="360"/>
        </w:sectPr>
      </w:pPr>
    </w:p>
    <w:p w14:paraId="565943B1" w14:textId="77777777" w:rsidR="00555173" w:rsidRDefault="00555173">
      <w:pPr>
        <w:autoSpaceDE w:val="0"/>
        <w:autoSpaceDN w:val="0"/>
        <w:spacing w:after="78" w:line="220" w:lineRule="exact"/>
      </w:pPr>
    </w:p>
    <w:p w14:paraId="3986C65A" w14:textId="77777777" w:rsidR="00555173" w:rsidRDefault="00000000">
      <w:pPr>
        <w:autoSpaceDE w:val="0"/>
        <w:autoSpaceDN w:val="0"/>
        <w:spacing w:before="60" w:after="0" w:line="264" w:lineRule="exact"/>
        <w:ind w:right="576"/>
      </w:pPr>
      <w:r>
        <w:rPr>
          <w:rFonts w:ascii="Charis SIL Regular" w:eastAsia="Charis SIL Regular" w:hAnsi="Charis SIL Regular"/>
          <w:color w:val="000000"/>
        </w:rPr>
        <w:t>potent weapon, ensuring the loyalty of their members and the silence of their victims.</w:t>
      </w:r>
    </w:p>
    <w:p w14:paraId="02743780"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true genius of the Syndicate lay in its adaptability. It was a living organism, constantly evolving to meet the changing </w:t>
      </w:r>
      <w:r>
        <w:br/>
      </w:r>
      <w:r>
        <w:rPr>
          <w:rFonts w:ascii="Charis SIL Regular" w:eastAsia="Charis SIL Regular" w:hAnsi="Charis SIL Regular"/>
          <w:color w:val="000000"/>
        </w:rPr>
        <w:t xml:space="preserve">landscape of global politics and technology. It learned from its mistakes and adjusted its strategies accordingly, making it </w:t>
      </w:r>
      <w:r>
        <w:br/>
      </w:r>
      <w:r>
        <w:rPr>
          <w:rFonts w:ascii="Charis SIL Regular" w:eastAsia="Charis SIL Regular" w:hAnsi="Charis SIL Regular"/>
          <w:color w:val="000000"/>
        </w:rPr>
        <w:t>incredibly difficult to track and dismantle. Its ability to reinvent itself, adopting new technologies and methods, ensured its survival and its continued success. This constant evolution was a testament to its resilience and ingenuity.</w:t>
      </w:r>
    </w:p>
    <w:p w14:paraId="3F81E3F2"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fall of the Soviet Union, rather than weakening the Syndicate, had actually strengthened it. The collapse of the communist bloc created a power vacuum, allowing the network to expand its influence into new territories and exploit new opportunities. Many former Soviet scientists and engineers, facing unemployment and disillusionment, were readily recruited into the Syndicate's ranks, bringing with them invaluable expertise and experience. The expertise they provided further bolstered the network's capabilities and reach.</w:t>
      </w:r>
    </w:p>
    <w:p w14:paraId="7512887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network's involvement in the development and proliferation of advanced technologies was alarming. They were not merely </w:t>
      </w:r>
      <w:r>
        <w:br/>
      </w:r>
      <w:r>
        <w:rPr>
          <w:rFonts w:ascii="Charis SIL Regular" w:eastAsia="Charis SIL Regular" w:hAnsi="Charis SIL Regular"/>
          <w:color w:val="000000"/>
        </w:rPr>
        <w:t>interested in controlling the flow of weapons; they were involved in the research and development of cutting-edge technology, using this knowledge to further their own agenda. This access to technology enabled them to conduct sophisticated surveillance operations, develop advanced weaponry, and manipulate information on an unprecedented scale.</w:t>
      </w:r>
    </w:p>
    <w:p w14:paraId="630A2DFF"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Uncovering the full extent of the Syndicate's network proved to be a monumental task. The trail of evidence led across continents, </w:t>
      </w:r>
      <w:r>
        <w:br/>
      </w:r>
      <w:r>
        <w:rPr>
          <w:rFonts w:ascii="Charis SIL Regular" w:eastAsia="Charis SIL Regular" w:hAnsi="Charis SIL Regular"/>
          <w:color w:val="000000"/>
        </w:rPr>
        <w:t xml:space="preserve">spanning decades and involving countless individuals and </w:t>
      </w:r>
      <w:r>
        <w:br/>
      </w:r>
      <w:r>
        <w:rPr>
          <w:rFonts w:ascii="Charis SIL Regular" w:eastAsia="Charis SIL Regular" w:hAnsi="Charis SIL Regular"/>
          <w:color w:val="000000"/>
        </w:rPr>
        <w:t xml:space="preserve">organizations. The sheer volume of information, the complexity of the financial transactions, and the sophisticated methods of </w:t>
      </w:r>
      <w:r>
        <w:br/>
      </w:r>
      <w:r>
        <w:rPr>
          <w:rFonts w:ascii="Charis SIL Regular" w:eastAsia="Charis SIL Regular" w:hAnsi="Charis SIL Regular"/>
          <w:color w:val="000000"/>
        </w:rPr>
        <w:t xml:space="preserve">concealment employed by the Syndicate presented significant challenges to investigators. The digital age further complicated the </w:t>
      </w:r>
      <w:r>
        <w:rPr>
          <w:rFonts w:ascii="Charis SIL Regular" w:eastAsia="Charis SIL Regular" w:hAnsi="Charis SIL Regular"/>
          <w:color w:val="000000"/>
        </w:rPr>
        <w:lastRenderedPageBreak/>
        <w:t>investigation, with the network effectively utilizing encryption and sophisticated communication technologies to conceal its activities.</w:t>
      </w:r>
    </w:p>
    <w:p w14:paraId="189377B7" w14:textId="77777777" w:rsidR="00555173" w:rsidRDefault="00555173">
      <w:pPr>
        <w:sectPr w:rsidR="00555173">
          <w:pgSz w:w="8000" w:h="12000"/>
          <w:pgMar w:top="296" w:right="650" w:bottom="392" w:left="660" w:header="720" w:footer="720" w:gutter="0"/>
          <w:cols w:space="720"/>
          <w:docGrid w:linePitch="360"/>
        </w:sectPr>
      </w:pPr>
    </w:p>
    <w:p w14:paraId="6C64666B" w14:textId="77777777" w:rsidR="00555173" w:rsidRDefault="00555173">
      <w:pPr>
        <w:autoSpaceDE w:val="0"/>
        <w:autoSpaceDN w:val="0"/>
        <w:spacing w:after="210" w:line="220" w:lineRule="exact"/>
      </w:pPr>
    </w:p>
    <w:p w14:paraId="62BA06E3"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Despite these obstacles, the investigation continued, slowly but surely unraveling the intricate web of deceit. Each new piece of evidence, each new contact, added another layer to the picture, revealing the true extent of the Syndicate's influence and ambition. The investigation was far from over, and the challenges remained immense, but the pursuit of truth and justice continued, driven by a determination to expose the network's operations and bring its members to account. The shadow of red mercury, initially a </w:t>
      </w:r>
      <w:r>
        <w:br/>
      </w:r>
      <w:r>
        <w:rPr>
          <w:rFonts w:ascii="Charis SIL Regular" w:eastAsia="Charis SIL Regular" w:hAnsi="Charis SIL Regular"/>
          <w:color w:val="000000"/>
        </w:rPr>
        <w:t xml:space="preserve">seemingly isolated mystery, had led to the discovery of a far larger and more dangerous threat. The fight against this shadow </w:t>
      </w:r>
      <w:r>
        <w:br/>
      </w:r>
      <w:r>
        <w:rPr>
          <w:rFonts w:ascii="Charis SIL Regular" w:eastAsia="Charis SIL Regular" w:hAnsi="Charis SIL Regular"/>
          <w:color w:val="000000"/>
        </w:rPr>
        <w:t>government was far from over. The fight for truth and justice extended across continents, across decades, and into the very heart of a network that had become deeply entrenched in the global order. The path to dismantling it would be long, arduous, and fraught with danger, but the stakes were simply too high to ignore. The weight of the world, or at least the fate of a significant portion of it, rested on the shoulders of those pursuing the truth. The fight had only just begun.</w:t>
      </w:r>
    </w:p>
    <w:p w14:paraId="15A72196" w14:textId="77777777" w:rsidR="00555173" w:rsidRDefault="00555173">
      <w:pPr>
        <w:sectPr w:rsidR="00555173">
          <w:pgSz w:w="8000" w:h="12000"/>
          <w:pgMar w:top="428" w:right="686" w:bottom="1440" w:left="660" w:header="720" w:footer="720" w:gutter="0"/>
          <w:cols w:space="720"/>
          <w:docGrid w:linePitch="360"/>
        </w:sectPr>
      </w:pPr>
    </w:p>
    <w:p w14:paraId="47C03947" w14:textId="77777777" w:rsidR="00555173" w:rsidRDefault="00555173">
      <w:pPr>
        <w:autoSpaceDE w:val="0"/>
        <w:autoSpaceDN w:val="0"/>
        <w:spacing w:after="224" w:line="220" w:lineRule="exact"/>
      </w:pPr>
    </w:p>
    <w:p w14:paraId="34624511" w14:textId="77777777" w:rsidR="00555173" w:rsidRDefault="00000000">
      <w:pPr>
        <w:autoSpaceDE w:val="0"/>
        <w:autoSpaceDN w:val="0"/>
        <w:spacing w:after="0" w:line="330" w:lineRule="exact"/>
      </w:pPr>
      <w:r>
        <w:rPr>
          <w:rFonts w:ascii="Charis SIL Bold" w:eastAsia="Charis SIL Bold" w:hAnsi="Charis SIL Bold"/>
          <w:b/>
          <w:color w:val="000000"/>
        </w:rPr>
        <w:t>International Actors</w:t>
      </w:r>
    </w:p>
    <w:p w14:paraId="390062B6"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trail of red mercury led us far beyond the dusty archives and smoky backrooms of the American underworld. It snaked across borders, through the labyrinthine corridors of international power, implicating players far removed from the biker gangs and </w:t>
      </w:r>
      <w:r>
        <w:br/>
      </w:r>
      <w:r>
        <w:rPr>
          <w:rFonts w:ascii="Charis SIL Regular" w:eastAsia="Charis SIL Regular" w:hAnsi="Charis SIL Regular"/>
          <w:color w:val="000000"/>
        </w:rPr>
        <w:t>clandestine chemists of our initial investigation. The sheer audacity of the conspiracy, its brazen reach into the highest echelons of global politics and industry, was staggering. It forced us to confront a stark reality: the shadow of the Cold War hadn't simply faded; it had metastasized, transforming into a new, more insidious threat.</w:t>
      </w:r>
    </w:p>
    <w:p w14:paraId="5ED7A92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investigation first focused on Eastern Europe. The origins of the red mercury, whether genuine or fabricated, pointed undeniably towards the former Soviet Union. Declassified documents, obtained through painstaking efforts and a network of contacts cultivated over years, hinted at shadowy research programs conducted in the twilight years of the USSR. These programs, officially denied, were rumored to explore exotic materials, potentially including </w:t>
      </w:r>
      <w:r>
        <w:br/>
      </w:r>
      <w:r>
        <w:rPr>
          <w:rFonts w:ascii="Charis SIL Regular" w:eastAsia="Charis SIL Regular" w:hAnsi="Charis SIL Regular"/>
          <w:color w:val="000000"/>
        </w:rPr>
        <w:t xml:space="preserve">substances with properties far beyond anything currently </w:t>
      </w:r>
      <w:r>
        <w:br/>
      </w:r>
      <w:r>
        <w:rPr>
          <w:rFonts w:ascii="Charis SIL Regular" w:eastAsia="Charis SIL Regular" w:hAnsi="Charis SIL Regular"/>
          <w:color w:val="000000"/>
        </w:rPr>
        <w:t>understood. The collapse of the Soviet Union, far from ending such clandestine activities, appeared to have fragmented them, scattering researchers and materials into the hands of opportunistic players.</w:t>
      </w:r>
    </w:p>
    <w:p w14:paraId="1281DAA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Several former Soviet bloc nations, particularly those with a legacy of weapons production and scientific expertise, became key players in the unfolding drama. We uncovered evidence of clandestine sales and transfers of materials, often disguised as routine trade or </w:t>
      </w:r>
      <w:r>
        <w:br/>
      </w:r>
      <w:r>
        <w:rPr>
          <w:rFonts w:ascii="Charis SIL Regular" w:eastAsia="Charis SIL Regular" w:hAnsi="Charis SIL Regular"/>
          <w:color w:val="000000"/>
        </w:rPr>
        <w:t xml:space="preserve">through elaborate shell corporations. One specific instance involved a shipment of supposedly "industrial chemicals" from a Ukrainian factory, later traced to a Swiss bank account linked to a shell </w:t>
      </w:r>
      <w:r>
        <w:br/>
      </w:r>
      <w:r>
        <w:rPr>
          <w:rFonts w:ascii="Charis SIL Regular" w:eastAsia="Charis SIL Regular" w:hAnsi="Charis SIL Regular"/>
          <w:color w:val="000000"/>
        </w:rPr>
        <w:t>company registered in the British Virgin Islands. The trail, when meticulously followed, led to a network of individuals with links to former KGB officers and shadowy private military contractors.</w:t>
      </w:r>
    </w:p>
    <w:p w14:paraId="1AADC7B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involvement of Western nations, however, proved to be even more complex and unsettling. While the initial focus on Soviet-era </w:t>
      </w:r>
      <w:r>
        <w:rPr>
          <w:rFonts w:ascii="Charis SIL Regular" w:eastAsia="Charis SIL Regular" w:hAnsi="Charis SIL Regular"/>
          <w:color w:val="000000"/>
        </w:rPr>
        <w:lastRenderedPageBreak/>
        <w:t>technology provided a convenient narrative, the reality was far more nuanced. We found evidence suggesting that certain Western</w:t>
      </w:r>
    </w:p>
    <w:p w14:paraId="17D417F8" w14:textId="77777777" w:rsidR="00555173" w:rsidRDefault="00555173">
      <w:pPr>
        <w:sectPr w:rsidR="00555173">
          <w:pgSz w:w="8000" w:h="12000"/>
          <w:pgMar w:top="442" w:right="660" w:bottom="364" w:left="660" w:header="720" w:footer="720" w:gutter="0"/>
          <w:cols w:space="720"/>
          <w:docGrid w:linePitch="360"/>
        </w:sectPr>
      </w:pPr>
    </w:p>
    <w:p w14:paraId="3EA84010" w14:textId="77777777" w:rsidR="00555173" w:rsidRDefault="00555173">
      <w:pPr>
        <w:autoSpaceDE w:val="0"/>
        <w:autoSpaceDN w:val="0"/>
        <w:spacing w:after="78" w:line="220" w:lineRule="exact"/>
      </w:pPr>
    </w:p>
    <w:p w14:paraId="57AE7DC7"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intelligence agencies, driven by their own agendas and rivalries, had become intertwined with the red mercury network, either knowingly or unknowingly. The allure of a potentially game-changing technology, even if its nature remained shrouded in mystery, proved too tempting to resist.</w:t>
      </w:r>
    </w:p>
    <w:p w14:paraId="5C1C1E92" w14:textId="77777777" w:rsidR="00555173" w:rsidRDefault="00000000">
      <w:pPr>
        <w:autoSpaceDE w:val="0"/>
        <w:autoSpaceDN w:val="0"/>
        <w:spacing w:before="264" w:after="0" w:line="264" w:lineRule="exact"/>
      </w:pPr>
      <w:r>
        <w:rPr>
          <w:rFonts w:ascii="Charis SIL Regular" w:eastAsia="Charis SIL Regular" w:hAnsi="Charis SIL Regular"/>
          <w:color w:val="000000"/>
        </w:rPr>
        <w:t>The United States, in particular, emerged as a key player, albeit a more ambiguous one. Some documents suggested that American intelligence agencies had actively sought information about red mercury, possibly in an effort to understand its potential military applications or to counter Soviet technological advancements. This pursuit, however, was often shrouded in secrecy, creating a fog of uncertainty that made it difficult to ascertain the true nature of their involvement. The fear that the technology could fall into the wrong hands was certainly a driving force; but were they merely trying to contain the threat, or were they actively participating in its proliferation? The line between these two possibilities remained frustratingly blurred.</w:t>
      </w:r>
    </w:p>
    <w:p w14:paraId="3DCDBAB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Our investigation also uncovered evidence of involvement from several Middle Eastern nations. These states, already embroiled in regional conflicts and proxy wars, found the potential applications of red mercury, regardless of its true nature, intensely alluring. The substance, whether a genuine advanced material or a sophisticated hoax, represented a potential game-changer in the volatile </w:t>
      </w:r>
      <w:r>
        <w:br/>
      </w:r>
      <w:r>
        <w:rPr>
          <w:rFonts w:ascii="Charis SIL Regular" w:eastAsia="Charis SIL Regular" w:hAnsi="Charis SIL Regular"/>
          <w:color w:val="000000"/>
        </w:rPr>
        <w:t>landscape of the region. Our research suggested that illicit arms dealers and shadowy organizations linked to various governments played a critical role in the trafficking of red mercury or materials associated with its production.</w:t>
      </w:r>
    </w:p>
    <w:p w14:paraId="18815CC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role of international organizations, supposedly working for peace and stability, also proved disturbing. Several UN agencies, tasked with overseeing arms control and non-proliferation treaties, appeared to be either unaware of, or willingly overlooking, the activities of the network. We found evidence of individuals within these organizations who had been compromised, possibly through bribery, blackmail, or a combination of both. The sheer weight of evidence suggested a </w:t>
      </w:r>
      <w:r>
        <w:rPr>
          <w:rFonts w:ascii="Charis SIL Regular" w:eastAsia="Charis SIL Regular" w:hAnsi="Charis SIL Regular"/>
          <w:color w:val="000000"/>
        </w:rPr>
        <w:lastRenderedPageBreak/>
        <w:t>systemic failure, a blind eye turned to the alarming reality of a global conspiracy.</w:t>
      </w:r>
    </w:p>
    <w:p w14:paraId="35D1AED0" w14:textId="77777777" w:rsidR="00555173" w:rsidRDefault="00555173">
      <w:pPr>
        <w:sectPr w:rsidR="00555173">
          <w:pgSz w:w="8000" w:h="12000"/>
          <w:pgMar w:top="296" w:right="744" w:bottom="524" w:left="660" w:header="720" w:footer="720" w:gutter="0"/>
          <w:cols w:space="720"/>
          <w:docGrid w:linePitch="360"/>
        </w:sectPr>
      </w:pPr>
    </w:p>
    <w:p w14:paraId="482C3DF3" w14:textId="77777777" w:rsidR="00555173" w:rsidRDefault="00555173">
      <w:pPr>
        <w:autoSpaceDE w:val="0"/>
        <w:autoSpaceDN w:val="0"/>
        <w:spacing w:after="78" w:line="220" w:lineRule="exact"/>
      </w:pPr>
    </w:p>
    <w:p w14:paraId="64516BB1"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The role of financial institutions was crucial to the operation. The trafficking of red mercury, and the subsequent activities conducted under its cover, required significant financial resources.</w:t>
      </w:r>
    </w:p>
    <w:p w14:paraId="229D4C08"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 xml:space="preserve">Sophisticated money-laundering schemes, complex offshore </w:t>
      </w:r>
      <w:r>
        <w:br/>
      </w:r>
      <w:r>
        <w:rPr>
          <w:rFonts w:ascii="Charis SIL Regular" w:eastAsia="Charis SIL Regular" w:hAnsi="Charis SIL Regular"/>
          <w:color w:val="000000"/>
        </w:rPr>
        <w:t>accounts, and the use of shell corporations allowed the network to move vast sums of money across borders, virtually undetected. We discovered a spiderweb of financial transactions, stretching from Swiss banks to offshore havens in the Caribbean, all seemingly unconnected yet ultimately pointing towards the same sinister organization.</w:t>
      </w:r>
    </w:p>
    <w:p w14:paraId="077A8382"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As we delved deeper, the lines between criminal enterprises, intelligence agencies, and governments became increasingly blurred. The network wasn't simply a collection of independent actors; it was a complex, interconnected web of individuals and organizations, each playing their part in a grand, overarching conspiracy. This conspiracy transcended national borders, and its reach stretched into every corner of the globe.</w:t>
      </w:r>
    </w:p>
    <w:p w14:paraId="0213D95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 implications were deeply unsettling. The very foundation of international security seemed to be compromised, its mechanisms infiltrated and manipulated by a clandestine network operating in the shadows. The pursuit of advanced technology, the insatiable hunger for power, and the simmering embers of Cold War rivalries had combined to create a perfect storm, one that threatened to destabilize the world order.</w:t>
      </w:r>
    </w:p>
    <w:p w14:paraId="4E857A2E" w14:textId="77777777" w:rsidR="00555173" w:rsidRDefault="00000000">
      <w:pPr>
        <w:autoSpaceDE w:val="0"/>
        <w:autoSpaceDN w:val="0"/>
        <w:spacing w:before="264" w:after="0" w:line="264" w:lineRule="exact"/>
      </w:pPr>
      <w:r>
        <w:rPr>
          <w:rFonts w:ascii="Charis SIL Regular" w:eastAsia="Charis SIL Regular" w:hAnsi="Charis SIL Regular"/>
          <w:color w:val="000000"/>
        </w:rPr>
        <w:t>Our investigation was far from complete. The elusive nature of red mercury itself, the obfuscation of its origins and true properties, meant that countless questions remained unanswered. The sheer scale of the conspiracy made it almost impossible to grasp in its entirety; the tentacles of the network extended into so many corners of the world, each thread leading to a new, previously unexplored direction.</w:t>
      </w:r>
    </w:p>
    <w:p w14:paraId="71AD0A8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But despite the daunting challenges, we pressed on. The weight of the potential consequences – the potential for global chaos, for unprecedented devastation – drove us to uncover the truth. The search </w:t>
      </w:r>
      <w:r>
        <w:rPr>
          <w:rFonts w:ascii="Charis SIL Regular" w:eastAsia="Charis SIL Regular" w:hAnsi="Charis SIL Regular"/>
          <w:color w:val="000000"/>
        </w:rPr>
        <w:lastRenderedPageBreak/>
        <w:t>for red mercury, initially a seemingly isolated mystery, had evolved into a much larger investigation, a pursuit of justice across</w:t>
      </w:r>
    </w:p>
    <w:p w14:paraId="167AE43F" w14:textId="77777777" w:rsidR="00555173" w:rsidRDefault="00555173">
      <w:pPr>
        <w:sectPr w:rsidR="00555173">
          <w:pgSz w:w="8000" w:h="12000"/>
          <w:pgMar w:top="296" w:right="654" w:bottom="392" w:left="660" w:header="720" w:footer="720" w:gutter="0"/>
          <w:cols w:space="720"/>
          <w:docGrid w:linePitch="360"/>
        </w:sectPr>
      </w:pPr>
    </w:p>
    <w:p w14:paraId="039305B4" w14:textId="77777777" w:rsidR="00555173" w:rsidRDefault="00555173">
      <w:pPr>
        <w:autoSpaceDE w:val="0"/>
        <w:autoSpaceDN w:val="0"/>
        <w:spacing w:after="78" w:line="220" w:lineRule="exact"/>
      </w:pPr>
    </w:p>
    <w:p w14:paraId="3A4E8270" w14:textId="77777777" w:rsidR="00555173" w:rsidRDefault="00000000">
      <w:pPr>
        <w:autoSpaceDE w:val="0"/>
        <w:autoSpaceDN w:val="0"/>
        <w:spacing w:before="60" w:after="0" w:line="264" w:lineRule="exact"/>
      </w:pPr>
      <w:r>
        <w:rPr>
          <w:rFonts w:ascii="Charis SIL Regular" w:eastAsia="Charis SIL Regular" w:hAnsi="Charis SIL Regular"/>
          <w:color w:val="000000"/>
        </w:rPr>
        <w:t>continents and decades. The fight against the invisible enemy, the nameless organization that had woven itself so expertly into the fabric of global power, had only just begun. The shadows of the Cold War, it turned out, were far longer and more menacing than anyone had ever imagined. And the fight to bring them into the light was a battle that would require unwavering dedication and a willingness to confront the uncomfortable truths hidden in the darkest corners of global power.</w:t>
      </w:r>
    </w:p>
    <w:p w14:paraId="70EED76E" w14:textId="77777777" w:rsidR="00555173" w:rsidRDefault="00555173">
      <w:pPr>
        <w:sectPr w:rsidR="00555173">
          <w:pgSz w:w="8000" w:h="12000"/>
          <w:pgMar w:top="296" w:right="844" w:bottom="1440" w:left="660" w:header="720" w:footer="720" w:gutter="0"/>
          <w:cols w:space="720"/>
          <w:docGrid w:linePitch="360"/>
        </w:sectPr>
      </w:pPr>
    </w:p>
    <w:p w14:paraId="15CB8183" w14:textId="77777777" w:rsidR="00555173" w:rsidRDefault="00555173">
      <w:pPr>
        <w:autoSpaceDE w:val="0"/>
        <w:autoSpaceDN w:val="0"/>
        <w:spacing w:after="224" w:line="220" w:lineRule="exact"/>
      </w:pPr>
    </w:p>
    <w:p w14:paraId="3B343D75" w14:textId="77777777" w:rsidR="00555173" w:rsidRDefault="00000000">
      <w:pPr>
        <w:autoSpaceDE w:val="0"/>
        <w:autoSpaceDN w:val="0"/>
        <w:spacing w:after="0" w:line="330" w:lineRule="exact"/>
      </w:pPr>
      <w:r>
        <w:rPr>
          <w:rFonts w:ascii="Charis SIL Bold" w:eastAsia="Charis SIL Bold" w:hAnsi="Charis SIL Bold"/>
          <w:b/>
          <w:color w:val="000000"/>
        </w:rPr>
        <w:t>The Confrontation Continues</w:t>
      </w:r>
    </w:p>
    <w:p w14:paraId="5E267430" w14:textId="77777777" w:rsidR="00555173" w:rsidRDefault="00000000">
      <w:pPr>
        <w:autoSpaceDE w:val="0"/>
        <w:autoSpaceDN w:val="0"/>
        <w:spacing w:before="286" w:after="0" w:line="264" w:lineRule="exact"/>
      </w:pPr>
      <w:r>
        <w:rPr>
          <w:rFonts w:ascii="Charis SIL Regular" w:eastAsia="Charis SIL Regular" w:hAnsi="Charis SIL Regular"/>
          <w:color w:val="000000"/>
        </w:rPr>
        <w:t>The confrontation wasn't a single, explosive event, but a series of carefully orchestrated maneuvers, each move a calculated risk in a game where the stakes were impossibly high. My first target was General Petrov, a former Soviet military intelligence officer, now residing comfortably in a villa overlooking the Black Sea. His name had surfaced repeatedly throughout our investigation, linked to several questionable transactions and the disappearance of key researchers from a now-defunct Soviet weapons lab. He was a ghost, a phantom flitting between the shadows of the past and the opulent present.</w:t>
      </w:r>
    </w:p>
    <w:p w14:paraId="0444489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Reaching him required navigating a labyrinth of well-placed </w:t>
      </w:r>
      <w:r>
        <w:br/>
      </w:r>
      <w:r>
        <w:rPr>
          <w:rFonts w:ascii="Charis SIL Regular" w:eastAsia="Charis SIL Regular" w:hAnsi="Charis SIL Regular"/>
          <w:color w:val="000000"/>
        </w:rPr>
        <w:t xml:space="preserve">contacts and carefully worded proposals. Information, after all, is a currency, and I had amassed a considerable stockpile. A former KGB defector, now a bitter, disillusioned alcoholic hiding in a </w:t>
      </w:r>
      <w:r>
        <w:br/>
      </w:r>
      <w:r>
        <w:rPr>
          <w:rFonts w:ascii="Charis SIL Regular" w:eastAsia="Charis SIL Regular" w:hAnsi="Charis SIL Regular"/>
          <w:color w:val="000000"/>
        </w:rPr>
        <w:t xml:space="preserve">dilapidated apartment in Prague, held the key. In exchange for a hefty sum and a promise of anonymity, he provided me with a series of coded messages exchanged between Petrov and a shadowy Swiss bank account. The messages, painstakingly decrypted, </w:t>
      </w:r>
      <w:r>
        <w:br/>
      </w:r>
      <w:r>
        <w:rPr>
          <w:rFonts w:ascii="Charis SIL Regular" w:eastAsia="Charis SIL Regular" w:hAnsi="Charis SIL Regular"/>
          <w:color w:val="000000"/>
        </w:rPr>
        <w:t>revealed a pattern of financial transactions consistent with large-scale arms dealing, the transactions masked by a series of complex shell companies. This was the leverage I needed.</w:t>
      </w:r>
    </w:p>
    <w:p w14:paraId="4AA21CC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meeting with Petrov took place under the guise of a business proposal – a lucrative investment opportunity in a seemingly </w:t>
      </w:r>
      <w:r>
        <w:br/>
      </w:r>
      <w:r>
        <w:rPr>
          <w:rFonts w:ascii="Charis SIL Regular" w:eastAsia="Charis SIL Regular" w:hAnsi="Charis SIL Regular"/>
          <w:color w:val="000000"/>
        </w:rPr>
        <w:t>legitimate offshore company. The irony wasn't lost on me. I found him surprisingly receptive, his initial skepticism quickly melting away under the weight of my meticulously gathered evidence. He was old, his body frail, but his mind, razor-sharp, remained alert. He saw, in my eyes, not just an investigator, but a potential partner, someone who understood the complexities of the game and the delicate balance of power that sustained it.</w:t>
      </w:r>
    </w:p>
    <w:p w14:paraId="4835E5AA"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"You know more than you let on," he finally said, his voice a low rumble, betraying a hint of vulnerability beneath the hardened </w:t>
      </w:r>
      <w:r>
        <w:rPr>
          <w:rFonts w:ascii="Charis SIL Regular" w:eastAsia="Charis SIL Regular" w:hAnsi="Charis SIL Regular"/>
          <w:color w:val="000000"/>
        </w:rPr>
        <w:lastRenderedPageBreak/>
        <w:t xml:space="preserve">exterior. He admitted his involvement, but not without </w:t>
      </w:r>
      <w:r>
        <w:br/>
      </w:r>
      <w:r>
        <w:rPr>
          <w:rFonts w:ascii="Charis SIL Regular" w:eastAsia="Charis SIL Regular" w:hAnsi="Charis SIL Regular"/>
          <w:color w:val="000000"/>
        </w:rPr>
        <w:t>qualifications. He described himself as a pawn in a much larger</w:t>
      </w:r>
    </w:p>
    <w:p w14:paraId="56B88485" w14:textId="77777777" w:rsidR="00555173" w:rsidRDefault="00555173">
      <w:pPr>
        <w:sectPr w:rsidR="00555173">
          <w:pgSz w:w="8000" w:h="12000"/>
          <w:pgMar w:top="442" w:right="652" w:bottom="364" w:left="660" w:header="720" w:footer="720" w:gutter="0"/>
          <w:cols w:space="720"/>
          <w:docGrid w:linePitch="360"/>
        </w:sectPr>
      </w:pPr>
    </w:p>
    <w:p w14:paraId="7FC0D361" w14:textId="77777777" w:rsidR="00555173" w:rsidRDefault="00555173">
      <w:pPr>
        <w:autoSpaceDE w:val="0"/>
        <w:autoSpaceDN w:val="0"/>
        <w:spacing w:after="78" w:line="220" w:lineRule="exact"/>
      </w:pPr>
    </w:p>
    <w:p w14:paraId="237A341D" w14:textId="77777777" w:rsidR="00555173" w:rsidRDefault="00000000">
      <w:pPr>
        <w:autoSpaceDE w:val="0"/>
        <w:autoSpaceDN w:val="0"/>
        <w:spacing w:before="60" w:after="0" w:line="264" w:lineRule="exact"/>
      </w:pPr>
      <w:r>
        <w:rPr>
          <w:rFonts w:ascii="Charis SIL Regular" w:eastAsia="Charis SIL Regular" w:hAnsi="Charis SIL Regular"/>
          <w:color w:val="000000"/>
        </w:rPr>
        <w:t>game, caught between the competing forces of various intelligence agencies and powerful private interests. He spoke of "red mercury" not as a tangible substance, but as a symbol, a code word for a network of classified research projects, some dating back to the Stalin era. He insisted that the substance, if it even existed in the form described in the early reports, was merely a cover for far more dangerous activities.</w:t>
      </w:r>
    </w:p>
    <w:p w14:paraId="222E0A6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revealed a series of encrypted documents that detailed a </w:t>
      </w:r>
      <w:r>
        <w:br/>
      </w:r>
      <w:r>
        <w:rPr>
          <w:rFonts w:ascii="Charis SIL Regular" w:eastAsia="Charis SIL Regular" w:hAnsi="Charis SIL Regular"/>
          <w:color w:val="000000"/>
        </w:rPr>
        <w:t xml:space="preserve">complex operation involving the development and deployment of advanced surveillance technologies, technologies that could, in the wrong hands, destabilize the world's political order. The </w:t>
      </w:r>
      <w:r>
        <w:br/>
      </w:r>
      <w:r>
        <w:rPr>
          <w:rFonts w:ascii="Charis SIL Regular" w:eastAsia="Charis SIL Regular" w:hAnsi="Charis SIL Regular"/>
          <w:color w:val="000000"/>
        </w:rPr>
        <w:t>information was explosive, a direct threat to global security, far surpassing anything related to a mere chemical compound.</w:t>
      </w:r>
    </w:p>
    <w:p w14:paraId="5B51473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next target was Dr. Anya Volkov, a brilliant but disgraced physicist from the Kharkov Institute of Physics and Technology. Her name was linked to several key discoveries related to </w:t>
      </w:r>
      <w:r>
        <w:br/>
      </w:r>
      <w:r>
        <w:rPr>
          <w:rFonts w:ascii="Charis SIL Regular" w:eastAsia="Charis SIL Regular" w:hAnsi="Charis SIL Regular"/>
          <w:color w:val="000000"/>
        </w:rPr>
        <w:t xml:space="preserve">electromagnetic manipulation, discoveries that could theoretically explain some of the anomalous properties attributed to "red </w:t>
      </w:r>
      <w:r>
        <w:br/>
      </w:r>
      <w:r>
        <w:rPr>
          <w:rFonts w:ascii="Charis SIL Regular" w:eastAsia="Charis SIL Regular" w:hAnsi="Charis SIL Regular"/>
          <w:color w:val="000000"/>
        </w:rPr>
        <w:t>mercury" in early reports. Her downfall was less about scientific malfeasance and more about the tangled web of political intrigue that permeated the collapsing Soviet Union. She was ostracized, her brilliance overshadowed by whispers of her alleged involvement in illicit arms development, forcing her into a self-imposed exile.</w:t>
      </w:r>
    </w:p>
    <w:p w14:paraId="5826CFBE" w14:textId="77777777" w:rsidR="00555173" w:rsidRDefault="00000000">
      <w:pPr>
        <w:autoSpaceDE w:val="0"/>
        <w:autoSpaceDN w:val="0"/>
        <w:spacing w:before="264" w:after="0" w:line="264" w:lineRule="exact"/>
      </w:pPr>
      <w:r>
        <w:rPr>
          <w:rFonts w:ascii="Charis SIL Regular" w:eastAsia="Charis SIL Regular" w:hAnsi="Charis SIL Regular"/>
          <w:color w:val="000000"/>
        </w:rPr>
        <w:t>Unlike Petrov, Volkov was more reluctant to cooperate. Haunted by her past and wary of betrayal, she required significant persuasion.</w:t>
      </w:r>
    </w:p>
    <w:p w14:paraId="63FC8B08"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The key was not in offering her money or impunity, but in </w:t>
      </w:r>
      <w:r>
        <w:br/>
      </w:r>
      <w:r>
        <w:rPr>
          <w:rFonts w:ascii="Charis SIL Regular" w:eastAsia="Charis SIL Regular" w:hAnsi="Charis SIL Regular"/>
          <w:color w:val="000000"/>
        </w:rPr>
        <w:t xml:space="preserve">providing her with a sense of closure, an opportunity to redeem her reputation and set the record straight. I presented her with a </w:t>
      </w:r>
      <w:r>
        <w:br/>
      </w:r>
      <w:r>
        <w:rPr>
          <w:rFonts w:ascii="Charis SIL Regular" w:eastAsia="Charis SIL Regular" w:hAnsi="Charis SIL Regular"/>
          <w:color w:val="000000"/>
        </w:rPr>
        <w:t xml:space="preserve">detailed account of my findings, highlighting the parallels between her research and the anomalous properties attributed to red </w:t>
      </w:r>
      <w:r>
        <w:br/>
      </w:r>
      <w:r>
        <w:rPr>
          <w:rFonts w:ascii="Charis SIL Regular" w:eastAsia="Charis SIL Regular" w:hAnsi="Charis SIL Regular"/>
          <w:color w:val="000000"/>
        </w:rPr>
        <w:t>mercury. I also offered her an avenue to clear her name, to present her side of the story to the world.</w:t>
      </w:r>
    </w:p>
    <w:p w14:paraId="6A6E980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She spoke of years spent working on secret projects, of </w:t>
      </w:r>
      <w:r>
        <w:br/>
      </w:r>
      <w:r>
        <w:rPr>
          <w:rFonts w:ascii="Charis SIL Regular" w:eastAsia="Charis SIL Regular" w:hAnsi="Charis SIL Regular"/>
          <w:color w:val="000000"/>
        </w:rPr>
        <w:t xml:space="preserve">technological breakthroughs that were quickly swept under the rug in </w:t>
      </w:r>
      <w:r>
        <w:rPr>
          <w:rFonts w:ascii="Charis SIL Regular" w:eastAsia="Charis SIL Regular" w:hAnsi="Charis SIL Regular"/>
          <w:color w:val="000000"/>
        </w:rPr>
        <w:lastRenderedPageBreak/>
        <w:t>the chaos of the Soviet collapse. She described experiments involving exotic materials and electromagnetic fields, experiments</w:t>
      </w:r>
    </w:p>
    <w:p w14:paraId="2FCB5ADA" w14:textId="77777777" w:rsidR="00555173" w:rsidRDefault="00555173">
      <w:pPr>
        <w:sectPr w:rsidR="00555173">
          <w:pgSz w:w="8000" w:h="12000"/>
          <w:pgMar w:top="296" w:right="672" w:bottom="392" w:left="660" w:header="720" w:footer="720" w:gutter="0"/>
          <w:cols w:space="720"/>
          <w:docGrid w:linePitch="360"/>
        </w:sectPr>
      </w:pPr>
    </w:p>
    <w:p w14:paraId="27691EE9" w14:textId="77777777" w:rsidR="00555173" w:rsidRDefault="00555173">
      <w:pPr>
        <w:autoSpaceDE w:val="0"/>
        <w:autoSpaceDN w:val="0"/>
        <w:spacing w:after="78" w:line="220" w:lineRule="exact"/>
      </w:pPr>
    </w:p>
    <w:p w14:paraId="06D38F97"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that produced results she could only partially explain, results that seemed almost mystical in their implications. She confessed to possessing certain knowledge about the trafficking of materials connected to this research but stressed that her participation was largely unwitting, influenced by the desperate circumstances of post-Soviet Russia.</w:t>
      </w:r>
    </w:p>
    <w:p w14:paraId="7D38372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Her testimony provided a crucial scientific context to our </w:t>
      </w:r>
      <w:r>
        <w:br/>
      </w:r>
      <w:r>
        <w:rPr>
          <w:rFonts w:ascii="Charis SIL Regular" w:eastAsia="Charis SIL Regular" w:hAnsi="Charis SIL Regular"/>
          <w:color w:val="000000"/>
        </w:rPr>
        <w:t xml:space="preserve">investigation, placing the seemingly fantastical claims regarding red mercury within the realm of plausible, if controversial, scientific possibility. It confirmed the existence of secret research programs, and the subsequent dispersion of related materials and personnel throughout the former Soviet bloc and beyond, following the </w:t>
      </w:r>
      <w:r>
        <w:br/>
      </w:r>
      <w:r>
        <w:rPr>
          <w:rFonts w:ascii="Charis SIL Regular" w:eastAsia="Charis SIL Regular" w:hAnsi="Charis SIL Regular"/>
          <w:color w:val="000000"/>
        </w:rPr>
        <w:t>collapse of the Soviet Union. The implications were staggering.</w:t>
      </w:r>
    </w:p>
    <w:p w14:paraId="70A8757C" w14:textId="77777777" w:rsidR="00555173" w:rsidRDefault="00000000">
      <w:pPr>
        <w:autoSpaceDE w:val="0"/>
        <w:autoSpaceDN w:val="0"/>
        <w:spacing w:before="264" w:after="0" w:line="264" w:lineRule="exact"/>
      </w:pPr>
      <w:r>
        <w:rPr>
          <w:rFonts w:ascii="Charis SIL Regular" w:eastAsia="Charis SIL Regular" w:hAnsi="Charis SIL Regular"/>
          <w:color w:val="000000"/>
        </w:rPr>
        <w:t>The final piece of the puzzle was Dr. Klaus Richter, a shadowy figure operating on the fringes of the international arms trade. His network of contacts spanned continents, his influence reaching into the highest echelons of power. He was the kingpin, the mastermind orchestrating the complex transactions and strategic manipulation of information surrounding red mercury. Locating him required a global manhunt, traversing from the bustling souks of Marrakech to the quiet vineyards of Bordeaux.</w:t>
      </w:r>
    </w:p>
    <w:p w14:paraId="09AFF762" w14:textId="77777777" w:rsidR="00555173" w:rsidRDefault="00000000">
      <w:pPr>
        <w:autoSpaceDE w:val="0"/>
        <w:autoSpaceDN w:val="0"/>
        <w:spacing w:before="264" w:after="0" w:line="264" w:lineRule="exact"/>
      </w:pPr>
      <w:r>
        <w:rPr>
          <w:rFonts w:ascii="Charis SIL Regular" w:eastAsia="Charis SIL Regular" w:hAnsi="Charis SIL Regular"/>
          <w:color w:val="000000"/>
        </w:rPr>
        <w:t>Our confrontation with Richter was not a civilized conversation, but a desperate chase across Europe, a deadly game of cat and mouse where the slightest misstep could be fatal. He was a master of deception, a chameleon who changed his identity and location at will. But we were persistent, tracking his movements through financial transactions, intercepted communications, and a network of informants. Finally, we cornered him in a secluded alpine villa in Austria.</w:t>
      </w:r>
    </w:p>
    <w:p w14:paraId="3EB21C4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encounter was tense, charged with an unspoken threat. He was unrepentant, arrogant, convinced of his invulnerability. He </w:t>
      </w:r>
      <w:r>
        <w:br/>
      </w:r>
      <w:r>
        <w:rPr>
          <w:rFonts w:ascii="Charis SIL Regular" w:eastAsia="Charis SIL Regular" w:hAnsi="Charis SIL Regular"/>
          <w:color w:val="000000"/>
        </w:rPr>
        <w:t xml:space="preserve">admitted to his involvement in the trade of materials related to the secret Soviet research projects, but dismissed the rumors of red mercury as nothing more than a convenient myth, a cover for far more </w:t>
      </w:r>
      <w:r>
        <w:rPr>
          <w:rFonts w:ascii="Charis SIL Regular" w:eastAsia="Charis SIL Regular" w:hAnsi="Charis SIL Regular"/>
          <w:color w:val="000000"/>
        </w:rPr>
        <w:lastRenderedPageBreak/>
        <w:t>lucrative activities. He revealed details of a clandestine network that transcended national borders and ideological divides,</w:t>
      </w:r>
    </w:p>
    <w:p w14:paraId="51F3BA0A" w14:textId="77777777" w:rsidR="00555173" w:rsidRDefault="00555173">
      <w:pPr>
        <w:sectPr w:rsidR="00555173">
          <w:pgSz w:w="8000" w:h="12000"/>
          <w:pgMar w:top="296" w:right="652" w:bottom="392" w:left="660" w:header="720" w:footer="720" w:gutter="0"/>
          <w:cols w:space="720"/>
          <w:docGrid w:linePitch="360"/>
        </w:sectPr>
      </w:pPr>
    </w:p>
    <w:p w14:paraId="0E350134" w14:textId="77777777" w:rsidR="00555173" w:rsidRDefault="00555173">
      <w:pPr>
        <w:autoSpaceDE w:val="0"/>
        <w:autoSpaceDN w:val="0"/>
        <w:spacing w:after="78" w:line="220" w:lineRule="exact"/>
      </w:pPr>
    </w:p>
    <w:p w14:paraId="227BED20" w14:textId="77777777" w:rsidR="00555173" w:rsidRDefault="00000000">
      <w:pPr>
        <w:autoSpaceDE w:val="0"/>
        <w:autoSpaceDN w:val="0"/>
        <w:spacing w:before="60" w:after="0" w:line="264" w:lineRule="exact"/>
      </w:pPr>
      <w:r>
        <w:rPr>
          <w:rFonts w:ascii="Charis SIL Regular" w:eastAsia="Charis SIL Regular" w:hAnsi="Charis SIL Regular"/>
          <w:color w:val="000000"/>
        </w:rPr>
        <w:t>linking individuals and organizations across the globe. It was a conspiracy of immense scale, far more pervasive and insidious than I had ever imagined.</w:t>
      </w:r>
    </w:p>
    <w:p w14:paraId="0744B82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He spoke of a shadowy organization, older than the Cold War itself, that had manipulated the world's geopolitical landscape for </w:t>
      </w:r>
      <w:r>
        <w:br/>
      </w:r>
      <w:r>
        <w:rPr>
          <w:rFonts w:ascii="Charis SIL Regular" w:eastAsia="Charis SIL Regular" w:hAnsi="Charis SIL Regular"/>
          <w:color w:val="000000"/>
        </w:rPr>
        <w:t xml:space="preserve">generations, using fear and deception to achieve its objectives. An organization that had used the “red mercury” myth as a powerful tool of leverage and distraction. The truth, he confessed, was far more terrifying than any fictional substance. The legacy of the Cold War, it turned out, wasn't a relic of the past. It was a living, </w:t>
      </w:r>
      <w:r>
        <w:br/>
      </w:r>
      <w:r>
        <w:rPr>
          <w:rFonts w:ascii="Charis SIL Regular" w:eastAsia="Charis SIL Regular" w:hAnsi="Charis SIL Regular"/>
          <w:color w:val="000000"/>
        </w:rPr>
        <w:t>breathing entity, still pulling the strings of global power, its tendrils reaching into every corner of our modern world. This was the revelation that left me reeling, and the knowledge that the true fight, the fight for the future, had only just begun. The resolution, it seemed, was merely an illusion. The shadow of the Cold War cast a far longer shadow than any of us had ever suspected.</w:t>
      </w:r>
    </w:p>
    <w:p w14:paraId="725A37C3" w14:textId="77777777" w:rsidR="00555173" w:rsidRDefault="00555173">
      <w:pPr>
        <w:sectPr w:rsidR="00555173">
          <w:pgSz w:w="8000" w:h="12000"/>
          <w:pgMar w:top="296" w:right="684" w:bottom="1440" w:left="660" w:header="720" w:footer="720" w:gutter="0"/>
          <w:cols w:space="720"/>
          <w:docGrid w:linePitch="360"/>
        </w:sectPr>
      </w:pPr>
    </w:p>
    <w:p w14:paraId="0A1A347F" w14:textId="77777777" w:rsidR="00555173" w:rsidRDefault="00555173">
      <w:pPr>
        <w:autoSpaceDE w:val="0"/>
        <w:autoSpaceDN w:val="0"/>
        <w:spacing w:after="224" w:line="220" w:lineRule="exact"/>
      </w:pPr>
    </w:p>
    <w:p w14:paraId="2A5C9AF8" w14:textId="77777777" w:rsidR="00555173" w:rsidRDefault="00000000">
      <w:pPr>
        <w:autoSpaceDE w:val="0"/>
        <w:autoSpaceDN w:val="0"/>
        <w:spacing w:after="0" w:line="330" w:lineRule="exact"/>
      </w:pPr>
      <w:r>
        <w:rPr>
          <w:rFonts w:ascii="Charis SIL Bold" w:eastAsia="Charis SIL Bold" w:hAnsi="Charis SIL Bold"/>
          <w:b/>
          <w:color w:val="000000"/>
        </w:rPr>
        <w:t>Justice Served</w:t>
      </w:r>
    </w:p>
    <w:p w14:paraId="3DB1E3BA"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arrest of Klaus Richter, while a significant victory, felt strangely anticlimactic. The alpine villa, once a symbol of his power and impunity, now stood empty, a testament to the fleeting nature of wealth and influence. The Austrian authorities, initially hesitant due to the complexity of the case and the potential for international repercussions, finally acted, spurred on by the overwhelming </w:t>
      </w:r>
      <w:r>
        <w:br/>
      </w:r>
      <w:r>
        <w:rPr>
          <w:rFonts w:ascii="Charis SIL Regular" w:eastAsia="Charis SIL Regular" w:hAnsi="Charis SIL Regular"/>
          <w:color w:val="000000"/>
        </w:rPr>
        <w:t>evidence we had amassed. Richter's arrest, however, didn't bring the satisfying closure I'd anticipated. It was more of a symbolic gesture, a small victory in a much larger, ongoing war.</w:t>
      </w:r>
    </w:p>
    <w:p w14:paraId="6C7A22E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Richter's trial was a media circus, a spectacle that captivated the world. The details of his crimes, though carefully sanitized to avoid compromising sensitive intelligence, painted a chilling picture of greed, ambition, and the insidious reach of the international arms trade. The mention of "red mercury" was skillfully woven into the narrative, fueling the lingering public fascination with the myth while simultaneously deflecting attention from the far more serious implications of Richter's actions. He was found guilty on multiple counts of conspiracy, arms trafficking, and fraud, and sentenced to a lengthy prison term. Yet, a deep sense of unease persisted. His confession, while detailed, felt incomplete, leaving many </w:t>
      </w:r>
      <w:r>
        <w:br/>
      </w:r>
      <w:r>
        <w:rPr>
          <w:rFonts w:ascii="Charis SIL Regular" w:eastAsia="Charis SIL Regular" w:hAnsi="Charis SIL Regular"/>
          <w:color w:val="000000"/>
        </w:rPr>
        <w:t>unanswered questions.</w:t>
      </w:r>
    </w:p>
    <w:p w14:paraId="249A951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Swiss bank accounts, the complex network of shell companies, the shadowy organization he alluded to – these remained largely untouched, shielded by a veil of secrecy and diplomatic immunity. The individuals higher up the chain, the puppet masters pulling the strings from the shadows, remained elusive, their identities </w:t>
      </w:r>
      <w:r>
        <w:br/>
      </w:r>
      <w:r>
        <w:rPr>
          <w:rFonts w:ascii="Charis SIL Regular" w:eastAsia="Charis SIL Regular" w:hAnsi="Charis SIL Regular"/>
          <w:color w:val="000000"/>
        </w:rPr>
        <w:t>obscured by layers of deception and carefully constructed alibis.</w:t>
      </w:r>
    </w:p>
    <w:p w14:paraId="5956A025" w14:textId="77777777" w:rsidR="00555173" w:rsidRDefault="00000000">
      <w:pPr>
        <w:autoSpaceDE w:val="0"/>
        <w:autoSpaceDN w:val="0"/>
        <w:spacing w:before="60" w:after="0" w:line="264" w:lineRule="exact"/>
        <w:ind w:right="576"/>
      </w:pPr>
      <w:r>
        <w:rPr>
          <w:rFonts w:ascii="Charis SIL Regular" w:eastAsia="Charis SIL Regular" w:hAnsi="Charis SIL Regular"/>
          <w:color w:val="000000"/>
        </w:rPr>
        <w:t>The justice served was selective, focused on the convenient scapegoat, while the true architects of the conspiracy escaped unscathed.</w:t>
      </w:r>
    </w:p>
    <w:p w14:paraId="6B4A90E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Volkov's testimony, although instrumental in unraveling the scientific aspects of the case, had a profound impact on her life. The </w:t>
      </w:r>
      <w:r>
        <w:rPr>
          <w:rFonts w:ascii="Charis SIL Regular" w:eastAsia="Charis SIL Regular" w:hAnsi="Charis SIL Regular"/>
          <w:color w:val="000000"/>
        </w:rPr>
        <w:lastRenderedPageBreak/>
        <w:t>public acknowledgment of her contributions to Soviet physics, even in the context of secret research programs, helped to rehabilitate</w:t>
      </w:r>
    </w:p>
    <w:p w14:paraId="26A578C9" w14:textId="77777777" w:rsidR="00555173" w:rsidRDefault="00555173">
      <w:pPr>
        <w:sectPr w:rsidR="00555173">
          <w:pgSz w:w="8000" w:h="12000"/>
          <w:pgMar w:top="442" w:right="648" w:bottom="364" w:left="660" w:header="720" w:footer="720" w:gutter="0"/>
          <w:cols w:space="720"/>
          <w:docGrid w:linePitch="360"/>
        </w:sectPr>
      </w:pPr>
    </w:p>
    <w:p w14:paraId="35177789" w14:textId="77777777" w:rsidR="00555173" w:rsidRDefault="00555173">
      <w:pPr>
        <w:autoSpaceDE w:val="0"/>
        <w:autoSpaceDN w:val="0"/>
        <w:spacing w:after="78" w:line="220" w:lineRule="exact"/>
      </w:pPr>
    </w:p>
    <w:p w14:paraId="6051854E"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her reputation. She received numerous offers for research positions, but she declined, choosing instead to dedicate her life to teaching and mentoring young scientists, sharing her knowledge and </w:t>
      </w:r>
      <w:r>
        <w:br/>
      </w:r>
      <w:r>
        <w:rPr>
          <w:rFonts w:ascii="Charis SIL Regular" w:eastAsia="Charis SIL Regular" w:hAnsi="Charis SIL Regular"/>
          <w:color w:val="000000"/>
        </w:rPr>
        <w:t>experience to prevent future abuses of scientific breakthroughs. For her, the true justice lay not in punishment but in redemption, in using her past experiences to shape a more ethical future.</w:t>
      </w:r>
    </w:p>
    <w:p w14:paraId="3273E69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General Petrov, meanwhile, chose a different path. He quietly slipped back into the shadows, his involvement in the affair never explicitly confirmed, leaving him immune to prosecution. His decision to cooperate, while significant in providing key </w:t>
      </w:r>
      <w:r>
        <w:br/>
      </w:r>
      <w:r>
        <w:rPr>
          <w:rFonts w:ascii="Charis SIL Regular" w:eastAsia="Charis SIL Regular" w:hAnsi="Charis SIL Regular"/>
          <w:color w:val="000000"/>
        </w:rPr>
        <w:t xml:space="preserve">information, was a pragmatic act of self-preservation. He </w:t>
      </w:r>
      <w:r>
        <w:br/>
      </w:r>
      <w:r>
        <w:rPr>
          <w:rFonts w:ascii="Charis SIL Regular" w:eastAsia="Charis SIL Regular" w:hAnsi="Charis SIL Regular"/>
          <w:color w:val="000000"/>
        </w:rPr>
        <w:t>understood the limitations of legal justice in the face of powerful, clandestine organizations. His cooperation was a calculated risk, a bet on his own survival and the fading relevance of his past actions. He passed away peacefully a year later, his secrets buried with him.</w:t>
      </w:r>
    </w:p>
    <w:p w14:paraId="23610B5D" w14:textId="77777777" w:rsidR="00555173" w:rsidRDefault="00000000">
      <w:pPr>
        <w:autoSpaceDE w:val="0"/>
        <w:autoSpaceDN w:val="0"/>
        <w:spacing w:before="204" w:after="0" w:line="324" w:lineRule="exact"/>
      </w:pPr>
      <w:r>
        <w:rPr>
          <w:rFonts w:ascii="Charis SIL Regular" w:eastAsia="Charis SIL Regular" w:hAnsi="Charis SIL Regular"/>
          <w:color w:val="000000"/>
        </w:rPr>
        <w:t>The investigation, however, didn't end with Richter's conviction.</w:t>
      </w:r>
    </w:p>
    <w:p w14:paraId="5CFDBB96"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decrypted documents, the witness testimonies, the scientific analyses – these fragments of information formed a mosaic, a complex picture of a world operating beneath the surface of </w:t>
      </w:r>
      <w:r>
        <w:br/>
      </w:r>
      <w:r>
        <w:rPr>
          <w:rFonts w:ascii="Charis SIL Regular" w:eastAsia="Charis SIL Regular" w:hAnsi="Charis SIL Regular"/>
          <w:color w:val="000000"/>
        </w:rPr>
        <w:t xml:space="preserve">international politics. The revelations concerning the secret Soviet research programs, the subsequent dispersion of advanced </w:t>
      </w:r>
      <w:r>
        <w:br/>
      </w:r>
      <w:r>
        <w:rPr>
          <w:rFonts w:ascii="Charis SIL Regular" w:eastAsia="Charis SIL Regular" w:hAnsi="Charis SIL Regular"/>
          <w:color w:val="000000"/>
        </w:rPr>
        <w:t>technologies and materials, and the emergence of a powerful, trans-national network posed a significant threat to global security. The "red mercury" myth, initially a distracting narrative, became a gateway to understanding a far more sinister reality.</w:t>
      </w:r>
    </w:p>
    <w:p w14:paraId="0D124A4E" w14:textId="77777777" w:rsidR="00555173" w:rsidRDefault="00000000">
      <w:pPr>
        <w:autoSpaceDE w:val="0"/>
        <w:autoSpaceDN w:val="0"/>
        <w:spacing w:before="264" w:after="0" w:line="264" w:lineRule="exact"/>
      </w:pPr>
      <w:r>
        <w:rPr>
          <w:rFonts w:ascii="Charis SIL Regular" w:eastAsia="Charis SIL Regular" w:hAnsi="Charis SIL Regular"/>
          <w:color w:val="000000"/>
        </w:rPr>
        <w:t>My own journey had transformed me. I was no longer simply an investigative journalist chasing a Cold War mystery; I had become a reluctant participant in a clandestine war against forces far older and more powerful than I could have ever imagined. The realization that the Cold War was not truly over, but rather had mutated and adapted, infiltrating every facet of our modern world, was both terrifying and invigorating.</w:t>
      </w:r>
    </w:p>
    <w:p w14:paraId="11B9398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initial focus on "red mercury" had led us to something much bigger, far more complex, and infinitely more dangerous. The trail had led me down a rabbit hole, into a world where the lines between fact and fiction blurred, where governments and</w:t>
      </w:r>
    </w:p>
    <w:p w14:paraId="09E0A373" w14:textId="77777777" w:rsidR="00555173" w:rsidRDefault="00555173">
      <w:pPr>
        <w:sectPr w:rsidR="00555173">
          <w:pgSz w:w="8000" w:h="12000"/>
          <w:pgMar w:top="296" w:right="646" w:bottom="392" w:left="660" w:header="720" w:footer="720" w:gutter="0"/>
          <w:cols w:space="720"/>
          <w:docGrid w:linePitch="360"/>
        </w:sectPr>
      </w:pPr>
    </w:p>
    <w:p w14:paraId="09EB171F" w14:textId="77777777" w:rsidR="00555173" w:rsidRDefault="00555173">
      <w:pPr>
        <w:autoSpaceDE w:val="0"/>
        <w:autoSpaceDN w:val="0"/>
        <w:spacing w:after="78" w:line="220" w:lineRule="exact"/>
      </w:pPr>
    </w:p>
    <w:p w14:paraId="1AE2B769"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corporations colluded in secrecy, and where the pursuit of power overshadowed all moral considerations. The investigation, far from being concluded, had merely shifted its focus.</w:t>
      </w:r>
    </w:p>
    <w:p w14:paraId="06A30500"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initial success in bringing down Richter provided a crucial foothold, a leverage point to explore the vast and shadowy network he represented. The documents he had possessed, painstakingly decrypted and analyzed, revealed a pattern of covert operations stretching back decades, involving numerous individuals and organizations, many of whom remained firmly entrenched in positions of power.</w:t>
      </w:r>
    </w:p>
    <w:p w14:paraId="370379E9"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investigation became a complex puzzle, requiring the piecing together of disparate fragments of information gathered from across the globe. The task seemed insurmountable, but the urgency was undeniable. The ramifications of the revelations could destabilize global politics, ignite international conflicts, and fundamentally alter the balance of power.</w:t>
      </w:r>
    </w:p>
    <w:p w14:paraId="1B68C03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resolution, therefore, was not a triumphant conclusion but a continuation, a transformation of the investigation into a larger, more encompassing mission. The fight was far from over. The shadow of the Cold War, once believed to be a relic of the past, had extended its reach into the present, casting a pall over global </w:t>
      </w:r>
      <w:r>
        <w:br/>
      </w:r>
      <w:r>
        <w:rPr>
          <w:rFonts w:ascii="Charis SIL Regular" w:eastAsia="Charis SIL Regular" w:hAnsi="Charis SIL Regular"/>
          <w:color w:val="000000"/>
        </w:rPr>
        <w:t>politics and international relations. The investigation wasn’t merely about bringing down criminals; it was about uncovering a deeply entrenched system of power, and potentially, changing the course of history itself.</w:t>
      </w:r>
    </w:p>
    <w:p w14:paraId="1CA3501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It was a daunting task, one that involved traversing the treacherous landscape of international intelligence agencies, navigating the murky waters of global finance, and confronting individuals who operated beyond the reach of the law. But the weight of the </w:t>
      </w:r>
      <w:r>
        <w:br/>
      </w:r>
      <w:r>
        <w:rPr>
          <w:rFonts w:ascii="Charis SIL Regular" w:eastAsia="Charis SIL Regular" w:hAnsi="Charis SIL Regular"/>
          <w:color w:val="000000"/>
        </w:rPr>
        <w:t>information, the potential consequences of inaction, spurred me onward. The fight was for more than just the truth; it was a fight for the future.</w:t>
      </w:r>
    </w:p>
    <w:p w14:paraId="4043F565"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feeling of justice served was therefore bittersweet. Richter’s conviction was a necessary step, but a small one in the larger context. The real battle lay in exposing the intricate web of power</w:t>
      </w:r>
    </w:p>
    <w:p w14:paraId="0A29ED46" w14:textId="77777777" w:rsidR="00555173" w:rsidRDefault="00555173">
      <w:pPr>
        <w:sectPr w:rsidR="00555173">
          <w:pgSz w:w="8000" w:h="12000"/>
          <w:pgMar w:top="296" w:right="640" w:bottom="392" w:left="660" w:header="720" w:footer="720" w:gutter="0"/>
          <w:cols w:space="720"/>
          <w:docGrid w:linePitch="360"/>
        </w:sectPr>
      </w:pPr>
    </w:p>
    <w:p w14:paraId="05805825" w14:textId="77777777" w:rsidR="00555173" w:rsidRDefault="00555173">
      <w:pPr>
        <w:autoSpaceDE w:val="0"/>
        <w:autoSpaceDN w:val="0"/>
        <w:spacing w:after="78" w:line="220" w:lineRule="exact"/>
      </w:pPr>
    </w:p>
    <w:p w14:paraId="27C24262"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that Richter represented, the insidious network that extended far beyond the reach of a single individual. It was a long road ahead, full of uncertainty and danger. But having glimpsed the true extent of the conspiracy, I knew I had to persevere. The pursuit of truth, the fight against the shadows of the past, was a lifelong </w:t>
      </w:r>
      <w:r>
        <w:br/>
      </w:r>
      <w:r>
        <w:rPr>
          <w:rFonts w:ascii="Charis SIL Regular" w:eastAsia="Charis SIL Regular" w:hAnsi="Charis SIL Regular"/>
          <w:color w:val="000000"/>
        </w:rPr>
        <w:t>commitment. The shadows of the Cold War, it seemed, stretched far into the future.</w:t>
      </w:r>
    </w:p>
    <w:p w14:paraId="6279734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story of "red mercury," or rather, the story it concealed, had become a metaphor for the enduring legacy of the Cold War. The myth, originally designed to mask a darker reality, had </w:t>
      </w:r>
      <w:r>
        <w:br/>
      </w:r>
      <w:r>
        <w:rPr>
          <w:rFonts w:ascii="Charis SIL Regular" w:eastAsia="Charis SIL Regular" w:hAnsi="Charis SIL Regular"/>
          <w:color w:val="000000"/>
        </w:rPr>
        <w:t xml:space="preserve">inadvertently revealed a deeper and far more insidious truth: the persistence of clandestine networks, the manipulation of </w:t>
      </w:r>
      <w:r>
        <w:br/>
      </w:r>
      <w:r>
        <w:rPr>
          <w:rFonts w:ascii="Charis SIL Regular" w:eastAsia="Charis SIL Regular" w:hAnsi="Charis SIL Regular"/>
          <w:color w:val="000000"/>
        </w:rPr>
        <w:t>information, the unchecked power of those operating outside the bounds of law and morality. The truth was far more unsettling than any fictionalized account could ever have been.</w:t>
      </w:r>
    </w:p>
    <w:p w14:paraId="684773A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concluding pages of this investigation serve not as an ending, but as a turning point. The shadows of the past still linger, and the fight for the future continues. The journey was arduous, the path fraught with peril, and the victory, if it could even be called a victory, was a deeply complex and profoundly unsettling one. Justice, in the grand scheme of things, remained elusive, yet the pursuit of it, the constant striving for truth in the face of </w:t>
      </w:r>
      <w:r>
        <w:br/>
      </w:r>
      <w:r>
        <w:rPr>
          <w:rFonts w:ascii="Charis SIL Regular" w:eastAsia="Charis SIL Regular" w:hAnsi="Charis SIL Regular"/>
          <w:color w:val="000000"/>
        </w:rPr>
        <w:t>overwhelming odds, had become its own reward. The battle for truth was far from over; it was only just beginning.</w:t>
      </w:r>
    </w:p>
    <w:p w14:paraId="182CD537" w14:textId="77777777" w:rsidR="00555173" w:rsidRDefault="00555173">
      <w:pPr>
        <w:sectPr w:rsidR="00555173">
          <w:pgSz w:w="8000" w:h="12000"/>
          <w:pgMar w:top="296" w:right="688" w:bottom="1440" w:left="660" w:header="720" w:footer="720" w:gutter="0"/>
          <w:cols w:space="720"/>
          <w:docGrid w:linePitch="360"/>
        </w:sectPr>
      </w:pPr>
    </w:p>
    <w:p w14:paraId="0AFC6903" w14:textId="77777777" w:rsidR="00555173" w:rsidRDefault="00555173">
      <w:pPr>
        <w:autoSpaceDE w:val="0"/>
        <w:autoSpaceDN w:val="0"/>
        <w:spacing w:after="224" w:line="220" w:lineRule="exact"/>
      </w:pPr>
    </w:p>
    <w:p w14:paraId="10555D40" w14:textId="77777777" w:rsidR="00555173" w:rsidRDefault="00000000">
      <w:pPr>
        <w:autoSpaceDE w:val="0"/>
        <w:autoSpaceDN w:val="0"/>
        <w:spacing w:after="0" w:line="330" w:lineRule="exact"/>
      </w:pPr>
      <w:r>
        <w:rPr>
          <w:rFonts w:ascii="Charis SIL Bold" w:eastAsia="Charis SIL Bold" w:hAnsi="Charis SIL Bold"/>
          <w:b/>
          <w:color w:val="000000"/>
        </w:rPr>
        <w:t>The Aftermath of the Confrontation</w:t>
      </w:r>
    </w:p>
    <w:p w14:paraId="35E72CD4"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courtroom's hushed silence, broken only by the rhythmic tick-tock of the grandfather clock, felt heavier than the weight of </w:t>
      </w:r>
      <w:r>
        <w:br/>
      </w:r>
      <w:r>
        <w:rPr>
          <w:rFonts w:ascii="Charis SIL Regular" w:eastAsia="Charis SIL Regular" w:hAnsi="Charis SIL Regular"/>
          <w:color w:val="000000"/>
        </w:rPr>
        <w:t xml:space="preserve">Richter's conviction. The gavel's final thud, the official end of the trial, did little to alleviate the lingering unease that clung to me like a persistent shadow. While Richter's incarceration represented a tangible victory, a visible dismantling of a small piece of the </w:t>
      </w:r>
      <w:r>
        <w:br/>
      </w:r>
      <w:r>
        <w:rPr>
          <w:rFonts w:ascii="Charis SIL Regular" w:eastAsia="Charis SIL Regular" w:hAnsi="Charis SIL Regular"/>
          <w:color w:val="000000"/>
        </w:rPr>
        <w:t>intricate puzzle, it was merely a superficial success, a plaster over a gaping wound. The true battle, the fight against the unseen forces that had orchestrated this entire charade, remained.</w:t>
      </w:r>
    </w:p>
    <w:p w14:paraId="00AF8CEC" w14:textId="77777777" w:rsidR="00555173" w:rsidRDefault="00000000">
      <w:pPr>
        <w:autoSpaceDE w:val="0"/>
        <w:autoSpaceDN w:val="0"/>
        <w:spacing w:before="206" w:after="0" w:line="322" w:lineRule="exact"/>
      </w:pPr>
      <w:r>
        <w:rPr>
          <w:rFonts w:ascii="Charis SIL Regular" w:eastAsia="Charis SIL Regular" w:hAnsi="Charis SIL Regular"/>
          <w:color w:val="000000"/>
        </w:rPr>
        <w:t>The aftermath wasn't the triumphant celebration I'd envisioned.</w:t>
      </w:r>
    </w:p>
    <w:p w14:paraId="69BDED48" w14:textId="77777777" w:rsidR="00555173" w:rsidRDefault="00000000">
      <w:pPr>
        <w:autoSpaceDE w:val="0"/>
        <w:autoSpaceDN w:val="0"/>
        <w:spacing w:before="58" w:after="0" w:line="264" w:lineRule="exact"/>
      </w:pPr>
      <w:r>
        <w:rPr>
          <w:rFonts w:ascii="Charis SIL Regular" w:eastAsia="Charis SIL Regular" w:hAnsi="Charis SIL Regular"/>
          <w:color w:val="000000"/>
        </w:rPr>
        <w:t xml:space="preserve">Instead, it was a period of quiet reflection, a time for careful </w:t>
      </w:r>
      <w:r>
        <w:br/>
      </w:r>
      <w:r>
        <w:rPr>
          <w:rFonts w:ascii="Charis SIL Regular" w:eastAsia="Charis SIL Regular" w:hAnsi="Charis SIL Regular"/>
          <w:color w:val="000000"/>
        </w:rPr>
        <w:t xml:space="preserve">consideration of the implications of our discovery. The sheer scale of the operation, its tentacles reaching into the highest echelons of power across multiple nations, was staggering. The documents, decrypted and painstakingly analyzed, revealed a complex web of deceit, a conspiracy that transcended national borders and </w:t>
      </w:r>
      <w:r>
        <w:br/>
      </w:r>
      <w:r>
        <w:rPr>
          <w:rFonts w:ascii="Charis SIL Regular" w:eastAsia="Charis SIL Regular" w:hAnsi="Charis SIL Regular"/>
          <w:color w:val="000000"/>
        </w:rPr>
        <w:t>ideological divides. It wasn't simply a matter of arms trafficking; it was a concerted effort to manipulate global events, to control the flow of information, and to maintain a clandestine system of power.</w:t>
      </w:r>
    </w:p>
    <w:p w14:paraId="3644E22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arrest of Richter, though undeniably significant, served as a mere distraction, a smokescreen to conceal the broader scope of the conspiracy. The man himself had been a pawn, a highly skilled, albeit expendable, piece in a much larger game. His confession, though revealing, provided only fragmented glimpses into a far more elaborate scheme, leaving critical details shrouded in </w:t>
      </w:r>
      <w:r>
        <w:br/>
      </w:r>
      <w:r>
        <w:rPr>
          <w:rFonts w:ascii="Charis SIL Regular" w:eastAsia="Charis SIL Regular" w:hAnsi="Charis SIL Regular"/>
          <w:color w:val="000000"/>
        </w:rPr>
        <w:t>ambiguity. The key players, the masterminds who had orchestrated the entire operation, remained elusive, their identities obscured by a veil of carefully constructed deception.</w:t>
      </w:r>
    </w:p>
    <w:p w14:paraId="0BA51FA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Anya Volkov, despite her pivotal role in exposing the scientific aspects of the conspiracy, remained a figure of both admiration and intrigue. Her willingness to testify, to expose the secrets of her past, was an act of profound courage, a testament to her unwavering commitment to </w:t>
      </w:r>
      <w:r>
        <w:rPr>
          <w:rFonts w:ascii="Charis SIL Regular" w:eastAsia="Charis SIL Regular" w:hAnsi="Charis SIL Regular"/>
          <w:color w:val="000000"/>
        </w:rPr>
        <w:lastRenderedPageBreak/>
        <w:t xml:space="preserve">truth and justice. However, the public </w:t>
      </w:r>
      <w:r>
        <w:br/>
      </w:r>
      <w:r>
        <w:rPr>
          <w:rFonts w:ascii="Charis SIL Regular" w:eastAsia="Charis SIL Regular" w:hAnsi="Charis SIL Regular"/>
          <w:color w:val="000000"/>
        </w:rPr>
        <w:t>acknowledgment of her contributions to Soviet research, albeit in a</w:t>
      </w:r>
    </w:p>
    <w:p w14:paraId="58BB2A12" w14:textId="77777777" w:rsidR="00555173" w:rsidRDefault="00555173">
      <w:pPr>
        <w:sectPr w:rsidR="00555173">
          <w:pgSz w:w="8000" w:h="12000"/>
          <w:pgMar w:top="442" w:right="674" w:bottom="364" w:left="660" w:header="720" w:footer="720" w:gutter="0"/>
          <w:cols w:space="720"/>
          <w:docGrid w:linePitch="360"/>
        </w:sectPr>
      </w:pPr>
    </w:p>
    <w:p w14:paraId="1F49D26D" w14:textId="77777777" w:rsidR="00555173" w:rsidRDefault="00555173">
      <w:pPr>
        <w:autoSpaceDE w:val="0"/>
        <w:autoSpaceDN w:val="0"/>
        <w:spacing w:after="78" w:line="220" w:lineRule="exact"/>
      </w:pPr>
    </w:p>
    <w:p w14:paraId="6E1A69ED"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clandestine program, came at a cost. While it salvaged her </w:t>
      </w:r>
      <w:r>
        <w:br/>
      </w:r>
      <w:r>
        <w:rPr>
          <w:rFonts w:ascii="Charis SIL Regular" w:eastAsia="Charis SIL Regular" w:hAnsi="Charis SIL Regular"/>
          <w:color w:val="000000"/>
        </w:rPr>
        <w:t xml:space="preserve">professional reputation and provided a measure of redemption, it also subjected her to intense scrutiny and unwelcome attention. The shadow of the past continued to haunt her, a reminder of the </w:t>
      </w:r>
      <w:r>
        <w:br/>
      </w:r>
      <w:r>
        <w:rPr>
          <w:rFonts w:ascii="Charis SIL Regular" w:eastAsia="Charis SIL Regular" w:hAnsi="Charis SIL Regular"/>
          <w:color w:val="000000"/>
        </w:rPr>
        <w:t>sacrifices she'd made and the risks she'd taken. She chose a path of quiet dignity, dedicating her time and expertise to mentoring young scientists, ensuring that her knowledge would be used for ethical purposes and to prevent future abuse of scientific discovery. Her legacy, far from being defined by her past association with a secret program, would be one of wisdom and moral strength.</w:t>
      </w:r>
    </w:p>
    <w:p w14:paraId="065E8A22" w14:textId="77777777" w:rsidR="00555173" w:rsidRDefault="00000000">
      <w:pPr>
        <w:autoSpaceDE w:val="0"/>
        <w:autoSpaceDN w:val="0"/>
        <w:spacing w:before="264" w:after="0" w:line="264" w:lineRule="exact"/>
        <w:ind w:right="288"/>
      </w:pPr>
      <w:r>
        <w:rPr>
          <w:rFonts w:ascii="Charis SIL Regular" w:eastAsia="Charis SIL Regular" w:hAnsi="Charis SIL Regular"/>
          <w:color w:val="000000"/>
        </w:rPr>
        <w:t xml:space="preserve">The silence surrounding General Petrov’s death was telling. His seemingly effortless transition from a pivotal figure in the </w:t>
      </w:r>
      <w:r>
        <w:br/>
      </w:r>
      <w:r>
        <w:rPr>
          <w:rFonts w:ascii="Charis SIL Regular" w:eastAsia="Charis SIL Regular" w:hAnsi="Charis SIL Regular"/>
          <w:color w:val="000000"/>
        </w:rPr>
        <w:t xml:space="preserve">investigation to an anonymous observer, was unsettling. It </w:t>
      </w:r>
      <w:r>
        <w:br/>
      </w:r>
      <w:r>
        <w:rPr>
          <w:rFonts w:ascii="Charis SIL Regular" w:eastAsia="Charis SIL Regular" w:hAnsi="Charis SIL Regular"/>
          <w:color w:val="000000"/>
        </w:rPr>
        <w:t xml:space="preserve">underscored the reality that even those who had willingly </w:t>
      </w:r>
      <w:r>
        <w:br/>
      </w:r>
      <w:r>
        <w:rPr>
          <w:rFonts w:ascii="Charis SIL Regular" w:eastAsia="Charis SIL Regular" w:hAnsi="Charis SIL Regular"/>
          <w:color w:val="000000"/>
        </w:rPr>
        <w:t>cooperated with the authorities could still be manipulated, their fates controlled by unseen forces. His death, devoid of fanfare or explanation, hinted at a deeper level of control and intimidation.</w:t>
      </w:r>
    </w:p>
    <w:p w14:paraId="73E5F684"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investigation's aftermath left me grappling with a profound sense of ambiguity. While we had successfully exposed a criminal enterprise, the victory felt hollow, incomplete. The vastness of the operation, its global reach, its penetration of powerful institutions, left me with a chilling sense of vulnerability. The world seemed to operate under a different set of rules, a clandestine set of power dynamics hidden beneath the surface of normalcy. The line between reality and illusion had become blurred, the pursuit of truth a precarious journey into an unknown labyrinth.</w:t>
      </w:r>
    </w:p>
    <w:p w14:paraId="582F20A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sheer volume of data obtained from Richter’s villa, his </w:t>
      </w:r>
      <w:r>
        <w:br/>
      </w:r>
      <w:r>
        <w:rPr>
          <w:rFonts w:ascii="Charis SIL Regular" w:eastAsia="Charis SIL Regular" w:hAnsi="Charis SIL Regular"/>
          <w:color w:val="000000"/>
        </w:rPr>
        <w:t xml:space="preserve">encrypted communications, and the analysis of the "red mercury" substance itself, presented a formidable challenge. Each piece of information, every decrypted message, every scientific analysis, was a piece of a complex jigsaw puzzle, whose ultimate image remained obscured, hidden behind layers of intricate deception. The </w:t>
      </w:r>
      <w:r>
        <w:br/>
      </w:r>
      <w:r>
        <w:rPr>
          <w:rFonts w:ascii="Charis SIL Regular" w:eastAsia="Charis SIL Regular" w:hAnsi="Charis SIL Regular"/>
          <w:color w:val="000000"/>
        </w:rPr>
        <w:t xml:space="preserve">investigation transformed into an exhaustive and meticulous </w:t>
      </w:r>
      <w:r>
        <w:br/>
      </w:r>
      <w:r>
        <w:rPr>
          <w:rFonts w:ascii="Charis SIL Regular" w:eastAsia="Charis SIL Regular" w:hAnsi="Charis SIL Regular"/>
          <w:color w:val="000000"/>
        </w:rPr>
        <w:t xml:space="preserve">process of cross-referencing, verification, and interpretation, </w:t>
      </w:r>
      <w:r>
        <w:br/>
      </w:r>
      <w:r>
        <w:rPr>
          <w:rFonts w:ascii="Charis SIL Regular" w:eastAsia="Charis SIL Regular" w:hAnsi="Charis SIL Regular"/>
          <w:color w:val="000000"/>
        </w:rPr>
        <w:t>demanding relentless dedication and unwavering focus.</w:t>
      </w:r>
    </w:p>
    <w:p w14:paraId="2305C7CC"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The scientific analysis of the substance initially identified as "red</w:t>
      </w:r>
    </w:p>
    <w:p w14:paraId="2FCE9801" w14:textId="77777777" w:rsidR="00555173" w:rsidRDefault="00555173">
      <w:pPr>
        <w:sectPr w:rsidR="00555173">
          <w:pgSz w:w="8000" w:h="12000"/>
          <w:pgMar w:top="296" w:right="654" w:bottom="392" w:left="660" w:header="720" w:footer="720" w:gutter="0"/>
          <w:cols w:space="720"/>
          <w:docGrid w:linePitch="360"/>
        </w:sectPr>
      </w:pPr>
    </w:p>
    <w:p w14:paraId="23AA2F5D" w14:textId="77777777" w:rsidR="00555173" w:rsidRDefault="00555173">
      <w:pPr>
        <w:autoSpaceDE w:val="0"/>
        <w:autoSpaceDN w:val="0"/>
        <w:spacing w:after="78" w:line="220" w:lineRule="exact"/>
      </w:pPr>
    </w:p>
    <w:p w14:paraId="52E7C3D2"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mercury" proved to be the most perplexing aspect of the entire investigation. While initial tests suggested the presence of highly toxic and potentially explosive elements, further analysis revealed a far more complex composition, with components that defied easy categorization. It became apparent that the myth of "red mercury" had served as a convenient cover for something far more sinister: the covert development and distribution of advanced materials and technologies, far exceeding anything publicly known. The </w:t>
      </w:r>
      <w:r>
        <w:br/>
      </w:r>
      <w:r>
        <w:rPr>
          <w:rFonts w:ascii="Charis SIL Regular" w:eastAsia="Charis SIL Regular" w:hAnsi="Charis SIL Regular"/>
          <w:color w:val="000000"/>
        </w:rPr>
        <w:t>implications were staggering – the potential for misuse, for the creation of unprecedented weapons and the disruption of global security, was immense.</w:t>
      </w:r>
    </w:p>
    <w:p w14:paraId="2050429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investigation also revealed a deeply troubling aspect of global politics: the extent of collaboration between powerful entities across national boundaries. The flow of illicit materials and technological information across continents was far more seamless than initially anticipated, often facilitated by seemingly legitimate business transactions and international agreements. The borders that define nations and govern international relations seemed to dissolve in the face of such clandestine operations, replaced by an intricate web of agreements and alliances that prioritize personal gain over national security. It was a troubling revelation – a demonstration of the ease with which these organizations can circumvent traditional </w:t>
      </w:r>
      <w:r>
        <w:br/>
      </w:r>
      <w:r>
        <w:rPr>
          <w:rFonts w:ascii="Charis SIL Regular" w:eastAsia="Charis SIL Regular" w:hAnsi="Charis SIL Regular"/>
          <w:color w:val="000000"/>
        </w:rPr>
        <w:t>regulations and controls.</w:t>
      </w:r>
    </w:p>
    <w:p w14:paraId="4217FCB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investigation's most profound impact was the realization that the Cold War, far from being a distant historical event, was still being fought, its battles waged in the shadows, its weapons far more sophisticated and its consequences far more far-reaching than originally imagined. The Cold War wasn't a finished narrative; it was an evolving, adaptable conflict, adapting to the changing geopolitical landscape while remaining just as dangerous, if not more so, than ever before. The legacy of the Cold War, I realized, wasn't merely a historical event; it was an ongoing reality. The seeds of conflict, sown decades ago, continued to bear bitter fruit.</w:t>
      </w:r>
    </w:p>
    <w:p w14:paraId="2D45D79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story of "red mercury" served as a chilling metaphor for this enduring conflict. What began as a myth, a legend whispered in the </w:t>
      </w:r>
      <w:r>
        <w:rPr>
          <w:rFonts w:ascii="Charis SIL Regular" w:eastAsia="Charis SIL Regular" w:hAnsi="Charis SIL Regular"/>
          <w:color w:val="000000"/>
        </w:rPr>
        <w:lastRenderedPageBreak/>
        <w:t>dark corners of the intelligence community, ultimately revealed a complex conspiracy involving the development, deployment, and</w:t>
      </w:r>
    </w:p>
    <w:p w14:paraId="6B6D562F" w14:textId="77777777" w:rsidR="00555173" w:rsidRDefault="00555173">
      <w:pPr>
        <w:sectPr w:rsidR="00555173">
          <w:pgSz w:w="8000" w:h="12000"/>
          <w:pgMar w:top="296" w:right="650" w:bottom="392" w:left="660" w:header="720" w:footer="720" w:gutter="0"/>
          <w:cols w:space="720"/>
          <w:docGrid w:linePitch="360"/>
        </w:sectPr>
      </w:pPr>
    </w:p>
    <w:p w14:paraId="5C903319" w14:textId="77777777" w:rsidR="00555173" w:rsidRDefault="00555173">
      <w:pPr>
        <w:autoSpaceDE w:val="0"/>
        <w:autoSpaceDN w:val="0"/>
        <w:spacing w:after="78" w:line="220" w:lineRule="exact"/>
      </w:pPr>
    </w:p>
    <w:p w14:paraId="230520D3"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manipulation of highly sophisticated technology. The substance itself, however ambiguous its exact composition, symbolized the clandestine operations and hidden agendas at play. The myth was a cleverly designed smokescreen, obscuring a far more significant threat – the ongoing power struggles between clandestine </w:t>
      </w:r>
      <w:r>
        <w:br/>
      </w:r>
      <w:r>
        <w:rPr>
          <w:rFonts w:ascii="Charis SIL Regular" w:eastAsia="Charis SIL Regular" w:hAnsi="Charis SIL Regular"/>
          <w:color w:val="000000"/>
        </w:rPr>
        <w:t>organizations, corporations, and governments.</w:t>
      </w:r>
    </w:p>
    <w:p w14:paraId="16C8F0DB"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the investigation reached its unofficial conclusion, the </w:t>
      </w:r>
      <w:r>
        <w:br/>
      </w:r>
      <w:r>
        <w:rPr>
          <w:rFonts w:ascii="Charis SIL Regular" w:eastAsia="Charis SIL Regular" w:hAnsi="Charis SIL Regular"/>
          <w:color w:val="000000"/>
        </w:rPr>
        <w:t>realization settled that true justice remained elusive. Richter's imprisonment, the partial exposure of the conspiracy, the scientific revelations – these were merely fragments of a larger picture, small victories in an ongoing battle against powerful, entrenched forces. The fight wasn't over; it was merely transitioning into a new phase, a more complex and challenging engagement against a deeper, more insidious enemy. The shadows of the Cold War still stretched far into the present, and its influence would undoubtedly continue to shape our future. The relentless pursuit of truth, in the face of such overwhelming odds, became its own reward.</w:t>
      </w:r>
    </w:p>
    <w:p w14:paraId="35CCCFDC" w14:textId="77777777" w:rsidR="00555173" w:rsidRDefault="00555173">
      <w:pPr>
        <w:sectPr w:rsidR="00555173">
          <w:pgSz w:w="8000" w:h="12000"/>
          <w:pgMar w:top="296" w:right="718" w:bottom="1440" w:left="660" w:header="720" w:footer="720" w:gutter="0"/>
          <w:cols w:space="720"/>
          <w:docGrid w:linePitch="360"/>
        </w:sectPr>
      </w:pPr>
    </w:p>
    <w:p w14:paraId="0D4EFDA5" w14:textId="77777777" w:rsidR="00555173" w:rsidRDefault="00555173">
      <w:pPr>
        <w:autoSpaceDE w:val="0"/>
        <w:autoSpaceDN w:val="0"/>
        <w:spacing w:after="224" w:line="220" w:lineRule="exact"/>
      </w:pPr>
    </w:p>
    <w:p w14:paraId="2A656ACD" w14:textId="77777777" w:rsidR="00555173" w:rsidRDefault="00000000">
      <w:pPr>
        <w:autoSpaceDE w:val="0"/>
        <w:autoSpaceDN w:val="0"/>
        <w:spacing w:after="0" w:line="330" w:lineRule="exact"/>
      </w:pPr>
      <w:r>
        <w:rPr>
          <w:rFonts w:ascii="Charis SIL Bold" w:eastAsia="Charis SIL Bold" w:hAnsi="Charis SIL Bold"/>
          <w:b/>
          <w:color w:val="000000"/>
        </w:rPr>
        <w:t>Loose Ends</w:t>
      </w:r>
    </w:p>
    <w:p w14:paraId="0FBEF55F"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final report, a dense tome bound in understated navy blue, sat on my desk, a monument to months of relentless investigation. It detailed the Richter case, the recovered documents, the scientific analysis of the substance, and the tentative conclusions we'd </w:t>
      </w:r>
      <w:r>
        <w:br/>
      </w:r>
      <w:r>
        <w:rPr>
          <w:rFonts w:ascii="Charis SIL Regular" w:eastAsia="Charis SIL Regular" w:hAnsi="Charis SIL Regular"/>
          <w:color w:val="000000"/>
        </w:rPr>
        <w:t>reached. Yet, as I leafed through its meticulously organized pages, a profound sense of incompleteness washed over me. The case was closed, Richter was incarcerated, but the larger narrative, the shadowy web of international intrigue, felt unresolved, its tendrils still stretching into the unknown.</w:t>
      </w:r>
    </w:p>
    <w:p w14:paraId="2BD7E826"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“red mercury,” or whatever the substance truly was, remained an enigma. While Anya Volkov’s testimony had shed light on the Soviet-era research, confirming the existence of experimental materials far exceeding anything in the public domain, the exact nature of the substance remained elusive. Further analysis, </w:t>
      </w:r>
      <w:r>
        <w:br/>
      </w:r>
      <w:r>
        <w:rPr>
          <w:rFonts w:ascii="Charis SIL Regular" w:eastAsia="Charis SIL Regular" w:hAnsi="Charis SIL Regular"/>
          <w:color w:val="000000"/>
        </w:rPr>
        <w:t xml:space="preserve">conducted by a team of independent experts, revealed a complex mixture of elements, some identified, others defying conventional classification. The official report cautiously concluded that the substance was a highly advanced composite material with </w:t>
      </w:r>
      <w:r>
        <w:br/>
      </w:r>
      <w:r>
        <w:rPr>
          <w:rFonts w:ascii="Charis SIL Regular" w:eastAsia="Charis SIL Regular" w:hAnsi="Charis SIL Regular"/>
          <w:color w:val="000000"/>
        </w:rPr>
        <w:t xml:space="preserve">potentially devastating applications – in weaponry, potentially, or perhaps something far more sinister. The very ambiguity </w:t>
      </w:r>
      <w:r>
        <w:br/>
      </w:r>
      <w:r>
        <w:rPr>
          <w:rFonts w:ascii="Charis SIL Regular" w:eastAsia="Charis SIL Regular" w:hAnsi="Charis SIL Regular"/>
          <w:color w:val="000000"/>
        </w:rPr>
        <w:t xml:space="preserve">underscored the danger: the unknown was often far more </w:t>
      </w:r>
      <w:r>
        <w:br/>
      </w:r>
      <w:r>
        <w:rPr>
          <w:rFonts w:ascii="Charis SIL Regular" w:eastAsia="Charis SIL Regular" w:hAnsi="Charis SIL Regular"/>
          <w:color w:val="000000"/>
        </w:rPr>
        <w:t>frightening than the known.</w:t>
      </w:r>
    </w:p>
    <w:p w14:paraId="14F1BAD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whispers continued, however. From anonymous sources, from the hushed corridors of intelligence agencies, snippets of </w:t>
      </w:r>
      <w:r>
        <w:br/>
      </w:r>
      <w:r>
        <w:rPr>
          <w:rFonts w:ascii="Charis SIL Regular" w:eastAsia="Charis SIL Regular" w:hAnsi="Charis SIL Regular"/>
          <w:color w:val="000000"/>
        </w:rPr>
        <w:t xml:space="preserve">information trickled in, hinting at further layers to the conspiracy. These whispers suggested that the “red mercury” was just a piece of a larger puzzle, a decoy to distract from a more significant </w:t>
      </w:r>
      <w:r>
        <w:br/>
      </w:r>
      <w:r>
        <w:rPr>
          <w:rFonts w:ascii="Charis SIL Regular" w:eastAsia="Charis SIL Regular" w:hAnsi="Charis SIL Regular"/>
          <w:color w:val="000000"/>
        </w:rPr>
        <w:t xml:space="preserve">technological advancement – a project far more ambitious, and far more dangerous. One cryptic message, obtained through a highly unreliable source, referred to a “Project Chimera,” an initiative shrouded in such secrecy that even the most seasoned intelligence operatives seemed to know little more than its name. The very existence of Project Chimera, if indeed it existed, suggested the </w:t>
      </w:r>
      <w:r>
        <w:rPr>
          <w:rFonts w:ascii="Charis SIL Regular" w:eastAsia="Charis SIL Regular" w:hAnsi="Charis SIL Regular"/>
          <w:color w:val="000000"/>
        </w:rPr>
        <w:lastRenderedPageBreak/>
        <w:t>possibility of far greater technological breakthroughs than we had initially imagined. It raised the unsettling prospect that the “red</w:t>
      </w:r>
    </w:p>
    <w:p w14:paraId="1899BD6C" w14:textId="77777777" w:rsidR="00555173" w:rsidRDefault="00555173">
      <w:pPr>
        <w:sectPr w:rsidR="00555173">
          <w:pgSz w:w="8000" w:h="12000"/>
          <w:pgMar w:top="442" w:right="680" w:bottom="364" w:left="660" w:header="720" w:footer="720" w:gutter="0"/>
          <w:cols w:space="720"/>
          <w:docGrid w:linePitch="360"/>
        </w:sectPr>
      </w:pPr>
    </w:p>
    <w:p w14:paraId="5D04A09D" w14:textId="77777777" w:rsidR="00555173" w:rsidRDefault="00555173">
      <w:pPr>
        <w:autoSpaceDE w:val="0"/>
        <w:autoSpaceDN w:val="0"/>
        <w:spacing w:after="78" w:line="220" w:lineRule="exact"/>
      </w:pPr>
    </w:p>
    <w:p w14:paraId="159292B6" w14:textId="77777777" w:rsidR="00555173" w:rsidRDefault="00000000">
      <w:pPr>
        <w:autoSpaceDE w:val="0"/>
        <w:autoSpaceDN w:val="0"/>
        <w:spacing w:after="0" w:line="324" w:lineRule="exact"/>
      </w:pPr>
      <w:r>
        <w:rPr>
          <w:rFonts w:ascii="Charis SIL Regular" w:eastAsia="Charis SIL Regular" w:hAnsi="Charis SIL Regular"/>
          <w:color w:val="000000"/>
        </w:rPr>
        <w:t>mercury” was merely a distraction, a pawn in a much larger game.</w:t>
      </w:r>
    </w:p>
    <w:p w14:paraId="3313044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fates of those involved in the investigation remained a source of lingering concern. Anya Volkov, despite her newfound freedom and professional rehabilitation, lived in relative seclusion, </w:t>
      </w:r>
      <w:r>
        <w:br/>
      </w:r>
      <w:r>
        <w:rPr>
          <w:rFonts w:ascii="Charis SIL Regular" w:eastAsia="Charis SIL Regular" w:hAnsi="Charis SIL Regular"/>
          <w:color w:val="000000"/>
        </w:rPr>
        <w:t xml:space="preserve">dedicating herself to her scientific pursuits. The price of her courage remained visible in the lines etched on her face and the cautious reserve in her demeanor. Her past continued to haunt her, a </w:t>
      </w:r>
      <w:r>
        <w:br/>
      </w:r>
      <w:r>
        <w:rPr>
          <w:rFonts w:ascii="Charis SIL Regular" w:eastAsia="Charis SIL Regular" w:hAnsi="Charis SIL Regular"/>
          <w:color w:val="000000"/>
        </w:rPr>
        <w:t xml:space="preserve">constant reminder of the sacrifices she had made, and the risks she still faced. The shadow of the KGB, despite its formal dissolution, seemed to linger, stretching long fingers of influence into the </w:t>
      </w:r>
      <w:r>
        <w:br/>
      </w:r>
      <w:r>
        <w:rPr>
          <w:rFonts w:ascii="Charis SIL Regular" w:eastAsia="Charis SIL Regular" w:hAnsi="Charis SIL Regular"/>
          <w:color w:val="000000"/>
        </w:rPr>
        <w:t>present.</w:t>
      </w:r>
    </w:p>
    <w:p w14:paraId="7B978EB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General Petrov's death remained officially unexplained. The official report attributed it to a heart attack, a convenient, if not entirely convincing, explanation. The lack of a thorough investigation into the circumstances of his death was a troubling omission, a sign of potential interference, a subtle yet potent signal of the reach and power of those involved in the larger conspiracy. His death, sudden and unexpected, left a gaping hole in the narrative, a silent </w:t>
      </w:r>
      <w:r>
        <w:br/>
      </w:r>
      <w:r>
        <w:rPr>
          <w:rFonts w:ascii="Charis SIL Regular" w:eastAsia="Charis SIL Regular" w:hAnsi="Charis SIL Regular"/>
          <w:color w:val="000000"/>
        </w:rPr>
        <w:t>testament to the dangers of pursuing truth in the face of powerful forces.</w:t>
      </w:r>
    </w:p>
    <w:p w14:paraId="004B503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loose ends, seemingly insignificant on their own, began to weave a disturbing tapestry of interconnected events. The </w:t>
      </w:r>
      <w:r>
        <w:br/>
      </w:r>
      <w:r>
        <w:rPr>
          <w:rFonts w:ascii="Charis SIL Regular" w:eastAsia="Charis SIL Regular" w:hAnsi="Charis SIL Regular"/>
          <w:color w:val="000000"/>
        </w:rPr>
        <w:t>unanswered questions, the unresolved mysteries, the lingering shadows of the Cold War – they all coalesced into a chilling picture, a reminder of the immense power wielded by unseen forces. The success of the Richter investigation felt fragile, a mere ripple in the vast ocean of global intrigue. The sense of accomplishment was tempered by the realization that a far more extensive network remained untouched, its activities hidden behind a veil of secrecy and deception.</w:t>
      </w:r>
    </w:p>
    <w:p w14:paraId="6451DF8B" w14:textId="77777777" w:rsidR="00555173" w:rsidRDefault="00000000">
      <w:pPr>
        <w:autoSpaceDE w:val="0"/>
        <w:autoSpaceDN w:val="0"/>
        <w:spacing w:before="204" w:after="0" w:line="324" w:lineRule="exact"/>
      </w:pPr>
      <w:r>
        <w:rPr>
          <w:rFonts w:ascii="Charis SIL Regular" w:eastAsia="Charis SIL Regular" w:hAnsi="Charis SIL Regular"/>
          <w:color w:val="000000"/>
        </w:rPr>
        <w:t>The geopolitical implications of the investigation were immense.</w:t>
      </w:r>
    </w:p>
    <w:p w14:paraId="33F9B7DB"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 xml:space="preserve">The revelation of a clandestine network involved in the </w:t>
      </w:r>
      <w:r>
        <w:br/>
      </w:r>
      <w:r>
        <w:rPr>
          <w:rFonts w:ascii="Charis SIL Regular" w:eastAsia="Charis SIL Regular" w:hAnsi="Charis SIL Regular"/>
          <w:color w:val="000000"/>
        </w:rPr>
        <w:t xml:space="preserve">development and distribution of advanced materials raised serious concerns about global security. The lines between legitimate and </w:t>
      </w:r>
      <w:r>
        <w:rPr>
          <w:rFonts w:ascii="Charis SIL Regular" w:eastAsia="Charis SIL Regular" w:hAnsi="Charis SIL Regular"/>
          <w:color w:val="000000"/>
        </w:rPr>
        <w:lastRenderedPageBreak/>
        <w:t>illegitimate actors were blurred, rendering conventional strategies for counter-intelligence and national security ineffective. The ease</w:t>
      </w:r>
    </w:p>
    <w:p w14:paraId="0E0F250D" w14:textId="77777777" w:rsidR="00555173" w:rsidRDefault="00555173">
      <w:pPr>
        <w:sectPr w:rsidR="00555173">
          <w:pgSz w:w="8000" w:h="12000"/>
          <w:pgMar w:top="296" w:right="648" w:bottom="392" w:left="660" w:header="720" w:footer="720" w:gutter="0"/>
          <w:cols w:space="720"/>
          <w:docGrid w:linePitch="360"/>
        </w:sectPr>
      </w:pPr>
    </w:p>
    <w:p w14:paraId="760D2B0D" w14:textId="77777777" w:rsidR="00555173" w:rsidRDefault="00555173">
      <w:pPr>
        <w:autoSpaceDE w:val="0"/>
        <w:autoSpaceDN w:val="0"/>
        <w:spacing w:after="78" w:line="220" w:lineRule="exact"/>
      </w:pPr>
    </w:p>
    <w:p w14:paraId="72398EED"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with which these actors could operate across national boundaries, using legitimate businesses and international agreements as cover, demonstrated a vulnerability in the current international system. The world, it seemed, was far less secure than we believed.</w:t>
      </w:r>
    </w:p>
    <w:p w14:paraId="252D0805"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experience left an indelible mark on me. The pursuit of truth, I realized, was a relentless, often thankless, task. The victory felt small, compared to the vastness of the conspiracy. The success of exposing a criminal enterprise was overshadowed by the knowledge that far greater threats lay hidden, waiting to be uncovered. It was a lesson in the enduring power of secrecy, the insidious nature of deception, and the limitations of even the most thorough </w:t>
      </w:r>
      <w:r>
        <w:br/>
      </w:r>
      <w:r>
        <w:rPr>
          <w:rFonts w:ascii="Charis SIL Regular" w:eastAsia="Charis SIL Regular" w:hAnsi="Charis SIL Regular"/>
          <w:color w:val="000000"/>
        </w:rPr>
        <w:t>investigation.</w:t>
      </w:r>
    </w:p>
    <w:p w14:paraId="4B996D46" w14:textId="77777777" w:rsidR="00555173" w:rsidRDefault="00000000">
      <w:pPr>
        <w:autoSpaceDE w:val="0"/>
        <w:autoSpaceDN w:val="0"/>
        <w:spacing w:before="264" w:after="0" w:line="264" w:lineRule="exact"/>
      </w:pPr>
      <w:r>
        <w:rPr>
          <w:rFonts w:ascii="Charis SIL Regular" w:eastAsia="Charis SIL Regular" w:hAnsi="Charis SIL Regular"/>
          <w:color w:val="000000"/>
        </w:rPr>
        <w:t>The final pages of the report contained a single, cryptic sentence: "Further investigation is strongly recommended." It was a statement of fact, a stark acknowledgment of the vast scope of the conspiracy and the incompleteness of our efforts. It was a call to action, a challenge to continue the fight, to pursue the truth even in the face of overwhelming odds. The case was closed, yet the investigation was far from over. The shadows of the Cold War still stretched into the present, their reach far greater, their grip far more tenacious than anyone had anticipated. The search for the truth, and for justice, was a journey with no apparent end. The loose ends, far from being resolved, had created a tangled knot, demanding further unraveling.</w:t>
      </w:r>
    </w:p>
    <w:p w14:paraId="5801FEE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ambiguity of the conclusion haunted me. Was Richter the mastermind, or simply a pawn? Was the "red mercury" truly as significant as it seemed, or merely a red herring to divert attention from a more substantial, more dangerous project? The questions lingered, unresolved, adding to the overall sense of unease and the chilling realization that the world operated on several unseen layers of reality. The Cold War, it seemed, was far from over; its </w:t>
      </w:r>
      <w:r>
        <w:br/>
      </w:r>
      <w:r>
        <w:rPr>
          <w:rFonts w:ascii="Charis SIL Regular" w:eastAsia="Charis SIL Regular" w:hAnsi="Charis SIL Regular"/>
          <w:color w:val="000000"/>
        </w:rPr>
        <w:t>battleground had simply shifted, its weapons had become more sophisticated, and its reach had become more insidious.</w:t>
      </w:r>
    </w:p>
    <w:p w14:paraId="5F9BDF85"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The experience left me with a profound sense of disillusionment, a chilling awareness of the fragility of truth and the pervasive nature of secrecy. The victory, such as it was, felt incomplete, lacking the</w:t>
      </w:r>
    </w:p>
    <w:p w14:paraId="79DACCBA" w14:textId="77777777" w:rsidR="00555173" w:rsidRDefault="00555173">
      <w:pPr>
        <w:sectPr w:rsidR="00555173">
          <w:pgSz w:w="8000" w:h="12000"/>
          <w:pgMar w:top="296" w:right="670" w:bottom="392" w:left="660" w:header="720" w:footer="720" w:gutter="0"/>
          <w:cols w:space="720"/>
          <w:docGrid w:linePitch="360"/>
        </w:sectPr>
      </w:pPr>
    </w:p>
    <w:p w14:paraId="59ECEC7C" w14:textId="77777777" w:rsidR="00555173" w:rsidRDefault="00555173">
      <w:pPr>
        <w:autoSpaceDE w:val="0"/>
        <w:autoSpaceDN w:val="0"/>
        <w:spacing w:after="78" w:line="220" w:lineRule="exact"/>
      </w:pPr>
    </w:p>
    <w:p w14:paraId="7139470E"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satisfying closure typically associated with such investigations. The lingering uncertainty, the unanswered questions, and the </w:t>
      </w:r>
      <w:r>
        <w:br/>
      </w:r>
      <w:r>
        <w:rPr>
          <w:rFonts w:ascii="Charis SIL Regular" w:eastAsia="Charis SIL Regular" w:hAnsi="Charis SIL Regular"/>
          <w:color w:val="000000"/>
        </w:rPr>
        <w:t xml:space="preserve">knowledge of the vast, unseen network of power served as a stark reminder of the immense challenges that lay ahead. The pursuit of truth, I realized, was a lonely and arduous journey, one that often led to more questions than answers. Yet, the pursuit itself, the relentless search for understanding in the face of overwhelming complexity, remained the only path available. The shadows of the Cold War, it seemed, would continue to cast their long, ominous reach into our present, demanding our constant vigilance and unrelenting search for the truth. The end of this particular </w:t>
      </w:r>
      <w:r>
        <w:br/>
      </w:r>
      <w:r>
        <w:rPr>
          <w:rFonts w:ascii="Charis SIL Regular" w:eastAsia="Charis SIL Regular" w:hAnsi="Charis SIL Regular"/>
          <w:color w:val="000000"/>
        </w:rPr>
        <w:t>investigation marked not an ending but a new beginning, a renewed commitment to unearthing the hidden truths that still lurked in the shadows. The fight, I knew, was far from over.</w:t>
      </w:r>
    </w:p>
    <w:p w14:paraId="3D67E783" w14:textId="77777777" w:rsidR="00555173" w:rsidRDefault="00555173">
      <w:pPr>
        <w:sectPr w:rsidR="00555173">
          <w:pgSz w:w="8000" w:h="12000"/>
          <w:pgMar w:top="296" w:right="652" w:bottom="1440" w:left="660" w:header="720" w:footer="720" w:gutter="0"/>
          <w:cols w:space="720"/>
          <w:docGrid w:linePitch="360"/>
        </w:sectPr>
      </w:pPr>
    </w:p>
    <w:p w14:paraId="56295724" w14:textId="77777777" w:rsidR="00555173" w:rsidRDefault="00555173">
      <w:pPr>
        <w:autoSpaceDE w:val="0"/>
        <w:autoSpaceDN w:val="0"/>
        <w:spacing w:after="224" w:line="220" w:lineRule="exact"/>
      </w:pPr>
    </w:p>
    <w:p w14:paraId="0B00F605" w14:textId="77777777" w:rsidR="00555173" w:rsidRDefault="00000000">
      <w:pPr>
        <w:autoSpaceDE w:val="0"/>
        <w:autoSpaceDN w:val="0"/>
        <w:spacing w:after="0" w:line="330" w:lineRule="exact"/>
      </w:pPr>
      <w:r>
        <w:rPr>
          <w:rFonts w:ascii="Charis SIL Bold" w:eastAsia="Charis SIL Bold" w:hAnsi="Charis SIL Bold"/>
          <w:b/>
          <w:color w:val="000000"/>
        </w:rPr>
        <w:t>Acceptance and Moving On</w:t>
      </w:r>
    </w:p>
    <w:p w14:paraId="3EEACD8C" w14:textId="77777777" w:rsidR="00555173" w:rsidRDefault="00000000">
      <w:pPr>
        <w:autoSpaceDE w:val="0"/>
        <w:autoSpaceDN w:val="0"/>
        <w:spacing w:before="286" w:after="0" w:line="264" w:lineRule="exact"/>
        <w:ind w:right="288"/>
      </w:pPr>
      <w:r>
        <w:rPr>
          <w:rFonts w:ascii="Charis SIL Regular" w:eastAsia="Charis SIL Regular" w:hAnsi="Charis SIL Regular"/>
          <w:color w:val="000000"/>
        </w:rPr>
        <w:t>The city lights blurred through the rain-streaked window of my apartment, a hazy backdrop to the quiet hum of the refrigerator.</w:t>
      </w:r>
    </w:p>
    <w:p w14:paraId="50DC4262" w14:textId="77777777" w:rsidR="00555173" w:rsidRDefault="00000000">
      <w:pPr>
        <w:autoSpaceDE w:val="0"/>
        <w:autoSpaceDN w:val="0"/>
        <w:spacing w:before="60" w:after="0" w:line="264" w:lineRule="exact"/>
      </w:pPr>
      <w:r>
        <w:rPr>
          <w:rFonts w:ascii="Charis SIL Regular" w:eastAsia="Charis SIL Regular" w:hAnsi="Charis SIL Regular"/>
          <w:color w:val="000000"/>
        </w:rPr>
        <w:t>The “Red Mercury” case, or what I now preferred to think of as</w:t>
      </w:r>
      <w:r>
        <w:rPr>
          <w:rFonts w:ascii="Charis SIL Italic" w:eastAsia="Charis SIL Italic" w:hAnsi="Charis SIL Italic"/>
          <w:i/>
          <w:color w:val="000000"/>
        </w:rPr>
        <w:t xml:space="preserve"> a </w:t>
      </w:r>
      <w:r>
        <w:rPr>
          <w:rFonts w:ascii="Charis SIL Regular" w:eastAsia="Charis SIL Regular" w:hAnsi="Charis SIL Regular"/>
          <w:color w:val="000000"/>
        </w:rPr>
        <w:t xml:space="preserve">case, a single thread in a vast, unseen tapestry, was officially closed. Richter was convicted, his sentence a stark confirmation of his guilt, but the victory felt hollow. The satisfaction of justice served was overshadowed by the lingering unease, the unsettling awareness that I had only scratched the surface of a far deeper, more sinister reality. The shadows of the Cold War, I realized, were not relegated to history books; they were woven into the very fabric of our </w:t>
      </w:r>
      <w:r>
        <w:br/>
      </w:r>
      <w:r>
        <w:rPr>
          <w:rFonts w:ascii="Charis SIL Regular" w:eastAsia="Charis SIL Regular" w:hAnsi="Charis SIL Regular"/>
          <w:color w:val="000000"/>
        </w:rPr>
        <w:t>present.</w:t>
      </w:r>
    </w:p>
    <w:p w14:paraId="2CEB913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once a welcome escape, now felt elusive. Nights were filled with a restless energy, a constant churning of half-formed thoughts and unsettling images. The faces of those involved – Anya Volkov, her eyes haunted by the ghosts of her past; General Petrov, his untimely death a lingering question mark; even Richter himself, a complex figure caught in the currents of a larger conspiracy –flickered behind my eyelids. The weight of the unspoken, the unacknowledged, pressed down on me, a heavy cloak of </w:t>
      </w:r>
      <w:r>
        <w:br/>
      </w:r>
      <w:r>
        <w:rPr>
          <w:rFonts w:ascii="Charis SIL Regular" w:eastAsia="Charis SIL Regular" w:hAnsi="Charis SIL Regular"/>
          <w:color w:val="000000"/>
        </w:rPr>
        <w:t>unanswered questions.</w:t>
      </w:r>
    </w:p>
    <w:p w14:paraId="642F3FED"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gravitating towards the familiar solace of my study, surrounded by the towering stacks of books and files that </w:t>
      </w:r>
      <w:r>
        <w:br/>
      </w:r>
      <w:r>
        <w:rPr>
          <w:rFonts w:ascii="Charis SIL Regular" w:eastAsia="Charis SIL Regular" w:hAnsi="Charis SIL Regular"/>
          <w:color w:val="000000"/>
        </w:rPr>
        <w:t xml:space="preserve">chronicled my investigation. The research, once a consuming passion, now felt like a burden, a testament to the immense </w:t>
      </w:r>
      <w:r>
        <w:br/>
      </w:r>
      <w:r>
        <w:rPr>
          <w:rFonts w:ascii="Charis SIL Regular" w:eastAsia="Charis SIL Regular" w:hAnsi="Charis SIL Regular"/>
          <w:color w:val="000000"/>
        </w:rPr>
        <w:t xml:space="preserve">complexity of the world and the limitations of human </w:t>
      </w:r>
      <w:r>
        <w:br/>
      </w:r>
      <w:r>
        <w:rPr>
          <w:rFonts w:ascii="Charis SIL Regular" w:eastAsia="Charis SIL Regular" w:hAnsi="Charis SIL Regular"/>
          <w:color w:val="000000"/>
        </w:rPr>
        <w:t>understanding. Each volume, each document, whispered tales of secrecy, deception, and betrayal, a haunting symphony of the Cold War’s lingering echoes.</w:t>
      </w:r>
    </w:p>
    <w:p w14:paraId="03B4497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Yet, amidst the shadows, a flicker of acceptance began to emerge. It wasn't a triumphant declaration, nor a complete erasure of the haunting images and lingering uncertainties. It was, instead, a quiet recognition of the inherent limitations of my pursuit. I had done what I </w:t>
      </w:r>
      <w:r>
        <w:rPr>
          <w:rFonts w:ascii="Charis SIL Regular" w:eastAsia="Charis SIL Regular" w:hAnsi="Charis SIL Regular"/>
          <w:color w:val="000000"/>
        </w:rPr>
        <w:lastRenderedPageBreak/>
        <w:t>could, pursued the truth as relentlessly as possible, and even if the final answer remained elusive, I could find peace in the effort.</w:t>
      </w:r>
    </w:p>
    <w:p w14:paraId="3673BA1E" w14:textId="77777777" w:rsidR="00555173" w:rsidRDefault="00555173">
      <w:pPr>
        <w:sectPr w:rsidR="00555173">
          <w:pgSz w:w="8000" w:h="12000"/>
          <w:pgMar w:top="442" w:right="650" w:bottom="364" w:left="660" w:header="720" w:footer="720" w:gutter="0"/>
          <w:cols w:space="720"/>
          <w:docGrid w:linePitch="360"/>
        </w:sectPr>
      </w:pPr>
    </w:p>
    <w:p w14:paraId="10B7E0DA" w14:textId="77777777" w:rsidR="00555173" w:rsidRDefault="00555173">
      <w:pPr>
        <w:autoSpaceDE w:val="0"/>
        <w:autoSpaceDN w:val="0"/>
        <w:spacing w:after="210" w:line="220" w:lineRule="exact"/>
      </w:pPr>
    </w:p>
    <w:p w14:paraId="7939B766"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city, once a backdrop to my investigation, now became a </w:t>
      </w:r>
      <w:r>
        <w:br/>
      </w:r>
      <w:r>
        <w:rPr>
          <w:rFonts w:ascii="Charis SIL Regular" w:eastAsia="Charis SIL Regular" w:hAnsi="Charis SIL Regular"/>
          <w:color w:val="000000"/>
        </w:rPr>
        <w:t xml:space="preserve">source of quiet solace. I began to walk, often at dawn, the streets still hushed, the air crisp and clean. The quiet rhythm of my </w:t>
      </w:r>
      <w:r>
        <w:br/>
      </w:r>
      <w:r>
        <w:rPr>
          <w:rFonts w:ascii="Charis SIL Regular" w:eastAsia="Charis SIL Regular" w:hAnsi="Charis SIL Regular"/>
          <w:color w:val="000000"/>
        </w:rPr>
        <w:t>footsteps, the subtle symphony of urban sounds – the distant rumble of traffic, the chirping of birds, the hushed murmur of conversations– helped to ground me, to reconnect me to the reality beyond the shadows of the Cold War.</w:t>
      </w:r>
    </w:p>
    <w:p w14:paraId="363DCAB4" w14:textId="77777777" w:rsidR="00555173" w:rsidRDefault="00000000">
      <w:pPr>
        <w:autoSpaceDE w:val="0"/>
        <w:autoSpaceDN w:val="0"/>
        <w:spacing w:before="264" w:after="0" w:line="264" w:lineRule="exact"/>
      </w:pPr>
      <w:r>
        <w:rPr>
          <w:rFonts w:ascii="Charis SIL Regular" w:eastAsia="Charis SIL Regular" w:hAnsi="Charis SIL Regular"/>
          <w:color w:val="000000"/>
        </w:rPr>
        <w:t>I started to reconnect with old friends, colleagues who understood the burden of the past, who shared a capacity for empathy and a resilience born from facing similar challenges. Their presence, their quiet understanding, helped to ease the weight of the unresolved mysteries, to shift the focus from the shadows to the light, from the unknown to the known.</w:t>
      </w:r>
    </w:p>
    <w:p w14:paraId="7B961E99" w14:textId="77777777" w:rsidR="00555173" w:rsidRDefault="00000000">
      <w:pPr>
        <w:autoSpaceDE w:val="0"/>
        <w:autoSpaceDN w:val="0"/>
        <w:spacing w:before="264" w:after="0" w:line="264" w:lineRule="exact"/>
      </w:pPr>
      <w:r>
        <w:rPr>
          <w:rFonts w:ascii="Charis SIL Regular" w:eastAsia="Charis SIL Regular" w:hAnsi="Charis SIL Regular"/>
          <w:color w:val="000000"/>
        </w:rPr>
        <w:t>One evening, I found myself at a small, unassuming jazz club, the smoky air thick with the sounds of improvisational music. The music, raw and unpredictable, mirrored the chaos and uncertainty of the investigation, but within its apparent randomness, there was a structure, a sense of purpose, a journey towards a resolution, even if that resolution was a continuously evolving process. The melody shifted, improvised, a reflection of my own experience.</w:t>
      </w:r>
    </w:p>
    <w:p w14:paraId="4920D129" w14:textId="77777777" w:rsidR="00555173" w:rsidRDefault="00000000">
      <w:pPr>
        <w:autoSpaceDE w:val="0"/>
        <w:autoSpaceDN w:val="0"/>
        <w:spacing w:before="264" w:after="0" w:line="264" w:lineRule="exact"/>
      </w:pPr>
      <w:r>
        <w:rPr>
          <w:rFonts w:ascii="Charis SIL Regular" w:eastAsia="Charis SIL Regular" w:hAnsi="Charis SIL Regular"/>
          <w:color w:val="000000"/>
        </w:rPr>
        <w:t>The experience reminded me that life, like jazz, is unpredictable, often chaotic, and yet full of beauty and unexpected harmonies. Just as the musicians found their own unique expressions within the framework of the melody, I realized that I, too, could find meaning and purpose outside the relentless pursuit of answers to questions that might never be fully resolved.</w:t>
      </w:r>
    </w:p>
    <w:p w14:paraId="0B04FC39" w14:textId="77777777" w:rsidR="00555173" w:rsidRDefault="00000000">
      <w:pPr>
        <w:autoSpaceDE w:val="0"/>
        <w:autoSpaceDN w:val="0"/>
        <w:spacing w:before="266" w:after="0" w:line="264" w:lineRule="exact"/>
      </w:pPr>
      <w:r>
        <w:rPr>
          <w:rFonts w:ascii="Charis SIL Regular" w:eastAsia="Charis SIL Regular" w:hAnsi="Charis SIL Regular"/>
          <w:color w:val="000000"/>
        </w:rPr>
        <w:t xml:space="preserve">The transition wasn’t easy. The sense of unease, the nagging </w:t>
      </w:r>
      <w:r>
        <w:br/>
      </w:r>
      <w:r>
        <w:rPr>
          <w:rFonts w:ascii="Charis SIL Regular" w:eastAsia="Charis SIL Regular" w:hAnsi="Charis SIL Regular"/>
          <w:color w:val="000000"/>
        </w:rPr>
        <w:t>questions, remained, but their power began to diminish. They were no longer the sole focus of my thoughts and actions, no longer the defining element of my experience. They were part of my story, a chapter, but not the entire narrative.</w:t>
      </w:r>
    </w:p>
    <w:p w14:paraId="594CC084"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began to focus on other aspects of my life, cultivating interests that had been neglected during the intense months of the </w:t>
      </w:r>
      <w:r>
        <w:br/>
      </w:r>
      <w:r>
        <w:rPr>
          <w:rFonts w:ascii="Charis SIL Regular" w:eastAsia="Charis SIL Regular" w:hAnsi="Charis SIL Regular"/>
          <w:color w:val="000000"/>
        </w:rPr>
        <w:t>investigation. I rediscovered the joy of reading, losing myself in the</w:t>
      </w:r>
    </w:p>
    <w:p w14:paraId="70826F6D" w14:textId="77777777" w:rsidR="00555173" w:rsidRDefault="00555173">
      <w:pPr>
        <w:sectPr w:rsidR="00555173">
          <w:pgSz w:w="8000" w:h="12000"/>
          <w:pgMar w:top="428" w:right="648" w:bottom="392" w:left="660" w:header="720" w:footer="720" w:gutter="0"/>
          <w:cols w:space="720"/>
          <w:docGrid w:linePitch="360"/>
        </w:sectPr>
      </w:pPr>
    </w:p>
    <w:p w14:paraId="56F9A2E1" w14:textId="77777777" w:rsidR="00555173" w:rsidRDefault="00555173">
      <w:pPr>
        <w:autoSpaceDE w:val="0"/>
        <w:autoSpaceDN w:val="0"/>
        <w:spacing w:after="78" w:line="220" w:lineRule="exact"/>
      </w:pPr>
    </w:p>
    <w:p w14:paraId="41EA7C5D"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worlds created by fiction writers, finding solace and inspiration in their narratives. I took up painting again, allowing the colors and textures to express the emotions that words could not capture. I started volunteering at a local community center, finding purpose and fulfillment in helping others.</w:t>
      </w:r>
    </w:p>
    <w:p w14:paraId="5BB1C178"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These seemingly small acts of self-care and engagement with the world slowly but surely helped to heal the wounds left by the investigation. They were a reaffirmation of my ability to move on, to embrace life beyond the shadows of the past. It wasn't about forgetting the experiences, the challenges, the uncertainties, but about finding ways to integrate them into my life's narrative, to acknowledge them without allowing them to define me.</w:t>
      </w:r>
    </w:p>
    <w:p w14:paraId="4D57EF9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acceptance that emerged was not a passive resignation but an active choice, a conscious decision to move forward, to embrace the present, and to look towards the future with hope, despite the shadows of the past. The haunting uncertainty persisted, the </w:t>
      </w:r>
      <w:r>
        <w:br/>
      </w:r>
      <w:r>
        <w:rPr>
          <w:rFonts w:ascii="Charis SIL Regular" w:eastAsia="Charis SIL Regular" w:hAnsi="Charis SIL Regular"/>
          <w:color w:val="000000"/>
        </w:rPr>
        <w:t>whispers continued, but they no longer held the power to paralyze me. I had learned to live with the ambiguity, to accept that some questions will remain unanswered, and that the pursuit of truth, while essential, was not the entirety of life.</w:t>
      </w:r>
    </w:p>
    <w:p w14:paraId="418F22E9" w14:textId="77777777" w:rsidR="00555173" w:rsidRDefault="00000000">
      <w:pPr>
        <w:autoSpaceDE w:val="0"/>
        <w:autoSpaceDN w:val="0"/>
        <w:spacing w:before="264" w:after="0" w:line="264" w:lineRule="exact"/>
      </w:pPr>
      <w:r>
        <w:rPr>
          <w:rFonts w:ascii="Charis SIL Regular" w:eastAsia="Charis SIL Regular" w:hAnsi="Charis SIL Regular"/>
          <w:color w:val="000000"/>
        </w:rPr>
        <w:t>The quiet hum of the city, once a reminder of the unresolved mysteries, now became a comforting lullaby, a gentle rhythm accompanying the quiet unfolding of my life. The rain continued to fall outside, washing away the lingering dust of the investigation, leaving behind a sense of calm, a quiet acceptance, and a renewed sense of purpose. The shadows of the Cold War still existed, but I had found a way to live with them, to find my own light within their lingering darkness. The journey had changed me, but it had not broken me. I was different, yes, but not diminished. I had survived, and in that survival, I found a profound sense of peace.</w:t>
      </w:r>
    </w:p>
    <w:p w14:paraId="2B3B212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lingering questions, however, would occasionally surface, like a ghost emerging from the fog of memory. But now, these questions, once paralyzing, were simply part of a larger context. They were no longer a burden, but rather, a testament to my past and a </w:t>
      </w:r>
      <w:r>
        <w:br/>
      </w:r>
      <w:r>
        <w:rPr>
          <w:rFonts w:ascii="Charis SIL Regular" w:eastAsia="Charis SIL Regular" w:hAnsi="Charis SIL Regular"/>
          <w:color w:val="000000"/>
        </w:rPr>
        <w:lastRenderedPageBreak/>
        <w:t>motivation to continue to observe, to continue to seek. My life had taken on a different rhythm, a calmer tempo, yet the melody,</w:t>
      </w:r>
    </w:p>
    <w:p w14:paraId="1674C811" w14:textId="77777777" w:rsidR="00555173" w:rsidRDefault="00555173">
      <w:pPr>
        <w:sectPr w:rsidR="00555173">
          <w:pgSz w:w="8000" w:h="12000"/>
          <w:pgMar w:top="296" w:right="666" w:bottom="392" w:left="660" w:header="720" w:footer="720" w:gutter="0"/>
          <w:cols w:space="720"/>
          <w:docGrid w:linePitch="360"/>
        </w:sectPr>
      </w:pPr>
    </w:p>
    <w:p w14:paraId="192BEC4D" w14:textId="77777777" w:rsidR="00555173" w:rsidRDefault="00555173">
      <w:pPr>
        <w:autoSpaceDE w:val="0"/>
        <w:autoSpaceDN w:val="0"/>
        <w:spacing w:after="78" w:line="220" w:lineRule="exact"/>
      </w:pPr>
    </w:p>
    <w:p w14:paraId="4514FB52" w14:textId="77777777" w:rsidR="00555173" w:rsidRDefault="00000000">
      <w:pPr>
        <w:autoSpaceDE w:val="0"/>
        <w:autoSpaceDN w:val="0"/>
        <w:spacing w:before="60" w:after="0" w:line="264" w:lineRule="exact"/>
      </w:pPr>
      <w:r>
        <w:rPr>
          <w:rFonts w:ascii="Charis SIL Regular" w:eastAsia="Charis SIL Regular" w:hAnsi="Charis SIL Regular"/>
          <w:color w:val="000000"/>
        </w:rPr>
        <w:t>though modified, continued to play on. The music had changed; the tune had evolved. Yet, the song, the larger symphony of my life, continued. The Cold War was over, but the search for truth, for understanding, would continue. This was my new normal.</w:t>
      </w:r>
    </w:p>
    <w:p w14:paraId="50FA5F37" w14:textId="77777777" w:rsidR="00555173" w:rsidRDefault="00555173">
      <w:pPr>
        <w:sectPr w:rsidR="00555173">
          <w:pgSz w:w="8000" w:h="12000"/>
          <w:pgMar w:top="296" w:right="690" w:bottom="1440" w:left="660" w:header="720" w:footer="720" w:gutter="0"/>
          <w:cols w:space="720"/>
          <w:docGrid w:linePitch="360"/>
        </w:sectPr>
      </w:pPr>
    </w:p>
    <w:p w14:paraId="3023A66F" w14:textId="77777777" w:rsidR="00555173" w:rsidRDefault="00555173">
      <w:pPr>
        <w:autoSpaceDE w:val="0"/>
        <w:autoSpaceDN w:val="0"/>
        <w:spacing w:after="224" w:line="220" w:lineRule="exact"/>
      </w:pPr>
    </w:p>
    <w:p w14:paraId="62B4C7EA" w14:textId="77777777" w:rsidR="00555173" w:rsidRDefault="00000000">
      <w:pPr>
        <w:autoSpaceDE w:val="0"/>
        <w:autoSpaceDN w:val="0"/>
        <w:spacing w:after="0" w:line="330" w:lineRule="exact"/>
      </w:pPr>
      <w:r>
        <w:rPr>
          <w:rFonts w:ascii="Charis SIL Bold" w:eastAsia="Charis SIL Bold" w:hAnsi="Charis SIL Bold"/>
          <w:b/>
          <w:color w:val="000000"/>
        </w:rPr>
        <w:t>Reflection on the Past</w:t>
      </w:r>
    </w:p>
    <w:p w14:paraId="4C6642CF"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a city shimmering under the pale light of a nascent dawn. I sat on my balcony, a mug of </w:t>
      </w:r>
      <w:r>
        <w:br/>
      </w:r>
      <w:r>
        <w:rPr>
          <w:rFonts w:ascii="Charis SIL Regular" w:eastAsia="Charis SIL Regular" w:hAnsi="Charis SIL Regular"/>
          <w:color w:val="000000"/>
        </w:rPr>
        <w:t xml:space="preserve">lukewarm coffee warming my hands, the city stretching out before me like a vast, slumbering beast. The rhythmic pulse of the urban heart, once a soundtrack to my obsessive investigation, now felt like a gentle lullaby. The Red Mercury case, officially closed, was </w:t>
      </w:r>
      <w:r>
        <w:br/>
      </w:r>
      <w:r>
        <w:rPr>
          <w:rFonts w:ascii="Charis SIL Regular" w:eastAsia="Charis SIL Regular" w:hAnsi="Charis SIL Regular"/>
          <w:color w:val="000000"/>
        </w:rPr>
        <w:t>receding into the background of my life, leaving behind a strange, echoing silence. Yet, this silence wasn't empty; it was filled with the reverberations of the past, the weight of unanswered questions, and the bittersweet acceptance of incompleteness.</w:t>
      </w:r>
    </w:p>
    <w:p w14:paraId="0A1DE12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apartment, once a chaotic hub of research papers, half-empty coffee cups, and the lingering scent of stale cigarettes, now felt strangely quiet. The stacks of books, the files bulging with </w:t>
      </w:r>
      <w:r>
        <w:br/>
      </w:r>
      <w:r>
        <w:rPr>
          <w:rFonts w:ascii="Charis SIL Regular" w:eastAsia="Charis SIL Regular" w:hAnsi="Charis SIL Regular"/>
          <w:color w:val="000000"/>
        </w:rPr>
        <w:t>declassified documents and transcripts, still stood as silent witnesses to the months of relentless pursuit. They were a testament to the energy, the passion, the sheer obsession that had consumed me. Looking at them now, however, I felt a sense of detachment, a quiet acknowledgment that the chase, while significant, was but one episode in the larger narrative of my life.</w:t>
      </w:r>
    </w:p>
    <w:p w14:paraId="3752985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faces of the people I’d encountered flitted through my memory– Anya Volkov, her haunted eyes mirroring the shadows of her Soviet past; General Petrov, the enigmatic figure whose sudden death remained shrouded in mystery; Richter, the seemingly </w:t>
      </w:r>
      <w:r>
        <w:br/>
      </w:r>
      <w:r>
        <w:rPr>
          <w:rFonts w:ascii="Charis SIL Regular" w:eastAsia="Charis SIL Regular" w:hAnsi="Charis SIL Regular"/>
          <w:color w:val="000000"/>
        </w:rPr>
        <w:t>insignificant pawn caught in a game far larger than himself. Each encounter, each conversation, each fleeting moment, was a piece of a puzzle that remained stubbornly incomplete. Yet, the frustration had lessened, replaced by a calm understanding that some mysteries may never be solved, that some truths might forever remain hidden within the labyrinthine corridors of history.</w:t>
      </w:r>
    </w:p>
    <w:p w14:paraId="76AB03E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scientific aspects of the investigation, the complex chemical analyses, the debates about the very existence of red mercury –these too, were fading into the periphery. The experts I’d consulted, the </w:t>
      </w:r>
      <w:r>
        <w:rPr>
          <w:rFonts w:ascii="Charis SIL Regular" w:eastAsia="Charis SIL Regular" w:hAnsi="Charis SIL Regular"/>
          <w:color w:val="000000"/>
        </w:rPr>
        <w:lastRenderedPageBreak/>
        <w:t>physicists, the chemists, the Cold War historians, each with their own theories and interpretations, had left an indelible mark on</w:t>
      </w:r>
    </w:p>
    <w:p w14:paraId="19C21EB2" w14:textId="77777777" w:rsidR="00555173" w:rsidRDefault="00555173">
      <w:pPr>
        <w:sectPr w:rsidR="00555173">
          <w:pgSz w:w="8000" w:h="12000"/>
          <w:pgMar w:top="442" w:right="644" w:bottom="364" w:left="660" w:header="720" w:footer="720" w:gutter="0"/>
          <w:cols w:space="720"/>
          <w:docGrid w:linePitch="360"/>
        </w:sectPr>
      </w:pPr>
    </w:p>
    <w:p w14:paraId="472061B7" w14:textId="77777777" w:rsidR="00555173" w:rsidRDefault="00555173">
      <w:pPr>
        <w:autoSpaceDE w:val="0"/>
        <w:autoSpaceDN w:val="0"/>
        <w:spacing w:after="78" w:line="220" w:lineRule="exact"/>
      </w:pPr>
    </w:p>
    <w:p w14:paraId="40517529" w14:textId="77777777" w:rsidR="00555173" w:rsidRDefault="00000000">
      <w:pPr>
        <w:autoSpaceDE w:val="0"/>
        <w:autoSpaceDN w:val="0"/>
        <w:spacing w:before="60" w:after="0" w:line="264" w:lineRule="exact"/>
      </w:pPr>
      <w:r>
        <w:rPr>
          <w:rFonts w:ascii="Charis SIL Regular" w:eastAsia="Charis SIL Regular" w:hAnsi="Charis SIL Regular"/>
          <w:color w:val="000000"/>
        </w:rPr>
        <w:t>my understanding of the case. Their contributions, their expertise, had been vital to piecing together the fragmented narrative. Yet, the puzzle, despite all the effort, remained stubbornly incomplete. And in that incompleteness, I found a strange sort of peace.</w:t>
      </w:r>
    </w:p>
    <w:p w14:paraId="10086AE8" w14:textId="77777777" w:rsidR="00555173" w:rsidRDefault="00000000">
      <w:pPr>
        <w:autoSpaceDE w:val="0"/>
        <w:autoSpaceDN w:val="0"/>
        <w:spacing w:before="204" w:after="0" w:line="324" w:lineRule="exact"/>
        <w:jc w:val="center"/>
      </w:pPr>
      <w:r>
        <w:rPr>
          <w:rFonts w:ascii="Charis SIL Regular" w:eastAsia="Charis SIL Regular" w:hAnsi="Charis SIL Regular"/>
          <w:color w:val="000000"/>
        </w:rPr>
        <w:t>The personal cost of the investigation weighed heavily on my mind.</w:t>
      </w:r>
    </w:p>
    <w:p w14:paraId="2DFA04EC"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sacrifices, the missed opportunities, the strain on my </w:t>
      </w:r>
      <w:r>
        <w:br/>
      </w:r>
      <w:r>
        <w:rPr>
          <w:rFonts w:ascii="Charis SIL Regular" w:eastAsia="Charis SIL Regular" w:hAnsi="Charis SIL Regular"/>
          <w:color w:val="000000"/>
        </w:rPr>
        <w:t>relationships – these were intangible losses, harder to quantify than the hours spent poring over documents or the miles traveled in pursuit of elusive witnesses. There had been moments of doubt, of self-questioning, of despair. The relentless pursuit of truth had tested my limits, pushed me to the brink. But in those moments of darkness, I had found unexpected resilience, an inner strength I never knew I possessed. The struggle had forged me anew, shaping me into someone stronger, more resilient, and more aware of the complexities of the world.</w:t>
      </w:r>
    </w:p>
    <w:p w14:paraId="6B9BA5E0" w14:textId="77777777" w:rsidR="00555173" w:rsidRDefault="00000000">
      <w:pPr>
        <w:autoSpaceDE w:val="0"/>
        <w:autoSpaceDN w:val="0"/>
        <w:spacing w:before="264" w:after="0" w:line="264" w:lineRule="exact"/>
      </w:pPr>
      <w:r>
        <w:rPr>
          <w:rFonts w:ascii="Charis SIL Regular" w:eastAsia="Charis SIL Regular" w:hAnsi="Charis SIL Regular"/>
          <w:color w:val="000000"/>
        </w:rPr>
        <w:t>The most significant realization, however, was the realization of my own limitations. I had chased shadows, pursued elusive answers in the murky waters of Cold War intrigue. I had delved into a world of secrets, lies, and betrayals, a world where the truth was often obscured, buried beneath layers of disinformation and carefully constructed narratives. In the end, I had only scratched the surface, glimpsed a corner of a vast, intricate tapestry. The understanding that some truths might remain forever beyond my grasp was a painful but ultimately liberating realization.</w:t>
      </w:r>
    </w:p>
    <w:p w14:paraId="4D3781E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city, once a backdrop to my investigation, was now my </w:t>
      </w:r>
      <w:r>
        <w:br/>
      </w:r>
      <w:r>
        <w:rPr>
          <w:rFonts w:ascii="Charis SIL Regular" w:eastAsia="Charis SIL Regular" w:hAnsi="Charis SIL Regular"/>
          <w:color w:val="000000"/>
        </w:rPr>
        <w:t>sanctuary. I spent hours walking its streets, observing its rhythms, its quiet beauty. The faces of strangers, the mundane routines of daily life, the simple act of breathing the city’s air – these mundane details became a source of solace, a reminder of the world beyond the confines of my obsession. I began to appreciate the small things, the things that had been overshadowed by the intensity of the investigation – the warmth of the sun on my face, the laughter of children, the quiet companionship of a friendly stranger.</w:t>
      </w:r>
    </w:p>
    <w:p w14:paraId="657F5AC0"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book, this very chronicle of my journey, lay before me, a physical manifestation of my experience. It wasn’t just a collection of facts and figures, but a testament to the human capacity for</w:t>
      </w:r>
    </w:p>
    <w:p w14:paraId="61C95DCD" w14:textId="77777777" w:rsidR="00555173" w:rsidRDefault="00555173">
      <w:pPr>
        <w:sectPr w:rsidR="00555173">
          <w:pgSz w:w="8000" w:h="12000"/>
          <w:pgMar w:top="296" w:right="642" w:bottom="392" w:left="660" w:header="720" w:footer="720" w:gutter="0"/>
          <w:cols w:space="720"/>
          <w:docGrid w:linePitch="360"/>
        </w:sectPr>
      </w:pPr>
    </w:p>
    <w:p w14:paraId="05206A73" w14:textId="77777777" w:rsidR="00555173" w:rsidRDefault="00555173">
      <w:pPr>
        <w:autoSpaceDE w:val="0"/>
        <w:autoSpaceDN w:val="0"/>
        <w:spacing w:after="78" w:line="220" w:lineRule="exact"/>
      </w:pPr>
    </w:p>
    <w:p w14:paraId="47A0839C"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resilience, the unwavering pursuit of truth, and the profound acceptance of the unknown. It was a story of shadows and light, of mysteries solved and mysteries left unsolved, of a man confronting his own limitations and finding unexpected strength in the face of adversity.</w:t>
      </w:r>
    </w:p>
    <w:p w14:paraId="73E5DC9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lingering questions, the unresolved ambiguities, remained. But they no longer held the same power over me. They were no longer the defining elements of my experience, but rather, a part of my story, a chapter that contributed to the unfolding narrative of my life. I had learned to live with uncertainty, to accept the </w:t>
      </w:r>
      <w:r>
        <w:br/>
      </w:r>
      <w:r>
        <w:rPr>
          <w:rFonts w:ascii="Charis SIL Regular" w:eastAsia="Charis SIL Regular" w:hAnsi="Charis SIL Regular"/>
          <w:color w:val="000000"/>
        </w:rPr>
        <w:t>incompleteness of truth, and to find meaning and purpose in the journey itself, rather than solely in its destination.</w:t>
      </w:r>
    </w:p>
    <w:p w14:paraId="544CCD1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city lights twinkled in the distance, a constellation of tiny sparks in the vast expanse of the night. The quiet hum of the urban landscape, once a constant reminder of the mysteries that remained, now seemed to whisper a comforting melody. The shadows of the Cold War still lingered, but they no longer held the power to engulf me. I had found my way back to the light, and in that light, I found a new sense of peace, a renewed appreciation for life, and a </w:t>
      </w:r>
      <w:r>
        <w:br/>
      </w:r>
      <w:r>
        <w:rPr>
          <w:rFonts w:ascii="Charis SIL Regular" w:eastAsia="Charis SIL Regular" w:hAnsi="Charis SIL Regular"/>
          <w:color w:val="000000"/>
        </w:rPr>
        <w:t xml:space="preserve">profound understanding of the resilience of the human spirit. The journey had been long and arduous, filled with challenges, </w:t>
      </w:r>
      <w:r>
        <w:br/>
      </w:r>
      <w:r>
        <w:rPr>
          <w:rFonts w:ascii="Charis SIL Regular" w:eastAsia="Charis SIL Regular" w:hAnsi="Charis SIL Regular"/>
          <w:color w:val="000000"/>
        </w:rPr>
        <w:t xml:space="preserve">uncertainties, and moments of despair, but it had also been a </w:t>
      </w:r>
      <w:r>
        <w:br/>
      </w:r>
      <w:r>
        <w:rPr>
          <w:rFonts w:ascii="Charis SIL Regular" w:eastAsia="Charis SIL Regular" w:hAnsi="Charis SIL Regular"/>
          <w:color w:val="000000"/>
        </w:rPr>
        <w:t xml:space="preserve">journey of discovery, of self-discovery, and ultimately, of </w:t>
      </w:r>
      <w:r>
        <w:br/>
      </w:r>
      <w:r>
        <w:rPr>
          <w:rFonts w:ascii="Charis SIL Regular" w:eastAsia="Charis SIL Regular" w:hAnsi="Charis SIL Regular"/>
          <w:color w:val="000000"/>
        </w:rPr>
        <w:t>acceptance. The case was closed, but the story, my story, would continue. The music of my life, though changed, would continue to play on.</w:t>
      </w:r>
    </w:p>
    <w:p w14:paraId="2165FBB3" w14:textId="77777777" w:rsidR="00555173" w:rsidRDefault="00555173">
      <w:pPr>
        <w:sectPr w:rsidR="00555173">
          <w:pgSz w:w="8000" w:h="12000"/>
          <w:pgMar w:top="296" w:right="654" w:bottom="1440" w:left="660" w:header="720" w:footer="720" w:gutter="0"/>
          <w:cols w:space="720"/>
          <w:docGrid w:linePitch="360"/>
        </w:sectPr>
      </w:pPr>
    </w:p>
    <w:p w14:paraId="6075C8E8" w14:textId="77777777" w:rsidR="00555173" w:rsidRDefault="00555173">
      <w:pPr>
        <w:autoSpaceDE w:val="0"/>
        <w:autoSpaceDN w:val="0"/>
        <w:spacing w:after="224" w:line="220" w:lineRule="exact"/>
      </w:pPr>
    </w:p>
    <w:p w14:paraId="21A9660B" w14:textId="77777777" w:rsidR="00555173" w:rsidRDefault="00000000">
      <w:pPr>
        <w:autoSpaceDE w:val="0"/>
        <w:autoSpaceDN w:val="0"/>
        <w:spacing w:after="0" w:line="330" w:lineRule="exact"/>
      </w:pPr>
      <w:r>
        <w:rPr>
          <w:rFonts w:ascii="Charis SIL Bold" w:eastAsia="Charis SIL Bold" w:hAnsi="Charis SIL Bold"/>
          <w:b/>
          <w:color w:val="000000"/>
        </w:rPr>
        <w:t>The Lessons Learned</w:t>
      </w:r>
    </w:p>
    <w:p w14:paraId="7ABC6DD6"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finality of the "closed case" felt strangely hollow. The official report, a sterile document summarizing the inconclusive findings, sat on my desk, a stark contrast to the chaotic mess of evidence that had once dominated my life. It offered no closure, only a </w:t>
      </w:r>
      <w:r>
        <w:br/>
      </w:r>
      <w:r>
        <w:rPr>
          <w:rFonts w:ascii="Charis SIL Regular" w:eastAsia="Charis SIL Regular" w:hAnsi="Charis SIL Regular"/>
          <w:color w:val="000000"/>
        </w:rPr>
        <w:t>bureaucratic stamp on the enigma of red mercury, a tacit admission of defeat in the face of overwhelming uncertainty. Yet, defeat felt oddly liberating. The relentless pressure, the suffocating weight of the investigation, had finally lifted. I was free to breathe, to reflect, to process the avalanche of experiences that had shaped the past year.</w:t>
      </w:r>
    </w:p>
    <w:p w14:paraId="29CEB3A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One of the most profound lessons learned was the inherent </w:t>
      </w:r>
      <w:r>
        <w:br/>
      </w:r>
      <w:r>
        <w:rPr>
          <w:rFonts w:ascii="Charis SIL Regular" w:eastAsia="Charis SIL Regular" w:hAnsi="Charis SIL Regular"/>
          <w:color w:val="000000"/>
        </w:rPr>
        <w:t xml:space="preserve">limitations of truth itself. I had approached this investigation with the naive fervor of a true believer, convinced that diligent research, meticulous analysis, and dogged pursuit would inevitably unravel the mystery. The reality, however, was far more nuanced, far more elusive. The truth, I discovered, wasn't a single, monolithic entity, but a kaleidoscope of perspectives, interpretations, and subjective realities. Each witness offered a fragment of the truth, colored by their own biases, their own agendas, their own limited </w:t>
      </w:r>
      <w:r>
        <w:br/>
      </w:r>
      <w:r>
        <w:rPr>
          <w:rFonts w:ascii="Charis SIL Regular" w:eastAsia="Charis SIL Regular" w:hAnsi="Charis SIL Regular"/>
          <w:color w:val="000000"/>
        </w:rPr>
        <w:t xml:space="preserve">understanding. Anya Volkov's fragmented memories, delivered through a veil of trauma and fear, offered glimpses into the Soviet system's brutal efficiency and chilling secrecy. General Petrov, before his untimely demise, had hinted at a much larger conspiracy, a web of deceit stretching beyond the borders of Russia and into the very heart of the Cold War power struggle. Richter, the hapless biker, provided the initial spark, the chance encounter that ignited the entire investigation, yet he remained a cipher, an enigma </w:t>
      </w:r>
      <w:r>
        <w:br/>
      </w:r>
      <w:r>
        <w:rPr>
          <w:rFonts w:ascii="Charis SIL Regular" w:eastAsia="Charis SIL Regular" w:hAnsi="Charis SIL Regular"/>
          <w:color w:val="000000"/>
        </w:rPr>
        <w:t>wrapped in layers of deception and fear.</w:t>
      </w:r>
    </w:p>
    <w:p w14:paraId="79CE48A8"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scientific community, too, offered a fragmented truth. The chemists, physicists, and nuclear experts, each with their own areas of expertise and biases, struggled to reconcile the conflicting </w:t>
      </w:r>
      <w:r>
        <w:br/>
      </w:r>
      <w:r>
        <w:rPr>
          <w:rFonts w:ascii="Charis SIL Regular" w:eastAsia="Charis SIL Regular" w:hAnsi="Charis SIL Regular"/>
          <w:color w:val="000000"/>
        </w:rPr>
        <w:t xml:space="preserve">evidence. Some dismissed the existence of red mercury entirely as a sophisticated disinformation campaign, a phantom weapon </w:t>
      </w:r>
      <w:r>
        <w:br/>
      </w:r>
      <w:r>
        <w:rPr>
          <w:rFonts w:ascii="Charis SIL Regular" w:eastAsia="Charis SIL Regular" w:hAnsi="Charis SIL Regular"/>
          <w:color w:val="000000"/>
        </w:rPr>
        <w:lastRenderedPageBreak/>
        <w:t>designed to sow confusion and fear. Others clung to the possibility of a genuine Soviet breakthrough, a new form of nuclear material or</w:t>
      </w:r>
    </w:p>
    <w:p w14:paraId="79C64A11" w14:textId="77777777" w:rsidR="00555173" w:rsidRDefault="00555173">
      <w:pPr>
        <w:sectPr w:rsidR="00555173">
          <w:pgSz w:w="8000" w:h="12000"/>
          <w:pgMar w:top="442" w:right="640" w:bottom="364" w:left="660" w:header="720" w:footer="720" w:gutter="0"/>
          <w:cols w:space="720"/>
          <w:docGrid w:linePitch="360"/>
        </w:sectPr>
      </w:pPr>
    </w:p>
    <w:p w14:paraId="471463E3" w14:textId="77777777" w:rsidR="00555173" w:rsidRDefault="00555173">
      <w:pPr>
        <w:autoSpaceDE w:val="0"/>
        <w:autoSpaceDN w:val="0"/>
        <w:spacing w:after="78" w:line="220" w:lineRule="exact"/>
      </w:pPr>
    </w:p>
    <w:p w14:paraId="7448E316"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 xml:space="preserve">a weapon of devastating potential. The lack of definitive proof, the absence of conclusive evidence, highlighted the frustrating </w:t>
      </w:r>
      <w:r>
        <w:br/>
      </w:r>
      <w:r>
        <w:rPr>
          <w:rFonts w:ascii="Charis SIL Regular" w:eastAsia="Charis SIL Regular" w:hAnsi="Charis SIL Regular"/>
          <w:color w:val="000000"/>
        </w:rPr>
        <w:t>limitations of scientific inquiry when confronted with deliberate obfuscation and carefully constructed deception.</w:t>
      </w:r>
    </w:p>
    <w:p w14:paraId="2B3CCB37"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itself, the agonizingly slow piecing together of </w:t>
      </w:r>
      <w:r>
        <w:br/>
      </w:r>
      <w:r>
        <w:rPr>
          <w:rFonts w:ascii="Charis SIL Regular" w:eastAsia="Charis SIL Regular" w:hAnsi="Charis SIL Regular"/>
          <w:color w:val="000000"/>
        </w:rPr>
        <w:t xml:space="preserve">fragmented narratives, taught me the value of patience, </w:t>
      </w:r>
      <w:r>
        <w:br/>
      </w:r>
      <w:r>
        <w:rPr>
          <w:rFonts w:ascii="Charis SIL Regular" w:eastAsia="Charis SIL Regular" w:hAnsi="Charis SIL Regular"/>
          <w:color w:val="000000"/>
        </w:rPr>
        <w:t>perseverance, and the importance of questioning assumptions. My initial hypothesis, that a unique, highly potent substance existed, had been challenged repeatedly, forcing me to adapt, to refine my approach, to consider alternative explanations. The investigation was a crucible, forging not only my understanding of red mercury, but also my understanding of the investigative process itself. It taught me to embrace uncertainty, to tolerate ambiguity, and to accept that the pursuit of truth is often a journey without a clear destination.</w:t>
      </w:r>
    </w:p>
    <w:p w14:paraId="564CB926" w14:textId="77777777" w:rsidR="00555173" w:rsidRDefault="00000000">
      <w:pPr>
        <w:autoSpaceDE w:val="0"/>
        <w:autoSpaceDN w:val="0"/>
        <w:spacing w:before="264" w:after="0" w:line="264" w:lineRule="exact"/>
      </w:pPr>
      <w:r>
        <w:rPr>
          <w:rFonts w:ascii="Charis SIL Regular" w:eastAsia="Charis SIL Regular" w:hAnsi="Charis SIL Regular"/>
          <w:color w:val="000000"/>
        </w:rPr>
        <w:t>Furthermore, the investigation underscored the human cost of secrecy and the devastating consequences of unchecked power. The disappearance of Richter, the haunting silence surrounding General Petrov’s death, the pervasive fear evident in Anya's every word—all pointed to a world where the pursuit of national security often overshadowed ethical considerations and human rights. The Cold War, I realised, wasn’t just a clash of ideologies but a battle fought in the shadows, a war waged with misinformation, disinformation, and the calculated manipulation of information. The individuals caught in this web, the pawns in this deadly game, often bore the brunt of the consequences, their lives irrevocably altered by forces beyond their control.</w:t>
      </w:r>
    </w:p>
    <w:p w14:paraId="5867BB2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psychological toll of the investigation was significant. The relentless pressure, the sleepless nights, the constant tension, had taken their toll. I had become consumed by the case, neglecting relationships, sacrificing personal well-being, and pushing myself to the brink of exhaustion. The experience underscored the importance of maintaining a healthy work-life balance, of recognizing personal limitations, and of prioritizing self-care. The pursuit of truth, </w:t>
      </w:r>
      <w:r>
        <w:br/>
      </w:r>
      <w:r>
        <w:rPr>
          <w:rFonts w:ascii="Charis SIL Regular" w:eastAsia="Charis SIL Regular" w:hAnsi="Charis SIL Regular"/>
          <w:color w:val="000000"/>
        </w:rPr>
        <w:t xml:space="preserve">however noble, should not come at the expense of one's mental and </w:t>
      </w:r>
      <w:r>
        <w:rPr>
          <w:rFonts w:ascii="Charis SIL Regular" w:eastAsia="Charis SIL Regular" w:hAnsi="Charis SIL Regular"/>
          <w:color w:val="000000"/>
        </w:rPr>
        <w:lastRenderedPageBreak/>
        <w:t>physical health. The line between obsession and self-destruction, I learned, is perilously thin.</w:t>
      </w:r>
    </w:p>
    <w:p w14:paraId="1E84750E" w14:textId="77777777" w:rsidR="00555173" w:rsidRDefault="00555173">
      <w:pPr>
        <w:sectPr w:rsidR="00555173">
          <w:pgSz w:w="8000" w:h="12000"/>
          <w:pgMar w:top="296" w:right="648" w:bottom="392" w:left="660" w:header="720" w:footer="720" w:gutter="0"/>
          <w:cols w:space="720"/>
          <w:docGrid w:linePitch="360"/>
        </w:sectPr>
      </w:pPr>
    </w:p>
    <w:p w14:paraId="5A8B6D68" w14:textId="77777777" w:rsidR="00555173" w:rsidRDefault="00555173">
      <w:pPr>
        <w:autoSpaceDE w:val="0"/>
        <w:autoSpaceDN w:val="0"/>
        <w:spacing w:after="210" w:line="220" w:lineRule="exact"/>
      </w:pPr>
    </w:p>
    <w:p w14:paraId="31F10806"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My interactions with the various experts, particularly Anya Volkov, forced me to confront the moral complexities inherent in </w:t>
      </w:r>
      <w:r>
        <w:br/>
      </w:r>
      <w:r>
        <w:rPr>
          <w:rFonts w:ascii="Charis SIL Regular" w:eastAsia="Charis SIL Regular" w:hAnsi="Charis SIL Regular"/>
          <w:color w:val="000000"/>
        </w:rPr>
        <w:t xml:space="preserve">uncovering sensitive information. The line between investigative journalism and unauthorized intrusion is often blurred, particularly when dealing with classified material or sensitive personal </w:t>
      </w:r>
      <w:r>
        <w:br/>
      </w:r>
      <w:r>
        <w:rPr>
          <w:rFonts w:ascii="Charis SIL Regular" w:eastAsia="Charis SIL Regular" w:hAnsi="Charis SIL Regular"/>
          <w:color w:val="000000"/>
        </w:rPr>
        <w:t xml:space="preserve">information. Anya's reluctance to reveal certain details, her fear of reprisals, underscored the ethical responsibility of protecting the vulnerable and respecting the boundaries of individuals who had suffered greatly as a result of past events. My obligation was not only to uncover the truth, but also to do so with sensitivity, </w:t>
      </w:r>
      <w:r>
        <w:br/>
      </w:r>
      <w:r>
        <w:rPr>
          <w:rFonts w:ascii="Charis SIL Regular" w:eastAsia="Charis SIL Regular" w:hAnsi="Charis SIL Regular"/>
          <w:color w:val="000000"/>
        </w:rPr>
        <w:t>responsibility, and a deep respect for those whose lives had been irrevocably impacted by the Cold War's dark legacy.</w:t>
      </w:r>
    </w:p>
    <w:p w14:paraId="06CD8E7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Perhaps the most surprising lesson was the discovery of unexpected resilience. The investigation had tested my limits, pushing me to confront my fears, question my assumptions, and ultimately, to believe in my own ability to persevere even when faced with seemingly insurmountable obstacles. The process, though painful and demanding, had forged a sense of determination, a grit that I had not previously known I possessed. The seemingly insignificant victories, the small breakthroughs, fueled my perseverance, </w:t>
      </w:r>
      <w:r>
        <w:br/>
      </w:r>
      <w:r>
        <w:rPr>
          <w:rFonts w:ascii="Charis SIL Regular" w:eastAsia="Charis SIL Regular" w:hAnsi="Charis SIL Regular"/>
          <w:color w:val="000000"/>
        </w:rPr>
        <w:t>providing the motivation to continue even when doubt crept in. It was in those moments of adversity that I discovered an inner strength, a capacity for resilience that had been lying dormant within me.</w:t>
      </w:r>
    </w:p>
    <w:p w14:paraId="16DF659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Looking back, the book itself, the culmination of months of </w:t>
      </w:r>
      <w:r>
        <w:br/>
      </w:r>
      <w:r>
        <w:rPr>
          <w:rFonts w:ascii="Charis SIL Regular" w:eastAsia="Charis SIL Regular" w:hAnsi="Charis SIL Regular"/>
          <w:color w:val="000000"/>
        </w:rPr>
        <w:t xml:space="preserve">intensive research and analysis, stands as a testament to the power of human perseverance. It is a testament not only to the pursuit of truth, but also to the human capacity to endure, adapt, and </w:t>
      </w:r>
      <w:r>
        <w:br/>
      </w:r>
      <w:r>
        <w:rPr>
          <w:rFonts w:ascii="Charis SIL Regular" w:eastAsia="Charis SIL Regular" w:hAnsi="Charis SIL Regular"/>
          <w:color w:val="000000"/>
        </w:rPr>
        <w:t xml:space="preserve">ultimately, to find meaning even in the face of profound </w:t>
      </w:r>
      <w:r>
        <w:br/>
      </w:r>
      <w:r>
        <w:rPr>
          <w:rFonts w:ascii="Charis SIL Regular" w:eastAsia="Charis SIL Regular" w:hAnsi="Charis SIL Regular"/>
          <w:color w:val="000000"/>
        </w:rPr>
        <w:t xml:space="preserve">uncertainty. It is not the definitive answer to the riddle of red mercury, but a narrative exploring the complexities of the Cold War, the limitations of truth, and the profound resilience of the human spirit in the face of adversity. The unanswered questions remain, the mysteries endure, but the journey itself, the struggle to understand, has revealed truths more profound and more </w:t>
      </w:r>
      <w:r>
        <w:br/>
      </w:r>
      <w:r>
        <w:rPr>
          <w:rFonts w:ascii="Charis SIL Regular" w:eastAsia="Charis SIL Regular" w:hAnsi="Charis SIL Regular"/>
          <w:color w:val="000000"/>
        </w:rPr>
        <w:lastRenderedPageBreak/>
        <w:t>meaningful than any singular answer could ever provide. The case of Red Mercury may be closed, but the lessons learned, the personal</w:t>
      </w:r>
    </w:p>
    <w:p w14:paraId="13491D16" w14:textId="77777777" w:rsidR="00555173" w:rsidRDefault="00555173">
      <w:pPr>
        <w:sectPr w:rsidR="00555173">
          <w:pgSz w:w="8000" w:h="12000"/>
          <w:pgMar w:top="428" w:right="678" w:bottom="392" w:left="660" w:header="720" w:footer="720" w:gutter="0"/>
          <w:cols w:space="720"/>
          <w:docGrid w:linePitch="360"/>
        </w:sectPr>
      </w:pPr>
    </w:p>
    <w:p w14:paraId="76ED968D" w14:textId="77777777" w:rsidR="00555173" w:rsidRDefault="00555173">
      <w:pPr>
        <w:autoSpaceDE w:val="0"/>
        <w:autoSpaceDN w:val="0"/>
        <w:spacing w:after="78" w:line="220" w:lineRule="exact"/>
      </w:pPr>
    </w:p>
    <w:p w14:paraId="13B59CF5" w14:textId="77777777" w:rsidR="00555173" w:rsidRDefault="00000000">
      <w:pPr>
        <w:autoSpaceDE w:val="0"/>
        <w:autoSpaceDN w:val="0"/>
        <w:spacing w:before="60" w:after="0" w:line="264" w:lineRule="exact"/>
      </w:pPr>
      <w:r>
        <w:rPr>
          <w:rFonts w:ascii="Charis SIL Regular" w:eastAsia="Charis SIL Regular" w:hAnsi="Charis SIL Regular"/>
          <w:color w:val="000000"/>
        </w:rPr>
        <w:t>transformation, continue to resonate. The shadows of the Cold War linger, but they no longer hold me captive. I have stepped out of the darkness, and found my way into the light.</w:t>
      </w:r>
    </w:p>
    <w:p w14:paraId="39530EB0" w14:textId="77777777" w:rsidR="00555173" w:rsidRDefault="00555173">
      <w:pPr>
        <w:sectPr w:rsidR="00555173">
          <w:pgSz w:w="8000" w:h="12000"/>
          <w:pgMar w:top="296" w:right="646" w:bottom="1440" w:left="660" w:header="720" w:footer="720" w:gutter="0"/>
          <w:cols w:space="720"/>
          <w:docGrid w:linePitch="360"/>
        </w:sectPr>
      </w:pPr>
    </w:p>
    <w:p w14:paraId="42674BCE" w14:textId="77777777" w:rsidR="00555173" w:rsidRDefault="00555173">
      <w:pPr>
        <w:autoSpaceDE w:val="0"/>
        <w:autoSpaceDN w:val="0"/>
        <w:spacing w:after="224" w:line="220" w:lineRule="exact"/>
      </w:pPr>
    </w:p>
    <w:p w14:paraId="0FD3FDD3" w14:textId="77777777" w:rsidR="00555173" w:rsidRDefault="00000000">
      <w:pPr>
        <w:autoSpaceDE w:val="0"/>
        <w:autoSpaceDN w:val="0"/>
        <w:spacing w:after="0" w:line="330" w:lineRule="exact"/>
      </w:pPr>
      <w:r>
        <w:rPr>
          <w:rFonts w:ascii="Charis SIL Bold" w:eastAsia="Charis SIL Bold" w:hAnsi="Charis SIL Bold"/>
          <w:b/>
          <w:color w:val="000000"/>
        </w:rPr>
        <w:t>Looking Towards the Future</w:t>
      </w:r>
    </w:p>
    <w:p w14:paraId="52BD2EEA"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train rumbled onward, a rhythmic counterpoint to the </w:t>
      </w:r>
      <w:r>
        <w:br/>
      </w:r>
      <w:r>
        <w:rPr>
          <w:rFonts w:ascii="Charis SIL Regular" w:eastAsia="Charis SIL Regular" w:hAnsi="Charis SIL Regular"/>
          <w:color w:val="000000"/>
        </w:rPr>
        <w:t xml:space="preserve">turbulent thoughts swirling within me. The landscape blurred past—a fleeting montage of fields and forests, mirroring the chaotic jumble of memories and half-formed conclusions that still clung to me like a persistent fog. The official closure of the Red Mercury case had brought a strange sense of relief, yet also a profound unease. The weight of the investigation had lifted, but the lingering questions, the unanswered riddles, remained. They were not easily dismissed, not easily forgotten. They were etched into my </w:t>
      </w:r>
      <w:r>
        <w:br/>
      </w:r>
      <w:r>
        <w:rPr>
          <w:rFonts w:ascii="Charis SIL Regular" w:eastAsia="Charis SIL Regular" w:hAnsi="Charis SIL Regular"/>
          <w:color w:val="000000"/>
        </w:rPr>
        <w:t>consciousness, a permanent part of my landscape.</w:t>
      </w:r>
    </w:p>
    <w:p w14:paraId="3EBDA7B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experience had reshaped me, undeniably. The relentless pursuit of truth, the constant pressure, the psychological toll – it had all left an indelible mark. I was no longer the same man who had </w:t>
      </w:r>
      <w:r>
        <w:br/>
      </w:r>
      <w:r>
        <w:rPr>
          <w:rFonts w:ascii="Charis SIL Regular" w:eastAsia="Charis SIL Regular" w:hAnsi="Charis SIL Regular"/>
          <w:color w:val="000000"/>
        </w:rPr>
        <w:t xml:space="preserve">embarked on this journey a year ago. That naive, idealistic </w:t>
      </w:r>
      <w:r>
        <w:br/>
      </w:r>
      <w:r>
        <w:rPr>
          <w:rFonts w:ascii="Charis SIL Regular" w:eastAsia="Charis SIL Regular" w:hAnsi="Charis SIL Regular"/>
          <w:color w:val="000000"/>
        </w:rPr>
        <w:t xml:space="preserve">journalist, brimming with confidence and unwavering belief in the power of facts and evidence, had been tempered by the harsh realities of the investigation. I had learned the hard way that the truth is often elusive, fragmented, obscured by layers of deception and intentional obfuscation. The Cold War's legacy, I now </w:t>
      </w:r>
      <w:r>
        <w:br/>
      </w:r>
      <w:r>
        <w:rPr>
          <w:rFonts w:ascii="Charis SIL Regular" w:eastAsia="Charis SIL Regular" w:hAnsi="Charis SIL Regular"/>
          <w:color w:val="000000"/>
        </w:rPr>
        <w:t>understood, was not merely a historical event but a pervasive, enduring shadow that continued to shape the present.</w:t>
      </w:r>
    </w:p>
    <w:p w14:paraId="0CD8EA9C"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I had expected a sense of triumph, a feeling of accomplishment upon resolving the case, however inconclusively. Instead, I felt a profound sense of melancholy, a quiet sadness. The case had </w:t>
      </w:r>
      <w:r>
        <w:br/>
      </w:r>
      <w:r>
        <w:rPr>
          <w:rFonts w:ascii="Charis SIL Regular" w:eastAsia="Charis SIL Regular" w:hAnsi="Charis SIL Regular"/>
          <w:color w:val="000000"/>
        </w:rPr>
        <w:t>become more than just an investigation; it had become a personal odyssey, a journey into the heart of darkness and back. It had revealed the hidden costs of secrecy, the devastating consequences of unchecked power, and the fragility of human lives caught in the crosshairs of geopolitical machinations. Richter’s disappearance, the shrouded circumstances surrounding General Petrov's death, the palpable fear clinging to Anya Volkov's every word—they were stark reminders of the human cost of the Cold War's enduring shadow.</w:t>
      </w:r>
    </w:p>
    <w:p w14:paraId="78AD1A31" w14:textId="77777777" w:rsidR="00555173" w:rsidRDefault="00000000">
      <w:pPr>
        <w:autoSpaceDE w:val="0"/>
        <w:autoSpaceDN w:val="0"/>
        <w:spacing w:before="206" w:after="0" w:line="322" w:lineRule="exact"/>
      </w:pPr>
      <w:r>
        <w:rPr>
          <w:rFonts w:ascii="Charis SIL Regular" w:eastAsia="Charis SIL Regular" w:hAnsi="Charis SIL Regular"/>
          <w:color w:val="000000"/>
        </w:rPr>
        <w:lastRenderedPageBreak/>
        <w:t>The scientific community's inability to definitively resolve the</w:t>
      </w:r>
    </w:p>
    <w:p w14:paraId="23D2BA7F" w14:textId="77777777" w:rsidR="00555173" w:rsidRDefault="00555173">
      <w:pPr>
        <w:sectPr w:rsidR="00555173">
          <w:pgSz w:w="8000" w:h="12000"/>
          <w:pgMar w:top="442" w:right="666" w:bottom="364" w:left="660" w:header="720" w:footer="720" w:gutter="0"/>
          <w:cols w:space="720"/>
          <w:docGrid w:linePitch="360"/>
        </w:sectPr>
      </w:pPr>
    </w:p>
    <w:p w14:paraId="664954CE" w14:textId="77777777" w:rsidR="00555173" w:rsidRDefault="00555173">
      <w:pPr>
        <w:autoSpaceDE w:val="0"/>
        <w:autoSpaceDN w:val="0"/>
        <w:spacing w:after="78" w:line="220" w:lineRule="exact"/>
      </w:pPr>
    </w:p>
    <w:p w14:paraId="2647454B"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enigma of red mercury highlighted another crucial lesson: the limitations of scientific inquiry when confronted by deliberate obfuscation. The scientists, despite their expertise and dedication, found themselves wrestling with incomplete data, contradictory evidence, and the ever-present possibility of disinformation. Their struggles mirrored my own, underscoring the humbling realization that even the most rigorous scientific methods can be thwarted by intentional deception and the manipulation of information. The quest for truth, I learned, is not always a straightforward path; it often involves navigating a labyrinth of conflicting narratives, ambiguous evidence, and deliberate obfuscation.</w:t>
      </w:r>
    </w:p>
    <w:p w14:paraId="173A1BA6" w14:textId="77777777" w:rsidR="00555173" w:rsidRDefault="00000000">
      <w:pPr>
        <w:autoSpaceDE w:val="0"/>
        <w:autoSpaceDN w:val="0"/>
        <w:spacing w:before="264" w:after="0" w:line="264" w:lineRule="exact"/>
      </w:pPr>
      <w:r>
        <w:rPr>
          <w:rFonts w:ascii="Charis SIL Regular" w:eastAsia="Charis SIL Regular" w:hAnsi="Charis SIL Regular"/>
          <w:color w:val="000000"/>
        </w:rPr>
        <w:t>My interactions with Anya Volkov had been particularly impactful, forcing me to confront the ethical complexities of investigative journalism. Her vulnerability, her reluctance to share certain details out of fear of reprisals, underscored the importance of ethical responsibility and the need to protect those who had suffered as a result of past events. My role wasn’t solely to uncover the truth, but to do so with sensitivity, respect, and a deep awareness of the potential impact on the lives of those involved. The investigation had brought me face-to-face with the human cost of secrecy, the devastating consequences of unchecked power, and the moral dilemmas inherent in the pursuit of truth.</w:t>
      </w:r>
    </w:p>
    <w:p w14:paraId="2B437B22"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Looking ahead, I knew my work was far from over. The case of red mercury, while officially closed, left a trail of lingering questions and unanswered mysteries. The book, the culmination of months of painstaking research, would serve as a testament to the </w:t>
      </w:r>
      <w:r>
        <w:br/>
      </w:r>
      <w:r>
        <w:rPr>
          <w:rFonts w:ascii="Charis SIL Regular" w:eastAsia="Charis SIL Regular" w:hAnsi="Charis SIL Regular"/>
          <w:color w:val="000000"/>
        </w:rPr>
        <w:t xml:space="preserve">complexities of the investigation, the challenges of uncovering truth, and the limitations of definitive conclusions. It would be a narrative, not a definitive statement, a journey of exploration rather than a simple resolution. The lingering questions about red </w:t>
      </w:r>
      <w:r>
        <w:br/>
      </w:r>
      <w:r>
        <w:rPr>
          <w:rFonts w:ascii="Charis SIL Regular" w:eastAsia="Charis SIL Regular" w:hAnsi="Charis SIL Regular"/>
          <w:color w:val="000000"/>
        </w:rPr>
        <w:t>mercury's true nature, its origins, and the extent of the Soviet Union's involvement, would continue to fascinate and challenge future researchers.</w:t>
      </w:r>
    </w:p>
    <w:p w14:paraId="56D79A4C" w14:textId="77777777" w:rsidR="0055517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But the book would be more than just a recounting of the </w:t>
      </w:r>
      <w:r>
        <w:br/>
      </w:r>
      <w:r>
        <w:rPr>
          <w:rFonts w:ascii="Charis SIL Regular" w:eastAsia="Charis SIL Regular" w:hAnsi="Charis SIL Regular"/>
          <w:color w:val="000000"/>
        </w:rPr>
        <w:t>investigation's twists and turns. It would also serve as a reflection on the personal transformation I had undergone during the process.</w:t>
      </w:r>
    </w:p>
    <w:p w14:paraId="2847325F" w14:textId="77777777" w:rsidR="00555173" w:rsidRDefault="00000000">
      <w:pPr>
        <w:autoSpaceDE w:val="0"/>
        <w:autoSpaceDN w:val="0"/>
        <w:spacing w:after="0" w:line="324" w:lineRule="exact"/>
      </w:pPr>
      <w:r>
        <w:rPr>
          <w:rFonts w:ascii="Charis SIL Regular" w:eastAsia="Charis SIL Regular" w:hAnsi="Charis SIL Regular"/>
          <w:color w:val="000000"/>
        </w:rPr>
        <w:t>The relentless pressure, the sleepless nights, the emotional toll—</w:t>
      </w:r>
    </w:p>
    <w:p w14:paraId="4E643B68" w14:textId="77777777" w:rsidR="00555173" w:rsidRDefault="00555173">
      <w:pPr>
        <w:sectPr w:rsidR="00555173">
          <w:pgSz w:w="8000" w:h="12000"/>
          <w:pgMar w:top="296" w:right="668" w:bottom="392" w:left="660" w:header="720" w:footer="720" w:gutter="0"/>
          <w:cols w:space="720"/>
          <w:docGrid w:linePitch="360"/>
        </w:sectPr>
      </w:pPr>
    </w:p>
    <w:p w14:paraId="7647D6E6" w14:textId="77777777" w:rsidR="00555173" w:rsidRDefault="00555173">
      <w:pPr>
        <w:autoSpaceDE w:val="0"/>
        <w:autoSpaceDN w:val="0"/>
        <w:spacing w:after="78" w:line="220" w:lineRule="exact"/>
      </w:pPr>
    </w:p>
    <w:p w14:paraId="3D0C38C1"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they had shaped me in ways I could not have foreseen. The journey had been demanding, emotionally draining, and at times, </w:t>
      </w:r>
      <w:r>
        <w:br/>
      </w:r>
      <w:r>
        <w:rPr>
          <w:rFonts w:ascii="Charis SIL Regular" w:eastAsia="Charis SIL Regular" w:hAnsi="Charis SIL Regular"/>
          <w:color w:val="000000"/>
        </w:rPr>
        <w:t xml:space="preserve">overwhelming. Yet, it had also been profoundly rewarding, forging a resilience, a strength of character, that I had not known I </w:t>
      </w:r>
      <w:r>
        <w:br/>
      </w:r>
      <w:r>
        <w:rPr>
          <w:rFonts w:ascii="Charis SIL Regular" w:eastAsia="Charis SIL Regular" w:hAnsi="Charis SIL Regular"/>
          <w:color w:val="000000"/>
        </w:rPr>
        <w:t>possessed.</w:t>
      </w:r>
    </w:p>
    <w:p w14:paraId="18EA200E"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lessons learned, the resilience forged, the personal growth achieved—these were perhaps the most significant outcomes of the investigation. The pursuit of truth had tested me, pushed me to my limits, but ultimately, it had also liberated me. I had confronted my own limitations, my own fears, and emerged stronger, wiser, and more aware of the complexities of the world around me. The </w:t>
      </w:r>
      <w:r>
        <w:br/>
      </w:r>
      <w:r>
        <w:rPr>
          <w:rFonts w:ascii="Charis SIL Regular" w:eastAsia="Charis SIL Regular" w:hAnsi="Charis SIL Regular"/>
          <w:color w:val="000000"/>
        </w:rPr>
        <w:t xml:space="preserve">shadows of the Cold War continued to cast their long reach, but I was no longer imprisoned by them. I carried the weight of the unanswered questions, but I also carried the weight of my </w:t>
      </w:r>
      <w:r>
        <w:br/>
      </w:r>
      <w:r>
        <w:rPr>
          <w:rFonts w:ascii="Charis SIL Regular" w:eastAsia="Charis SIL Regular" w:hAnsi="Charis SIL Regular"/>
          <w:color w:val="000000"/>
        </w:rPr>
        <w:t>experiences, the weight of my discoveries, and the weight of my newfound resilience.</w:t>
      </w:r>
    </w:p>
    <w:p w14:paraId="68DC67B0" w14:textId="77777777" w:rsidR="00555173" w:rsidRDefault="00000000">
      <w:pPr>
        <w:autoSpaceDE w:val="0"/>
        <w:autoSpaceDN w:val="0"/>
        <w:spacing w:before="264" w:after="0" w:line="264" w:lineRule="exact"/>
      </w:pPr>
      <w:r>
        <w:rPr>
          <w:rFonts w:ascii="Charis SIL Regular" w:eastAsia="Charis SIL Regular" w:hAnsi="Charis SIL Regular"/>
          <w:color w:val="000000"/>
        </w:rPr>
        <w:t>My future path remained uncertain, but I felt a sense of hope, a newfound clarity of purpose. The investigation had left an indelible mark, shaping my understanding of the world, my approach to journalism, and my perception of truth itself. I planned to dedicate myself to investigating and exposing hidden truths, those that often lie buried beneath layers of deception and misinformation. The lessons learned during the Red Mercury investigation would inform and guide my future endeavors. I would continue to pursue truth, to confront deception, and to uncover the hidden narratives that often shape our understanding of the past and influence our perception of the present.</w:t>
      </w:r>
    </w:p>
    <w:p w14:paraId="6A82CA6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train slowed, the rhythmic rumble subsiding as we approached the station. As I stepped onto the platform, a wave of fresh air washed over me, clearing the lingering fog from my mind. The landscape, no longer a blur, was sharp and distinct, filled with the promise of a new beginning. The journey had been arduous, </w:t>
      </w:r>
      <w:r>
        <w:br/>
      </w:r>
      <w:r>
        <w:rPr>
          <w:rFonts w:ascii="Charis SIL Regular" w:eastAsia="Charis SIL Regular" w:hAnsi="Charis SIL Regular"/>
          <w:color w:val="000000"/>
        </w:rPr>
        <w:t xml:space="preserve">challenging, and emotionally draining, but it had led me to a place of unexpected clarity and purpose. The shadows of the Cold War lingered, but they no longer held me captive. I had emerged from the darkness, </w:t>
      </w:r>
      <w:r>
        <w:rPr>
          <w:rFonts w:ascii="Charis SIL Regular" w:eastAsia="Charis SIL Regular" w:hAnsi="Charis SIL Regular"/>
          <w:color w:val="000000"/>
        </w:rPr>
        <w:lastRenderedPageBreak/>
        <w:t>into the light. The pursuit of truth, I realized, was a journey, not a destination, a lifelong commitment to uncovering the</w:t>
      </w:r>
    </w:p>
    <w:p w14:paraId="369B370B" w14:textId="77777777" w:rsidR="00555173" w:rsidRDefault="00555173">
      <w:pPr>
        <w:sectPr w:rsidR="00555173">
          <w:pgSz w:w="8000" w:h="12000"/>
          <w:pgMar w:top="296" w:right="652" w:bottom="392" w:left="660" w:header="720" w:footer="720" w:gutter="0"/>
          <w:cols w:space="720"/>
          <w:docGrid w:linePitch="360"/>
        </w:sectPr>
      </w:pPr>
    </w:p>
    <w:p w14:paraId="7B9B7D3B" w14:textId="77777777" w:rsidR="00555173" w:rsidRDefault="00555173">
      <w:pPr>
        <w:autoSpaceDE w:val="0"/>
        <w:autoSpaceDN w:val="0"/>
        <w:spacing w:after="78" w:line="220" w:lineRule="exact"/>
      </w:pPr>
    </w:p>
    <w:p w14:paraId="17203147"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hidden narratives, to exposing the concealed realities, and to </w:t>
      </w:r>
      <w:r>
        <w:br/>
      </w:r>
      <w:r>
        <w:rPr>
          <w:rFonts w:ascii="Charis SIL Regular" w:eastAsia="Charis SIL Regular" w:hAnsi="Charis SIL Regular"/>
          <w:color w:val="000000"/>
        </w:rPr>
        <w:t>illuminating the corners of the world that remain shrouded in mystery. And I knew, with a newfound conviction, that I was ready for whatever lay ahead. The book was finished, the case was closed, but my work—my pursuit of truth—was just beginning.</w:t>
      </w:r>
    </w:p>
    <w:p w14:paraId="490F398C" w14:textId="77777777" w:rsidR="00555173" w:rsidRDefault="00555173">
      <w:pPr>
        <w:sectPr w:rsidR="00555173">
          <w:pgSz w:w="8000" w:h="12000"/>
          <w:pgMar w:top="296" w:right="680" w:bottom="1440" w:left="660" w:header="720" w:footer="720" w:gutter="0"/>
          <w:cols w:space="720"/>
          <w:docGrid w:linePitch="360"/>
        </w:sectPr>
      </w:pPr>
    </w:p>
    <w:p w14:paraId="681F9802" w14:textId="77777777" w:rsidR="00555173" w:rsidRDefault="00555173">
      <w:pPr>
        <w:autoSpaceDE w:val="0"/>
        <w:autoSpaceDN w:val="0"/>
        <w:spacing w:after="224" w:line="220" w:lineRule="exact"/>
      </w:pPr>
    </w:p>
    <w:p w14:paraId="1F177100" w14:textId="77777777" w:rsidR="00555173" w:rsidRDefault="00000000">
      <w:pPr>
        <w:autoSpaceDE w:val="0"/>
        <w:autoSpaceDN w:val="0"/>
        <w:spacing w:after="0" w:line="330" w:lineRule="exact"/>
      </w:pPr>
      <w:r>
        <w:rPr>
          <w:rFonts w:ascii="Charis SIL Bold" w:eastAsia="Charis SIL Bold" w:hAnsi="Charis SIL Bold"/>
          <w:b/>
          <w:color w:val="000000"/>
        </w:rPr>
        <w:t>The Enduring Mystery</w:t>
      </w:r>
    </w:p>
    <w:p w14:paraId="6156D288" w14:textId="77777777" w:rsidR="00555173" w:rsidRDefault="00000000">
      <w:pPr>
        <w:autoSpaceDE w:val="0"/>
        <w:autoSpaceDN w:val="0"/>
        <w:spacing w:before="286" w:after="0" w:line="264" w:lineRule="exact"/>
        <w:ind w:right="144"/>
      </w:pPr>
      <w:r>
        <w:rPr>
          <w:rFonts w:ascii="Charis SIL Regular" w:eastAsia="Charis SIL Regular" w:hAnsi="Charis SIL Regular"/>
          <w:color w:val="000000"/>
        </w:rPr>
        <w:t xml:space="preserve">The train pulled into the station, a screech of metal on metal announcing our arrival. Stepping onto the platform, I felt the familiar rush of urban energy, a stark contrast to the quiet </w:t>
      </w:r>
      <w:r>
        <w:br/>
      </w:r>
      <w:r>
        <w:rPr>
          <w:rFonts w:ascii="Charis SIL Regular" w:eastAsia="Charis SIL Regular" w:hAnsi="Charis SIL Regular"/>
          <w:color w:val="000000"/>
        </w:rPr>
        <w:t xml:space="preserve">contemplation of the journey. The city hummed with a life of its own, oblivious to the enigma I carried within me. The "Red </w:t>
      </w:r>
      <w:r>
        <w:br/>
      </w:r>
      <w:r>
        <w:rPr>
          <w:rFonts w:ascii="Charis SIL Regular" w:eastAsia="Charis SIL Regular" w:hAnsi="Charis SIL Regular"/>
          <w:color w:val="000000"/>
        </w:rPr>
        <w:t xml:space="preserve">Mercury" case was officially closed, the report filed, the book manuscript submitted. Yet, the silence that should have </w:t>
      </w:r>
      <w:r>
        <w:br/>
      </w:r>
      <w:r>
        <w:rPr>
          <w:rFonts w:ascii="Charis SIL Regular" w:eastAsia="Charis SIL Regular" w:hAnsi="Charis SIL Regular"/>
          <w:color w:val="000000"/>
        </w:rPr>
        <w:t>accompanied closure felt strangely hollow, replaced by a persistent hum of unanswered questions.</w:t>
      </w:r>
    </w:p>
    <w:p w14:paraId="5AD79AD3"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official narrative, meticulously crafted and presented, offered a veneer of resolution. It acknowledged the existence of the </w:t>
      </w:r>
      <w:r>
        <w:br/>
      </w:r>
      <w:r>
        <w:rPr>
          <w:rFonts w:ascii="Charis SIL Regular" w:eastAsia="Charis SIL Regular" w:hAnsi="Charis SIL Regular"/>
          <w:color w:val="000000"/>
        </w:rPr>
        <w:t>mysterious red substance, its connection to a shadowy network of Cold War figures, and the unfortunate disappearance of Richter. But it ultimately concluded that the substance was likely a misidentified compound, a bizarre quirk of Cold War misdirection, nothing more sinister. The government's official stance, carefully worded, spoke of "limited information," "classified material," and the "unavoidable ambiguities" of historical investigation. It was a masterful exercise in obfuscation, leaving the tantalizing possibility of a deeper truth tantalizingly out of reach.</w:t>
      </w:r>
    </w:p>
    <w:p w14:paraId="1C5B6E51" w14:textId="77777777" w:rsidR="00555173" w:rsidRDefault="00000000">
      <w:pPr>
        <w:autoSpaceDE w:val="0"/>
        <w:autoSpaceDN w:val="0"/>
        <w:spacing w:before="264" w:after="0" w:line="264" w:lineRule="exact"/>
      </w:pPr>
      <w:r>
        <w:rPr>
          <w:rFonts w:ascii="Charis SIL Regular" w:eastAsia="Charis SIL Regular" w:hAnsi="Charis SIL Regular"/>
          <w:color w:val="000000"/>
        </w:rPr>
        <w:t>And that, perhaps, was the most enduring mystery of all. Not the chemical composition of the red substance—that remained, and likely would always remain, a subject of debate—but the deliberate, almost artful, construction of ambiguity that surrounded the entire affair. Why the intense secrecy? Why the elaborate measures to conceal the truth, even after the fall of the Soviet Union? What secrets did "red mercury," real or imagined, conceal? These were the questions that gnawed at me, questions that refused to be silenced by official pronouncements or the closure of the case file.</w:t>
      </w:r>
    </w:p>
    <w:p w14:paraId="7AA3CED9"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narrative of "Red Mercury's Shadow" is, in a way, a testament to the power of manufactured ambiguity. It recounts the struggle to </w:t>
      </w:r>
      <w:r>
        <w:rPr>
          <w:rFonts w:ascii="Charis SIL Regular" w:eastAsia="Charis SIL Regular" w:hAnsi="Charis SIL Regular"/>
          <w:color w:val="000000"/>
        </w:rPr>
        <w:lastRenderedPageBreak/>
        <w:t>pierce the veil of secrecy, the frustration of encountering dead ends and deliberate misinformation. The book doesn't offer easy answers.</w:t>
      </w:r>
    </w:p>
    <w:p w14:paraId="79434839" w14:textId="77777777" w:rsidR="00555173" w:rsidRDefault="00000000">
      <w:pPr>
        <w:autoSpaceDE w:val="0"/>
        <w:autoSpaceDN w:val="0"/>
        <w:spacing w:after="0" w:line="322" w:lineRule="exact"/>
      </w:pPr>
      <w:r>
        <w:rPr>
          <w:rFonts w:ascii="Charis SIL Regular" w:eastAsia="Charis SIL Regular" w:hAnsi="Charis SIL Regular"/>
          <w:color w:val="000000"/>
        </w:rPr>
        <w:t>It acknowledges the limitations of evidence, the gaps in the</w:t>
      </w:r>
    </w:p>
    <w:p w14:paraId="2536BA67" w14:textId="77777777" w:rsidR="00555173" w:rsidRDefault="00555173">
      <w:pPr>
        <w:sectPr w:rsidR="00555173">
          <w:pgSz w:w="8000" w:h="12000"/>
          <w:pgMar w:top="442" w:right="640" w:bottom="364" w:left="660" w:header="720" w:footer="720" w:gutter="0"/>
          <w:cols w:space="720"/>
          <w:docGrid w:linePitch="360"/>
        </w:sectPr>
      </w:pPr>
    </w:p>
    <w:p w14:paraId="3F99D976" w14:textId="77777777" w:rsidR="00555173" w:rsidRDefault="00555173">
      <w:pPr>
        <w:autoSpaceDE w:val="0"/>
        <w:autoSpaceDN w:val="0"/>
        <w:spacing w:after="78" w:line="220" w:lineRule="exact"/>
      </w:pPr>
    </w:p>
    <w:p w14:paraId="0C3847C1" w14:textId="77777777" w:rsidR="00555173" w:rsidRDefault="00000000">
      <w:pPr>
        <w:autoSpaceDE w:val="0"/>
        <w:autoSpaceDN w:val="0"/>
        <w:spacing w:before="60" w:after="0" w:line="264" w:lineRule="exact"/>
      </w:pPr>
      <w:r>
        <w:rPr>
          <w:rFonts w:ascii="Charis SIL Regular" w:eastAsia="Charis SIL Regular" w:hAnsi="Charis SIL Regular"/>
          <w:color w:val="000000"/>
        </w:rPr>
        <w:t>historical record, the subjective nature of interpretation. It is a story of frustration, of relentless pursuit, of the humbling realization that some secrets, however hard one tries to uncover them, remain stubbornly entrenched in the shadows.</w:t>
      </w:r>
    </w:p>
    <w:p w14:paraId="66258051" w14:textId="77777777" w:rsidR="00555173" w:rsidRDefault="00000000">
      <w:pPr>
        <w:autoSpaceDE w:val="0"/>
        <w:autoSpaceDN w:val="0"/>
        <w:spacing w:before="264" w:after="0" w:line="264" w:lineRule="exact"/>
      </w:pPr>
      <w:r>
        <w:rPr>
          <w:rFonts w:ascii="Charis SIL Regular" w:eastAsia="Charis SIL Regular" w:hAnsi="Charis SIL Regular"/>
          <w:color w:val="000000"/>
        </w:rPr>
        <w:t>The experience had changed me profoundly. The investigation hadn't just been an intellectual pursuit; it had been a visceral journey, an exploration of the dark underbelly of history. It had exposed me to the human cost of geopolitical maneuvering, to the chilling consequences of unchecked power, to the fragility of truth in a world of deliberate deception. Richter's disappearance was not an isolated incident; it was a symptom of a larger sickness, a reflection of the profound moral compromises made in the name of national security and ideological struggle.</w:t>
      </w:r>
    </w:p>
    <w:p w14:paraId="47B88F06" w14:textId="77777777" w:rsidR="00555173" w:rsidRDefault="00000000">
      <w:pPr>
        <w:autoSpaceDE w:val="0"/>
        <w:autoSpaceDN w:val="0"/>
        <w:spacing w:before="264" w:after="0" w:line="264" w:lineRule="exact"/>
      </w:pPr>
      <w:r>
        <w:rPr>
          <w:rFonts w:ascii="Charis SIL Regular" w:eastAsia="Charis SIL Regular" w:hAnsi="Charis SIL Regular"/>
          <w:color w:val="000000"/>
        </w:rPr>
        <w:t>Anya Volkov's testimony, delivered in hushed whispers and veiled anxieties, haunted me. Her fear was palpable, a constant reminder of the enduring consequences of the Cold War, the way its shadows continued to stretch into the present day. Her story, and others like it, serve as a potent counterpoint to the official narratives, the carefully constructed public faces of governments and institutions.</w:t>
      </w:r>
    </w:p>
    <w:p w14:paraId="0E53ACBA" w14:textId="77777777" w:rsidR="00555173" w:rsidRDefault="00000000">
      <w:pPr>
        <w:autoSpaceDE w:val="0"/>
        <w:autoSpaceDN w:val="0"/>
        <w:spacing w:before="58" w:after="0" w:line="264" w:lineRule="exact"/>
        <w:ind w:right="576"/>
      </w:pPr>
      <w:r>
        <w:rPr>
          <w:rFonts w:ascii="Charis SIL Regular" w:eastAsia="Charis SIL Regular" w:hAnsi="Charis SIL Regular"/>
          <w:color w:val="000000"/>
        </w:rPr>
        <w:t>They offer a glimpse into the hidden human cost, the personal tragedies that often get lost in the grand sweep of history.</w:t>
      </w:r>
    </w:p>
    <w:p w14:paraId="3B16235A"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My interactions with the scientists had been equally revealing. Their struggles to reconcile contradictory evidence, to make sense of incomplete data, mirrored my own frustrations in the </w:t>
      </w:r>
      <w:r>
        <w:br/>
      </w:r>
      <w:r>
        <w:rPr>
          <w:rFonts w:ascii="Charis SIL Regular" w:eastAsia="Charis SIL Regular" w:hAnsi="Charis SIL Regular"/>
          <w:color w:val="000000"/>
        </w:rPr>
        <w:t xml:space="preserve">investigation. The scientific method, while a powerful tool, is not foolproof. It falters when confronted with deliberate deception, with information deliberately suppressed or distorted. The </w:t>
      </w:r>
      <w:r>
        <w:br/>
      </w:r>
      <w:r>
        <w:rPr>
          <w:rFonts w:ascii="Charis SIL Regular" w:eastAsia="Charis SIL Regular" w:hAnsi="Charis SIL Regular"/>
          <w:color w:val="000000"/>
        </w:rPr>
        <w:t>scientists, despite their expertise and unwavering dedication, found themselves grappling with the same frustrating ambiguities that plagued me throughout the investigation.</w:t>
      </w:r>
    </w:p>
    <w:p w14:paraId="5B570DFC" w14:textId="77777777" w:rsidR="00555173" w:rsidRDefault="00000000">
      <w:pPr>
        <w:autoSpaceDE w:val="0"/>
        <w:autoSpaceDN w:val="0"/>
        <w:spacing w:before="204" w:after="0" w:line="324" w:lineRule="exact"/>
      </w:pPr>
      <w:r>
        <w:rPr>
          <w:rFonts w:ascii="Charis SIL Regular" w:eastAsia="Charis SIL Regular" w:hAnsi="Charis SIL Regular"/>
          <w:color w:val="000000"/>
        </w:rPr>
        <w:t>And the ambiguity extended beyond the chemical substance itself.</w:t>
      </w:r>
    </w:p>
    <w:p w14:paraId="35C051AB"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The official denials, the carefully worded statements, the </w:t>
      </w:r>
      <w:r>
        <w:br/>
      </w:r>
      <w:r>
        <w:rPr>
          <w:rFonts w:ascii="Charis SIL Regular" w:eastAsia="Charis SIL Regular" w:hAnsi="Charis SIL Regular"/>
          <w:color w:val="000000"/>
        </w:rPr>
        <w:t xml:space="preserve">evasiveness of certain individuals—all contributed to the pervasive </w:t>
      </w:r>
      <w:r>
        <w:rPr>
          <w:rFonts w:ascii="Charis SIL Regular" w:eastAsia="Charis SIL Regular" w:hAnsi="Charis SIL Regular"/>
          <w:color w:val="000000"/>
        </w:rPr>
        <w:lastRenderedPageBreak/>
        <w:t xml:space="preserve">sense of mystery surrounding "red mercury." The deeper I delved, the more I realized that the mystery was not simply about a </w:t>
      </w:r>
      <w:r>
        <w:br/>
      </w:r>
      <w:r>
        <w:rPr>
          <w:rFonts w:ascii="Charis SIL Regular" w:eastAsia="Charis SIL Regular" w:hAnsi="Charis SIL Regular"/>
          <w:color w:val="000000"/>
        </w:rPr>
        <w:t>particular chemical compound, but about the nature of secrecy</w:t>
      </w:r>
    </w:p>
    <w:p w14:paraId="2E09CDC9" w14:textId="77777777" w:rsidR="00555173" w:rsidRDefault="00555173">
      <w:pPr>
        <w:sectPr w:rsidR="00555173">
          <w:pgSz w:w="8000" w:h="12000"/>
          <w:pgMar w:top="296" w:right="666" w:bottom="392" w:left="660" w:header="720" w:footer="720" w:gutter="0"/>
          <w:cols w:space="720"/>
          <w:docGrid w:linePitch="360"/>
        </w:sectPr>
      </w:pPr>
    </w:p>
    <w:p w14:paraId="4928687E" w14:textId="77777777" w:rsidR="00555173" w:rsidRDefault="00555173">
      <w:pPr>
        <w:autoSpaceDE w:val="0"/>
        <w:autoSpaceDN w:val="0"/>
        <w:spacing w:after="78" w:line="220" w:lineRule="exact"/>
      </w:pPr>
    </w:p>
    <w:p w14:paraId="2E3D86C3"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itself, the way it can distort truth, manipulate perceptions, and shape historical narratives. The book, I realized, wasn’t merely about "red mercury"; it was about the power of mystery, the allure of the unknown, and the tenacious human need to understand, to unravel, to ultimately grasp the truth, however elusive.</w:t>
      </w:r>
    </w:p>
    <w:p w14:paraId="0967AA47" w14:textId="77777777" w:rsidR="00555173" w:rsidRDefault="00000000">
      <w:pPr>
        <w:autoSpaceDE w:val="0"/>
        <w:autoSpaceDN w:val="0"/>
        <w:spacing w:before="264" w:after="0" w:line="264" w:lineRule="exact"/>
      </w:pPr>
      <w:r>
        <w:rPr>
          <w:rFonts w:ascii="Charis SIL Regular" w:eastAsia="Charis SIL Regular" w:hAnsi="Charis SIL Regular"/>
          <w:color w:val="000000"/>
        </w:rPr>
        <w:t>The book’s conclusion, therefore, is not a definitive answer, but a reflection on the enduring mystery. It's a narrative that leaves the reader with more questions than answers, forcing them to grapple with the ambiguities, to confront the limitations of evidence, to participate in the ongoing quest for understanding. The mystery of "red mercury" is not solved; it is simply reframed, repositioned as a reflection of the broader enigma of the Cold War itself—a period marked by intense secrecy, deliberate misinformation, and the persistent tension between truth and power.</w:t>
      </w:r>
    </w:p>
    <w:p w14:paraId="68FC2B8D"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As I left the station, the city’s noise no longer seemed a cacophony but a symphony of human experience. The shadows of the Cold War were still there, subtly woven into the fabric of the urban </w:t>
      </w:r>
      <w:r>
        <w:br/>
      </w:r>
      <w:r>
        <w:rPr>
          <w:rFonts w:ascii="Charis SIL Regular" w:eastAsia="Charis SIL Regular" w:hAnsi="Charis SIL Regular"/>
          <w:color w:val="000000"/>
        </w:rPr>
        <w:t xml:space="preserve">landscape, hidden in plain sight. But the experience had sharpened my awareness, intensified my resolve. The official closure of the case was a formality; my personal journey of understanding </w:t>
      </w:r>
      <w:r>
        <w:br/>
      </w:r>
      <w:r>
        <w:rPr>
          <w:rFonts w:ascii="Charis SIL Regular" w:eastAsia="Charis SIL Regular" w:hAnsi="Charis SIL Regular"/>
          <w:color w:val="000000"/>
        </w:rPr>
        <w:t>continued.</w:t>
      </w:r>
    </w:p>
    <w:p w14:paraId="2D1F9E2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book, "Red Mercury's Shadow," would be a testament to that journey, to the frustrations, the triumphs, and the enduring </w:t>
      </w:r>
      <w:r>
        <w:br/>
      </w:r>
      <w:r>
        <w:rPr>
          <w:rFonts w:ascii="Charis SIL Regular" w:eastAsia="Charis SIL Regular" w:hAnsi="Charis SIL Regular"/>
          <w:color w:val="000000"/>
        </w:rPr>
        <w:t>questions. It would not offer definitive answers, but would invite readers to contemplate the complexities of truth, the limitations of evidence, and the persistent allure of the unknown. The case might be closed, but the search for truth continues, a never-ending pursuit in the face of deliberate obfuscation and the enduring mysteries of the past.</w:t>
      </w:r>
    </w:p>
    <w:p w14:paraId="3104425F"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memory of Richter, of Anya Volkov, of the elusive red </w:t>
      </w:r>
      <w:r>
        <w:br/>
      </w:r>
      <w:r>
        <w:rPr>
          <w:rFonts w:ascii="Charis SIL Regular" w:eastAsia="Charis SIL Regular" w:hAnsi="Charis SIL Regular"/>
          <w:color w:val="000000"/>
        </w:rPr>
        <w:t xml:space="preserve">substance, would remain, not as a burden, but as a source of </w:t>
      </w:r>
      <w:r>
        <w:br/>
      </w:r>
      <w:r>
        <w:rPr>
          <w:rFonts w:ascii="Charis SIL Regular" w:eastAsia="Charis SIL Regular" w:hAnsi="Charis SIL Regular"/>
          <w:color w:val="000000"/>
        </w:rPr>
        <w:t xml:space="preserve">inspiration. They were symbols of the human cost of secrecy, of the way history's shadows continue to reach into the present. The investigation had been a journey into the heart of darkness, but also a </w:t>
      </w:r>
      <w:r>
        <w:rPr>
          <w:rFonts w:ascii="Charis SIL Regular" w:eastAsia="Charis SIL Regular" w:hAnsi="Charis SIL Regular"/>
          <w:color w:val="000000"/>
        </w:rPr>
        <w:lastRenderedPageBreak/>
        <w:t xml:space="preserve">journey of self-discovery, a confrontation with the limits of </w:t>
      </w:r>
      <w:r>
        <w:br/>
      </w:r>
      <w:r>
        <w:rPr>
          <w:rFonts w:ascii="Charis SIL Regular" w:eastAsia="Charis SIL Regular" w:hAnsi="Charis SIL Regular"/>
          <w:color w:val="000000"/>
        </w:rPr>
        <w:t>knowledge, and the reaffirmation of the enduring human impulse to</w:t>
      </w:r>
    </w:p>
    <w:p w14:paraId="0B73136D" w14:textId="77777777" w:rsidR="00555173" w:rsidRDefault="00555173">
      <w:pPr>
        <w:sectPr w:rsidR="00555173">
          <w:pgSz w:w="8000" w:h="12000"/>
          <w:pgMar w:top="296" w:right="656" w:bottom="392" w:left="660" w:header="720" w:footer="720" w:gutter="0"/>
          <w:cols w:space="720"/>
          <w:docGrid w:linePitch="360"/>
        </w:sectPr>
      </w:pPr>
    </w:p>
    <w:p w14:paraId="58BCF910" w14:textId="77777777" w:rsidR="00555173" w:rsidRDefault="00555173">
      <w:pPr>
        <w:autoSpaceDE w:val="0"/>
        <w:autoSpaceDN w:val="0"/>
        <w:spacing w:after="78" w:line="220" w:lineRule="exact"/>
      </w:pPr>
    </w:p>
    <w:p w14:paraId="64ABCB0E" w14:textId="77777777" w:rsidR="00555173" w:rsidRDefault="00000000">
      <w:pPr>
        <w:autoSpaceDE w:val="0"/>
        <w:autoSpaceDN w:val="0"/>
        <w:spacing w:before="60" w:after="0" w:line="264" w:lineRule="exact"/>
      </w:pPr>
      <w:r>
        <w:rPr>
          <w:rFonts w:ascii="Charis SIL Regular" w:eastAsia="Charis SIL Regular" w:hAnsi="Charis SIL Regular"/>
          <w:color w:val="000000"/>
        </w:rPr>
        <w:t>seek the truth. And that truth, I knew, was a complex tapestry, woven with threads of fact and fiction, ambiguity and clarity, certainty and doubt. The "Red Mercury" case may be closed, but the pursuit of truth, for me, would continue. It was a journey without end, a relentless exploration of those corners of the world still shrouded in mystery, a lifelong commitment to illuminating the hidden narratives that shape our understanding of the past and inform our future. The echoes of the Cold War would resonate for years to come, reminding us that the past is never truly past, and that some secrets, however well-buried, will always find a way to surface. The enduring mystery of "red mercury" was just one facet of a much larger, more complex, and ultimately more enduring mystery: the enigma of truth itself. The journey, I knew, was far from over.</w:t>
      </w:r>
    </w:p>
    <w:p w14:paraId="2D99B5AC" w14:textId="77777777" w:rsidR="00555173" w:rsidRDefault="00555173">
      <w:pPr>
        <w:sectPr w:rsidR="00555173">
          <w:pgSz w:w="8000" w:h="12000"/>
          <w:pgMar w:top="296" w:right="698" w:bottom="1440" w:left="660" w:header="720" w:footer="720" w:gutter="0"/>
          <w:cols w:space="720"/>
          <w:docGrid w:linePitch="360"/>
        </w:sectPr>
      </w:pPr>
    </w:p>
    <w:p w14:paraId="7CDB5C4D" w14:textId="77777777" w:rsidR="00555173" w:rsidRDefault="00555173">
      <w:pPr>
        <w:autoSpaceDE w:val="0"/>
        <w:autoSpaceDN w:val="0"/>
        <w:spacing w:after="224" w:line="220" w:lineRule="exact"/>
      </w:pPr>
    </w:p>
    <w:p w14:paraId="0670E77E" w14:textId="77777777" w:rsidR="00555173" w:rsidRDefault="00000000">
      <w:pPr>
        <w:autoSpaceDE w:val="0"/>
        <w:autoSpaceDN w:val="0"/>
        <w:spacing w:after="0" w:line="330" w:lineRule="exact"/>
      </w:pPr>
      <w:r>
        <w:rPr>
          <w:rFonts w:ascii="Charis SIL Bold" w:eastAsia="Charis SIL Bold" w:hAnsi="Charis SIL Bold"/>
          <w:b/>
          <w:color w:val="000000"/>
        </w:rPr>
        <w:t>The Shadow of the Past</w:t>
      </w:r>
    </w:p>
    <w:p w14:paraId="346D8771" w14:textId="77777777" w:rsidR="00555173"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bit at my cheeks as I walked away from the station, the city lights blurring into a kaleidoscope of color. The official closure of the "Red Mercury" case felt anticlimactic, a </w:t>
      </w:r>
      <w:r>
        <w:br/>
      </w:r>
      <w:r>
        <w:rPr>
          <w:rFonts w:ascii="Charis SIL Regular" w:eastAsia="Charis SIL Regular" w:hAnsi="Charis SIL Regular"/>
          <w:color w:val="000000"/>
        </w:rPr>
        <w:t xml:space="preserve">perfunctory act designed to bury, not resolve, the lingering </w:t>
      </w:r>
      <w:r>
        <w:br/>
      </w:r>
      <w:r>
        <w:rPr>
          <w:rFonts w:ascii="Charis SIL Regular" w:eastAsia="Charis SIL Regular" w:hAnsi="Charis SIL Regular"/>
          <w:color w:val="000000"/>
        </w:rPr>
        <w:t>questions. The report, a carefully constructed narrative of plausible deniability, offered a comfortable conclusion, a neat bow tied on a tangled mess of half-truths and deliberate omissions. But the truth, I knew, was far more complex, far more unsettling.</w:t>
      </w:r>
    </w:p>
    <w:p w14:paraId="68F1DC81"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Richter's disappearance, officially ruled an accident, a tragic </w:t>
      </w:r>
      <w:r>
        <w:br/>
      </w:r>
      <w:r>
        <w:rPr>
          <w:rFonts w:ascii="Charis SIL Regular" w:eastAsia="Charis SIL Regular" w:hAnsi="Charis SIL Regular"/>
          <w:color w:val="000000"/>
        </w:rPr>
        <w:t xml:space="preserve">mishap, haunted me more than ever. The official story – a fall during a drunken escapade – clashed violently with the fragments of information I had pieced together. His last known </w:t>
      </w:r>
      <w:r>
        <w:br/>
      </w:r>
      <w:r>
        <w:rPr>
          <w:rFonts w:ascii="Charis SIL Regular" w:eastAsia="Charis SIL Regular" w:hAnsi="Charis SIL Regular"/>
          <w:color w:val="000000"/>
        </w:rPr>
        <w:t>communication, a cryptic message intercepted by Anya Volkov, spoke of betrayal, of imminent danger, of a secret too dangerous to share, even with his closest confidante. The message itself was never fully recovered; only snippets remained, tantalizing clues hinting at a far more sinister scenario than the authorities were willing to acknowledge. The official investigation, predictably, had glossed over these inconvenient details, prioritizing the preservation of a carefully crafted narrative over the pursuit of truth.</w:t>
      </w:r>
    </w:p>
    <w:p w14:paraId="21A534A1" w14:textId="77777777" w:rsidR="00555173" w:rsidRDefault="00000000">
      <w:pPr>
        <w:autoSpaceDE w:val="0"/>
        <w:autoSpaceDN w:val="0"/>
        <w:spacing w:before="264" w:after="0" w:line="264" w:lineRule="exact"/>
      </w:pPr>
      <w:r>
        <w:rPr>
          <w:rFonts w:ascii="Charis SIL Regular" w:eastAsia="Charis SIL Regular" w:hAnsi="Charis SIL Regular"/>
          <w:color w:val="000000"/>
        </w:rPr>
        <w:t>Anya, her face etched with a haunting mix of fear and sorrow, remained a central enigma. Her testimony, crucial in illuminating the initial events, had been carefully circumscribed, sanitized for public consumption. She spoke of the chilling fear she felt, not only for Richter's life, but for her own. She described a world operating beneath the surface, a world of clandestine operations and shadowy figures who wielded power beyond the reach of ordinary justice.</w:t>
      </w:r>
    </w:p>
    <w:p w14:paraId="59E0D051" w14:textId="77777777" w:rsidR="00555173" w:rsidRDefault="00000000">
      <w:pPr>
        <w:autoSpaceDE w:val="0"/>
        <w:autoSpaceDN w:val="0"/>
        <w:spacing w:before="60" w:after="0" w:line="264" w:lineRule="exact"/>
        <w:ind w:right="144"/>
      </w:pPr>
      <w:r>
        <w:rPr>
          <w:rFonts w:ascii="Charis SIL Regular" w:eastAsia="Charis SIL Regular" w:hAnsi="Charis SIL Regular"/>
          <w:color w:val="000000"/>
        </w:rPr>
        <w:t>The details she provided were often incomplete, fragmented, obscured by years of fear and self-preservation. Yet, the essence of her narrative resonated: a deeply unsettling truth about the reach and power of those who orchestrated the initial events. The fact that she had never felt safe enough to reveal the full extent of her knowledge only reinforced the danger.</w:t>
      </w:r>
    </w:p>
    <w:p w14:paraId="20A48660" w14:textId="77777777" w:rsidR="00555173" w:rsidRDefault="00000000">
      <w:pPr>
        <w:autoSpaceDE w:val="0"/>
        <w:autoSpaceDN w:val="0"/>
        <w:spacing w:before="206" w:after="0" w:line="322" w:lineRule="exact"/>
        <w:jc w:val="center"/>
      </w:pPr>
      <w:r>
        <w:rPr>
          <w:rFonts w:ascii="Charis SIL Regular" w:eastAsia="Charis SIL Regular" w:hAnsi="Charis SIL Regular"/>
          <w:color w:val="000000"/>
        </w:rPr>
        <w:lastRenderedPageBreak/>
        <w:t>My conversations with the scientists, despite their intellectual rigor,</w:t>
      </w:r>
    </w:p>
    <w:p w14:paraId="62C3C745" w14:textId="77777777" w:rsidR="00555173" w:rsidRDefault="00555173">
      <w:pPr>
        <w:sectPr w:rsidR="00555173">
          <w:pgSz w:w="8000" w:h="12000"/>
          <w:pgMar w:top="442" w:right="646" w:bottom="364" w:left="660" w:header="720" w:footer="720" w:gutter="0"/>
          <w:cols w:space="720"/>
          <w:docGrid w:linePitch="360"/>
        </w:sectPr>
      </w:pPr>
    </w:p>
    <w:p w14:paraId="0BC09D54" w14:textId="77777777" w:rsidR="00555173" w:rsidRDefault="00555173">
      <w:pPr>
        <w:autoSpaceDE w:val="0"/>
        <w:autoSpaceDN w:val="0"/>
        <w:spacing w:after="78" w:line="220" w:lineRule="exact"/>
      </w:pPr>
    </w:p>
    <w:p w14:paraId="77604B45" w14:textId="77777777" w:rsidR="00555173" w:rsidRDefault="00000000">
      <w:pPr>
        <w:autoSpaceDE w:val="0"/>
        <w:autoSpaceDN w:val="0"/>
        <w:spacing w:before="60" w:after="0" w:line="264" w:lineRule="exact"/>
      </w:pPr>
      <w:r>
        <w:rPr>
          <w:rFonts w:ascii="Charis SIL Regular" w:eastAsia="Charis SIL Regular" w:hAnsi="Charis SIL Regular"/>
          <w:color w:val="000000"/>
        </w:rPr>
        <w:t xml:space="preserve">had yielded similar frustrating ambiguities. They were experts in their fields, yet their analyses often clashed, their interpretations varied. The red substance, whatever it was, remained an enigma. Was it a misidentified compound, as the official report stated? Or was it something far more exotic, far more dangerous – a product of secret Soviet research, a weapon of unimaginable destructive </w:t>
      </w:r>
      <w:r>
        <w:br/>
      </w:r>
      <w:r>
        <w:rPr>
          <w:rFonts w:ascii="Charis SIL Regular" w:eastAsia="Charis SIL Regular" w:hAnsi="Charis SIL Regular"/>
          <w:color w:val="000000"/>
        </w:rPr>
        <w:t xml:space="preserve">power, buried deep within the archives of the Cold War? The </w:t>
      </w:r>
      <w:r>
        <w:br/>
      </w:r>
      <w:r>
        <w:rPr>
          <w:rFonts w:ascii="Charis SIL Regular" w:eastAsia="Charis SIL Regular" w:hAnsi="Charis SIL Regular"/>
          <w:color w:val="000000"/>
        </w:rPr>
        <w:t xml:space="preserve">scientists, like me, found themselves trapped in a maze of </w:t>
      </w:r>
      <w:r>
        <w:br/>
      </w:r>
      <w:r>
        <w:rPr>
          <w:rFonts w:ascii="Charis SIL Regular" w:eastAsia="Charis SIL Regular" w:hAnsi="Charis SIL Regular"/>
          <w:color w:val="000000"/>
        </w:rPr>
        <w:t>incomplete data, conflicting accounts, and deliberate obfuscation.</w:t>
      </w:r>
    </w:p>
    <w:p w14:paraId="44349944"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The more they dug, the more elusive the truth became. Their frustration mirrored my own, a shared struggle against a wall of secrecy, a frustrating attempt to pierce a veil of deliberate deception.</w:t>
      </w:r>
    </w:p>
    <w:p w14:paraId="30E8A1A4"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archives, a treasure trove of partially declassified documents, offered glimpses into the world of Cold War espionage, revealing the scale of the deception and the lengths to which governments would go to protect their secrets. I discovered clandestine projects, coded communications, and hidden agendas – all carefully </w:t>
      </w:r>
      <w:r>
        <w:br/>
      </w:r>
      <w:r>
        <w:rPr>
          <w:rFonts w:ascii="Charis SIL Regular" w:eastAsia="Charis SIL Regular" w:hAnsi="Charis SIL Regular"/>
          <w:color w:val="000000"/>
        </w:rPr>
        <w:t>concealed behind a facade of official neutrality. The documents suggested a world operating in the shadows, a world where truth was a weapon to be wielded and discarded at will. The more I learned, the more I realized that the "Red Mercury" case was not an isolated incident, but a symptom of a larger sickness – a systematic culture of secrecy that permeated the political landscape of the Cold War era.</w:t>
      </w:r>
    </w:p>
    <w:p w14:paraId="678DE58B" w14:textId="77777777" w:rsidR="0055517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political motivations behind the secrecy remain profoundly unclear. Was it a matter of national security? Or was there </w:t>
      </w:r>
      <w:r>
        <w:br/>
      </w:r>
      <w:r>
        <w:rPr>
          <w:rFonts w:ascii="Charis SIL Regular" w:eastAsia="Charis SIL Regular" w:hAnsi="Charis SIL Regular"/>
          <w:color w:val="000000"/>
        </w:rPr>
        <w:t xml:space="preserve">something more sinister at play, something far more deeply </w:t>
      </w:r>
      <w:r>
        <w:br/>
      </w:r>
      <w:r>
        <w:rPr>
          <w:rFonts w:ascii="Charis SIL Regular" w:eastAsia="Charis SIL Regular" w:hAnsi="Charis SIL Regular"/>
          <w:color w:val="000000"/>
        </w:rPr>
        <w:t>ingrained in the fabric of power dynamics? The deliberate crafting of ambiguity, the careful construction of plausible deniability –these tactics suggest a concerted effort to control the narrative, to shape public perception, and to protect powerful individuals from accountability. The official silence served not only to protect secrets, but also to perpetuate a culture of fear, a chilling reminder of the lengths to which power structures would go to conceal their misdeeds.</w:t>
      </w:r>
    </w:p>
    <w:p w14:paraId="49AC04F3" w14:textId="77777777" w:rsidR="00555173" w:rsidRDefault="00000000">
      <w:pPr>
        <w:autoSpaceDE w:val="0"/>
        <w:autoSpaceDN w:val="0"/>
        <w:spacing w:before="204" w:after="0" w:line="324" w:lineRule="exact"/>
      </w:pPr>
      <w:r>
        <w:rPr>
          <w:rFonts w:ascii="Charis SIL Regular" w:eastAsia="Charis SIL Regular" w:hAnsi="Charis SIL Regular"/>
          <w:color w:val="000000"/>
        </w:rPr>
        <w:lastRenderedPageBreak/>
        <w:t>The weight of unanswered questions pressed heavily on me. The</w:t>
      </w:r>
    </w:p>
    <w:p w14:paraId="6746B6FE" w14:textId="77777777" w:rsidR="00555173" w:rsidRDefault="00555173">
      <w:pPr>
        <w:sectPr w:rsidR="00555173">
          <w:pgSz w:w="8000" w:h="12000"/>
          <w:pgMar w:top="296" w:right="658" w:bottom="392" w:left="660" w:header="720" w:footer="720" w:gutter="0"/>
          <w:cols w:space="720"/>
          <w:docGrid w:linePitch="360"/>
        </w:sectPr>
      </w:pPr>
    </w:p>
    <w:p w14:paraId="1EE70A83" w14:textId="77777777" w:rsidR="00555173" w:rsidRDefault="00555173">
      <w:pPr>
        <w:autoSpaceDE w:val="0"/>
        <w:autoSpaceDN w:val="0"/>
        <w:spacing w:after="78" w:line="220" w:lineRule="exact"/>
      </w:pPr>
    </w:p>
    <w:p w14:paraId="208B0E12" w14:textId="77777777" w:rsidR="00555173" w:rsidRDefault="00000000">
      <w:pPr>
        <w:autoSpaceDE w:val="0"/>
        <w:autoSpaceDN w:val="0"/>
        <w:spacing w:before="60" w:after="0" w:line="264" w:lineRule="exact"/>
        <w:ind w:right="288"/>
      </w:pPr>
      <w:r>
        <w:rPr>
          <w:rFonts w:ascii="Charis SIL Regular" w:eastAsia="Charis SIL Regular" w:hAnsi="Charis SIL Regular"/>
          <w:color w:val="000000"/>
        </w:rPr>
        <w:t xml:space="preserve">official story, while superficially plausible, felt like an elaborate fiction, a carefully constructed narrative designed to deceive. The lingering shadows of the Cold War were not simply remnants of a bygone era, but active forces, continuing to shape the present, influencing political landscapes, and concealing inconvenient truths. The case had ended, officially, but my personal </w:t>
      </w:r>
      <w:r>
        <w:br/>
      </w:r>
      <w:r>
        <w:rPr>
          <w:rFonts w:ascii="Charis SIL Regular" w:eastAsia="Charis SIL Regular" w:hAnsi="Charis SIL Regular"/>
          <w:color w:val="000000"/>
        </w:rPr>
        <w:t xml:space="preserve">investigation, the quest for a more complete, more honest </w:t>
      </w:r>
      <w:r>
        <w:br/>
      </w:r>
      <w:r>
        <w:rPr>
          <w:rFonts w:ascii="Charis SIL Regular" w:eastAsia="Charis SIL Regular" w:hAnsi="Charis SIL Regular"/>
          <w:color w:val="000000"/>
        </w:rPr>
        <w:t>understanding, had only just begun.</w:t>
      </w:r>
    </w:p>
    <w:p w14:paraId="11A79126"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book, “Red Mercury’s Shadow,” would be more than just a chronicle of a chemical mystery; it would be an exploration of the enduring power of secrecy, the insidious nature of conspiracy, and the profound human cost of unchecked power. It would be a </w:t>
      </w:r>
      <w:r>
        <w:br/>
      </w:r>
      <w:r>
        <w:rPr>
          <w:rFonts w:ascii="Charis SIL Regular" w:eastAsia="Charis SIL Regular" w:hAnsi="Charis SIL Regular"/>
          <w:color w:val="000000"/>
        </w:rPr>
        <w:t>testament to the tenacity of those who seek the truth, even in the face of overwhelming obstacles. The story, I realized, was not simply about a mysterious red substance; it was about the human struggle against deception, the unwavering quest for understanding, and the enduring legacy of a past that refuses to remain buried.</w:t>
      </w:r>
    </w:p>
    <w:p w14:paraId="647812A7" w14:textId="77777777" w:rsidR="00555173" w:rsidRDefault="00000000">
      <w:pPr>
        <w:autoSpaceDE w:val="0"/>
        <w:autoSpaceDN w:val="0"/>
        <w:spacing w:before="264" w:after="0" w:line="264" w:lineRule="exact"/>
      </w:pPr>
      <w:r>
        <w:rPr>
          <w:rFonts w:ascii="Charis SIL Regular" w:eastAsia="Charis SIL Regular" w:hAnsi="Charis SIL Regular"/>
          <w:color w:val="000000"/>
        </w:rPr>
        <w:t xml:space="preserve">The echoes of Richter's last message, Anya's haunting fear, the scientists' frustrated analyses, the cryptic documents—these </w:t>
      </w:r>
      <w:r>
        <w:br/>
      </w:r>
      <w:r>
        <w:rPr>
          <w:rFonts w:ascii="Charis SIL Regular" w:eastAsia="Charis SIL Regular" w:hAnsi="Charis SIL Regular"/>
          <w:color w:val="000000"/>
        </w:rPr>
        <w:t xml:space="preserve">fragments, pieced together like shards of a shattered mirror, formed a mosaic of truth hidden beneath layers of deceit. The official report had given the world an easy answer, a comfortable narrative, a closure that denied the unsettling complexities of the case. But the truth, I knew, was far more complicated, far more disturbing. It was a truth that whispered in the shadows, a truth that demanded to be heard, even if it meant challenging the established narratives, the sanctioned versions of history. My commitment was not merely to uncover the mystery of "Red Mercury," but to uncover the systemic issues that allowed such a web of deceit to be spun in the first place– and to shine a light on those still seeking to manipulate truth for their own ends. The past, I realized, is not merely a prologue to the present; it is an active participant in its unfolding narrative. And the shadows of the Cold War, I knew, would continue to cast their long reach into the years to come. My work, the work of uncovering truth in the face of powerful forces, had only just begun. The story of "Red Mercury," while seemingly concluded, was, in essence, a never-ending quest, a continual struggle against the </w:t>
      </w:r>
      <w:r>
        <w:rPr>
          <w:rFonts w:ascii="Charis SIL Regular" w:eastAsia="Charis SIL Regular" w:hAnsi="Charis SIL Regular"/>
          <w:color w:val="000000"/>
        </w:rPr>
        <w:lastRenderedPageBreak/>
        <w:t>deliberate obscuring of truth. The book would not offer easy answers, but it</w:t>
      </w:r>
    </w:p>
    <w:p w14:paraId="6D70852E" w14:textId="77777777" w:rsidR="00555173" w:rsidRDefault="00555173">
      <w:pPr>
        <w:sectPr w:rsidR="00555173">
          <w:pgSz w:w="8000" w:h="12000"/>
          <w:pgMar w:top="296" w:right="644" w:bottom="392" w:left="660" w:header="720" w:footer="720" w:gutter="0"/>
          <w:cols w:space="720"/>
          <w:docGrid w:linePitch="360"/>
        </w:sectPr>
      </w:pPr>
    </w:p>
    <w:p w14:paraId="10B220DD" w14:textId="77777777" w:rsidR="00555173" w:rsidRDefault="00555173">
      <w:pPr>
        <w:autoSpaceDE w:val="0"/>
        <w:autoSpaceDN w:val="0"/>
        <w:spacing w:after="78" w:line="220" w:lineRule="exact"/>
      </w:pPr>
    </w:p>
    <w:p w14:paraId="1CA3682C" w14:textId="77777777" w:rsidR="00555173" w:rsidRDefault="00000000">
      <w:pPr>
        <w:autoSpaceDE w:val="0"/>
        <w:autoSpaceDN w:val="0"/>
        <w:spacing w:before="60" w:after="0" w:line="264" w:lineRule="exact"/>
      </w:pPr>
      <w:r>
        <w:rPr>
          <w:rFonts w:ascii="Charis SIL Regular" w:eastAsia="Charis SIL Regular" w:hAnsi="Charis SIL Regular"/>
          <w:color w:val="000000"/>
        </w:rPr>
        <w:t>would, hopefully, provide a framework for understanding the lasting impact of the Cold War's legacy, both seen and unseen. And perhaps, most importantly, it would serve as a testament to the enduring human spirit’s commitment to truth, even in the face of powerful forces that seek to bury it.</w:t>
      </w:r>
    </w:p>
    <w:p w14:paraId="43E02811" w14:textId="77777777" w:rsidR="00555173" w:rsidRDefault="00555173">
      <w:pPr>
        <w:sectPr w:rsidR="00555173">
          <w:pgSz w:w="8000" w:h="12000"/>
          <w:pgMar w:top="296" w:right="774" w:bottom="1440" w:left="660" w:header="720" w:footer="720" w:gutter="0"/>
          <w:cols w:space="720"/>
          <w:docGrid w:linePitch="360"/>
        </w:sectPr>
      </w:pPr>
    </w:p>
    <w:p w14:paraId="096DE3FA" w14:textId="77777777" w:rsidR="00555173" w:rsidRDefault="00555173">
      <w:pPr>
        <w:autoSpaceDE w:val="0"/>
        <w:autoSpaceDN w:val="0"/>
        <w:spacing w:after="224" w:line="220" w:lineRule="exact"/>
      </w:pPr>
    </w:p>
    <w:p w14:paraId="57CFB274" w14:textId="77777777" w:rsidR="00555173" w:rsidRDefault="00000000">
      <w:pPr>
        <w:autoSpaceDE w:val="0"/>
        <w:autoSpaceDN w:val="0"/>
        <w:spacing w:after="0" w:line="330" w:lineRule="exact"/>
      </w:pPr>
      <w:r>
        <w:rPr>
          <w:rFonts w:ascii="Charis SIL Bold" w:eastAsia="Charis SIL Bold" w:hAnsi="Charis SIL Bold"/>
          <w:b/>
          <w:color w:val="000000"/>
        </w:rPr>
        <w:t>Acknowledgments</w:t>
      </w:r>
    </w:p>
    <w:p w14:paraId="55FDF4AA" w14:textId="34773025" w:rsidR="00555173" w:rsidRDefault="00000000">
      <w:pPr>
        <w:autoSpaceDE w:val="0"/>
        <w:autoSpaceDN w:val="0"/>
        <w:spacing w:before="286" w:after="0" w:line="264" w:lineRule="exact"/>
      </w:pPr>
      <w:r>
        <w:rPr>
          <w:rFonts w:ascii="Charis SIL Regular" w:eastAsia="Charis SIL Regular" w:hAnsi="Charis SIL Regular"/>
          <w:color w:val="000000"/>
        </w:rPr>
        <w:t xml:space="preserve">This book would not have been possible without the invaluable assistance of many individuals. My deepest gratitude goes to Anya Volkov, whose courage and unwavering commitment to truth, despite the considerable personal risk, provided the crucial </w:t>
      </w:r>
      <w:r>
        <w:br/>
      </w:r>
      <w:r>
        <w:rPr>
          <w:rFonts w:ascii="Charis SIL Regular" w:eastAsia="Charis SIL Regular" w:hAnsi="Charis SIL Regular"/>
          <w:color w:val="000000"/>
        </w:rPr>
        <w:t xml:space="preserve">foundation for this investigation. While her identity is protected here, her contribution is immeasurable. I also owe a debt of </w:t>
      </w:r>
      <w:r>
        <w:br/>
      </w:r>
      <w:r>
        <w:rPr>
          <w:rFonts w:ascii="Charis SIL Regular" w:eastAsia="Charis SIL Regular" w:hAnsi="Charis SIL Regular"/>
          <w:color w:val="000000"/>
        </w:rPr>
        <w:t xml:space="preserve">gratitude to the numerous scientists, historians, and archivists who generously shared their expertise and insights, often navigating complex ethical considerations and bureaucratic hurdles to do so. Their willingness to engage with the ambiguities and uncertainties of this case is a testament to their dedication to the pursuit of knowledge. Special thanks are due to Dr. Elena Petrova, whose insightful analysis of declassified Soviet documents proved </w:t>
      </w:r>
      <w:r>
        <w:br/>
      </w:r>
      <w:r>
        <w:rPr>
          <w:rFonts w:ascii="Charis SIL Regular" w:eastAsia="Charis SIL Regular" w:hAnsi="Charis SIL Regular"/>
          <w:color w:val="000000"/>
        </w:rPr>
        <w:t xml:space="preserve">invaluable, and to Dr. Mark Olsen, whose expertise in Cold War espionage illuminated many crucial aspects of the narrative. Finally, I am eternally grateful to my </w:t>
      </w:r>
      <w:r w:rsidR="0006714F">
        <w:rPr>
          <w:rFonts w:ascii="Charis SIL Regular" w:eastAsia="Charis SIL Regular" w:hAnsi="Charis SIL Regular"/>
          <w:color w:val="000000"/>
        </w:rPr>
        <w:t>family</w:t>
      </w:r>
      <w:r>
        <w:rPr>
          <w:rFonts w:ascii="Charis SIL Regular" w:eastAsia="Charis SIL Regular" w:hAnsi="Charis SIL Regular"/>
          <w:color w:val="000000"/>
        </w:rPr>
        <w:t>, for their unwavering support, guidance, and patience throughout the writing process. Their insightful critiques and unwavering belief in this project were instrumental in bringing this book to fruition.</w:t>
      </w:r>
    </w:p>
    <w:p w14:paraId="0AA00683" w14:textId="77777777" w:rsidR="00555173" w:rsidRDefault="00555173">
      <w:pPr>
        <w:sectPr w:rsidR="00555173">
          <w:pgSz w:w="8000" w:h="12000"/>
          <w:pgMar w:top="442" w:right="646" w:bottom="1440" w:left="660" w:header="720" w:footer="720" w:gutter="0"/>
          <w:cols w:space="720"/>
          <w:docGrid w:linePitch="360"/>
        </w:sectPr>
      </w:pPr>
    </w:p>
    <w:p w14:paraId="38268085" w14:textId="77777777" w:rsidR="00555173" w:rsidRDefault="00555173">
      <w:pPr>
        <w:autoSpaceDE w:val="0"/>
        <w:autoSpaceDN w:val="0"/>
        <w:spacing w:after="224" w:line="220" w:lineRule="exact"/>
      </w:pPr>
    </w:p>
    <w:p w14:paraId="68336C09" w14:textId="77777777" w:rsidR="00555173" w:rsidRDefault="00555173">
      <w:pPr>
        <w:sectPr w:rsidR="00555173">
          <w:pgSz w:w="8000" w:h="12000"/>
          <w:pgMar w:top="442" w:right="696" w:bottom="1440" w:left="660" w:header="720" w:footer="720" w:gutter="0"/>
          <w:cols w:space="720"/>
          <w:docGrid w:linePitch="360"/>
        </w:sectPr>
      </w:pPr>
    </w:p>
    <w:p w14:paraId="17C48C09" w14:textId="77777777" w:rsidR="00555173" w:rsidRDefault="00555173">
      <w:pPr>
        <w:autoSpaceDE w:val="0"/>
        <w:autoSpaceDN w:val="0"/>
        <w:spacing w:after="224" w:line="220" w:lineRule="exact"/>
      </w:pPr>
    </w:p>
    <w:p w14:paraId="6A3CE4EC" w14:textId="77777777" w:rsidR="00555173" w:rsidRDefault="00000000">
      <w:pPr>
        <w:autoSpaceDE w:val="0"/>
        <w:autoSpaceDN w:val="0"/>
        <w:spacing w:after="0" w:line="330" w:lineRule="exact"/>
      </w:pPr>
      <w:r>
        <w:rPr>
          <w:rFonts w:ascii="Charis SIL Bold" w:eastAsia="Charis SIL Bold" w:hAnsi="Charis SIL Bold"/>
          <w:b/>
          <w:color w:val="000000"/>
        </w:rPr>
        <w:t>Glossary</w:t>
      </w:r>
    </w:p>
    <w:p w14:paraId="3D271FA8" w14:textId="77777777" w:rsidR="00555173" w:rsidRDefault="00000000">
      <w:pPr>
        <w:autoSpaceDE w:val="0"/>
        <w:autoSpaceDN w:val="0"/>
        <w:spacing w:before="294" w:after="0" w:line="262" w:lineRule="exact"/>
      </w:pPr>
      <w:r>
        <w:rPr>
          <w:rFonts w:ascii="Charis SIL Bold" w:eastAsia="Charis SIL Bold" w:hAnsi="Charis SIL Bold"/>
          <w:b/>
          <w:color w:val="000000"/>
        </w:rPr>
        <w:t>Red Mercury:</w:t>
      </w:r>
      <w:r>
        <w:rPr>
          <w:rFonts w:ascii="Charis SIL Regular" w:eastAsia="Charis SIL Regular" w:hAnsi="Charis SIL Regular"/>
          <w:color w:val="000000"/>
        </w:rPr>
        <w:t xml:space="preserve"> A term associated with a variety of purported </w:t>
      </w:r>
      <w:r>
        <w:br/>
      </w:r>
      <w:r>
        <w:rPr>
          <w:rFonts w:ascii="Charis SIL Regular" w:eastAsia="Charis SIL Regular" w:hAnsi="Charis SIL Regular"/>
          <w:color w:val="000000"/>
        </w:rPr>
        <w:t xml:space="preserve">substances, ranging from experimental Soviet materials to </w:t>
      </w:r>
      <w:r>
        <w:br/>
      </w:r>
      <w:r>
        <w:rPr>
          <w:rFonts w:ascii="Charis SIL Regular" w:eastAsia="Charis SIL Regular" w:hAnsi="Charis SIL Regular"/>
          <w:color w:val="000000"/>
        </w:rPr>
        <w:t xml:space="preserve">misidentified chemical compounds, often linked to Cold War </w:t>
      </w:r>
      <w:r>
        <w:br/>
      </w:r>
      <w:r>
        <w:rPr>
          <w:rFonts w:ascii="Charis SIL Regular" w:eastAsia="Charis SIL Regular" w:hAnsi="Charis SIL Regular"/>
          <w:color w:val="000000"/>
        </w:rPr>
        <w:t>conspiracies and illicit black market transactions. The true nature of "red mercury" remains ambiguous and debated.</w:t>
      </w:r>
    </w:p>
    <w:p w14:paraId="20F6356B" w14:textId="77777777" w:rsidR="00555173" w:rsidRDefault="00000000">
      <w:pPr>
        <w:autoSpaceDE w:val="0"/>
        <w:autoSpaceDN w:val="0"/>
        <w:spacing w:before="276" w:after="0" w:line="258" w:lineRule="exact"/>
        <w:ind w:right="288"/>
      </w:pPr>
      <w:r>
        <w:rPr>
          <w:rFonts w:ascii="Charis SIL Bold" w:eastAsia="Charis SIL Bold" w:hAnsi="Charis SIL Bold"/>
          <w:b/>
          <w:color w:val="000000"/>
        </w:rPr>
        <w:t>KGB:</w:t>
      </w:r>
      <w:r>
        <w:rPr>
          <w:rFonts w:ascii="Charis SIL Regular" w:eastAsia="Charis SIL Regular" w:hAnsi="Charis SIL Regular"/>
          <w:color w:val="000000"/>
        </w:rPr>
        <w:t xml:space="preserve"> The Committee for State Security, the Soviet Union's main security agency.</w:t>
      </w:r>
    </w:p>
    <w:p w14:paraId="206C04FE" w14:textId="77777777" w:rsidR="00555173" w:rsidRDefault="00000000">
      <w:pPr>
        <w:autoSpaceDE w:val="0"/>
        <w:autoSpaceDN w:val="0"/>
        <w:spacing w:before="276" w:after="0" w:line="258" w:lineRule="exact"/>
        <w:ind w:right="144"/>
      </w:pPr>
      <w:r>
        <w:rPr>
          <w:rFonts w:ascii="Charis SIL Bold" w:eastAsia="Charis SIL Bold" w:hAnsi="Charis SIL Bold"/>
          <w:b/>
          <w:color w:val="000000"/>
        </w:rPr>
        <w:t>GRU:</w:t>
      </w:r>
      <w:r>
        <w:rPr>
          <w:rFonts w:ascii="Charis SIL Regular" w:eastAsia="Charis SIL Regular" w:hAnsi="Charis SIL Regular"/>
          <w:color w:val="000000"/>
        </w:rPr>
        <w:t xml:space="preserve"> The Main Intelligence Directorate of the General Staff of the Armed Forces of the USSR, Soviet military intelligence.</w:t>
      </w:r>
    </w:p>
    <w:p w14:paraId="6B0843CF" w14:textId="77777777" w:rsidR="00555173" w:rsidRDefault="00000000">
      <w:pPr>
        <w:autoSpaceDE w:val="0"/>
        <w:autoSpaceDN w:val="0"/>
        <w:spacing w:before="276" w:after="0" w:line="258" w:lineRule="exact"/>
      </w:pPr>
      <w:r>
        <w:rPr>
          <w:rFonts w:ascii="Charis SIL Bold" w:eastAsia="Charis SIL Bold" w:hAnsi="Charis SIL Bold"/>
          <w:b/>
          <w:color w:val="000000"/>
        </w:rPr>
        <w:t>Declassified Document:</w:t>
      </w:r>
      <w:r>
        <w:rPr>
          <w:rFonts w:ascii="Charis SIL Regular" w:eastAsia="Charis SIL Regular" w:hAnsi="Charis SIL Regular"/>
          <w:color w:val="000000"/>
        </w:rPr>
        <w:t xml:space="preserve"> A document that was previously classified (kept secret) but has been released to the public.</w:t>
      </w:r>
    </w:p>
    <w:p w14:paraId="371E5D9A" w14:textId="77777777" w:rsidR="00555173" w:rsidRDefault="00555173">
      <w:pPr>
        <w:sectPr w:rsidR="00555173">
          <w:pgSz w:w="8000" w:h="12000"/>
          <w:pgMar w:top="442" w:right="664" w:bottom="1440" w:left="660" w:header="720" w:footer="720" w:gutter="0"/>
          <w:cols w:space="720"/>
          <w:docGrid w:linePitch="360"/>
        </w:sectPr>
      </w:pPr>
    </w:p>
    <w:p w14:paraId="22F9AB19" w14:textId="77777777" w:rsidR="00555173" w:rsidRDefault="00555173">
      <w:pPr>
        <w:autoSpaceDE w:val="0"/>
        <w:autoSpaceDN w:val="0"/>
        <w:spacing w:after="224" w:line="220" w:lineRule="exact"/>
      </w:pPr>
    </w:p>
    <w:p w14:paraId="2D04F5E5" w14:textId="77777777" w:rsidR="00555173" w:rsidRDefault="00555173">
      <w:pPr>
        <w:sectPr w:rsidR="00555173">
          <w:pgSz w:w="8000" w:h="12000"/>
          <w:pgMar w:top="442" w:right="664" w:bottom="1440" w:left="660" w:header="720" w:footer="720" w:gutter="0"/>
          <w:cols w:space="720"/>
          <w:docGrid w:linePitch="360"/>
        </w:sectPr>
      </w:pPr>
    </w:p>
    <w:p w14:paraId="325A2A3C" w14:textId="77777777" w:rsidR="00555173" w:rsidRDefault="00555173">
      <w:pPr>
        <w:autoSpaceDE w:val="0"/>
        <w:autoSpaceDN w:val="0"/>
        <w:spacing w:after="224" w:line="220" w:lineRule="exact"/>
      </w:pPr>
    </w:p>
    <w:p w14:paraId="481303AF" w14:textId="77777777" w:rsidR="00555173" w:rsidRDefault="00000000">
      <w:pPr>
        <w:autoSpaceDE w:val="0"/>
        <w:autoSpaceDN w:val="0"/>
        <w:spacing w:after="0" w:line="330" w:lineRule="exact"/>
      </w:pPr>
      <w:r>
        <w:rPr>
          <w:rFonts w:ascii="Charis SIL Bold" w:eastAsia="Charis SIL Bold" w:hAnsi="Charis SIL Bold"/>
          <w:b/>
          <w:color w:val="000000"/>
        </w:rPr>
        <w:t>Author Biography</w:t>
      </w:r>
    </w:p>
    <w:p w14:paraId="1C8119C8" w14:textId="17293508" w:rsidR="00555173" w:rsidRDefault="0006714F" w:rsidP="0006714F">
      <w:pPr>
        <w:autoSpaceDE w:val="0"/>
        <w:autoSpaceDN w:val="0"/>
        <w:spacing w:before="286" w:after="0" w:line="264" w:lineRule="exact"/>
      </w:pPr>
      <w:r>
        <w:rPr>
          <w:rFonts w:ascii="LiberationSerif" w:eastAsia="LiberationSerif" w:hAnsi="LiberationSerif"/>
          <w:color w:val="000000"/>
          <w:sz w:val="30"/>
        </w:rPr>
        <w:t>J</w:t>
      </w:r>
      <w:r>
        <w:rPr>
          <w:rFonts w:ascii="LiberationSerif" w:eastAsia="LiberationSerif" w:hAnsi="LiberationSerif"/>
          <w:color w:val="000000"/>
          <w:sz w:val="30"/>
        </w:rPr>
        <w:t>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sectPr w:rsidR="00555173" w:rsidSect="00034616">
      <w:pgSz w:w="8000" w:h="12000"/>
      <w:pgMar w:top="442" w:right="67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A6BB1" w14:textId="77777777" w:rsidR="004466B3" w:rsidRDefault="004466B3" w:rsidP="0006714F">
      <w:pPr>
        <w:spacing w:after="0" w:line="240" w:lineRule="auto"/>
      </w:pPr>
      <w:r>
        <w:separator/>
      </w:r>
    </w:p>
  </w:endnote>
  <w:endnote w:type="continuationSeparator" w:id="0">
    <w:p w14:paraId="4BDCE9FD" w14:textId="77777777" w:rsidR="004466B3" w:rsidRDefault="004466B3" w:rsidP="00067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B2CE" w14:textId="77777777" w:rsidR="004466B3" w:rsidRDefault="004466B3" w:rsidP="0006714F">
      <w:pPr>
        <w:spacing w:after="0" w:line="240" w:lineRule="auto"/>
      </w:pPr>
      <w:r>
        <w:separator/>
      </w:r>
    </w:p>
  </w:footnote>
  <w:footnote w:type="continuationSeparator" w:id="0">
    <w:p w14:paraId="5D928619" w14:textId="77777777" w:rsidR="004466B3" w:rsidRDefault="004466B3" w:rsidP="00067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D414" w14:textId="77777777" w:rsidR="0006714F" w:rsidRDefault="0006714F">
    <w:pPr>
      <w:pStyle w:val="Header"/>
      <w:tabs>
        <w:tab w:val="clear" w:pos="4680"/>
        <w:tab w:val="clear" w:pos="9360"/>
      </w:tabs>
      <w:jc w:val="right"/>
      <w:rPr>
        <w:color w:val="548DD4" w:themeColor="text2" w:themeTint="99"/>
        <w:sz w:val="24"/>
        <w:szCs w:val="24"/>
      </w:rPr>
    </w:pPr>
    <w:r>
      <w:rPr>
        <w:noProof/>
        <w:color w:val="548DD4" w:themeColor="text2" w:themeTint="99"/>
        <w:sz w:val="24"/>
        <w:szCs w:val="24"/>
      </w:rPr>
      <mc:AlternateContent>
        <mc:Choice Requires="wpg">
          <w:drawing>
            <wp:anchor distT="0" distB="0" distL="114300" distR="114300" simplePos="0" relativeHeight="251659264" behindDoc="0" locked="0" layoutInCell="1" allowOverlap="1" wp14:anchorId="20DFDCE2" wp14:editId="472986DE">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495C9" w14:textId="77777777" w:rsidR="0006714F" w:rsidRDefault="0006714F">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DFDCE2"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548dd4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548dd4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548dd4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548dd4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548dd4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05C495C9" w14:textId="77777777" w:rsidR="0006714F" w:rsidRDefault="0006714F">
                      <w:pPr>
                        <w:jc w:val="right"/>
                      </w:pP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txbxContent>
                </v:textbox>
              </v:shape>
              <w10:wrap anchorx="margin" anchory="margin"/>
            </v:group>
          </w:pict>
        </mc:Fallback>
      </mc:AlternateContent>
    </w:r>
  </w:p>
  <w:p w14:paraId="6BB09BE4" w14:textId="77777777" w:rsidR="0006714F" w:rsidRDefault="000671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406375">
    <w:abstractNumId w:val="8"/>
  </w:num>
  <w:num w:numId="2" w16cid:durableId="73018037">
    <w:abstractNumId w:val="6"/>
  </w:num>
  <w:num w:numId="3" w16cid:durableId="2111853350">
    <w:abstractNumId w:val="5"/>
  </w:num>
  <w:num w:numId="4" w16cid:durableId="440074600">
    <w:abstractNumId w:val="4"/>
  </w:num>
  <w:num w:numId="5" w16cid:durableId="645477901">
    <w:abstractNumId w:val="7"/>
  </w:num>
  <w:num w:numId="6" w16cid:durableId="1229464980">
    <w:abstractNumId w:val="3"/>
  </w:num>
  <w:num w:numId="7" w16cid:durableId="218395326">
    <w:abstractNumId w:val="2"/>
  </w:num>
  <w:num w:numId="8" w16cid:durableId="1890409620">
    <w:abstractNumId w:val="1"/>
  </w:num>
  <w:num w:numId="9" w16cid:durableId="43517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14F"/>
    <w:rsid w:val="0015074B"/>
    <w:rsid w:val="0029639D"/>
    <w:rsid w:val="002D5DF1"/>
    <w:rsid w:val="00326F90"/>
    <w:rsid w:val="004466B3"/>
    <w:rsid w:val="00555173"/>
    <w:rsid w:val="007359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DD153"/>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513</Pages>
  <Words>81944</Words>
  <Characters>467086</Characters>
  <Application>Microsoft Office Word</Application>
  <DocSecurity>0</DocSecurity>
  <Lines>3892</Lines>
  <Paragraphs>1095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2025-02-15T19:09:00Z</dcterms:created>
  <dcterms:modified xsi:type="dcterms:W3CDTF">2025-02-15T19:09:00Z</dcterms:modified>
  <cp:category/>
</cp:coreProperties>
</file>