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1977" w14:textId="77777777" w:rsidR="00F3278A" w:rsidRDefault="00F3278A">
      <w:pPr>
        <w:autoSpaceDE w:val="0"/>
        <w:autoSpaceDN w:val="0"/>
        <w:spacing w:after="190" w:line="220" w:lineRule="exact"/>
      </w:pPr>
    </w:p>
    <w:p w14:paraId="1118BE27" w14:textId="77777777" w:rsidR="00F3278A" w:rsidRDefault="00000000">
      <w:pPr>
        <w:autoSpaceDE w:val="0"/>
        <w:autoSpaceDN w:val="0"/>
        <w:spacing w:after="0" w:line="658" w:lineRule="exact"/>
      </w:pPr>
      <w:r>
        <w:rPr>
          <w:rFonts w:ascii="Charis SIL Bold" w:eastAsia="Charis SIL Bold" w:hAnsi="Charis SIL Bold"/>
          <w:b/>
          <w:color w:val="000000"/>
          <w:sz w:val="44"/>
        </w:rPr>
        <w:t>Haddam's Heart</w:t>
      </w:r>
    </w:p>
    <w:p w14:paraId="7D43A26D" w14:textId="77777777" w:rsidR="00F3278A" w:rsidRDefault="00F3278A">
      <w:pPr>
        <w:sectPr w:rsidR="00F3278A">
          <w:headerReference w:type="default" r:id="rId8"/>
          <w:pgSz w:w="8000" w:h="12000"/>
          <w:pgMar w:top="412" w:right="1440" w:bottom="1440" w:left="660" w:header="720" w:footer="720" w:gutter="0"/>
          <w:cols w:space="720"/>
          <w:docGrid w:linePitch="360"/>
        </w:sectPr>
      </w:pPr>
    </w:p>
    <w:p w14:paraId="26BB1BA5" w14:textId="77777777" w:rsidR="00F3278A" w:rsidRDefault="00F3278A">
      <w:pPr>
        <w:autoSpaceDE w:val="0"/>
        <w:autoSpaceDN w:val="0"/>
        <w:spacing w:after="224" w:line="220" w:lineRule="exact"/>
      </w:pPr>
    </w:p>
    <w:p w14:paraId="73206015" w14:textId="77777777" w:rsidR="00F3278A" w:rsidRDefault="00000000">
      <w:pPr>
        <w:autoSpaceDE w:val="0"/>
        <w:autoSpaceDN w:val="0"/>
        <w:spacing w:after="0" w:line="330" w:lineRule="exact"/>
      </w:pPr>
      <w:r>
        <w:rPr>
          <w:rFonts w:ascii="Charis SIL Bold" w:eastAsia="Charis SIL Bold" w:hAnsi="Charis SIL Bold"/>
          <w:b/>
          <w:color w:val="000000"/>
        </w:rPr>
        <w:t>Dedication</w:t>
      </w:r>
    </w:p>
    <w:p w14:paraId="3C12E8FC" w14:textId="77777777" w:rsidR="00F3278A" w:rsidRDefault="00000000">
      <w:pPr>
        <w:autoSpaceDE w:val="0"/>
        <w:autoSpaceDN w:val="0"/>
        <w:spacing w:before="286" w:after="0" w:line="264" w:lineRule="exact"/>
        <w:ind w:right="144"/>
      </w:pPr>
      <w:r>
        <w:rPr>
          <w:rFonts w:ascii="Charis SIL Regular" w:eastAsia="Charis SIL Regular" w:hAnsi="Charis SIL Regular"/>
          <w:color w:val="000000"/>
        </w:rPr>
        <w:t xml:space="preserve">This book is dedicated to the resilient spirits of Haddam Neck, past and present. To the women who carried the weight of generations, their stories whispered on the wind through the changing seasons, their hands calloused from working the land, yet strong enough to hold their families close. To the men, weathered by sun and toil, who silently bore the burden of providing, their love a quiet </w:t>
      </w:r>
      <w:r>
        <w:br/>
      </w:r>
      <w:r>
        <w:rPr>
          <w:rFonts w:ascii="Charis SIL Regular" w:eastAsia="Charis SIL Regular" w:hAnsi="Charis SIL Regular"/>
          <w:color w:val="000000"/>
        </w:rPr>
        <w:t>strength in the face of hardship. To the children, their laughter echoing through the fields and forests, their bright eyes mirroring the boundless hope of a new dawn.</w:t>
      </w:r>
    </w:p>
    <w:p w14:paraId="3C80DFF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is for the ones who built their lives amidst the river’s flow, who found solace in the embrace of the ancient trees, who </w:t>
      </w:r>
      <w:r>
        <w:br/>
      </w:r>
      <w:r>
        <w:rPr>
          <w:rFonts w:ascii="Charis SIL Regular" w:eastAsia="Charis SIL Regular" w:hAnsi="Charis SIL Regular"/>
          <w:color w:val="000000"/>
        </w:rPr>
        <w:t>understood the rhythm of the seasons in their very bones. It’s for those who held onto traditions while embracing change, who found common ground despite differing paths, who knew that the strength of a community lies not in uniformity but in its vibrant tapestry of unique individuals.</w:t>
      </w:r>
    </w:p>
    <w:p w14:paraId="371DE1F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It is dedicated to the memory of those whose names are lost to time, but whose lives resonate through the stones of Haddam Neck, through the whispering leaves, through the ever-flowing </w:t>
      </w:r>
      <w:r>
        <w:br/>
      </w:r>
      <w:r>
        <w:rPr>
          <w:rFonts w:ascii="Charis SIL Regular" w:eastAsia="Charis SIL Regular" w:hAnsi="Charis SIL Regular"/>
          <w:color w:val="000000"/>
        </w:rPr>
        <w:t>Connecticut River. Their unseen presence enriches the soil from which this story grows, a testament to their enduring spirit, their unwavering resolve, their profound connection to this land. Their stories, though untold in their entirety, weave the very fabric of this narrative, a silent chorus accompanying the lives of those who followed in their footsteps. Their legacy lives on, not only in the hearts of those who remember, but in the very essence of this place, forever intertwined with the heartbeat of Haddam Neck itself. This book, a small offering, seeks to honor their memory and celebrate the enduring power of the human spirit.</w:t>
      </w:r>
    </w:p>
    <w:p w14:paraId="1071F67B" w14:textId="77777777" w:rsidR="00F3278A" w:rsidRDefault="00F3278A">
      <w:pPr>
        <w:sectPr w:rsidR="00F3278A">
          <w:pgSz w:w="8000" w:h="12000"/>
          <w:pgMar w:top="442" w:right="644" w:bottom="1156" w:left="660" w:header="720" w:footer="720" w:gutter="0"/>
          <w:cols w:space="720"/>
          <w:docGrid w:linePitch="360"/>
        </w:sectPr>
      </w:pPr>
    </w:p>
    <w:p w14:paraId="7F097FEE" w14:textId="77777777" w:rsidR="00F3278A" w:rsidRDefault="00F3278A">
      <w:pPr>
        <w:autoSpaceDE w:val="0"/>
        <w:autoSpaceDN w:val="0"/>
        <w:spacing w:after="224" w:line="220" w:lineRule="exact"/>
      </w:pPr>
    </w:p>
    <w:p w14:paraId="2A7DD6F5" w14:textId="4BBA2A7F" w:rsidR="00F3278A" w:rsidRDefault="00000000">
      <w:pPr>
        <w:autoSpaceDE w:val="0"/>
        <w:autoSpaceDN w:val="0"/>
        <w:spacing w:after="0" w:line="440" w:lineRule="exact"/>
        <w:ind w:right="3168"/>
      </w:pPr>
      <w:r>
        <w:rPr>
          <w:rFonts w:ascii="Charis SIL Bold" w:eastAsia="Charis SIL Bold" w:hAnsi="Charis SIL Bold"/>
          <w:b/>
          <w:color w:val="000000"/>
        </w:rPr>
        <w:t xml:space="preserve">Acknowledgements </w:t>
      </w:r>
      <w:r>
        <w:br/>
      </w:r>
      <w:r w:rsidR="00BB394C">
        <w:rPr>
          <w:rFonts w:ascii="Charis SIL Regular" w:eastAsia="Charis SIL Regular" w:hAnsi="Charis SIL Regular"/>
          <w:color w:val="000000"/>
        </w:rPr>
        <w:t>Jaquelin Hellenberg… for the inspiration.</w:t>
      </w:r>
    </w:p>
    <w:p w14:paraId="38AC3478" w14:textId="77777777" w:rsidR="00F3278A" w:rsidRDefault="00F3278A">
      <w:pPr>
        <w:sectPr w:rsidR="00F3278A">
          <w:pgSz w:w="8000" w:h="12000"/>
          <w:pgMar w:top="442" w:right="1440" w:bottom="1440" w:left="660" w:header="720" w:footer="720" w:gutter="0"/>
          <w:cols w:space="720"/>
          <w:docGrid w:linePitch="360"/>
        </w:sectPr>
      </w:pPr>
    </w:p>
    <w:p w14:paraId="223D3E72" w14:textId="77777777" w:rsidR="00F3278A" w:rsidRDefault="00F3278A">
      <w:pPr>
        <w:sectPr w:rsidR="00F3278A">
          <w:pgSz w:w="8000" w:h="12000"/>
          <w:pgMar w:top="442" w:right="1440" w:bottom="1440" w:left="660" w:header="720" w:footer="720" w:gutter="0"/>
          <w:cols w:space="720"/>
          <w:docGrid w:linePitch="360"/>
        </w:sectPr>
      </w:pPr>
    </w:p>
    <w:p w14:paraId="22917328" w14:textId="77777777" w:rsidR="00F3278A" w:rsidRDefault="00F3278A">
      <w:pPr>
        <w:autoSpaceDE w:val="0"/>
        <w:autoSpaceDN w:val="0"/>
        <w:spacing w:after="224" w:line="220" w:lineRule="exact"/>
      </w:pPr>
    </w:p>
    <w:p w14:paraId="40FB93E8" w14:textId="77777777" w:rsidR="00F3278A" w:rsidRDefault="00000000">
      <w:pPr>
        <w:autoSpaceDE w:val="0"/>
        <w:autoSpaceDN w:val="0"/>
        <w:spacing w:after="0" w:line="330" w:lineRule="exact"/>
      </w:pPr>
      <w:r>
        <w:rPr>
          <w:rFonts w:ascii="Charis SIL Bold" w:eastAsia="Charis SIL Bold" w:hAnsi="Charis SIL Bold"/>
          <w:b/>
          <w:color w:val="000000"/>
        </w:rPr>
        <w:t>The Arrival of the Millers</w:t>
      </w:r>
    </w:p>
    <w:p w14:paraId="0E6604F9"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old Ford station wagon coughed and sputtered its way up the long, gravel driveway, its tires spitting small stones in a miniature rebellion against the stubborn incline. Inside, ten-year-old Lily Miller pressed her forehead against the cool glass, her breath </w:t>
      </w:r>
      <w:r>
        <w:br/>
      </w:r>
      <w:r>
        <w:rPr>
          <w:rFonts w:ascii="Charis SIL Regular" w:eastAsia="Charis SIL Regular" w:hAnsi="Charis SIL Regular"/>
          <w:color w:val="000000"/>
        </w:rPr>
        <w:t xml:space="preserve">fogging the already dusty pane. The farmhouse loomed before them, a weathered grey behemoth against the late afternoon sun, its paint peeling like sunburnt skin, its windows like vacant eyes </w:t>
      </w:r>
      <w:r>
        <w:br/>
      </w:r>
      <w:r>
        <w:rPr>
          <w:rFonts w:ascii="Charis SIL Regular" w:eastAsia="Charis SIL Regular" w:hAnsi="Charis SIL Regular"/>
          <w:color w:val="000000"/>
        </w:rPr>
        <w:t xml:space="preserve">staring out at the world. It wasn't the idyllic New England </w:t>
      </w:r>
      <w:r>
        <w:br/>
      </w:r>
      <w:r>
        <w:rPr>
          <w:rFonts w:ascii="Charis SIL Regular" w:eastAsia="Charis SIL Regular" w:hAnsi="Charis SIL Regular"/>
          <w:color w:val="000000"/>
        </w:rPr>
        <w:t>farmhouse she'd pictured from the glossy real estate photos; this felt more like a relic, a stubborn sentinel guarding its secrets.</w:t>
      </w:r>
    </w:p>
    <w:p w14:paraId="7AD9883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Her older brother, fifteen-year-old Thomas, remained stoic in his usual manner, headphones clamped over his ears, the world outside muted by the rhythmic thump of whatever rock anthem fueled his teenage angst. Their parents, Martha and John Miller, exchanged weary glances in the front seats. The move to Haddam Neck had been Martha's idea, a desperate attempt to escape the relentless pressure of city life and reconnect with a simpler existence, a life they both vaguely remembered from their childhoods. John, a pragmatic accountant with little patience for sentimentality, </w:t>
      </w:r>
      <w:r>
        <w:br/>
      </w:r>
      <w:r>
        <w:rPr>
          <w:rFonts w:ascii="Charis SIL Regular" w:eastAsia="Charis SIL Regular" w:hAnsi="Charis SIL Regular"/>
          <w:color w:val="000000"/>
        </w:rPr>
        <w:t>remained unconvinced. He missed the anonymity of the city, the easy access to everything, the constant hum of activity. This quiet, seemingly forgotten corner of Connecticut felt alien and unsettling.</w:t>
      </w:r>
    </w:p>
    <w:p w14:paraId="064AA170" w14:textId="77777777" w:rsidR="00F3278A" w:rsidRDefault="00000000">
      <w:pPr>
        <w:autoSpaceDE w:val="0"/>
        <w:autoSpaceDN w:val="0"/>
        <w:spacing w:before="264" w:after="0" w:line="264" w:lineRule="exact"/>
        <w:ind w:right="144"/>
        <w:jc w:val="center"/>
      </w:pPr>
      <w:r>
        <w:rPr>
          <w:rFonts w:ascii="Charis SIL Regular" w:eastAsia="Charis SIL Regular" w:hAnsi="Charis SIL Regular"/>
          <w:color w:val="000000"/>
        </w:rPr>
        <w:t>The car finally shuddered to a halt, the silence punctuated only by the wind whispering through the tall grass surrounding the house.</w:t>
      </w:r>
    </w:p>
    <w:p w14:paraId="781FECDF" w14:textId="77777777" w:rsidR="00F3278A" w:rsidRDefault="00000000">
      <w:pPr>
        <w:autoSpaceDE w:val="0"/>
        <w:autoSpaceDN w:val="0"/>
        <w:spacing w:before="60" w:after="0" w:line="264" w:lineRule="exact"/>
      </w:pPr>
      <w:r>
        <w:rPr>
          <w:rFonts w:ascii="Charis SIL Regular" w:eastAsia="Charis SIL Regular" w:hAnsi="Charis SIL Regular"/>
          <w:color w:val="000000"/>
        </w:rPr>
        <w:t>Lily felt a prickle of apprehension. The air held a different scent here, earthy and unfamiliar, a mixture of damp soil, pine needles, and something else… something ancient and subtly unsettling. She watched as her father wrestled with the luggage, his usual crisp efficiency replaced by a hesitant awkwardness. He looked lost, out of place in this rural setting. Martha, ever the optimist, began unpacking the car, her movements fluid and purposeful. She carried with her the quiet determination that had driven their move, the unwavering belief in the healing power of a simpler life.</w:t>
      </w:r>
    </w:p>
    <w:p w14:paraId="7BCF2723" w14:textId="77777777" w:rsidR="00F3278A" w:rsidRDefault="00000000">
      <w:pPr>
        <w:autoSpaceDE w:val="0"/>
        <w:autoSpaceDN w:val="0"/>
        <w:spacing w:before="204" w:after="0" w:line="324" w:lineRule="exact"/>
      </w:pPr>
      <w:r>
        <w:rPr>
          <w:rFonts w:ascii="Charis SIL Regular" w:eastAsia="Charis SIL Regular" w:hAnsi="Charis SIL Regular"/>
          <w:color w:val="000000"/>
        </w:rPr>
        <w:lastRenderedPageBreak/>
        <w:t>The next few days were a blur of unpacking, of battling cobwebs</w:t>
      </w:r>
    </w:p>
    <w:p w14:paraId="551D5AEE" w14:textId="77777777" w:rsidR="00F3278A" w:rsidRDefault="00F3278A">
      <w:pPr>
        <w:sectPr w:rsidR="00F3278A">
          <w:pgSz w:w="8000" w:h="12000"/>
          <w:pgMar w:top="442" w:right="658" w:bottom="364" w:left="660" w:header="720" w:footer="720" w:gutter="0"/>
          <w:cols w:space="720"/>
          <w:docGrid w:linePitch="360"/>
        </w:sectPr>
      </w:pPr>
    </w:p>
    <w:p w14:paraId="623647FB" w14:textId="77777777" w:rsidR="00F3278A" w:rsidRDefault="00F3278A">
      <w:pPr>
        <w:autoSpaceDE w:val="0"/>
        <w:autoSpaceDN w:val="0"/>
        <w:spacing w:after="78" w:line="220" w:lineRule="exact"/>
      </w:pPr>
    </w:p>
    <w:p w14:paraId="57745B1F"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and dust, of trying to make the house feel like a home. The old farmhouse resisted their efforts. Drawers stuck, doors creaked, and the rhythmic ticking of the ancient grandfather clock in the hall seemed to mock their attempts at modernity. Lily and Thomas enrolled in the local school, Haddam Neck Elementary and Haddam Neck High respectively. The other children regarded them with a mixture of curiosity and suspicion. They were outsiders, the </w:t>
      </w:r>
      <w:r>
        <w:br/>
      </w:r>
      <w:r>
        <w:rPr>
          <w:rFonts w:ascii="Charis SIL Regular" w:eastAsia="Charis SIL Regular" w:hAnsi="Charis SIL Regular"/>
          <w:color w:val="000000"/>
        </w:rPr>
        <w:t>newcomers, intruders into a tightly knit community where everyone seemed to know everyone else's business.</w:t>
      </w:r>
    </w:p>
    <w:p w14:paraId="25D8A68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Lily, always shy and observant, found herself captivated by the intricate social landscape of the schoolyard. The children, already steeped in their established friendships and rivalries, were like a flock of birds, their movements fluid and instinctive, their </w:t>
      </w:r>
      <w:r>
        <w:br/>
      </w:r>
      <w:r>
        <w:rPr>
          <w:rFonts w:ascii="Charis SIL Regular" w:eastAsia="Charis SIL Regular" w:hAnsi="Charis SIL Regular"/>
          <w:color w:val="000000"/>
        </w:rPr>
        <w:t xml:space="preserve">communication a subtle dance of glances and whispers. She felt like a clumsy sparrow trying to join a well-established ballet. Thomas, with his brooding demeanor and headphones perpetually glued to his ears, was less concerned. He remained aloof, choosing to </w:t>
      </w:r>
      <w:r>
        <w:br/>
      </w:r>
      <w:r>
        <w:rPr>
          <w:rFonts w:ascii="Charis SIL Regular" w:eastAsia="Charis SIL Regular" w:hAnsi="Charis SIL Regular"/>
          <w:color w:val="000000"/>
        </w:rPr>
        <w:t>observe rather than participate, becoming another silent observer in a town of watchers.</w:t>
      </w:r>
    </w:p>
    <w:p w14:paraId="037962F6" w14:textId="77777777" w:rsidR="00F3278A" w:rsidRDefault="00000000">
      <w:pPr>
        <w:autoSpaceDE w:val="0"/>
        <w:autoSpaceDN w:val="0"/>
        <w:spacing w:before="264" w:after="0" w:line="264" w:lineRule="exact"/>
      </w:pPr>
      <w:r>
        <w:rPr>
          <w:rFonts w:ascii="Charis SIL Regular" w:eastAsia="Charis SIL Regular" w:hAnsi="Charis SIL Regular"/>
          <w:color w:val="000000"/>
        </w:rPr>
        <w:t>Their parents, meanwhile, struggled to adapt to the slower pace of life. John found the local businesses frustratingly inefficient, the social gatherings excruciatingly slow. He missed the sharp, efficient world of spreadsheets and deadlines, the predictable rhythms of city life. Martha, however, found herself slowly seduced by the small-town charms. She started volunteering at the local library, where the quiet reverence for books and knowledge eased her city-worn soul. She spent hours wandering the winding dirt roads surrounding Haddam Neck, captivated by the beauty of the landscape, the gentle undulations of the hills, the quiet majesty of the Connecticut River snaking its way through the valley.</w:t>
      </w:r>
    </w:p>
    <w:p w14:paraId="62D629A4"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days turned into weeks, the initial apprehension of the townsfolk began to fade. The Millers, it turned out, were not threatening interlopers, but rather a quiet, unassuming family trying to find their footing in a new and unfamiliar world. The gradual thawing of the community's initial coolness, however, was not </w:t>
      </w:r>
      <w:r>
        <w:rPr>
          <w:rFonts w:ascii="Charis SIL Regular" w:eastAsia="Charis SIL Regular" w:hAnsi="Charis SIL Regular"/>
          <w:color w:val="000000"/>
        </w:rPr>
        <w:lastRenderedPageBreak/>
        <w:t>without its subtle tensions. Whispers circulated, questions unasked but implicitly posed:</w:t>
      </w:r>
      <w:r>
        <w:rPr>
          <w:rFonts w:ascii="Charis SIL Italic" w:eastAsia="Charis SIL Italic" w:hAnsi="Charis SIL Italic"/>
          <w:i/>
          <w:color w:val="000000"/>
        </w:rPr>
        <w:t xml:space="preserve"> Where did they come from? What were</w:t>
      </w:r>
    </w:p>
    <w:p w14:paraId="4D087436" w14:textId="77777777" w:rsidR="00F3278A" w:rsidRDefault="00F3278A">
      <w:pPr>
        <w:sectPr w:rsidR="00F3278A">
          <w:pgSz w:w="8000" w:h="12000"/>
          <w:pgMar w:top="296" w:right="648" w:bottom="392" w:left="660" w:header="720" w:footer="720" w:gutter="0"/>
          <w:cols w:space="720"/>
          <w:docGrid w:linePitch="360"/>
        </w:sectPr>
      </w:pPr>
    </w:p>
    <w:p w14:paraId="585F0A37" w14:textId="77777777" w:rsidR="00F3278A" w:rsidRDefault="00F3278A">
      <w:pPr>
        <w:autoSpaceDE w:val="0"/>
        <w:autoSpaceDN w:val="0"/>
        <w:spacing w:after="78" w:line="220" w:lineRule="exact"/>
      </w:pPr>
    </w:p>
    <w:p w14:paraId="5117CE93" w14:textId="77777777" w:rsidR="00F3278A" w:rsidRDefault="00000000">
      <w:pPr>
        <w:autoSpaceDE w:val="0"/>
        <w:autoSpaceDN w:val="0"/>
        <w:spacing w:before="60" w:after="0" w:line="264" w:lineRule="exact"/>
      </w:pPr>
      <w:r>
        <w:rPr>
          <w:rFonts w:ascii="Charis SIL Italic" w:eastAsia="Charis SIL Italic" w:hAnsi="Charis SIL Italic"/>
          <w:i/>
          <w:color w:val="000000"/>
        </w:rPr>
        <w:t>they running from?</w:t>
      </w:r>
      <w:r>
        <w:rPr>
          <w:rFonts w:ascii="Charis SIL Regular" w:eastAsia="Charis SIL Regular" w:hAnsi="Charis SIL Regular"/>
          <w:color w:val="000000"/>
        </w:rPr>
        <w:t xml:space="preserve"> The arrival of the Millers wasn’t just a change in the town's census; it was a disruption of the established order, a ripple in the still waters of Haddam Neck's long-standing history.</w:t>
      </w:r>
    </w:p>
    <w:p w14:paraId="195CBB24" w14:textId="77777777" w:rsidR="00F3278A" w:rsidRDefault="00000000">
      <w:pPr>
        <w:autoSpaceDE w:val="0"/>
        <w:autoSpaceDN w:val="0"/>
        <w:spacing w:before="264" w:after="0" w:line="264" w:lineRule="exact"/>
      </w:pPr>
      <w:r>
        <w:rPr>
          <w:rFonts w:ascii="Charis SIL Regular" w:eastAsia="Charis SIL Regular" w:hAnsi="Charis SIL Regular"/>
          <w:color w:val="000000"/>
        </w:rPr>
        <w:t>The old timers, those whose families had resided in Haddam Neck for generations, watched the Millers with a mixture of suspicion and guarded curiosity. Their weathered faces, etched with the passage of time and the weight of unspoken histories, held a certain wisdom that Lily couldn't quite decipher, a knowing glance that spoke of secrets and long-held grudges, of betrayals and reconciliations that spanned decades. The very soil beneath their feet seemed imbued with a shared history, a collective memory that whispered through the rustling leaves and the murmuring river.</w:t>
      </w:r>
    </w:p>
    <w:p w14:paraId="1584107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Pemberton family, one of the oldest and most influential in Haddam Neck, held a particular interest in the new arrivals. Their sprawling Victorian home, perched on a hill overlooking the river, served as a powerful symbol of their enduring legacy. The </w:t>
      </w:r>
      <w:r>
        <w:br/>
      </w:r>
      <w:r>
        <w:rPr>
          <w:rFonts w:ascii="Charis SIL Regular" w:eastAsia="Charis SIL Regular" w:hAnsi="Charis SIL Regular"/>
          <w:color w:val="000000"/>
        </w:rPr>
        <w:t>Pemberton children, Sarah and Matthew, observed the Millers from a distance, their eyes reflecting the same mixture of curiosity and apprehension that seemed to permeate the entire town. They were part of a social fabric deeply interwoven with the town's history, a history that both fascinated and intimidated the newcomers.</w:t>
      </w:r>
    </w:p>
    <w:p w14:paraId="0678B4D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town's annual summer festival proved to be the first significant interaction between the Miller and Pemberton families. The festival, a vibrant tapestry of food stalls, live music, and local crafts, was the heart of Haddam Neck's social calendar. It was here, amidst the cheerful chaos of the event, that Lily and Sarah first met, their initial hesitant interactions slowly blossoming into a tentative friendship. Thomas, however, remained detached, his aloof </w:t>
      </w:r>
      <w:r>
        <w:br/>
      </w:r>
      <w:r>
        <w:rPr>
          <w:rFonts w:ascii="Charis SIL Regular" w:eastAsia="Charis SIL Regular" w:hAnsi="Charis SIL Regular"/>
          <w:color w:val="000000"/>
        </w:rPr>
        <w:t xml:space="preserve">demeanor a stark contrast to the festive atmosphere. He found solace in the quiet solitude of the riverbank, watching the slow current reflecting the vibrant life of the town around him. This first encounter, seemingly simple and inconsequential, was the </w:t>
      </w:r>
      <w:r>
        <w:br/>
      </w:r>
      <w:r>
        <w:rPr>
          <w:rFonts w:ascii="Charis SIL Regular" w:eastAsia="Charis SIL Regular" w:hAnsi="Charis SIL Regular"/>
          <w:color w:val="000000"/>
        </w:rPr>
        <w:t xml:space="preserve">beginning of a complex interplay between families, marking the seeds of a narrative yet to unfurl. The festival was a microcosm of Haddam Neck itself – a vibrant, complicated mix of tradition, change, and the </w:t>
      </w:r>
      <w:r>
        <w:rPr>
          <w:rFonts w:ascii="Charis SIL Regular" w:eastAsia="Charis SIL Regular" w:hAnsi="Charis SIL Regular"/>
          <w:color w:val="000000"/>
        </w:rPr>
        <w:lastRenderedPageBreak/>
        <w:t>subtle, often unspoken, undercurrents of history. And in its heart, the Millers, still somewhat hesitant and uncertain,</w:t>
      </w:r>
    </w:p>
    <w:p w14:paraId="5FBF8A5A" w14:textId="77777777" w:rsidR="00F3278A" w:rsidRDefault="00F3278A">
      <w:pPr>
        <w:sectPr w:rsidR="00F3278A">
          <w:pgSz w:w="8000" w:h="12000"/>
          <w:pgMar w:top="296" w:right="642" w:bottom="394" w:left="660" w:header="720" w:footer="720" w:gutter="0"/>
          <w:cols w:space="720"/>
          <w:docGrid w:linePitch="360"/>
        </w:sectPr>
      </w:pPr>
    </w:p>
    <w:p w14:paraId="522B9981" w14:textId="77777777" w:rsidR="00F3278A" w:rsidRDefault="00F3278A">
      <w:pPr>
        <w:autoSpaceDE w:val="0"/>
        <w:autoSpaceDN w:val="0"/>
        <w:spacing w:after="78" w:line="220" w:lineRule="exact"/>
      </w:pPr>
    </w:p>
    <w:p w14:paraId="6DACB889" w14:textId="77777777" w:rsidR="00F3278A" w:rsidRDefault="00000000">
      <w:pPr>
        <w:autoSpaceDE w:val="0"/>
        <w:autoSpaceDN w:val="0"/>
        <w:spacing w:before="58" w:after="0" w:line="264" w:lineRule="exact"/>
      </w:pPr>
      <w:r>
        <w:rPr>
          <w:rFonts w:ascii="Charis SIL Regular" w:eastAsia="Charis SIL Regular" w:hAnsi="Charis SIL Regular"/>
          <w:color w:val="000000"/>
        </w:rPr>
        <w:t>were beginning to find their place. The seeds of change, planted with their arrival, were slowly starting to sprout.</w:t>
      </w:r>
    </w:p>
    <w:p w14:paraId="16305556" w14:textId="77777777" w:rsidR="00F3278A" w:rsidRDefault="00F3278A">
      <w:pPr>
        <w:sectPr w:rsidR="00F3278A">
          <w:pgSz w:w="8000" w:h="12000"/>
          <w:pgMar w:top="296" w:right="1064" w:bottom="1440" w:left="660" w:header="720" w:footer="720" w:gutter="0"/>
          <w:cols w:space="720"/>
          <w:docGrid w:linePitch="360"/>
        </w:sectPr>
      </w:pPr>
    </w:p>
    <w:p w14:paraId="57467791" w14:textId="77777777" w:rsidR="00F3278A" w:rsidRDefault="00F3278A">
      <w:pPr>
        <w:autoSpaceDE w:val="0"/>
        <w:autoSpaceDN w:val="0"/>
        <w:spacing w:after="224" w:line="220" w:lineRule="exact"/>
      </w:pPr>
    </w:p>
    <w:p w14:paraId="4565DFC6" w14:textId="77777777" w:rsidR="00F3278A" w:rsidRDefault="00000000">
      <w:pPr>
        <w:autoSpaceDE w:val="0"/>
        <w:autoSpaceDN w:val="0"/>
        <w:spacing w:after="0" w:line="330" w:lineRule="exact"/>
      </w:pPr>
      <w:r>
        <w:rPr>
          <w:rFonts w:ascii="Charis SIL Bold" w:eastAsia="Charis SIL Bold" w:hAnsi="Charis SIL Bold"/>
          <w:b/>
          <w:color w:val="000000"/>
        </w:rPr>
        <w:t>The Legacy of the Pembertons</w:t>
      </w:r>
    </w:p>
    <w:p w14:paraId="7046908F"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Pemberton house stood as a silent testament to time, its </w:t>
      </w:r>
      <w:r>
        <w:br/>
      </w:r>
      <w:r>
        <w:rPr>
          <w:rFonts w:ascii="Charis SIL Regular" w:eastAsia="Charis SIL Regular" w:hAnsi="Charis SIL Regular"/>
          <w:color w:val="000000"/>
        </w:rPr>
        <w:t xml:space="preserve">weathered clapboard a tapestry of faded grandeur. Ivy, tenacious and ancient, clawed its way up the walls, a green embrace that both adorned and threatened to consume the aging structure. From its hilltop perch, it surveyed Haddam Neck, a watchful sentinel </w:t>
      </w:r>
      <w:r>
        <w:br/>
      </w:r>
      <w:r>
        <w:rPr>
          <w:rFonts w:ascii="Charis SIL Regular" w:eastAsia="Charis SIL Regular" w:hAnsi="Charis SIL Regular"/>
          <w:color w:val="000000"/>
        </w:rPr>
        <w:t xml:space="preserve">overlooking the river's gentle currents. Inside, generations of </w:t>
      </w:r>
      <w:r>
        <w:br/>
      </w:r>
      <w:r>
        <w:rPr>
          <w:rFonts w:ascii="Charis SIL Regular" w:eastAsia="Charis SIL Regular" w:hAnsi="Charis SIL Regular"/>
          <w:color w:val="000000"/>
        </w:rPr>
        <w:t>Pembertons had lived and died, their laughter and tears echoing in the cavernous rooms, their secrets whispered on the drafts that snaked through the ancient floorboards.</w:t>
      </w:r>
    </w:p>
    <w:p w14:paraId="5E24B1C9" w14:textId="77777777" w:rsidR="00F3278A" w:rsidRDefault="00000000">
      <w:pPr>
        <w:autoSpaceDE w:val="0"/>
        <w:autoSpaceDN w:val="0"/>
        <w:spacing w:before="264" w:after="0" w:line="264" w:lineRule="exact"/>
      </w:pPr>
      <w:r>
        <w:rPr>
          <w:rFonts w:ascii="Charis SIL Regular" w:eastAsia="Charis SIL Regular" w:hAnsi="Charis SIL Regular"/>
          <w:color w:val="000000"/>
        </w:rPr>
        <w:t>Elara Pemberton, matriarch of the family, sat in her sun-drenched parlor, a woman whose face was a roadmap of a life lived fully, yet etched with the quiet sorrow of unspoken losses. Her hands, gnarled and strong, rested on a worn copy of "Moby Dick," a book she reread every autumn, a ritual as familiar as the changing leaves.</w:t>
      </w:r>
    </w:p>
    <w:p w14:paraId="40C56554"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 xml:space="preserve">Her gaze, however, drifted beyond the pages, lost in the </w:t>
      </w:r>
      <w:r>
        <w:br/>
      </w:r>
      <w:r>
        <w:rPr>
          <w:rFonts w:ascii="Charis SIL Regular" w:eastAsia="Charis SIL Regular" w:hAnsi="Charis SIL Regular"/>
          <w:color w:val="000000"/>
        </w:rPr>
        <w:t>contemplation of the Millers, the newcomers who had stirred the town’s placid waters. She had seen many families come and go in her eighty years, but something about the Millers felt different, a subtle dissonance in the familiar melody of Haddam Neck.</w:t>
      </w:r>
    </w:p>
    <w:p w14:paraId="6FCD2446"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Her granddaughter, Sarah, a vibrant young woman with fiery red hair and eyes that mirrored the Connecticut River’s ever-changing depths, entered the room, her energy a stark contrast to her </w:t>
      </w:r>
      <w:r>
        <w:br/>
      </w:r>
      <w:r>
        <w:rPr>
          <w:rFonts w:ascii="Charis SIL Regular" w:eastAsia="Charis SIL Regular" w:hAnsi="Charis SIL Regular"/>
          <w:color w:val="000000"/>
        </w:rPr>
        <w:t xml:space="preserve">grandmother’s quiet contemplation. Sarah, unlike her more </w:t>
      </w:r>
      <w:r>
        <w:br/>
      </w:r>
      <w:r>
        <w:rPr>
          <w:rFonts w:ascii="Charis SIL Regular" w:eastAsia="Charis SIL Regular" w:hAnsi="Charis SIL Regular"/>
          <w:color w:val="000000"/>
        </w:rPr>
        <w:t>reserved brother, Matthew, possessed an insatiable curiosity, a thirst for life that propelled her forward, a trait that both delighted and concerned Elara.</w:t>
      </w:r>
    </w:p>
    <w:p w14:paraId="2BF58CB0" w14:textId="77777777" w:rsidR="00F3278A" w:rsidRDefault="00000000">
      <w:pPr>
        <w:autoSpaceDE w:val="0"/>
        <w:autoSpaceDN w:val="0"/>
        <w:spacing w:before="264" w:after="0" w:line="264" w:lineRule="exact"/>
      </w:pPr>
      <w:r>
        <w:rPr>
          <w:rFonts w:ascii="Charis SIL Regular" w:eastAsia="Charis SIL Regular" w:hAnsi="Charis SIL Regular"/>
          <w:color w:val="000000"/>
        </w:rPr>
        <w:t>"Grandma, did you see the Millers at the festival?" Sarah asked, her voice brimming with youthful exuberance. "That girl, Lily, she seems…different. Not like anyone else in Haddam Neck."</w:t>
      </w:r>
    </w:p>
    <w:p w14:paraId="06230E23"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Elara smiled, a knowing expression playing on her lips. "Different can be a good thing, Sarah. Different can bring change, and change can be both frightening and necessary.”</w:t>
      </w:r>
    </w:p>
    <w:p w14:paraId="09E21229" w14:textId="77777777" w:rsidR="00F3278A" w:rsidRDefault="00F3278A">
      <w:pPr>
        <w:sectPr w:rsidR="00F3278A">
          <w:pgSz w:w="8000" w:h="12000"/>
          <w:pgMar w:top="442" w:right="648" w:bottom="498" w:left="660" w:header="720" w:footer="720" w:gutter="0"/>
          <w:cols w:space="720"/>
          <w:docGrid w:linePitch="360"/>
        </w:sectPr>
      </w:pPr>
    </w:p>
    <w:p w14:paraId="40DF6046" w14:textId="77777777" w:rsidR="00F3278A" w:rsidRDefault="00F3278A">
      <w:pPr>
        <w:autoSpaceDE w:val="0"/>
        <w:autoSpaceDN w:val="0"/>
        <w:spacing w:after="78" w:line="220" w:lineRule="exact"/>
      </w:pPr>
    </w:p>
    <w:p w14:paraId="547D2BCE" w14:textId="77777777" w:rsidR="00F3278A" w:rsidRDefault="00000000">
      <w:pPr>
        <w:autoSpaceDE w:val="0"/>
        <w:autoSpaceDN w:val="0"/>
        <w:spacing w:before="58" w:after="0" w:line="264" w:lineRule="exact"/>
      </w:pPr>
      <w:r>
        <w:rPr>
          <w:rFonts w:ascii="Charis SIL Regular" w:eastAsia="Charis SIL Regular" w:hAnsi="Charis SIL Regular"/>
          <w:color w:val="000000"/>
        </w:rPr>
        <w:t>Sarah, however, wasn't interested in philosophical musings. She wanted to understand the newcomers, to unravel their mystery. "They keep to themselves, Grandma. I tried talking to Lily, but she’s so quiet. It's like they're hiding something."</w:t>
      </w:r>
    </w:p>
    <w:p w14:paraId="6106578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Elara placed a comforting hand on Sarah’s arm. "Haddam Neck keeps its secrets well, child. Sometimes, it's better to let things unfold in their own time." But even as she spoke, a flicker of </w:t>
      </w:r>
      <w:r>
        <w:br/>
      </w:r>
      <w:r>
        <w:rPr>
          <w:rFonts w:ascii="Charis SIL Regular" w:eastAsia="Charis SIL Regular" w:hAnsi="Charis SIL Regular"/>
          <w:color w:val="000000"/>
        </w:rPr>
        <w:t>apprehension crossed her face. The Millers' arrival wasn't merely a demographic shift; it was a catalyst, stirring long-dormant anxieties and unearthing the town's closely guarded past.</w:t>
      </w:r>
    </w:p>
    <w:p w14:paraId="4B5899C7" w14:textId="77777777" w:rsidR="00F3278A" w:rsidRDefault="00000000">
      <w:pPr>
        <w:autoSpaceDE w:val="0"/>
        <w:autoSpaceDN w:val="0"/>
        <w:spacing w:before="264" w:after="0" w:line="264" w:lineRule="exact"/>
      </w:pPr>
      <w:r>
        <w:rPr>
          <w:rFonts w:ascii="Charis SIL Regular" w:eastAsia="Charis SIL Regular" w:hAnsi="Charis SIL Regular"/>
          <w:color w:val="000000"/>
        </w:rPr>
        <w:t>The Pemberton legacy was deeply woven into the fabric of Haddam Neck. Generations of Pembertons had shaped the town's identity, from its early settlers to its present-day inhabitants. They were farmers, teachers, shopkeepers, and community leaders—pillars of the town's social and economic structure. Their influence stretched beyond their immediate family; their bloodline, intertwined with many others, formed a complex web of relationships that extended across the entire community. But beneath the surface of their apparent success and influence, a darker history simmered, a legacy of secrets and betrayals, of unspoken resentments and grudges passed down through generations.</w:t>
      </w:r>
    </w:p>
    <w:p w14:paraId="211048ED"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There was the story of Silas Pemberton, a distant ancestor, whose ruthless ambition had earned him both wealth and the enduring animosity of neighboring families. His ruthless land deals and questionable business practices had shaped the town's landscape, leaving behind a legacy of both prosperity and lasting bitterness.</w:t>
      </w:r>
    </w:p>
    <w:p w14:paraId="08CA7994"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Then there was the tragic tale of Eliza Pemberton, Silas's </w:t>
      </w:r>
      <w:r>
        <w:br/>
      </w:r>
      <w:r>
        <w:rPr>
          <w:rFonts w:ascii="Charis SIL Regular" w:eastAsia="Charis SIL Regular" w:hAnsi="Charis SIL Regular"/>
          <w:color w:val="000000"/>
        </w:rPr>
        <w:t xml:space="preserve">granddaughter, a woman whose rebellious spirit had clashed </w:t>
      </w:r>
      <w:r>
        <w:br/>
      </w:r>
      <w:r>
        <w:rPr>
          <w:rFonts w:ascii="Charis SIL Regular" w:eastAsia="Charis SIL Regular" w:hAnsi="Charis SIL Regular"/>
          <w:color w:val="000000"/>
        </w:rPr>
        <w:t xml:space="preserve">violently with the town’s rigid social norms. Her story, whispered in hushed tones, was a cautionary tale, a reminder of the </w:t>
      </w:r>
      <w:r>
        <w:br/>
      </w:r>
      <w:r>
        <w:rPr>
          <w:rFonts w:ascii="Charis SIL Regular" w:eastAsia="Charis SIL Regular" w:hAnsi="Charis SIL Regular"/>
          <w:color w:val="000000"/>
        </w:rPr>
        <w:t>consequences of defying tradition.</w:t>
      </w:r>
    </w:p>
    <w:p w14:paraId="5AA6CF3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These stories, passed down through generations, were not just historical anecdotes; they were living narratives, shaping the </w:t>
      </w:r>
      <w:r>
        <w:br/>
      </w:r>
      <w:r>
        <w:rPr>
          <w:rFonts w:ascii="Charis SIL Regular" w:eastAsia="Charis SIL Regular" w:hAnsi="Charis SIL Regular"/>
          <w:color w:val="000000"/>
        </w:rPr>
        <w:lastRenderedPageBreak/>
        <w:t xml:space="preserve">present-day dynamics of the Pemberton family and their </w:t>
      </w:r>
      <w:r>
        <w:br/>
      </w:r>
      <w:r>
        <w:rPr>
          <w:rFonts w:ascii="Charis SIL Regular" w:eastAsia="Charis SIL Regular" w:hAnsi="Charis SIL Regular"/>
          <w:color w:val="000000"/>
        </w:rPr>
        <w:t>relationships with other families in Haddam Neck. The Pembertons carried the weight of their ancestors’ actions, their present-day lives</w:t>
      </w:r>
    </w:p>
    <w:p w14:paraId="4C67A65A" w14:textId="77777777" w:rsidR="00F3278A" w:rsidRDefault="00F3278A">
      <w:pPr>
        <w:sectPr w:rsidR="00F3278A">
          <w:pgSz w:w="8000" w:h="12000"/>
          <w:pgMar w:top="296" w:right="660" w:bottom="392" w:left="660" w:header="720" w:footer="720" w:gutter="0"/>
          <w:cols w:space="720"/>
          <w:docGrid w:linePitch="360"/>
        </w:sectPr>
      </w:pPr>
    </w:p>
    <w:p w14:paraId="3F65A7D5" w14:textId="77777777" w:rsidR="00F3278A" w:rsidRDefault="00F3278A">
      <w:pPr>
        <w:autoSpaceDE w:val="0"/>
        <w:autoSpaceDN w:val="0"/>
        <w:spacing w:after="78" w:line="220" w:lineRule="exact"/>
      </w:pPr>
    </w:p>
    <w:p w14:paraId="39E467C0"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subtly influenced by the ghosts of their past. The unspoken tensions, the simmering rivalries—these were the invisible threads </w:t>
      </w:r>
      <w:r>
        <w:br/>
      </w:r>
      <w:r>
        <w:rPr>
          <w:rFonts w:ascii="Charis SIL Regular" w:eastAsia="Charis SIL Regular" w:hAnsi="Charis SIL Regular"/>
          <w:color w:val="000000"/>
        </w:rPr>
        <w:t>connecting the past to the present, influencing the interactions between the Pembertons and the newcomers, the Millers.</w:t>
      </w:r>
    </w:p>
    <w:p w14:paraId="0A6D14A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Matthew Pemberton, Sarah's brother, embodied this quiet weight of history. Less outwardly expressive than his sister, Matthew </w:t>
      </w:r>
      <w:r>
        <w:br/>
      </w:r>
      <w:r>
        <w:rPr>
          <w:rFonts w:ascii="Charis SIL Regular" w:eastAsia="Charis SIL Regular" w:hAnsi="Charis SIL Regular"/>
          <w:color w:val="000000"/>
        </w:rPr>
        <w:t>possessed a deep understanding of his family's past, its triumphs and its failures. He spent hours in the family library, poring over old journals and letters, piecing together the fragmented narratives of his ancestors. He felt a responsibility, a duty to understand their legacy, to learn from their mistakes, to ensure that the past did not repeat itself.</w:t>
      </w:r>
    </w:p>
    <w:p w14:paraId="15BD433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 observed the Millers with a detached curiosity, his eyes </w:t>
      </w:r>
      <w:r>
        <w:br/>
      </w:r>
      <w:r>
        <w:rPr>
          <w:rFonts w:ascii="Charis SIL Regular" w:eastAsia="Charis SIL Regular" w:hAnsi="Charis SIL Regular"/>
          <w:color w:val="000000"/>
        </w:rPr>
        <w:t>assessing, his mind analyzing. He saw in them a reflection of his family’s history, a mirror reflecting the complexities of arriving in an established community. He understood their apprehension, their attempts to integrate into a town where every stone held a story, every family possessed its own legacy, both glorious and grim.</w:t>
      </w:r>
    </w:p>
    <w:p w14:paraId="18C7C5C9"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 xml:space="preserve">One evening, as the sun dipped below the horizon, casting long shadows across the river, Matthew found himself drawn to the Miller’s farmhouse. The house seemed to emanate an aura of vulnerability, a quiet struggle to find its place amidst the </w:t>
      </w:r>
      <w:r>
        <w:br/>
      </w:r>
      <w:r>
        <w:rPr>
          <w:rFonts w:ascii="Charis SIL Regular" w:eastAsia="Charis SIL Regular" w:hAnsi="Charis SIL Regular"/>
          <w:color w:val="000000"/>
        </w:rPr>
        <w:t>established order of Haddam Neck. He stood at the edge of the property, watching the Millers through the kitchen window, a family caught in the act of simply trying to eat dinner. The scene was unremarkable, yet somehow profoundly moving. He saw the same kind of tentative interactions he observed among his own family, the subtle power struggles, the unspoken resentments, the quiet longing for connection.</w:t>
      </w:r>
    </w:p>
    <w:p w14:paraId="42FB63B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That evening, a silent understanding passed between the two </w:t>
      </w:r>
      <w:r>
        <w:br/>
      </w:r>
      <w:r>
        <w:rPr>
          <w:rFonts w:ascii="Charis SIL Regular" w:eastAsia="Charis SIL Regular" w:hAnsi="Charis SIL Regular"/>
          <w:color w:val="000000"/>
        </w:rPr>
        <w:t xml:space="preserve">families, a shared awareness of the complexities that lay beneath the surface of their everyday lives. The Millers’ arrival had not only disrupted the established order of Haddam Neck but had also served as a catalyst for self-reflection within the Pemberton family. They were </w:t>
      </w:r>
      <w:r>
        <w:rPr>
          <w:rFonts w:ascii="Charis SIL Regular" w:eastAsia="Charis SIL Regular" w:hAnsi="Charis SIL Regular"/>
          <w:color w:val="000000"/>
        </w:rPr>
        <w:lastRenderedPageBreak/>
        <w:t>reminded that their legacy was not merely a collection of historical events, but a living, breathing entity, shaped by their</w:t>
      </w:r>
    </w:p>
    <w:p w14:paraId="412D706C" w14:textId="77777777" w:rsidR="00F3278A" w:rsidRDefault="00F3278A">
      <w:pPr>
        <w:sectPr w:rsidR="00F3278A">
          <w:pgSz w:w="8000" w:h="12000"/>
          <w:pgMar w:top="296" w:right="642" w:bottom="392" w:left="660" w:header="720" w:footer="720" w:gutter="0"/>
          <w:cols w:space="720"/>
          <w:docGrid w:linePitch="360"/>
        </w:sectPr>
      </w:pPr>
    </w:p>
    <w:p w14:paraId="073EAC44" w14:textId="77777777" w:rsidR="00F3278A" w:rsidRDefault="00F3278A">
      <w:pPr>
        <w:autoSpaceDE w:val="0"/>
        <w:autoSpaceDN w:val="0"/>
        <w:spacing w:after="78" w:line="220" w:lineRule="exact"/>
      </w:pPr>
    </w:p>
    <w:p w14:paraId="0A6355B1"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present-day actions and choices. The seeds of the past had indeed taken root, and their germination was only just beginning. The arrival of the Millers, perceived initially as a disruption, had instead become a pivotal event, fostering self-reflection within the </w:t>
      </w:r>
      <w:r>
        <w:br/>
      </w:r>
      <w:r>
        <w:rPr>
          <w:rFonts w:ascii="Charis SIL Regular" w:eastAsia="Charis SIL Regular" w:hAnsi="Charis SIL Regular"/>
          <w:color w:val="000000"/>
        </w:rPr>
        <w:t xml:space="preserve">Pemberton family and revealing the intricate tapestry of their history, a history that was as much a part of Haddam Neck as the river that flowed through its heart. The future, once a clear path, now lay obscured, waiting to be charted by the choices both the Millers and the Pembertons would make, choices that would </w:t>
      </w:r>
      <w:r>
        <w:br/>
      </w:r>
      <w:r>
        <w:rPr>
          <w:rFonts w:ascii="Charis SIL Regular" w:eastAsia="Charis SIL Regular" w:hAnsi="Charis SIL Regular"/>
          <w:color w:val="000000"/>
        </w:rPr>
        <w:t>ultimately define the town's future as profoundly as their past.</w:t>
      </w:r>
    </w:p>
    <w:p w14:paraId="1FDB287E" w14:textId="77777777" w:rsidR="00F3278A" w:rsidRDefault="00F3278A">
      <w:pPr>
        <w:sectPr w:rsidR="00F3278A">
          <w:pgSz w:w="8000" w:h="12000"/>
          <w:pgMar w:top="296" w:right="666" w:bottom="1440" w:left="660" w:header="720" w:footer="720" w:gutter="0"/>
          <w:cols w:space="720"/>
          <w:docGrid w:linePitch="360"/>
        </w:sectPr>
      </w:pPr>
    </w:p>
    <w:p w14:paraId="35AD1E4D" w14:textId="77777777" w:rsidR="00F3278A" w:rsidRDefault="00F3278A">
      <w:pPr>
        <w:autoSpaceDE w:val="0"/>
        <w:autoSpaceDN w:val="0"/>
        <w:spacing w:after="224" w:line="220" w:lineRule="exact"/>
      </w:pPr>
    </w:p>
    <w:p w14:paraId="4D70301C" w14:textId="77777777" w:rsidR="00F3278A" w:rsidRDefault="00000000">
      <w:pPr>
        <w:autoSpaceDE w:val="0"/>
        <w:autoSpaceDN w:val="0"/>
        <w:spacing w:after="0" w:line="330" w:lineRule="exact"/>
      </w:pPr>
      <w:r>
        <w:rPr>
          <w:rFonts w:ascii="Charis SIL Bold" w:eastAsia="Charis SIL Bold" w:hAnsi="Charis SIL Bold"/>
          <w:b/>
          <w:color w:val="000000"/>
        </w:rPr>
        <w:t>Summer Days and First Encounters</w:t>
      </w:r>
    </w:p>
    <w:p w14:paraId="63F28E97" w14:textId="77777777" w:rsidR="00F3278A" w:rsidRDefault="00000000">
      <w:pPr>
        <w:autoSpaceDE w:val="0"/>
        <w:autoSpaceDN w:val="0"/>
        <w:spacing w:before="286" w:after="0" w:line="264" w:lineRule="exact"/>
      </w:pPr>
      <w:r>
        <w:rPr>
          <w:rFonts w:ascii="Charis SIL Regular" w:eastAsia="Charis SIL Regular" w:hAnsi="Charis SIL Regular"/>
          <w:color w:val="000000"/>
        </w:rPr>
        <w:t>The summer in Haddam Neck unfolded like a painted scroll, vibrant hues of green and gold splashed across the landscape. The river, a shimmering ribbon of silver, snaked its way through the town, reflecting the sun’s dazzling light. Days stretched long and languid, filled with the buzz of cicadas and the sweet scent of honeysuckle.</w:t>
      </w:r>
    </w:p>
    <w:p w14:paraId="6B5530B0"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It was a time of youthful exuberance, of carefree laughter and whispered secrets, a stark contrast to the quiet introspection that would settle over Haddam Neck as the leaves began to turn.</w:t>
      </w:r>
    </w:p>
    <w:p w14:paraId="3E39B71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Sarah Pemberton, ever the restless spirit, threw herself into the summer’s embrace. She spent her days swimming in the river, the cool water a balm against the summer heat, her red hair a vibrant streak against the azure sky. Evenings were spent with friends, their laughter echoing through the twilight, their conversations a </w:t>
      </w:r>
      <w:r>
        <w:br/>
      </w:r>
      <w:r>
        <w:rPr>
          <w:rFonts w:ascii="Charis SIL Regular" w:eastAsia="Charis SIL Regular" w:hAnsi="Charis SIL Regular"/>
          <w:color w:val="000000"/>
        </w:rPr>
        <w:t>tapestry of youthful hopes and dreams. She found herself drawn to the town's annual summer festival, a kaleidoscope of color and sound, where the scent of barbeque mingled with the sweet aroma of cotton candy. It was there, amidst the joyous chaos, that she first truly saw Lily Miller.</w:t>
      </w:r>
    </w:p>
    <w:p w14:paraId="4732B205" w14:textId="77777777" w:rsidR="00F3278A" w:rsidRDefault="00000000">
      <w:pPr>
        <w:autoSpaceDE w:val="0"/>
        <w:autoSpaceDN w:val="0"/>
        <w:spacing w:before="264" w:after="0" w:line="264" w:lineRule="exact"/>
      </w:pPr>
      <w:r>
        <w:rPr>
          <w:rFonts w:ascii="Charis SIL Regular" w:eastAsia="Charis SIL Regular" w:hAnsi="Charis SIL Regular"/>
          <w:color w:val="000000"/>
        </w:rPr>
        <w:t>Lily, unlike the other girls in Haddam Neck, possessed a quiet intensity, a thoughtful gaze that held a depth beyond her years. She wasn’t as outgoing as Sarah, preferring to observe rather than participate, her presence a subtle melody amidst the festival’s boisterous symphony. Yet, in her quietude, there was a captivating allure, a mysterious aura that drew Sarah in.</w:t>
      </w:r>
    </w:p>
    <w:p w14:paraId="7EE4458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Their first encounter was accidental, a collision amidst a throng of people vying for a bite of fried dough. Sarah, clumsy in her </w:t>
      </w:r>
      <w:r>
        <w:br/>
      </w:r>
      <w:r>
        <w:rPr>
          <w:rFonts w:ascii="Charis SIL Regular" w:eastAsia="Charis SIL Regular" w:hAnsi="Charis SIL Regular"/>
          <w:color w:val="000000"/>
        </w:rPr>
        <w:t>enthusiasm, bumped into Lily, sending a shower of powdered sugar cascading over both of them. Instead of irritation, Lily offered a hesitant smile, her eyes twinkling with a hint of amusement. That shared moment of unexpected connection, amidst the sugary chaos, sparked something between them.</w:t>
      </w:r>
    </w:p>
    <w:p w14:paraId="164C3279"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Over the next few weeks, Sarah found herself seeking out Lily, their conversations hesitant at first, then blossoming into a comfortable</w:t>
      </w:r>
    </w:p>
    <w:p w14:paraId="04390B20" w14:textId="77777777" w:rsidR="00F3278A" w:rsidRDefault="00F3278A">
      <w:pPr>
        <w:sectPr w:rsidR="00F3278A">
          <w:pgSz w:w="8000" w:h="12000"/>
          <w:pgMar w:top="442" w:right="672" w:bottom="364" w:left="660" w:header="720" w:footer="720" w:gutter="0"/>
          <w:cols w:space="720"/>
          <w:docGrid w:linePitch="360"/>
        </w:sectPr>
      </w:pPr>
    </w:p>
    <w:p w14:paraId="1B6C82D3" w14:textId="77777777" w:rsidR="00F3278A" w:rsidRDefault="00F3278A">
      <w:pPr>
        <w:autoSpaceDE w:val="0"/>
        <w:autoSpaceDN w:val="0"/>
        <w:spacing w:after="78" w:line="220" w:lineRule="exact"/>
      </w:pPr>
    </w:p>
    <w:p w14:paraId="2CE394F9"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friendship. They walked along the riverbank, sharing their thoughts and dreams, their silences as meaningful as their words. Lily </w:t>
      </w:r>
      <w:r>
        <w:br/>
      </w:r>
      <w:r>
        <w:rPr>
          <w:rFonts w:ascii="Charis SIL Regular" w:eastAsia="Charis SIL Regular" w:hAnsi="Charis SIL Regular"/>
          <w:color w:val="000000"/>
        </w:rPr>
        <w:t xml:space="preserve">revealed a love for sketching, her charcoal drawings capturing the essence of Haddam Neck—the weathered barns, the ancient trees, the ever-flowing river. Sarah, in turn, shared her passion for </w:t>
      </w:r>
      <w:r>
        <w:br/>
      </w:r>
      <w:r>
        <w:rPr>
          <w:rFonts w:ascii="Charis SIL Regular" w:eastAsia="Charis SIL Regular" w:hAnsi="Charis SIL Regular"/>
          <w:color w:val="000000"/>
        </w:rPr>
        <w:t>storytelling, weaving tales of her ancestors, of the Pembertons who had shaped the town’s history.</w:t>
      </w:r>
    </w:p>
    <w:p w14:paraId="31D6D067" w14:textId="77777777" w:rsidR="00F3278A" w:rsidRDefault="00000000">
      <w:pPr>
        <w:autoSpaceDE w:val="0"/>
        <w:autoSpaceDN w:val="0"/>
        <w:spacing w:before="266" w:after="0" w:line="264" w:lineRule="exact"/>
      </w:pPr>
      <w:r>
        <w:rPr>
          <w:rFonts w:ascii="Charis SIL Regular" w:eastAsia="Charis SIL Regular" w:hAnsi="Charis SIL Regular"/>
          <w:color w:val="000000"/>
        </w:rPr>
        <w:t>Meanwhile, Matthew Pemberton, with his inherent cautious nature, observed the unfolding friendship with a mixture of curiosity and apprehension. He saw in Lily a reflection of his own introspective nature, a quiet strength that belied her reserved demeanor. He recognized a kindred spirit in her, a sensitivity to the town's history and the unspoken currents that flowed beneath its placid surface. He understood Lily's reticence, her reluctance to fully embrace the town’s boisterous energy. He saw it mirrored in his own reserved nature, in his preference for silent observation over boisterous participation. He began to see himself in her, and in that mirrored image, something in him softened.</w:t>
      </w:r>
    </w:p>
    <w:p w14:paraId="1905BEE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Their shared history became another subtle bond. Lily's family, the Millers, though newcomers, carried their own history, their own legacy. They weren’t strangers in the sense of being completely unknown; rather, they were a tapestry woven with threads from a different loom, their patterns unique but familiar. Like the </w:t>
      </w:r>
      <w:r>
        <w:br/>
      </w:r>
      <w:r>
        <w:rPr>
          <w:rFonts w:ascii="Charis SIL Regular" w:eastAsia="Charis SIL Regular" w:hAnsi="Charis SIL Regular"/>
          <w:color w:val="000000"/>
        </w:rPr>
        <w:t>Pembertons, the Millers had their own stories of hardship and resilience, their own struggles to find their place in the world.</w:t>
      </w:r>
    </w:p>
    <w:p w14:paraId="0C78B82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summer festival became more than just an annual event; it became a symbol of the evolving relationship between the two families, the Pembertons and the Millers. It was a bridge, spanning the gap between generations, bridging the unspoken tensions that still lingered from the past. It was a shared experience, a collective memory, where the laughter of children mingled with the quiet contemplation of adults. It was a place where both the overt and covert narratives of Haddam Neck became intertwined, where both families could let their guard down and start to feel comfortable with </w:t>
      </w:r>
      <w:r>
        <w:rPr>
          <w:rFonts w:ascii="Charis SIL Regular" w:eastAsia="Charis SIL Regular" w:hAnsi="Charis SIL Regular"/>
          <w:color w:val="000000"/>
        </w:rPr>
        <w:lastRenderedPageBreak/>
        <w:t>each other, slowly learning how to weave together the threads of their lives.</w:t>
      </w:r>
    </w:p>
    <w:p w14:paraId="0E3E422F" w14:textId="77777777" w:rsidR="00F3278A" w:rsidRDefault="00F3278A">
      <w:pPr>
        <w:sectPr w:rsidR="00F3278A">
          <w:pgSz w:w="8000" w:h="12000"/>
          <w:pgMar w:top="296" w:right="700" w:bottom="524" w:left="660" w:header="720" w:footer="720" w:gutter="0"/>
          <w:cols w:space="720"/>
          <w:docGrid w:linePitch="360"/>
        </w:sectPr>
      </w:pPr>
    </w:p>
    <w:p w14:paraId="057DC285" w14:textId="77777777" w:rsidR="00F3278A" w:rsidRDefault="00F3278A">
      <w:pPr>
        <w:autoSpaceDE w:val="0"/>
        <w:autoSpaceDN w:val="0"/>
        <w:spacing w:after="78" w:line="220" w:lineRule="exact"/>
      </w:pPr>
    </w:p>
    <w:p w14:paraId="449C19B2" w14:textId="77777777" w:rsidR="00F3278A" w:rsidRDefault="00000000">
      <w:pPr>
        <w:autoSpaceDE w:val="0"/>
        <w:autoSpaceDN w:val="0"/>
        <w:spacing w:before="58" w:after="0" w:line="264" w:lineRule="exact"/>
      </w:pPr>
      <w:r>
        <w:rPr>
          <w:rFonts w:ascii="Charis SIL Regular" w:eastAsia="Charis SIL Regular" w:hAnsi="Charis SIL Regular"/>
          <w:color w:val="000000"/>
        </w:rPr>
        <w:t>As the summer days gave way to the cooler evenings of late August, the young people of Haddam Neck, Sarah and Lily prominent among them, began to experience the first stirrings of romance. The casual friendships blossomed into something deeper, something more intimate, yet still tentative, reflective of the cautious dance of relationships in a small town where everyone knew everyone else's business. There were stolen glances across crowded rooms, hesitant touches, shared secrets whispered under the cloak of darkness. These were the tender shoots of young love, vulnerable and fragile, yet capable of transforming the landscape of their lives.</w:t>
      </w:r>
    </w:p>
    <w:p w14:paraId="3392900A" w14:textId="77777777" w:rsidR="00F3278A" w:rsidRDefault="00000000">
      <w:pPr>
        <w:autoSpaceDE w:val="0"/>
        <w:autoSpaceDN w:val="0"/>
        <w:spacing w:before="264" w:after="0" w:line="264" w:lineRule="exact"/>
      </w:pPr>
      <w:r>
        <w:rPr>
          <w:rFonts w:ascii="Charis SIL Regular" w:eastAsia="Charis SIL Regular" w:hAnsi="Charis SIL Regular"/>
          <w:color w:val="000000"/>
        </w:rPr>
        <w:t>The romances mirrored the wider narrative of Haddam Neck. The town, too, was experiencing a transformation, a slow, gradual shift.</w:t>
      </w:r>
    </w:p>
    <w:p w14:paraId="18ACA953" w14:textId="77777777" w:rsidR="00F3278A" w:rsidRDefault="00000000">
      <w:pPr>
        <w:autoSpaceDE w:val="0"/>
        <w:autoSpaceDN w:val="0"/>
        <w:spacing w:before="60" w:after="0" w:line="264" w:lineRule="exact"/>
      </w:pPr>
      <w:r>
        <w:rPr>
          <w:rFonts w:ascii="Charis SIL Regular" w:eastAsia="Charis SIL Regular" w:hAnsi="Charis SIL Regular"/>
          <w:color w:val="000000"/>
        </w:rPr>
        <w:t>The Millers, initially viewed with suspicion, were beginning to integrate into the community, their presence slowly easing the tension and unspoken resentments. The arrival of the Millers, initially perceived as a disruption, was slowly becoming a catalyst for change, a force shaping not only the lives of the individuals involved but the very fabric of Haddam Neck itself. This process mirrored the internal transformation that both the Pembertons and Millers were undergoing, slowly beginning to reveal a shared humanity in the face of initial differences.</w:t>
      </w:r>
    </w:p>
    <w:p w14:paraId="32E898E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summer days faded into autumn, leaving behind a legacy of first encounters, tentative friendships, and the burgeoning promise of young love. The vibrant hues of summer gave way to the muted tones of fall, but the seeds of connection sown during those long, sun-drenched days continued to grow, their roots entwining deep within the soil of Haddam Neck, promising a harvest that would shape the future of both families, and the town they called home. The unspoken anxieties began to slowly dissipate as the community subtly started to accept the Millers, their differences becoming an integral and enriching part of the tapestry of Haddam Neck. The summer's vibrancy hadn't just painted the landscape; it had painted the hearts of the young people who lived in Haddam Neck, and the lingering effects of that vibrant summer would remain for many years to come. The subtle shift in the community dynamic, marked by the gradual acceptance of </w:t>
      </w:r>
      <w:r>
        <w:rPr>
          <w:rFonts w:ascii="Charis SIL Regular" w:eastAsia="Charis SIL Regular" w:hAnsi="Charis SIL Regular"/>
          <w:color w:val="000000"/>
        </w:rPr>
        <w:lastRenderedPageBreak/>
        <w:t>the Millers, mirrored the internal transformation within both families. As the seasons changed, so too did the relationships, the bonds between the families tightening,</w:t>
      </w:r>
    </w:p>
    <w:p w14:paraId="203E1E19" w14:textId="77777777" w:rsidR="00F3278A" w:rsidRDefault="00F3278A">
      <w:pPr>
        <w:sectPr w:rsidR="00F3278A">
          <w:pgSz w:w="8000" w:h="12000"/>
          <w:pgMar w:top="296" w:right="684" w:bottom="392" w:left="660" w:header="720" w:footer="720" w:gutter="0"/>
          <w:cols w:space="720"/>
          <w:docGrid w:linePitch="360"/>
        </w:sectPr>
      </w:pPr>
    </w:p>
    <w:p w14:paraId="0A157290" w14:textId="77777777" w:rsidR="00F3278A" w:rsidRDefault="00F3278A">
      <w:pPr>
        <w:autoSpaceDE w:val="0"/>
        <w:autoSpaceDN w:val="0"/>
        <w:spacing w:after="78" w:line="220" w:lineRule="exact"/>
      </w:pPr>
    </w:p>
    <w:p w14:paraId="73D8AABE" w14:textId="77777777" w:rsidR="00F3278A" w:rsidRDefault="00000000">
      <w:pPr>
        <w:autoSpaceDE w:val="0"/>
        <w:autoSpaceDN w:val="0"/>
        <w:spacing w:before="58" w:after="0" w:line="264" w:lineRule="exact"/>
      </w:pPr>
      <w:r>
        <w:rPr>
          <w:rFonts w:ascii="Charis SIL Regular" w:eastAsia="Charis SIL Regular" w:hAnsi="Charis SIL Regular"/>
          <w:color w:val="000000"/>
        </w:rPr>
        <w:t>preparing them for the challenges and joys that the coming years would bring. The quiet acceptance that was beginning to take hold promised a future where the past’s shadows would not overshadow the bright promise of the present and future. The seeds of the past, once a source of division, were now slowly becoming fertile ground for a future where the shared experiences of the summer had created a new sense of unity and shared purpose.</w:t>
      </w:r>
    </w:p>
    <w:p w14:paraId="5A1B3036" w14:textId="77777777" w:rsidR="00F3278A" w:rsidRDefault="00F3278A">
      <w:pPr>
        <w:sectPr w:rsidR="00F3278A">
          <w:pgSz w:w="8000" w:h="12000"/>
          <w:pgMar w:top="296" w:right="716" w:bottom="1440" w:left="660" w:header="720" w:footer="720" w:gutter="0"/>
          <w:cols w:space="720"/>
          <w:docGrid w:linePitch="360"/>
        </w:sectPr>
      </w:pPr>
    </w:p>
    <w:p w14:paraId="601564C0" w14:textId="77777777" w:rsidR="00F3278A" w:rsidRDefault="00F3278A">
      <w:pPr>
        <w:autoSpaceDE w:val="0"/>
        <w:autoSpaceDN w:val="0"/>
        <w:spacing w:after="224" w:line="220" w:lineRule="exact"/>
      </w:pPr>
    </w:p>
    <w:p w14:paraId="2FC7117D" w14:textId="77777777" w:rsidR="00F3278A" w:rsidRDefault="00000000">
      <w:pPr>
        <w:autoSpaceDE w:val="0"/>
        <w:autoSpaceDN w:val="0"/>
        <w:spacing w:after="0" w:line="330" w:lineRule="exact"/>
      </w:pPr>
      <w:r>
        <w:rPr>
          <w:rFonts w:ascii="Charis SIL Bold" w:eastAsia="Charis SIL Bold" w:hAnsi="Charis SIL Bold"/>
          <w:b/>
          <w:color w:val="000000"/>
        </w:rPr>
        <w:t>Whispers of the Past</w:t>
      </w:r>
    </w:p>
    <w:p w14:paraId="02F6A5EE"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carried with it not only the scent of decaying leaves but also the whispers of Haddam Neck's past. While the younger generation reveled in the nascent friendships and </w:t>
      </w:r>
      <w:r>
        <w:br/>
      </w:r>
      <w:r>
        <w:rPr>
          <w:rFonts w:ascii="Charis SIL Regular" w:eastAsia="Charis SIL Regular" w:hAnsi="Charis SIL Regular"/>
          <w:color w:val="000000"/>
        </w:rPr>
        <w:t xml:space="preserve">burgeoning romances, a different kind of story unfolded among the older inhabitants. The seemingly placid surface of the town </w:t>
      </w:r>
      <w:r>
        <w:br/>
      </w:r>
      <w:r>
        <w:rPr>
          <w:rFonts w:ascii="Charis SIL Regular" w:eastAsia="Charis SIL Regular" w:hAnsi="Charis SIL Regular"/>
          <w:color w:val="000000"/>
        </w:rPr>
        <w:t>concealed a depth of history, a tapestry woven with threads of both joy and sorrow, conflict and reconciliation.</w:t>
      </w:r>
    </w:p>
    <w:p w14:paraId="4B4853CF" w14:textId="77777777" w:rsidR="00F3278A" w:rsidRDefault="00000000">
      <w:pPr>
        <w:autoSpaceDE w:val="0"/>
        <w:autoSpaceDN w:val="0"/>
        <w:spacing w:before="264" w:after="0" w:line="264" w:lineRule="exact"/>
      </w:pPr>
      <w:r>
        <w:rPr>
          <w:rFonts w:ascii="Charis SIL Regular" w:eastAsia="Charis SIL Regular" w:hAnsi="Charis SIL Regular"/>
          <w:color w:val="000000"/>
        </w:rPr>
        <w:t>Old Mrs. Gable, a woman as weathered and gnarled as the ancient oak trees lining the riverbank, often sat on her porch, her gaze fixed on the distant hills. Her silence spoke volumes, a silent testament to the secrets she held close to her heart. She was a repository of Haddam Neck’s history, her memory a living archive of stories untold, of grudges nursed for generations. The younger generation, caught up in their own burgeoning lives, rarely sought her out, unaware of the weight of the past she carried.</w:t>
      </w:r>
    </w:p>
    <w:p w14:paraId="30C3F67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One evening, Sarah, drawn by an inexplicable curiosity, approached Mrs. Gable. The old woman, surprised by the intrusion, initially recoiled, her eyes clouding with a mixture of suspicion and </w:t>
      </w:r>
      <w:r>
        <w:br/>
      </w:r>
      <w:r>
        <w:rPr>
          <w:rFonts w:ascii="Charis SIL Regular" w:eastAsia="Charis SIL Regular" w:hAnsi="Charis SIL Regular"/>
          <w:color w:val="000000"/>
        </w:rPr>
        <w:t xml:space="preserve">weariness. But Sarah's gentle persistence, her inherent respect for the town’s elders, eventually broke through the old woman’s </w:t>
      </w:r>
      <w:r>
        <w:br/>
      </w:r>
      <w:r>
        <w:rPr>
          <w:rFonts w:ascii="Charis SIL Regular" w:eastAsia="Charis SIL Regular" w:hAnsi="Charis SIL Regular"/>
          <w:color w:val="000000"/>
        </w:rPr>
        <w:t>defenses. She began to speak, her voice a low murmur, barely audible above the rustling leaves. Her words painted a picture of Haddam Neck in its younger years, a time before the arrival of the Millers, a time marked by a stark division between families.</w:t>
      </w:r>
    </w:p>
    <w:p w14:paraId="68D2B13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spoke of a land dispute, a bitter feud that had pitted the </w:t>
      </w:r>
      <w:r>
        <w:br/>
      </w:r>
      <w:r>
        <w:rPr>
          <w:rFonts w:ascii="Charis SIL Regular" w:eastAsia="Charis SIL Regular" w:hAnsi="Charis SIL Regular"/>
          <w:color w:val="000000"/>
        </w:rPr>
        <w:t>Pembertons against the oldest families of Haddam Neck – the families who considered themselves the true custodians of the land.</w:t>
      </w:r>
    </w:p>
    <w:p w14:paraId="75E51BC3"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This wasn't a simple disagreement over property lines; it was a battle over identity, over who truly belonged in Haddam Neck. It was a conflict fueled by years of simmering resentment, a clash of deeply rooted beliefs and traditions. The land dispute, she revealed, wasn't just a fight over acres; it was a fight over the soul of Haddam Neck </w:t>
      </w:r>
      <w:r>
        <w:rPr>
          <w:rFonts w:ascii="Charis SIL Regular" w:eastAsia="Charis SIL Regular" w:hAnsi="Charis SIL Regular"/>
          <w:color w:val="000000"/>
        </w:rPr>
        <w:lastRenderedPageBreak/>
        <w:t>itself. The conflict had fractured the community, leaving scars that generations had failed to heal.</w:t>
      </w:r>
    </w:p>
    <w:p w14:paraId="7166FC0D" w14:textId="77777777" w:rsidR="00F3278A" w:rsidRDefault="00F3278A">
      <w:pPr>
        <w:sectPr w:rsidR="00F3278A">
          <w:pgSz w:w="8000" w:h="12000"/>
          <w:pgMar w:top="442" w:right="660" w:bottom="364" w:left="660" w:header="720" w:footer="720" w:gutter="0"/>
          <w:cols w:space="720"/>
          <w:docGrid w:linePitch="360"/>
        </w:sectPr>
      </w:pPr>
    </w:p>
    <w:p w14:paraId="16E07470" w14:textId="77777777" w:rsidR="00F3278A" w:rsidRDefault="00F3278A">
      <w:pPr>
        <w:autoSpaceDE w:val="0"/>
        <w:autoSpaceDN w:val="0"/>
        <w:spacing w:after="210" w:line="220" w:lineRule="exact"/>
      </w:pPr>
    </w:p>
    <w:p w14:paraId="3BDFADF3"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Mrs. Gable’s words cast a long shadow over Sarah's youthful </w:t>
      </w:r>
      <w:r>
        <w:br/>
      </w:r>
      <w:r>
        <w:rPr>
          <w:rFonts w:ascii="Charis SIL Regular" w:eastAsia="Charis SIL Regular" w:hAnsi="Charis SIL Regular"/>
          <w:color w:val="000000"/>
        </w:rPr>
        <w:t xml:space="preserve">enthusiasm. The idyllic image of Haddam Neck, so carefully painted in her mind, began to crumble, revealing a darker, more complex reality beneath. She learned of clandestine meetings, hushed </w:t>
      </w:r>
      <w:r>
        <w:br/>
      </w:r>
      <w:r>
        <w:rPr>
          <w:rFonts w:ascii="Charis SIL Regular" w:eastAsia="Charis SIL Regular" w:hAnsi="Charis SIL Regular"/>
          <w:color w:val="000000"/>
        </w:rPr>
        <w:t xml:space="preserve">conversations carried on in the shadows, and accusations whispered like venomous snakes in the still of the night. These were the </w:t>
      </w:r>
      <w:r>
        <w:br/>
      </w:r>
      <w:r>
        <w:rPr>
          <w:rFonts w:ascii="Charis SIL Regular" w:eastAsia="Charis SIL Regular" w:hAnsi="Charis SIL Regular"/>
          <w:color w:val="000000"/>
        </w:rPr>
        <w:t>whispers of the past, the echoes of a conflict that lingered long after the dust had settled, its tendrils wrapping around the present like the tenacious ivy that clawed at the old stone walls of Haddam Neck.</w:t>
      </w:r>
    </w:p>
    <w:p w14:paraId="0F212523" w14:textId="77777777" w:rsidR="00F3278A" w:rsidRDefault="00000000">
      <w:pPr>
        <w:autoSpaceDE w:val="0"/>
        <w:autoSpaceDN w:val="0"/>
        <w:spacing w:before="264" w:after="0" w:line="264" w:lineRule="exact"/>
      </w:pPr>
      <w:r>
        <w:rPr>
          <w:rFonts w:ascii="Charis SIL Regular" w:eastAsia="Charis SIL Regular" w:hAnsi="Charis SIL Regular"/>
          <w:color w:val="000000"/>
        </w:rPr>
        <w:t>The land dispute, it turned out, had involved Matthew's great-grandfather, Elias Pemberton, a man known for his stubbornness and unwavering commitment to his family. Elias's actions, once viewed as mere business acumen, now seemed tinged with a darker hue. They were seen not as simple ambition, but as a calculated attempt to seize power, to assert the Pembertons' dominance over Haddam Neck. Mrs. Gable’s account painted a picture of a man driven by greed, his ambition exceeding the bounds of fair play. This newfound knowledge cast a shadow over Matthew, forcing him to confront a legacy he had never questioned before.</w:t>
      </w:r>
    </w:p>
    <w:p w14:paraId="059A6BBC" w14:textId="77777777" w:rsidR="00F3278A" w:rsidRDefault="00000000">
      <w:pPr>
        <w:autoSpaceDE w:val="0"/>
        <w:autoSpaceDN w:val="0"/>
        <w:spacing w:before="264" w:after="0" w:line="264" w:lineRule="exact"/>
      </w:pPr>
      <w:r>
        <w:rPr>
          <w:rFonts w:ascii="Charis SIL Regular" w:eastAsia="Charis SIL Regular" w:hAnsi="Charis SIL Regular"/>
          <w:color w:val="000000"/>
        </w:rPr>
        <w:t>As Sarah delved deeper into Haddam Neck's history, she discovered that the land dispute wasn't an isolated incident. It was merely one chapter in a long and complex saga of interwoven relationships, of alliances formed and broken, of betrayals and reconciliations. The town’s seemingly quiet past was far from peaceful. There were stories of stolen loves, broken promises, and deep-seated prejudices.</w:t>
      </w:r>
    </w:p>
    <w:p w14:paraId="1023D1BC"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She found whispers of forgotten rivalries, simmering resentments that had been passed down through generations, poisoning relationships and casting long shadows over the present.</w:t>
      </w:r>
    </w:p>
    <w:p w14:paraId="4931C2E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arrival of the Millers, initially seen as a disruption, now took on a new significance in light of this unearthed history. They weren't merely newcomers; they were outsiders who unknowingly stepped into a long-standing feud, their presence a catalyst for both healing and renewed tension. The Millers, carrying their own history of hardship </w:t>
      </w:r>
      <w:r>
        <w:rPr>
          <w:rFonts w:ascii="Charis SIL Regular" w:eastAsia="Charis SIL Regular" w:hAnsi="Charis SIL Regular"/>
          <w:color w:val="000000"/>
        </w:rPr>
        <w:lastRenderedPageBreak/>
        <w:t>and resilience, represented a chance for a fresh start, a potential for reconciliation. But their arrival also stirred up old</w:t>
      </w:r>
    </w:p>
    <w:p w14:paraId="150E2AAD" w14:textId="77777777" w:rsidR="00F3278A" w:rsidRDefault="00F3278A">
      <w:pPr>
        <w:sectPr w:rsidR="00F3278A">
          <w:pgSz w:w="8000" w:h="12000"/>
          <w:pgMar w:top="428" w:right="652" w:bottom="392" w:left="660" w:header="720" w:footer="720" w:gutter="0"/>
          <w:cols w:space="720"/>
          <w:docGrid w:linePitch="360"/>
        </w:sectPr>
      </w:pPr>
    </w:p>
    <w:p w14:paraId="5B87E8C4" w14:textId="77777777" w:rsidR="00F3278A" w:rsidRDefault="00F3278A">
      <w:pPr>
        <w:autoSpaceDE w:val="0"/>
        <w:autoSpaceDN w:val="0"/>
        <w:spacing w:after="78" w:line="220" w:lineRule="exact"/>
      </w:pPr>
    </w:p>
    <w:p w14:paraId="07F990B5" w14:textId="77777777" w:rsidR="00F3278A" w:rsidRDefault="00000000">
      <w:pPr>
        <w:autoSpaceDE w:val="0"/>
        <w:autoSpaceDN w:val="0"/>
        <w:spacing w:before="58" w:after="0" w:line="264" w:lineRule="exact"/>
        <w:ind w:right="576"/>
      </w:pPr>
      <w:r>
        <w:rPr>
          <w:rFonts w:ascii="Charis SIL Regular" w:eastAsia="Charis SIL Regular" w:hAnsi="Charis SIL Regular"/>
          <w:color w:val="000000"/>
        </w:rPr>
        <w:t>wounds, dredging up long-buried resentments and forcing the community to confront its past.</w:t>
      </w:r>
    </w:p>
    <w:p w14:paraId="0C3119A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Matthew, in turn, began to understand Lily’s quiet intensity, her cautious approach to forming relationships. He recognized that her reticence was not simply shyness; it was a carefully constructed shield, a protection against the unspoken anxieties and deep-seated prejudices that lingered within Haddam Neck. It wasn’t just the Millers who carried the weight of the past; the entire community, like a vast, ancient tree, was deeply rooted in the soil of its history, its branches reaching up into the present, intertwined with the complexities of its past. Their unspoken tensions and subtle </w:t>
      </w:r>
      <w:r>
        <w:br/>
      </w:r>
      <w:r>
        <w:rPr>
          <w:rFonts w:ascii="Charis SIL Regular" w:eastAsia="Charis SIL Regular" w:hAnsi="Charis SIL Regular"/>
          <w:color w:val="000000"/>
        </w:rPr>
        <w:t>undercurrents revealed a community struggling to reconcile with its past and embrace a new reality.</w:t>
      </w:r>
    </w:p>
    <w:p w14:paraId="52B170A9"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whispers of the past were not confined to Mrs. Gable's porch. They circulated through the town like a hidden current, carried on the wind, shared in hushed tones during late-night gatherings. These weren’t just stories; they were warnings, reminders of the fragility of relationships, of the enduring power of resentment and the cyclical nature of conflict and reconciliation.</w:t>
      </w:r>
    </w:p>
    <w:p w14:paraId="7C3BD33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stories also revealed a softer side to the seemingly hard-hearted characters. There were tales of unexpected kindness, of acts of forgiveness that had gone unnoticed, of small gestures of </w:t>
      </w:r>
      <w:r>
        <w:br/>
      </w:r>
      <w:r>
        <w:rPr>
          <w:rFonts w:ascii="Charis SIL Regular" w:eastAsia="Charis SIL Regular" w:hAnsi="Charis SIL Regular"/>
          <w:color w:val="000000"/>
        </w:rPr>
        <w:t xml:space="preserve">reconciliation that had paved the way for a more harmonious present. They found hints of alliances, of bonds forged through adversity, of shared experiences that transcended the deep-seated rivalries. This revelation added yet another layer of complexity to the story of Haddam Neck, revealing a community grappling with its past, struggling to find a path forward, while striving to </w:t>
      </w:r>
      <w:r>
        <w:br/>
      </w:r>
      <w:r>
        <w:rPr>
          <w:rFonts w:ascii="Charis SIL Regular" w:eastAsia="Charis SIL Regular" w:hAnsi="Charis SIL Regular"/>
          <w:color w:val="000000"/>
        </w:rPr>
        <w:t>overcome its inherent divisions and reach for a more unified future.</w:t>
      </w:r>
    </w:p>
    <w:p w14:paraId="1E21E9C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Sarah, equipped with this newfound knowledge, looked at Haddam Neck with different eyes. The town was no longer merely a </w:t>
      </w:r>
      <w:r>
        <w:br/>
      </w:r>
      <w:r>
        <w:rPr>
          <w:rFonts w:ascii="Charis SIL Regular" w:eastAsia="Charis SIL Regular" w:hAnsi="Charis SIL Regular"/>
          <w:color w:val="000000"/>
        </w:rPr>
        <w:t xml:space="preserve">picturesque setting but a living entity, shaped by its history, its identity woven from the threads of the past. The whispers, once distant murmurs, now resonated powerfully, informing the present and </w:t>
      </w:r>
      <w:r>
        <w:rPr>
          <w:rFonts w:ascii="Charis SIL Regular" w:eastAsia="Charis SIL Regular" w:hAnsi="Charis SIL Regular"/>
          <w:color w:val="000000"/>
        </w:rPr>
        <w:lastRenderedPageBreak/>
        <w:t xml:space="preserve">shaping the future of Haddam Neck and its inhabitants, </w:t>
      </w:r>
      <w:r>
        <w:br/>
      </w:r>
      <w:r>
        <w:rPr>
          <w:rFonts w:ascii="Charis SIL Regular" w:eastAsia="Charis SIL Regular" w:hAnsi="Charis SIL Regular"/>
          <w:color w:val="000000"/>
        </w:rPr>
        <w:t>underscoring the complex dance between memory and forgiveness,</w:t>
      </w:r>
    </w:p>
    <w:p w14:paraId="16131FA3" w14:textId="77777777" w:rsidR="00F3278A" w:rsidRDefault="00F3278A">
      <w:pPr>
        <w:sectPr w:rsidR="00F3278A">
          <w:pgSz w:w="8000" w:h="12000"/>
          <w:pgMar w:top="296" w:right="676" w:bottom="392" w:left="660" w:header="720" w:footer="720" w:gutter="0"/>
          <w:cols w:space="720"/>
          <w:docGrid w:linePitch="360"/>
        </w:sectPr>
      </w:pPr>
    </w:p>
    <w:p w14:paraId="76B17299" w14:textId="77777777" w:rsidR="00F3278A" w:rsidRDefault="00F3278A">
      <w:pPr>
        <w:autoSpaceDE w:val="0"/>
        <w:autoSpaceDN w:val="0"/>
        <w:spacing w:after="78" w:line="220" w:lineRule="exact"/>
      </w:pPr>
    </w:p>
    <w:p w14:paraId="1086553D"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conflict and resolution. The seeds of the past, both bitter and sweet, had sown themselves deep into the hearts of Haddam Neck's </w:t>
      </w:r>
      <w:r>
        <w:br/>
      </w:r>
      <w:r>
        <w:rPr>
          <w:rFonts w:ascii="Charis SIL Regular" w:eastAsia="Charis SIL Regular" w:hAnsi="Charis SIL Regular"/>
          <w:color w:val="000000"/>
        </w:rPr>
        <w:t>residents, and their harvests, both bountiful and challenging, were just beginning to unfold.</w:t>
      </w:r>
    </w:p>
    <w:p w14:paraId="0C80D02B" w14:textId="77777777" w:rsidR="00F3278A" w:rsidRDefault="00F3278A">
      <w:pPr>
        <w:sectPr w:rsidR="00F3278A">
          <w:pgSz w:w="8000" w:h="12000"/>
          <w:pgMar w:top="296" w:right="696" w:bottom="1440" w:left="660" w:header="720" w:footer="720" w:gutter="0"/>
          <w:cols w:space="720"/>
          <w:docGrid w:linePitch="360"/>
        </w:sectPr>
      </w:pPr>
    </w:p>
    <w:p w14:paraId="44BEAE47" w14:textId="77777777" w:rsidR="00F3278A" w:rsidRDefault="00F3278A">
      <w:pPr>
        <w:autoSpaceDE w:val="0"/>
        <w:autoSpaceDN w:val="0"/>
        <w:spacing w:after="224" w:line="220" w:lineRule="exact"/>
      </w:pPr>
    </w:p>
    <w:p w14:paraId="6230BD85" w14:textId="77777777" w:rsidR="00F3278A" w:rsidRDefault="00000000">
      <w:pPr>
        <w:autoSpaceDE w:val="0"/>
        <w:autoSpaceDN w:val="0"/>
        <w:spacing w:after="0" w:line="330" w:lineRule="exact"/>
      </w:pPr>
      <w:r>
        <w:rPr>
          <w:rFonts w:ascii="Charis SIL Bold" w:eastAsia="Charis SIL Bold" w:hAnsi="Charis SIL Bold"/>
          <w:b/>
          <w:color w:val="000000"/>
        </w:rPr>
        <w:t>Autumns Embrace</w:t>
      </w:r>
    </w:p>
    <w:p w14:paraId="02E38E75"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air, once thick with the humidity of summer, now held a crispness that spoke of approaching winter. The vibrant greens of Haddam Neck’s landscape were slowly yielding to a spectrum of warm hues – fiery oranges, deep reds, and mellow yellows. The change was not only in the foliage; it was in the very rhythm of the town. The languid pace of summer, punctuated by the occasional splash in the river or a game of kickball in the dusty streets, gave way to a more structured, school-year routine. The children, tanned and energized from months of freedom, returned to their </w:t>
      </w:r>
      <w:r>
        <w:br/>
      </w:r>
      <w:r>
        <w:rPr>
          <w:rFonts w:ascii="Charis SIL Regular" w:eastAsia="Charis SIL Regular" w:hAnsi="Charis SIL Regular"/>
          <w:color w:val="000000"/>
        </w:rPr>
        <w:t>classrooms, carrying with them the echoes of summer adventures and the quiet anxieties of a new school year.</w:t>
      </w:r>
    </w:p>
    <w:p w14:paraId="6EDCCAA2" w14:textId="77777777" w:rsidR="00F3278A" w:rsidRDefault="00000000">
      <w:pPr>
        <w:autoSpaceDE w:val="0"/>
        <w:autoSpaceDN w:val="0"/>
        <w:spacing w:before="264" w:after="0" w:line="264" w:lineRule="exact"/>
      </w:pPr>
      <w:r>
        <w:rPr>
          <w:rFonts w:ascii="Charis SIL Regular" w:eastAsia="Charis SIL Regular" w:hAnsi="Charis SIL Regular"/>
          <w:color w:val="000000"/>
        </w:rPr>
        <w:t>For Sarah, the return to school was more than just a resumption of classes. It was a return to the complexities of adolescent friendships, to the unspoken rivalries and burgeoning romances that defined life in Haddam Neck High. The whispers of the past, the stories Mrs.</w:t>
      </w:r>
    </w:p>
    <w:p w14:paraId="2756A889" w14:textId="77777777" w:rsidR="00F3278A" w:rsidRDefault="00000000">
      <w:pPr>
        <w:autoSpaceDE w:val="0"/>
        <w:autoSpaceDN w:val="0"/>
        <w:spacing w:before="60" w:after="0" w:line="264" w:lineRule="exact"/>
      </w:pPr>
      <w:r>
        <w:rPr>
          <w:rFonts w:ascii="Charis SIL Regular" w:eastAsia="Charis SIL Regular" w:hAnsi="Charis SIL Regular"/>
          <w:color w:val="000000"/>
        </w:rPr>
        <w:t>Gable had shared, had cast a long shadow over her perception of the town, coloring even her interactions with her peers. She saw the subtle tensions between families, the lingering resentments that seemed to emanate from the very stones beneath their feet.</w:t>
      </w:r>
    </w:p>
    <w:p w14:paraId="428C47B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Her friendship with Matthew, once a simple and uncomplicated joy, now carried a deeper significance. His quiet intensity, his </w:t>
      </w:r>
      <w:r>
        <w:br/>
      </w:r>
      <w:r>
        <w:rPr>
          <w:rFonts w:ascii="Charis SIL Regular" w:eastAsia="Charis SIL Regular" w:hAnsi="Charis SIL Regular"/>
          <w:color w:val="000000"/>
        </w:rPr>
        <w:t>thoughtful demeanor, spoke of a young man wrestling with his own family history, grappling with the weight of the Pemberton legacy.</w:t>
      </w:r>
    </w:p>
    <w:p w14:paraId="1AA911CD"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 xml:space="preserve">He, too, had begun to see Haddam Neck with new eyes, </w:t>
      </w:r>
      <w:r>
        <w:br/>
      </w:r>
      <w:r>
        <w:rPr>
          <w:rFonts w:ascii="Charis SIL Regular" w:eastAsia="Charis SIL Regular" w:hAnsi="Charis SIL Regular"/>
          <w:color w:val="000000"/>
        </w:rPr>
        <w:t>understanding that his own privileged position was tied to a past that was far from idyllic.</w:t>
      </w:r>
    </w:p>
    <w:p w14:paraId="631CADC7"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Their conversations, once filled with casual banter and teenage dreams, now included whispered debates about the town’s history, the land dispute, and the enduring impact of the Pembertons' actions. They discussed Elias Pemberton, Matthew’s great-</w:t>
      </w:r>
      <w:r>
        <w:br/>
      </w:r>
      <w:r>
        <w:rPr>
          <w:rFonts w:ascii="Charis SIL Regular" w:eastAsia="Charis SIL Regular" w:hAnsi="Charis SIL Regular"/>
          <w:color w:val="000000"/>
        </w:rPr>
        <w:t xml:space="preserve">grandfather, a man who had built his fortune on the land, a land some </w:t>
      </w:r>
      <w:r>
        <w:rPr>
          <w:rFonts w:ascii="Charis SIL Regular" w:eastAsia="Charis SIL Regular" w:hAnsi="Charis SIL Regular"/>
          <w:color w:val="000000"/>
        </w:rPr>
        <w:lastRenderedPageBreak/>
        <w:t>considered sacred. The stories painted a nuanced picture of a complicated man, capable of both ruthless ambition and quiet acts of generosity. The lines between right and wrong blurred, as they</w:t>
      </w:r>
    </w:p>
    <w:p w14:paraId="5E438FFF" w14:textId="77777777" w:rsidR="00F3278A" w:rsidRDefault="00F3278A">
      <w:pPr>
        <w:sectPr w:rsidR="00F3278A">
          <w:pgSz w:w="8000" w:h="12000"/>
          <w:pgMar w:top="442" w:right="652" w:bottom="364" w:left="660" w:header="720" w:footer="720" w:gutter="0"/>
          <w:cols w:space="720"/>
          <w:docGrid w:linePitch="360"/>
        </w:sectPr>
      </w:pPr>
    </w:p>
    <w:p w14:paraId="60F80845" w14:textId="77777777" w:rsidR="00F3278A" w:rsidRDefault="00F3278A">
      <w:pPr>
        <w:autoSpaceDE w:val="0"/>
        <w:autoSpaceDN w:val="0"/>
        <w:spacing w:after="78" w:line="220" w:lineRule="exact"/>
      </w:pPr>
    </w:p>
    <w:p w14:paraId="266228B8" w14:textId="77777777" w:rsidR="00F3278A" w:rsidRDefault="00000000">
      <w:pPr>
        <w:autoSpaceDE w:val="0"/>
        <w:autoSpaceDN w:val="0"/>
        <w:spacing w:after="0" w:line="322" w:lineRule="exact"/>
      </w:pPr>
      <w:r>
        <w:rPr>
          <w:rFonts w:ascii="Charis SIL Regular" w:eastAsia="Charis SIL Regular" w:hAnsi="Charis SIL Regular"/>
          <w:color w:val="000000"/>
        </w:rPr>
        <w:t>learned to navigate the complex tapestry of the town's history.</w:t>
      </w:r>
    </w:p>
    <w:p w14:paraId="1EC0D2A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Lily Miller, meanwhile, navigated the complexities of being a newcomer, an outsider attempting to find her place in a community deeply rooted in its own history. She was both intrigued and </w:t>
      </w:r>
      <w:r>
        <w:br/>
      </w:r>
      <w:r>
        <w:rPr>
          <w:rFonts w:ascii="Charis SIL Regular" w:eastAsia="Charis SIL Regular" w:hAnsi="Charis SIL Regular"/>
          <w:color w:val="000000"/>
        </w:rPr>
        <w:t>apprehensive, her eyes constantly scanning the social landscape, alert to the unspoken rules and subtle power dynamics. Her quiet observation was not shyness; it was a form of self-preservation, a way of navigating the hidden currents of a community grappling with its past.</w:t>
      </w:r>
    </w:p>
    <w:p w14:paraId="665EA9F5" w14:textId="77777777" w:rsidR="00F3278A" w:rsidRDefault="00000000">
      <w:pPr>
        <w:autoSpaceDE w:val="0"/>
        <w:autoSpaceDN w:val="0"/>
        <w:spacing w:before="264" w:after="0" w:line="264" w:lineRule="exact"/>
      </w:pPr>
      <w:r>
        <w:rPr>
          <w:rFonts w:ascii="Charis SIL Regular" w:eastAsia="Charis SIL Regular" w:hAnsi="Charis SIL Regular"/>
          <w:color w:val="000000"/>
        </w:rPr>
        <w:t>The autumn leaves, swirling and dancing in the wind, seemed to mirror the changing dynamics of their relationships. Each leaf, falling and decaying, represented a moment, a memory, a piece of the past that was slowly being released. The transition was gradual, like the turning of the seasons, yet profound. The vibrant colors of summer gave way to the somber hues of autumn, a reflection of the community’s ongoing internal struggle, a process of change that was both beautiful and unsettling.</w:t>
      </w:r>
    </w:p>
    <w:p w14:paraId="58AB12E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school year, with its routine and structure, provided a </w:t>
      </w:r>
      <w:r>
        <w:br/>
      </w:r>
      <w:r>
        <w:rPr>
          <w:rFonts w:ascii="Charis SIL Regular" w:eastAsia="Charis SIL Regular" w:hAnsi="Charis SIL Regular"/>
          <w:color w:val="000000"/>
        </w:rPr>
        <w:t xml:space="preserve">temporary reprieve from the weight of the past. Yet, the lingering tensions between the old guard and the newer families were hard to ignore. In the classrooms, beneath the surface of youthful </w:t>
      </w:r>
      <w:r>
        <w:br/>
      </w:r>
      <w:r>
        <w:rPr>
          <w:rFonts w:ascii="Charis SIL Regular" w:eastAsia="Charis SIL Regular" w:hAnsi="Charis SIL Regular"/>
          <w:color w:val="000000"/>
        </w:rPr>
        <w:t xml:space="preserve">camaraderie, the old rivalries still played out. The seating </w:t>
      </w:r>
      <w:r>
        <w:br/>
      </w:r>
      <w:r>
        <w:rPr>
          <w:rFonts w:ascii="Charis SIL Regular" w:eastAsia="Charis SIL Regular" w:hAnsi="Charis SIL Regular"/>
          <w:color w:val="000000"/>
        </w:rPr>
        <w:t>arrangements, the selection of group projects, even the casual choice of lunch partners reflected the unspoken hierarchies of Haddam Neck.</w:t>
      </w:r>
    </w:p>
    <w:p w14:paraId="36017EF7"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Sarah found herself caught in the middle, torn between her desire to forge new friendships and her growing awareness of the deep-seated divisions within the community. She witnessed the casual slights, the pointed remarks, and the hushed conversations that subtly reinforced the existing social order. She was becoming increasingly aware of the limitations of her own perspective, recognizing the limitations of her youthful idealism. Haddam Neck was not just a picturesque setting; it was a living, breathing </w:t>
      </w:r>
      <w:r>
        <w:br/>
      </w:r>
      <w:r>
        <w:rPr>
          <w:rFonts w:ascii="Charis SIL Regular" w:eastAsia="Charis SIL Regular" w:hAnsi="Charis SIL Regular"/>
          <w:color w:val="000000"/>
        </w:rPr>
        <w:lastRenderedPageBreak/>
        <w:t>organism, shaped by its history, its identity interwoven with the intricate tapestry of its past.</w:t>
      </w:r>
    </w:p>
    <w:p w14:paraId="7270890B" w14:textId="77777777" w:rsidR="00F3278A" w:rsidRDefault="00F3278A">
      <w:pPr>
        <w:sectPr w:rsidR="00F3278A">
          <w:pgSz w:w="8000" w:h="12000"/>
          <w:pgMar w:top="296" w:right="640" w:bottom="524" w:left="660" w:header="720" w:footer="720" w:gutter="0"/>
          <w:cols w:space="720"/>
          <w:docGrid w:linePitch="360"/>
        </w:sectPr>
      </w:pPr>
    </w:p>
    <w:p w14:paraId="6246577E" w14:textId="77777777" w:rsidR="00F3278A" w:rsidRDefault="00F3278A">
      <w:pPr>
        <w:autoSpaceDE w:val="0"/>
        <w:autoSpaceDN w:val="0"/>
        <w:spacing w:after="78" w:line="220" w:lineRule="exact"/>
      </w:pPr>
    </w:p>
    <w:p w14:paraId="3F975736"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Even the seemingly insignificant events of daily life – the town meeting, the harvest festival, the annual football game – were subtly infused with the unspoken tensions of the past. The </w:t>
      </w:r>
      <w:r>
        <w:br/>
      </w:r>
      <w:r>
        <w:rPr>
          <w:rFonts w:ascii="Charis SIL Regular" w:eastAsia="Charis SIL Regular" w:hAnsi="Charis SIL Regular"/>
          <w:color w:val="000000"/>
        </w:rPr>
        <w:t>gatherings, meant to foster community spirit, often served as reminders of the divisions that continued to plague the town. The seemingly simple act of sharing a meal at a Thanksgiving gathering served as a potent reminder that some wounds run much deeper than the autumn leaves.</w:t>
      </w:r>
    </w:p>
    <w:p w14:paraId="2BF995A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In the midst of the turmoil, Sarah found solace in her burgeoning relationship with Matthew. Their conversations grew deeper, richer, as they delved into their family histories, tracing the paths of their ancestors through the annals of Haddam Neck. They found </w:t>
      </w:r>
      <w:r>
        <w:br/>
      </w:r>
      <w:r>
        <w:rPr>
          <w:rFonts w:ascii="Charis SIL Regular" w:eastAsia="Charis SIL Regular" w:hAnsi="Charis SIL Regular"/>
          <w:color w:val="000000"/>
        </w:rPr>
        <w:t xml:space="preserve">themselves drawn to the stories of resilience, of quiet acts of </w:t>
      </w:r>
      <w:r>
        <w:br/>
      </w:r>
      <w:r>
        <w:rPr>
          <w:rFonts w:ascii="Charis SIL Regular" w:eastAsia="Charis SIL Regular" w:hAnsi="Charis SIL Regular"/>
          <w:color w:val="000000"/>
        </w:rPr>
        <w:t>forgiveness that had been overlooked amidst the larger conflicts. They found instances of unlikely alliances, of unlikely friendships that had bridged the divisions, providing a small glimmer of hope amid the deep-seated resentments.</w:t>
      </w:r>
    </w:p>
    <w:p w14:paraId="20EFC64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Their discovery of these lesser-known stories offered a counterpoint to the more dominant narrative of conflict. They unearthed </w:t>
      </w:r>
      <w:r>
        <w:br/>
      </w:r>
      <w:r>
        <w:rPr>
          <w:rFonts w:ascii="Charis SIL Regular" w:eastAsia="Charis SIL Regular" w:hAnsi="Charis SIL Regular"/>
          <w:color w:val="000000"/>
        </w:rPr>
        <w:t>accounts of moments of genuine understanding, instances where forgiveness had transcended old grudges, forging fragile bonds across the generational divides. This revealed a more complex picture of Haddam Neck, a community wrestling not only with its past but also with its own capacity for change.</w:t>
      </w:r>
    </w:p>
    <w:p w14:paraId="2996164A"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autumn leaves continued their descent, so too did the unspoken tensions within Haddam Neck begin to shift. The arrival of the Millers, initially perceived as a disruption, slowly began to reshape the town's social landscape. Their openness, their </w:t>
      </w:r>
      <w:r>
        <w:br/>
      </w:r>
      <w:r>
        <w:rPr>
          <w:rFonts w:ascii="Charis SIL Regular" w:eastAsia="Charis SIL Regular" w:hAnsi="Charis SIL Regular"/>
          <w:color w:val="000000"/>
        </w:rPr>
        <w:t>willingness to engage with the community, despite the existing prejudices, began to break down some of the rigid barriers.</w:t>
      </w:r>
    </w:p>
    <w:p w14:paraId="7DE1EAD2" w14:textId="77777777" w:rsidR="00F3278A" w:rsidRDefault="00000000">
      <w:pPr>
        <w:autoSpaceDE w:val="0"/>
        <w:autoSpaceDN w:val="0"/>
        <w:spacing w:before="264" w:after="0" w:line="264" w:lineRule="exact"/>
      </w:pPr>
      <w:r>
        <w:rPr>
          <w:rFonts w:ascii="Charis SIL Regular" w:eastAsia="Charis SIL Regular" w:hAnsi="Charis SIL Regular"/>
          <w:color w:val="000000"/>
        </w:rPr>
        <w:t>The coming of the harvest festival added another dimension to their story. The town square, typically bustling with festive energy, was quieter this year, burdened with the weight of the past. Yet, even within the solemnity, there were subtle signs of hope. The annual pie-</w:t>
      </w:r>
      <w:r>
        <w:rPr>
          <w:rFonts w:ascii="Charis SIL Regular" w:eastAsia="Charis SIL Regular" w:hAnsi="Charis SIL Regular"/>
          <w:color w:val="000000"/>
        </w:rPr>
        <w:lastRenderedPageBreak/>
        <w:t>baking contest, usually a showcase of fierce competition, felt different. This year, the aroma of baking pies seemed to have a</w:t>
      </w:r>
    </w:p>
    <w:p w14:paraId="5EFA879A" w14:textId="77777777" w:rsidR="00F3278A" w:rsidRDefault="00F3278A">
      <w:pPr>
        <w:sectPr w:rsidR="00F3278A">
          <w:pgSz w:w="8000" w:h="12000"/>
          <w:pgMar w:top="296" w:right="660" w:bottom="392" w:left="660" w:header="720" w:footer="720" w:gutter="0"/>
          <w:cols w:space="720"/>
          <w:docGrid w:linePitch="360"/>
        </w:sectPr>
      </w:pPr>
    </w:p>
    <w:p w14:paraId="4C310EF6" w14:textId="77777777" w:rsidR="00F3278A" w:rsidRDefault="00F3278A">
      <w:pPr>
        <w:autoSpaceDE w:val="0"/>
        <w:autoSpaceDN w:val="0"/>
        <w:spacing w:after="78" w:line="220" w:lineRule="exact"/>
      </w:pPr>
    </w:p>
    <w:p w14:paraId="1117E26A"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different significance, like the scent of reconciliation floating over the community.</w:t>
      </w:r>
    </w:p>
    <w:p w14:paraId="5C55B753"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Sarah found herself participating in the festival with a renewed sense of purpose. She saw the potential for healing, the possibility of reconciliation. She had not only come to understand Haddam Neck's past; she was actively participating in its future. The old grudges and simmering resentments were still there, but they no longer felt insurmountable.</w:t>
      </w:r>
    </w:p>
    <w:p w14:paraId="5F66DB8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autumn transitioned into winter, bringing with it the promise of a new year, Haddam Neck stood poised on the brink of change. The whispers of the past were still present, but they were now </w:t>
      </w:r>
      <w:r>
        <w:br/>
      </w:r>
      <w:r>
        <w:rPr>
          <w:rFonts w:ascii="Charis SIL Regular" w:eastAsia="Charis SIL Regular" w:hAnsi="Charis SIL Regular"/>
          <w:color w:val="000000"/>
        </w:rPr>
        <w:t xml:space="preserve">accompanied by a growing chorus of hope. The community, once deeply divided, was slowly finding its way towards a new </w:t>
      </w:r>
      <w:r>
        <w:br/>
      </w:r>
      <w:r>
        <w:rPr>
          <w:rFonts w:ascii="Charis SIL Regular" w:eastAsia="Charis SIL Regular" w:hAnsi="Charis SIL Regular"/>
          <w:color w:val="000000"/>
        </w:rPr>
        <w:t>equilibrium, a path towards healing and reconciliation. The seeds of the past, once so deeply buried, were beginning to sprout, giving birth to a future still uncertain, yet filled with the potential for growth.</w:t>
      </w:r>
    </w:p>
    <w:p w14:paraId="08014F06" w14:textId="77777777" w:rsidR="00F3278A" w:rsidRDefault="00F3278A">
      <w:pPr>
        <w:sectPr w:rsidR="00F3278A">
          <w:pgSz w:w="8000" w:h="12000"/>
          <w:pgMar w:top="296" w:right="662" w:bottom="1440" w:left="660" w:header="720" w:footer="720" w:gutter="0"/>
          <w:cols w:space="720"/>
          <w:docGrid w:linePitch="360"/>
        </w:sectPr>
      </w:pPr>
    </w:p>
    <w:p w14:paraId="35413F65" w14:textId="77777777" w:rsidR="00F3278A" w:rsidRDefault="00F3278A">
      <w:pPr>
        <w:autoSpaceDE w:val="0"/>
        <w:autoSpaceDN w:val="0"/>
        <w:spacing w:after="224" w:line="220" w:lineRule="exact"/>
      </w:pPr>
    </w:p>
    <w:p w14:paraId="2329D199" w14:textId="77777777" w:rsidR="00F3278A" w:rsidRDefault="00000000">
      <w:pPr>
        <w:autoSpaceDE w:val="0"/>
        <w:autoSpaceDN w:val="0"/>
        <w:spacing w:after="0" w:line="330" w:lineRule="exact"/>
      </w:pPr>
      <w:r>
        <w:rPr>
          <w:rFonts w:ascii="Charis SIL Bold" w:eastAsia="Charis SIL Bold" w:hAnsi="Charis SIL Bold"/>
          <w:b/>
          <w:color w:val="000000"/>
        </w:rPr>
        <w:t>The River as a Metaphor</w:t>
      </w:r>
    </w:p>
    <w:p w14:paraId="165A8E23"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Connecticut River, a powerful, ever-present entity, wound its way through the heart of Haddam Neck, mirroring the lives of its inhabitants. Its current, sometimes gentle and meandering, other times swift and turbulent, reflected the ebb and flow of their </w:t>
      </w:r>
      <w:r>
        <w:br/>
      </w:r>
      <w:r>
        <w:rPr>
          <w:rFonts w:ascii="Charis SIL Regular" w:eastAsia="Charis SIL Regular" w:hAnsi="Charis SIL Regular"/>
          <w:color w:val="000000"/>
        </w:rPr>
        <w:t>relationships, their fortunes, and the very essence of their existence. In the late autumn, as the leaves relinquished their vibrant hues and tumbled into the river's embrace, the water itself seemed to deepen, to reflect the somber tones of the season, the unspoken tensions simmering beneath the surface of the town's life. It was a mirror, not only to the physical landscape, but to the emotional landscape of Haddam Neck, reflecting the community’s internal struggles, its history of both harmony and discord.</w:t>
      </w:r>
    </w:p>
    <w:p w14:paraId="2B0B86FE"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Sarah, gazing out at the river from her bedroom window, often found herself lost in contemplation. The river’s ceaseless motion, the way it carried debris and leaves downstream, reminded her of the way time inexorably flowed, eroding the past and shaping the present. She saw parallels between the river's course and her own life, the seemingly small events that accumulated, shaping the larger currents of her experiences, her relationships. The quiet strength of the river, its enduring presence, offered a sense of comfort amidst the uncertainties of adolescence and the </w:t>
      </w:r>
      <w:r>
        <w:br/>
      </w:r>
      <w:r>
        <w:rPr>
          <w:rFonts w:ascii="Charis SIL Regular" w:eastAsia="Charis SIL Regular" w:hAnsi="Charis SIL Regular"/>
          <w:color w:val="000000"/>
        </w:rPr>
        <w:t>complexities of Haddam Neck's social fabric.</w:t>
      </w:r>
    </w:p>
    <w:p w14:paraId="7446938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Matthew, too, found solace in the river's presence. He often spent his afternoons fishing along its banks, the rhythmic casting of his line a meditative act, a way to connect with the natural world and escape the pressures of his family legacy. The river, for him, </w:t>
      </w:r>
      <w:r>
        <w:br/>
      </w:r>
      <w:r>
        <w:rPr>
          <w:rFonts w:ascii="Charis SIL Regular" w:eastAsia="Charis SIL Regular" w:hAnsi="Charis SIL Regular"/>
          <w:color w:val="000000"/>
        </w:rPr>
        <w:t>symbolized the passage of time, the weight of history, and the ever-present legacy of the Pembertons. The river’s relentless flow served as a constant reminder of the inescapable weight of the past, the actions of his ancestors, and the lingering consequences that shaped the present-day dynamics of Haddam Neck. He saw the river as a relentless force, much like the ambitions of his ancestors, that had shaped the very landscape of the town.</w:t>
      </w:r>
    </w:p>
    <w:p w14:paraId="52970A18" w14:textId="77777777" w:rsidR="00F3278A" w:rsidRDefault="00000000">
      <w:pPr>
        <w:autoSpaceDE w:val="0"/>
        <w:autoSpaceDN w:val="0"/>
        <w:spacing w:before="204" w:after="0" w:line="324" w:lineRule="exact"/>
      </w:pPr>
      <w:r>
        <w:rPr>
          <w:rFonts w:ascii="Charis SIL Regular" w:eastAsia="Charis SIL Regular" w:hAnsi="Charis SIL Regular"/>
          <w:color w:val="000000"/>
        </w:rPr>
        <w:lastRenderedPageBreak/>
        <w:t>Lily, the newcomer, approached the river with a sense of both awe</w:t>
      </w:r>
    </w:p>
    <w:p w14:paraId="076B2964" w14:textId="77777777" w:rsidR="00F3278A" w:rsidRDefault="00F3278A">
      <w:pPr>
        <w:sectPr w:rsidR="00F3278A">
          <w:pgSz w:w="8000" w:h="12000"/>
          <w:pgMar w:top="442" w:right="648" w:bottom="364" w:left="660" w:header="720" w:footer="720" w:gutter="0"/>
          <w:cols w:space="720"/>
          <w:docGrid w:linePitch="360"/>
        </w:sectPr>
      </w:pPr>
    </w:p>
    <w:p w14:paraId="351F9FAB" w14:textId="77777777" w:rsidR="00F3278A" w:rsidRDefault="00F3278A">
      <w:pPr>
        <w:autoSpaceDE w:val="0"/>
        <w:autoSpaceDN w:val="0"/>
        <w:spacing w:after="78" w:line="220" w:lineRule="exact"/>
      </w:pPr>
    </w:p>
    <w:p w14:paraId="193D41C2" w14:textId="77777777" w:rsidR="00F3278A" w:rsidRDefault="00000000">
      <w:pPr>
        <w:autoSpaceDE w:val="0"/>
        <w:autoSpaceDN w:val="0"/>
        <w:spacing w:before="58" w:after="0" w:line="264" w:lineRule="exact"/>
      </w:pPr>
      <w:r>
        <w:rPr>
          <w:rFonts w:ascii="Charis SIL Regular" w:eastAsia="Charis SIL Regular" w:hAnsi="Charis SIL Regular"/>
          <w:color w:val="000000"/>
        </w:rPr>
        <w:t>and apprehension. It was a foreign landscape, both beautiful and imposing, a reflection of her own uncertain place in Haddam Neck.</w:t>
      </w:r>
    </w:p>
    <w:p w14:paraId="5E1072C3"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The river's unpredictable nature, its power to both nurture and destroy, mirrored her own experiences of navigating the town's complex social structures. She observed the river, just as she observed the townspeople, cautiously studying its rhythms, its moods, and the way it reflected the surrounding world. The river, for her, represented the unknown, the challenges of adapting to a new environment, and the effort of building a life amidst a </w:t>
      </w:r>
      <w:r>
        <w:br/>
      </w:r>
      <w:r>
        <w:rPr>
          <w:rFonts w:ascii="Charis SIL Regular" w:eastAsia="Charis SIL Regular" w:hAnsi="Charis SIL Regular"/>
          <w:color w:val="000000"/>
        </w:rPr>
        <w:t>community steeped in history.</w:t>
      </w:r>
    </w:p>
    <w:p w14:paraId="380F8107" w14:textId="77777777" w:rsidR="00F3278A" w:rsidRDefault="00000000">
      <w:pPr>
        <w:autoSpaceDE w:val="0"/>
        <w:autoSpaceDN w:val="0"/>
        <w:spacing w:before="264" w:after="0" w:line="264" w:lineRule="exact"/>
      </w:pPr>
      <w:r>
        <w:rPr>
          <w:rFonts w:ascii="Charis SIL Regular" w:eastAsia="Charis SIL Regular" w:hAnsi="Charis SIL Regular"/>
          <w:color w:val="000000"/>
        </w:rPr>
        <w:t>The river’s influence extended beyond the individual experiences of these young people. It shaped the very rhythm of life in Haddam Neck. The annual town picnic, held along the riverbanks, was a vibrant spectacle, yet the underlying tensions remained present, weaving their way through the laughter and camaraderie. The river, a unifying force in this celebration, also served as a reminder of the disparities that continued to separate the community. The differing attitudes towards the river, towards its use and its significance, mirrored the divisions among the townsfolk. Some saw it as a source of livelihood, a provider of sustenance; others saw it as a symbol of the town's history, a reminder of both its triumphs and its tragedies.</w:t>
      </w:r>
    </w:p>
    <w:p w14:paraId="45D5A96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seemingly trivial events of daily life were intertwined with the river's presence. The children, playing near its banks, were unwittingly engaging in a ritual, a reenactment of generations past. Their laughter, their games, echoed the sounds of children who had played there before them, connecting them to the town's rich and often troubled history. The river served as a silent witness to </w:t>
      </w:r>
      <w:r>
        <w:br/>
      </w:r>
      <w:r>
        <w:rPr>
          <w:rFonts w:ascii="Charis SIL Regular" w:eastAsia="Charis SIL Regular" w:hAnsi="Charis SIL Regular"/>
          <w:color w:val="000000"/>
        </w:rPr>
        <w:t>countless generations, their joys and sorrows forever imprinted on its banks.</w:t>
      </w:r>
    </w:p>
    <w:p w14:paraId="30CFE52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winter approached, the river began to ice over, its flow slowed but not entirely stopped. This metaphorical freezing reflected the seemingly stalled progress of reconciliation in Haddam Neck. The lingering resentments, once so fluid, now seemed locked in place, hardened by the passage of time. Yet, even in this apparent </w:t>
      </w:r>
      <w:r>
        <w:br/>
      </w:r>
      <w:r>
        <w:rPr>
          <w:rFonts w:ascii="Charis SIL Regular" w:eastAsia="Charis SIL Regular" w:hAnsi="Charis SIL Regular"/>
          <w:color w:val="000000"/>
        </w:rPr>
        <w:lastRenderedPageBreak/>
        <w:t>stillness, there was a sense of anticipation. The river, though frozen, would eventually thaw, and with the spring thaw would come the</w:t>
      </w:r>
    </w:p>
    <w:p w14:paraId="3296C6C3" w14:textId="77777777" w:rsidR="00F3278A" w:rsidRDefault="00F3278A">
      <w:pPr>
        <w:sectPr w:rsidR="00F3278A">
          <w:pgSz w:w="8000" w:h="12000"/>
          <w:pgMar w:top="296" w:right="650" w:bottom="392" w:left="660" w:header="720" w:footer="720" w:gutter="0"/>
          <w:cols w:space="720"/>
          <w:docGrid w:linePitch="360"/>
        </w:sectPr>
      </w:pPr>
    </w:p>
    <w:p w14:paraId="5D53E627" w14:textId="77777777" w:rsidR="00F3278A" w:rsidRDefault="00F3278A">
      <w:pPr>
        <w:autoSpaceDE w:val="0"/>
        <w:autoSpaceDN w:val="0"/>
        <w:spacing w:after="78" w:line="220" w:lineRule="exact"/>
      </w:pPr>
    </w:p>
    <w:p w14:paraId="76B152A9" w14:textId="77777777" w:rsidR="00F3278A" w:rsidRDefault="00000000">
      <w:pPr>
        <w:autoSpaceDE w:val="0"/>
        <w:autoSpaceDN w:val="0"/>
        <w:spacing w:before="58" w:after="0" w:line="264" w:lineRule="exact"/>
        <w:ind w:right="576"/>
      </w:pPr>
      <w:r>
        <w:rPr>
          <w:rFonts w:ascii="Charis SIL Regular" w:eastAsia="Charis SIL Regular" w:hAnsi="Charis SIL Regular"/>
          <w:color w:val="000000"/>
        </w:rPr>
        <w:t>promise of renewal, the potential for a fresh start, a chance to repair the fractured relationships.</w:t>
      </w:r>
    </w:p>
    <w:p w14:paraId="0BBD1E33" w14:textId="77777777" w:rsidR="00F3278A" w:rsidRDefault="00000000">
      <w:pPr>
        <w:autoSpaceDE w:val="0"/>
        <w:autoSpaceDN w:val="0"/>
        <w:spacing w:before="264" w:after="0" w:line="264" w:lineRule="exact"/>
      </w:pPr>
      <w:r>
        <w:rPr>
          <w:rFonts w:ascii="Charis SIL Regular" w:eastAsia="Charis SIL Regular" w:hAnsi="Charis SIL Regular"/>
          <w:color w:val="000000"/>
        </w:rPr>
        <w:t>The stories of the older generation further enriched the river's symbolic power. Mrs. Gable recounted tales of floods and droughts, of times when the river had tested the resilience of the community.</w:t>
      </w:r>
    </w:p>
    <w:p w14:paraId="713C474B"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She spoke of the river as a force of nature, both benevolent and destructive, much like life itself. These stories served as warnings and reminders of the fragility of existence, the importance of community, and the inevitable changes that time brings. The river, in these tales, became a character in itself, a living entity that played a crucial role in shaping the lives of Haddam Neck’s </w:t>
      </w:r>
      <w:r>
        <w:br/>
      </w:r>
      <w:r>
        <w:rPr>
          <w:rFonts w:ascii="Charis SIL Regular" w:eastAsia="Charis SIL Regular" w:hAnsi="Charis SIL Regular"/>
          <w:color w:val="000000"/>
        </w:rPr>
        <w:t>inhabitants.</w:t>
      </w:r>
    </w:p>
    <w:p w14:paraId="3087EE00"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annual ice-fishing contest, a tradition passed down through generations, brought the community together, if only temporarily.</w:t>
      </w:r>
    </w:p>
    <w:p w14:paraId="69C24340"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Here, on the frozen surface of the river, the townspeople </w:t>
      </w:r>
      <w:r>
        <w:br/>
      </w:r>
      <w:r>
        <w:rPr>
          <w:rFonts w:ascii="Charis SIL Regular" w:eastAsia="Charis SIL Regular" w:hAnsi="Charis SIL Regular"/>
          <w:color w:val="000000"/>
        </w:rPr>
        <w:t>momentarily set aside their differences, united by a shared activity and a common love for their town. Even this momentary unity, however, felt fragile, a fragile truce on the frozen surface of a river still carrying the weight of unresolved conflicts.</w:t>
      </w:r>
    </w:p>
    <w:p w14:paraId="5C9AD281" w14:textId="77777777" w:rsidR="00F3278A" w:rsidRDefault="00000000">
      <w:pPr>
        <w:autoSpaceDE w:val="0"/>
        <w:autoSpaceDN w:val="0"/>
        <w:spacing w:before="264" w:after="0" w:line="264" w:lineRule="exact"/>
      </w:pPr>
      <w:r>
        <w:rPr>
          <w:rFonts w:ascii="Charis SIL Regular" w:eastAsia="Charis SIL Regular" w:hAnsi="Charis SIL Regular"/>
          <w:color w:val="000000"/>
        </w:rPr>
        <w:t>The river, as a metaphor, represented the cyclical nature of life, death, and renewal, echoing the themes of the entire novel. It provided a constant and ever-changing backdrop, mirroring the challenges faced by the characters, their relationships, and their journey towards understanding and reconciliation. The river’s relentless flow toward the ocean, a symbol of the inevitable passage of time, underscored the importance of embracing change, learning from the past, and finding hope for the future. Just as the river continued its journey, so too did the inhabitants of Haddam Neck, navigating their individual struggles and collectively striving for a more harmonious future. The river’s journey, ongoing and ever-changing, became a testament to the enduring power of nature and the resilience of the human spirit. The river flowed on, a constant reminder that even in the face of adversity, life, like the river, continues to flow.</w:t>
      </w:r>
    </w:p>
    <w:p w14:paraId="3A8A7A0D" w14:textId="77777777" w:rsidR="00F3278A" w:rsidRDefault="00F3278A">
      <w:pPr>
        <w:sectPr w:rsidR="00F3278A">
          <w:pgSz w:w="8000" w:h="12000"/>
          <w:pgMar w:top="296" w:right="686" w:bottom="788" w:left="660" w:header="720" w:footer="720" w:gutter="0"/>
          <w:cols w:space="720"/>
          <w:docGrid w:linePitch="360"/>
        </w:sectPr>
      </w:pPr>
    </w:p>
    <w:p w14:paraId="6D7920BB" w14:textId="77777777" w:rsidR="00F3278A" w:rsidRDefault="00F3278A">
      <w:pPr>
        <w:autoSpaceDE w:val="0"/>
        <w:autoSpaceDN w:val="0"/>
        <w:spacing w:after="224" w:line="220" w:lineRule="exact"/>
      </w:pPr>
    </w:p>
    <w:p w14:paraId="5AE9A83C" w14:textId="77777777" w:rsidR="00F3278A" w:rsidRDefault="00000000">
      <w:pPr>
        <w:autoSpaceDE w:val="0"/>
        <w:autoSpaceDN w:val="0"/>
        <w:spacing w:after="0" w:line="330" w:lineRule="exact"/>
      </w:pPr>
      <w:r>
        <w:rPr>
          <w:rFonts w:ascii="Charis SIL Bold" w:eastAsia="Charis SIL Bold" w:hAnsi="Charis SIL Bold"/>
          <w:b/>
          <w:color w:val="000000"/>
        </w:rPr>
        <w:t>Secrets Unveiled</w:t>
      </w:r>
    </w:p>
    <w:p w14:paraId="50E7DAD7"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carried the scent of woodsmoke and decaying leaves, a familiar aroma that usually brought a sense of comforting nostalgia to Matthew Pemberton. This year, however, the familiar scent was tinged with a disquiet that mirrored the unease churning within him. He sat on the porch swing, the rhythmic creak a </w:t>
      </w:r>
      <w:r>
        <w:br/>
      </w:r>
      <w:r>
        <w:rPr>
          <w:rFonts w:ascii="Charis SIL Regular" w:eastAsia="Charis SIL Regular" w:hAnsi="Charis SIL Regular"/>
          <w:color w:val="000000"/>
        </w:rPr>
        <w:t>counterpoint to the rustling leaves, his gaze fixed on the river. The river, usually a source of solace, felt today like a relentless current pulling him towards an unknown, unsettling destination.</w:t>
      </w:r>
    </w:p>
    <w:p w14:paraId="69C34A2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secret, whispered for years in hushed tones, had begun to unravel. It wasn’t a sudden explosion, but a slow, insidious seepage, like water finding a crack in the dam of silence that had held the Pemberton family together—or rather, held them apart—for </w:t>
      </w:r>
      <w:r>
        <w:br/>
      </w:r>
      <w:r>
        <w:rPr>
          <w:rFonts w:ascii="Charis SIL Regular" w:eastAsia="Charis SIL Regular" w:hAnsi="Charis SIL Regular"/>
          <w:color w:val="000000"/>
        </w:rPr>
        <w:t>generations. It had started with a chance encounter, a seemingly innocuous conversation between his Aunt Clara and a visiting historian, Dr. Elias Thorne, researching the town’s history. A stray comment, a veiled reference to a “past indiscretion,” a flicker of something unspoken, had set the wheels in motion.</w:t>
      </w:r>
    </w:p>
    <w:p w14:paraId="040101DB" w14:textId="77777777" w:rsidR="00F3278A" w:rsidRDefault="00000000">
      <w:pPr>
        <w:autoSpaceDE w:val="0"/>
        <w:autoSpaceDN w:val="0"/>
        <w:spacing w:before="264" w:after="0" w:line="264" w:lineRule="exact"/>
        <w:ind w:right="114"/>
        <w:jc w:val="both"/>
      </w:pPr>
      <w:r>
        <w:rPr>
          <w:rFonts w:ascii="Charis SIL Regular" w:eastAsia="Charis SIL Regular" w:hAnsi="Charis SIL Regular"/>
          <w:color w:val="000000"/>
        </w:rPr>
        <w:t>The indiscretion, as it turned out, was a love affair, a clandestine romance between his great-grandmother, Eliza Pemberton, and a man named Silas Croft, a man not of their esteemed family lineage.</w:t>
      </w:r>
    </w:p>
    <w:p w14:paraId="35B0E4CF" w14:textId="77777777" w:rsidR="00F3278A" w:rsidRDefault="00000000">
      <w:pPr>
        <w:autoSpaceDE w:val="0"/>
        <w:autoSpaceDN w:val="0"/>
        <w:spacing w:before="60" w:after="0" w:line="264" w:lineRule="exact"/>
        <w:ind w:right="432"/>
      </w:pPr>
      <w:r>
        <w:rPr>
          <w:rFonts w:ascii="Charis SIL Regular" w:eastAsia="Charis SIL Regular" w:hAnsi="Charis SIL Regular"/>
          <w:color w:val="000000"/>
        </w:rPr>
        <w:t>Silas, a charismatic riverboat captain, had captivated Eliza, a woman known for her fierce independence and rebellious spirit.</w:t>
      </w:r>
    </w:p>
    <w:p w14:paraId="5E46A028" w14:textId="77777777" w:rsidR="00F3278A" w:rsidRDefault="00000000">
      <w:pPr>
        <w:autoSpaceDE w:val="0"/>
        <w:autoSpaceDN w:val="0"/>
        <w:spacing w:before="60" w:after="0" w:line="264" w:lineRule="exact"/>
      </w:pPr>
      <w:r>
        <w:rPr>
          <w:rFonts w:ascii="Charis SIL Regular" w:eastAsia="Charis SIL Regular" w:hAnsi="Charis SIL Regular"/>
          <w:color w:val="000000"/>
        </w:rPr>
        <w:t>Their love, forbidden by the rigid social norms of Haddam Neck, had blossomed in secret, hidden amongst the willow trees along the riverbank, their stolen moments as fleeting and unpredictable as the river’s currents.</w:t>
      </w:r>
    </w:p>
    <w:p w14:paraId="567AF8E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revelation, however, wasn't solely about Eliza and Silas. The consequences of their love had rippled through generations, shaping the lives of those who followed, creating a complex tapestry of hidden resentments and unspoken truths. Matthew's grandmother, Martha, </w:t>
      </w:r>
      <w:r>
        <w:rPr>
          <w:rFonts w:ascii="Charis SIL Regular" w:eastAsia="Charis SIL Regular" w:hAnsi="Charis SIL Regular"/>
          <w:color w:val="000000"/>
        </w:rPr>
        <w:lastRenderedPageBreak/>
        <w:t>had inherited the weight of this secret, burdened by the knowledge of her mother’s betrayal and the resulting family rift.</w:t>
      </w:r>
    </w:p>
    <w:p w14:paraId="46AB4547"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Martha had never spoken openly about it, but her withdrawn nature, her quiet sadness, had always hinted at a deep-seated pain.</w:t>
      </w:r>
    </w:p>
    <w:p w14:paraId="338D97B3" w14:textId="77777777" w:rsidR="00F3278A" w:rsidRDefault="00F3278A">
      <w:pPr>
        <w:sectPr w:rsidR="00F3278A">
          <w:pgSz w:w="8000" w:h="12000"/>
          <w:pgMar w:top="442" w:right="646" w:bottom="364" w:left="660" w:header="720" w:footer="720" w:gutter="0"/>
          <w:cols w:space="720"/>
          <w:docGrid w:linePitch="360"/>
        </w:sectPr>
      </w:pPr>
    </w:p>
    <w:p w14:paraId="5A017EE0" w14:textId="77777777" w:rsidR="00F3278A" w:rsidRDefault="00F3278A">
      <w:pPr>
        <w:autoSpaceDE w:val="0"/>
        <w:autoSpaceDN w:val="0"/>
        <w:spacing w:after="78" w:line="220" w:lineRule="exact"/>
      </w:pPr>
    </w:p>
    <w:p w14:paraId="066D30D8" w14:textId="77777777" w:rsidR="00F3278A" w:rsidRDefault="00000000">
      <w:pPr>
        <w:autoSpaceDE w:val="0"/>
        <w:autoSpaceDN w:val="0"/>
        <w:spacing w:before="58" w:after="0" w:line="264" w:lineRule="exact"/>
        <w:ind w:right="576"/>
      </w:pPr>
      <w:r>
        <w:rPr>
          <w:rFonts w:ascii="Charis SIL Regular" w:eastAsia="Charis SIL Regular" w:hAnsi="Charis SIL Regular"/>
          <w:color w:val="000000"/>
        </w:rPr>
        <w:t>Now, the pieces were beginning to fall into place, revealing a painful family history that Matthew had never imagined.</w:t>
      </w:r>
    </w:p>
    <w:p w14:paraId="25F77D4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Dr. Thorne, with his meticulous research, had pieced together fragments of letters, old photographs, and forgotten anecdotes, revealing the passionate intensity of Eliza and Silas's romance. He had found evidence of a child, a secret son, born out of wedlock, a son who had been given away, disappearing into the anonymity of a bustling city. This was the explosive secret that threatened to </w:t>
      </w:r>
      <w:r>
        <w:br/>
      </w:r>
      <w:r>
        <w:rPr>
          <w:rFonts w:ascii="Charis SIL Regular" w:eastAsia="Charis SIL Regular" w:hAnsi="Charis SIL Regular"/>
          <w:color w:val="000000"/>
        </w:rPr>
        <w:t>shatter the carefully constructed façade of the Pemberton family.</w:t>
      </w:r>
    </w:p>
    <w:p w14:paraId="228EBA9B" w14:textId="77777777" w:rsidR="00F3278A" w:rsidRDefault="00000000">
      <w:pPr>
        <w:autoSpaceDE w:val="0"/>
        <w:autoSpaceDN w:val="0"/>
        <w:spacing w:before="60" w:after="0" w:line="264" w:lineRule="exact"/>
        <w:ind w:right="432"/>
      </w:pPr>
      <w:r>
        <w:rPr>
          <w:rFonts w:ascii="Charis SIL Regular" w:eastAsia="Charis SIL Regular" w:hAnsi="Charis SIL Regular"/>
          <w:color w:val="000000"/>
        </w:rPr>
        <w:t>The possibility of a hidden relative, a branch of the family tree severed and hidden, sent a shiver down Matthew’s spine.</w:t>
      </w:r>
    </w:p>
    <w:p w14:paraId="589998A9"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secret, however, wasn't confined to the Pembertons. The Croft family, long estranged from the Pembertons, were inextricably linked to this hidden history. Silas Croft's descendants, living quietly in a neighboring town, were unaware of their family </w:t>
      </w:r>
      <w:r>
        <w:br/>
      </w:r>
      <w:r>
        <w:rPr>
          <w:rFonts w:ascii="Charis SIL Regular" w:eastAsia="Charis SIL Regular" w:hAnsi="Charis SIL Regular"/>
          <w:color w:val="000000"/>
        </w:rPr>
        <w:t>connection to the prominent Pembertons of Haddam Neck. The implications were staggering. Years of unspoken resentment, misunderstandings born of silence, and the resulting fractured relationships, all stemming from a past love affair.</w:t>
      </w:r>
    </w:p>
    <w:p w14:paraId="178268C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Sarah, ever perceptive, had sensed the shift in Matthew’s demeanor, the quiet intensity that settled upon him like a shroud. She saw the way he stared at the river, lost in contemplation, and the haunted look in his eyes. His usually jovial nature had been replaced by a pensive silence, his laughter less frequent, his conversations shorter and more guarded. She knew instinctively that something </w:t>
      </w:r>
      <w:r>
        <w:br/>
      </w:r>
      <w:r>
        <w:rPr>
          <w:rFonts w:ascii="Charis SIL Regular" w:eastAsia="Charis SIL Regular" w:hAnsi="Charis SIL Regular"/>
          <w:color w:val="000000"/>
        </w:rPr>
        <w:t>significant was happening, some secret unfolding, threatening to disrupt the delicate balance of Haddam Neck.</w:t>
      </w:r>
    </w:p>
    <w:p w14:paraId="00F99A6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Lily, ever the outsider, watched the unfolding drama with a mixture of fascination and apprehension. The close-knit community of Haddam Neck, which she had slowly begun to understand, was now being torn apart from within, exposing the hidden fissures beneath its seemingly harmonious surface. She saw the way the secret had cast long shadows, impacting not only the Pemberton family but the entire social fabric of </w:t>
      </w:r>
      <w:r>
        <w:rPr>
          <w:rFonts w:ascii="Charis SIL Regular" w:eastAsia="Charis SIL Regular" w:hAnsi="Charis SIL Regular"/>
          <w:color w:val="000000"/>
        </w:rPr>
        <w:lastRenderedPageBreak/>
        <w:t xml:space="preserve">the town. Long-standing rivalries and </w:t>
      </w:r>
      <w:r>
        <w:br/>
      </w:r>
      <w:r>
        <w:rPr>
          <w:rFonts w:ascii="Charis SIL Regular" w:eastAsia="Charis SIL Regular" w:hAnsi="Charis SIL Regular"/>
          <w:color w:val="000000"/>
        </w:rPr>
        <w:t>alliances shifted as people began to reassess their relationships in the light of this revelation.</w:t>
      </w:r>
    </w:p>
    <w:p w14:paraId="02A4C5D9" w14:textId="77777777" w:rsidR="00F3278A" w:rsidRDefault="00F3278A">
      <w:pPr>
        <w:sectPr w:rsidR="00F3278A">
          <w:pgSz w:w="8000" w:h="12000"/>
          <w:pgMar w:top="296" w:right="640" w:bottom="392" w:left="660" w:header="720" w:footer="720" w:gutter="0"/>
          <w:cols w:space="720"/>
          <w:docGrid w:linePitch="360"/>
        </w:sectPr>
      </w:pPr>
    </w:p>
    <w:p w14:paraId="0646CF4F" w14:textId="77777777" w:rsidR="00F3278A" w:rsidRDefault="00F3278A">
      <w:pPr>
        <w:autoSpaceDE w:val="0"/>
        <w:autoSpaceDN w:val="0"/>
        <w:spacing w:after="210" w:line="220" w:lineRule="exact"/>
      </w:pPr>
    </w:p>
    <w:p w14:paraId="658BAE86" w14:textId="77777777" w:rsidR="00F3278A" w:rsidRDefault="00000000">
      <w:pPr>
        <w:autoSpaceDE w:val="0"/>
        <w:autoSpaceDN w:val="0"/>
        <w:spacing w:before="58" w:after="0" w:line="264" w:lineRule="exact"/>
        <w:jc w:val="center"/>
      </w:pPr>
      <w:r>
        <w:rPr>
          <w:rFonts w:ascii="Charis SIL Regular" w:eastAsia="Charis SIL Regular" w:hAnsi="Charis SIL Regular"/>
          <w:color w:val="000000"/>
        </w:rPr>
        <w:t>The revelation of Eliza's secret love affair caused ripples throughout the community, unearthing old grievances and long-forgotten feuds.</w:t>
      </w:r>
    </w:p>
    <w:p w14:paraId="3AB32B4F"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It challenged the established social hierarchy, forcing people to confront the hypocrisy that had always simmered beneath the surface of Haddam Neck's idyllic facade. The gossips of the town, those women who always seemed to know everything, began to spread whispers, fueling speculation and increasing tension.</w:t>
      </w:r>
    </w:p>
    <w:p w14:paraId="06915443"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Mrs. Gable, the town's resident historian, quietly observed the unfolding events, her wisdom gleaned from years of observing the ebb and flow of life in Haddam Neck. She understood that this secret, long buried, had the power to reshape the community, to heal old wounds or to deepen existing divisions. Her perspective, steeped in the town's history, offered a unique lens through which to view the events, understanding that the past, like the river, inevitably shaped the present.</w:t>
      </w:r>
    </w:p>
    <w:p w14:paraId="105A4AA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winter festival, usually a time of celebration and unity, was overshadowed by the lingering tension. The festive atmosphere, usually vibrant and infectious, felt muted, the laughter subdued, replaced by hushed whispers and furtive glances. The usual </w:t>
      </w:r>
      <w:r>
        <w:br/>
      </w:r>
      <w:r>
        <w:rPr>
          <w:rFonts w:ascii="Charis SIL Regular" w:eastAsia="Charis SIL Regular" w:hAnsi="Charis SIL Regular"/>
          <w:color w:val="000000"/>
        </w:rPr>
        <w:t>camaraderie felt strained, fractured by the revelations that had shaken the town to its core. Even the ice-skating on the frozen river, a beloved tradition, seemed less joyful, the laughter thinner, the silence heavier.</w:t>
      </w:r>
    </w:p>
    <w:p w14:paraId="72EEF15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Matthew, grappling with his family’s history, found himself drawn to the river, seeking solace in its unchanging presence. He </w:t>
      </w:r>
      <w:r>
        <w:br/>
      </w:r>
      <w:r>
        <w:rPr>
          <w:rFonts w:ascii="Charis SIL Regular" w:eastAsia="Charis SIL Regular" w:hAnsi="Charis SIL Regular"/>
          <w:color w:val="000000"/>
        </w:rPr>
        <w:t xml:space="preserve">understood now, more clearly than ever, the relentless flow of time, the way the past exerted its influence on the present, and the </w:t>
      </w:r>
      <w:r>
        <w:br/>
      </w:r>
      <w:r>
        <w:rPr>
          <w:rFonts w:ascii="Charis SIL Regular" w:eastAsia="Charis SIL Regular" w:hAnsi="Charis SIL Regular"/>
          <w:color w:val="000000"/>
        </w:rPr>
        <w:t>weight of legacy that burdened his family. The river mirrored his own inner turmoil, the currents of his thoughts swirling, turbulent, and unpredictable. He saw now, that the seemingly still waters of his family's history were far more complex than they appeared.</w:t>
      </w:r>
    </w:p>
    <w:p w14:paraId="53AD561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 realized that understanding the past wasn't about judging Eliza's actions, but about grappling with the human condition – with the </w:t>
      </w:r>
      <w:r>
        <w:rPr>
          <w:rFonts w:ascii="Charis SIL Regular" w:eastAsia="Charis SIL Regular" w:hAnsi="Charis SIL Regular"/>
          <w:color w:val="000000"/>
        </w:rPr>
        <w:lastRenderedPageBreak/>
        <w:t>capacity for love, betrayal, and forgiveness. He saw the river not just as a symbol of time's relentless flow, but as a metaphor for life</w:t>
      </w:r>
    </w:p>
    <w:p w14:paraId="3BCBC4AF" w14:textId="77777777" w:rsidR="00F3278A" w:rsidRDefault="00F3278A">
      <w:pPr>
        <w:sectPr w:rsidR="00F3278A">
          <w:pgSz w:w="8000" w:h="12000"/>
          <w:pgMar w:top="428" w:right="648" w:bottom="392" w:left="660" w:header="720" w:footer="720" w:gutter="0"/>
          <w:cols w:space="720"/>
          <w:docGrid w:linePitch="360"/>
        </w:sectPr>
      </w:pPr>
    </w:p>
    <w:p w14:paraId="134546BE" w14:textId="77777777" w:rsidR="00F3278A" w:rsidRDefault="00F3278A">
      <w:pPr>
        <w:autoSpaceDE w:val="0"/>
        <w:autoSpaceDN w:val="0"/>
        <w:spacing w:after="78" w:line="220" w:lineRule="exact"/>
      </w:pPr>
    </w:p>
    <w:p w14:paraId="63B7A057"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itself – a journey marked by twists, turns, and unpredictable currents. The secret unveiled wasn't merely a historical anomaly, but a reflection of the complexities and contradictions inherent in human relationships, a reminder of the enduring power of love, loss, and the long shadow cast by the past.</w:t>
      </w:r>
    </w:p>
    <w:p w14:paraId="168F2816"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The quest for reconciliation, however, was far from over. The secret, once revealed, had opened a Pandora's Box of emotions, exposing the vulnerability of the community and the fragility of relationships. The challenge now was to navigate the turbulent waters of the past, to acknowledge the mistakes made, and to seek understanding and forgiveness. The healing process would be long and arduous, but like the river, life would continue its inexorable flow, bringing with it the potential for renewal, for understanding, and ultimately, for healing. The river, ever-present, would continue to witness the unfolding drama, a silent observer to the ongoing journey of Haddam Neck and its inhabitants. The path to </w:t>
      </w:r>
      <w:r>
        <w:br/>
      </w:r>
      <w:r>
        <w:rPr>
          <w:rFonts w:ascii="Charis SIL Regular" w:eastAsia="Charis SIL Regular" w:hAnsi="Charis SIL Regular"/>
          <w:color w:val="000000"/>
        </w:rPr>
        <w:t>reconciliation lay ahead, a challenging yet hopeful path, mirroring the river’s own journey to the sea.</w:t>
      </w:r>
    </w:p>
    <w:p w14:paraId="0D019ED9" w14:textId="77777777" w:rsidR="00F3278A" w:rsidRDefault="00F3278A">
      <w:pPr>
        <w:sectPr w:rsidR="00F3278A">
          <w:pgSz w:w="8000" w:h="12000"/>
          <w:pgMar w:top="296" w:right="724" w:bottom="1440" w:left="660" w:header="720" w:footer="720" w:gutter="0"/>
          <w:cols w:space="720"/>
          <w:docGrid w:linePitch="360"/>
        </w:sectPr>
      </w:pPr>
    </w:p>
    <w:p w14:paraId="1237AFEB" w14:textId="77777777" w:rsidR="00F3278A" w:rsidRDefault="00F3278A">
      <w:pPr>
        <w:autoSpaceDE w:val="0"/>
        <w:autoSpaceDN w:val="0"/>
        <w:spacing w:after="224" w:line="220" w:lineRule="exact"/>
      </w:pPr>
    </w:p>
    <w:p w14:paraId="7D648FFA" w14:textId="77777777" w:rsidR="00F3278A" w:rsidRDefault="00000000">
      <w:pPr>
        <w:autoSpaceDE w:val="0"/>
        <w:autoSpaceDN w:val="0"/>
        <w:spacing w:after="0" w:line="330" w:lineRule="exact"/>
      </w:pPr>
      <w:r>
        <w:rPr>
          <w:rFonts w:ascii="Charis SIL Bold" w:eastAsia="Charis SIL Bold" w:hAnsi="Charis SIL Bold"/>
          <w:b/>
          <w:color w:val="000000"/>
        </w:rPr>
        <w:t>First Loves and Heartbreaks</w:t>
      </w:r>
    </w:p>
    <w:p w14:paraId="15F46036"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thaw arrived slowly, reluctantly, like a shy lover hesitant to reveal itself. The ice on the river, once a slick, unforgiving expanse, began to crack and crumble, releasing the pent-up energy of the winter months. It was a time of thawing, not just in the </w:t>
      </w:r>
      <w:r>
        <w:br/>
      </w:r>
      <w:r>
        <w:rPr>
          <w:rFonts w:ascii="Charis SIL Regular" w:eastAsia="Charis SIL Regular" w:hAnsi="Charis SIL Regular"/>
          <w:color w:val="000000"/>
        </w:rPr>
        <w:t>environment but also in the hearts of the young people of Haddam Neck. Spring, with its vibrant hues and burgeoning life, mirrored the awakening of first loves and the bittersweet pangs of budding romance.</w:t>
      </w:r>
    </w:p>
    <w:p w14:paraId="5B1BAAC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For sixteen-year-old Clara Pemberton, granddaughter of Martha, the melting ice symbolized a thawing of her own heart. She had always been a creature of quiet contemplation, more comfortable with the company of books than boisterous crowds. But the arrival of </w:t>
      </w:r>
      <w:r>
        <w:br/>
      </w:r>
      <w:r>
        <w:rPr>
          <w:rFonts w:ascii="Charis SIL Regular" w:eastAsia="Charis SIL Regular" w:hAnsi="Charis SIL Regular"/>
          <w:color w:val="000000"/>
        </w:rPr>
        <w:t xml:space="preserve">Thomas Ashton, a new student at the high school, shifted her </w:t>
      </w:r>
      <w:r>
        <w:br/>
      </w:r>
      <w:r>
        <w:rPr>
          <w:rFonts w:ascii="Charis SIL Regular" w:eastAsia="Charis SIL Regular" w:hAnsi="Charis SIL Regular"/>
          <w:color w:val="000000"/>
        </w:rPr>
        <w:t xml:space="preserve">carefully constructed world. Thomas, with his unruly dark hair, piercing blue eyes, and a laugh that could fill a room, was </w:t>
      </w:r>
      <w:r>
        <w:br/>
      </w:r>
      <w:r>
        <w:rPr>
          <w:rFonts w:ascii="Charis SIL Regular" w:eastAsia="Charis SIL Regular" w:hAnsi="Charis SIL Regular"/>
          <w:color w:val="000000"/>
        </w:rPr>
        <w:t>everything Clara wasn’t – outgoing, confident, and unafraid to embrace life’s uncertainties. Their connection, initially hesitant and shy, blossomed under the warm embrace of the spring sun. They spent hours walking along the riverbanks, their conversations meandering like the river itself, exploring dreams, fears, and the shared anxieties of adolescence. Clara, for the first time, allowed herself to be vulnerable, to expose the tender core of her being, finding solace and strength in Thomas’s unwavering affection. Their love was a quiet symphony, a gentle melody played against the backdrop of Haddam Neck’s unfolding seasons.</w:t>
      </w:r>
    </w:p>
    <w:p w14:paraId="4F7409E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But their idyllic romance was not without its shadows. The rigid social structures of Haddam Neck, though subtly shifting under the weight of the recent revelations, still cast long shadows. Thomas's family, new to the community, weren't fully accepted by the town's established families. Whispers and sideways glances hinted at unspoken prejudices, threatening to undermine their fragile </w:t>
      </w:r>
      <w:r>
        <w:br/>
      </w:r>
      <w:r>
        <w:rPr>
          <w:rFonts w:ascii="Charis SIL Regular" w:eastAsia="Charis SIL Regular" w:hAnsi="Charis SIL Regular"/>
          <w:color w:val="000000"/>
        </w:rPr>
        <w:t xml:space="preserve">happiness. Clara, accustomed to a life lived on the periphery, felt the </w:t>
      </w:r>
      <w:r>
        <w:rPr>
          <w:rFonts w:ascii="Charis SIL Regular" w:eastAsia="Charis SIL Regular" w:hAnsi="Charis SIL Regular"/>
          <w:color w:val="000000"/>
        </w:rPr>
        <w:lastRenderedPageBreak/>
        <w:t>familiar sting of exclusion, but this time, the pain was amplified by the fear of losing Thomas, her first and only love.</w:t>
      </w:r>
    </w:p>
    <w:p w14:paraId="31ACF328" w14:textId="77777777" w:rsidR="00F3278A" w:rsidRDefault="00F3278A">
      <w:pPr>
        <w:sectPr w:rsidR="00F3278A">
          <w:pgSz w:w="8000" w:h="12000"/>
          <w:pgMar w:top="442" w:right="658" w:bottom="498" w:left="660" w:header="720" w:footer="720" w:gutter="0"/>
          <w:cols w:space="720"/>
          <w:docGrid w:linePitch="360"/>
        </w:sectPr>
      </w:pPr>
    </w:p>
    <w:p w14:paraId="52F91242" w14:textId="77777777" w:rsidR="00F3278A" w:rsidRDefault="00F3278A">
      <w:pPr>
        <w:autoSpaceDE w:val="0"/>
        <w:autoSpaceDN w:val="0"/>
        <w:spacing w:after="78" w:line="220" w:lineRule="exact"/>
      </w:pPr>
    </w:p>
    <w:p w14:paraId="383E47D1"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Meanwhile, Lily, ever the observer, found herself entangled in a more tempestuous affair. Her intense relationship with Daniel Croft, a young man from the neighboring town, was a whirlwind of </w:t>
      </w:r>
      <w:r>
        <w:br/>
      </w:r>
      <w:r>
        <w:rPr>
          <w:rFonts w:ascii="Charis SIL Regular" w:eastAsia="Charis SIL Regular" w:hAnsi="Charis SIL Regular"/>
          <w:color w:val="000000"/>
        </w:rPr>
        <w:t xml:space="preserve">passion and uncertainty. Daniel, with his brooding intensity and rebellious spirit, embodied the untamed spirit of the river, wild and unpredictable. Their love was a tempestuous storm, a clash of wills and emotions, as passionate and volatile as the river during a spring flood. Their relationship was a dance on the edge of a cliff, </w:t>
      </w:r>
      <w:r>
        <w:br/>
      </w:r>
      <w:r>
        <w:rPr>
          <w:rFonts w:ascii="Charis SIL Regular" w:eastAsia="Charis SIL Regular" w:hAnsi="Charis SIL Regular"/>
          <w:color w:val="000000"/>
        </w:rPr>
        <w:t xml:space="preserve">exhilarating and terrifying in equal measure, a stark contrast to Clara's quiet romance. Lily, accustomed to navigating the </w:t>
      </w:r>
      <w:r>
        <w:br/>
      </w:r>
      <w:r>
        <w:rPr>
          <w:rFonts w:ascii="Charis SIL Regular" w:eastAsia="Charis SIL Regular" w:hAnsi="Charis SIL Regular"/>
          <w:color w:val="000000"/>
        </w:rPr>
        <w:t>complexities of life on her own terms, embraced the turbulence, finding a certain freedom in its intensity.</w:t>
      </w:r>
    </w:p>
    <w:p w14:paraId="4855EE99"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 xml:space="preserve">Their contrasting romances highlighted the diverse ways love manifested itself within Haddam Neck. Clara's tender love was a gentle stream, a quiet sanctuary, while Lily's was a raging river, testing the limits of their connection. Both experiences, however, were profoundly transformative, pushing them beyond their comfort zones and forcing them to confront their own </w:t>
      </w:r>
      <w:r>
        <w:br/>
      </w:r>
      <w:r>
        <w:rPr>
          <w:rFonts w:ascii="Charis SIL Regular" w:eastAsia="Charis SIL Regular" w:hAnsi="Charis SIL Regular"/>
          <w:color w:val="000000"/>
        </w:rPr>
        <w:t>vulnerabilities.</w:t>
      </w:r>
    </w:p>
    <w:p w14:paraId="23AF3CF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Their love stories, however, were not destined to remain </w:t>
      </w:r>
      <w:r>
        <w:br/>
      </w:r>
      <w:r>
        <w:rPr>
          <w:rFonts w:ascii="Charis SIL Regular" w:eastAsia="Charis SIL Regular" w:hAnsi="Charis SIL Regular"/>
          <w:color w:val="000000"/>
        </w:rPr>
        <w:t>untroubled. The summer's heat brought with it a change in the mood of Haddam Neck. Thomas's family faced financial difficulties, forcing them to relocate, leaving Clara heartbroken and grappling with the reality of long-distance love. The distance, coupled with the subtle but persistent prejudices of Haddam Neck, proved too much for their young love. Their once vibrant connection withered under the strain, the gentle melody fading into silence, replaced by the haunting echo of what could have been. Clara's first love was a profound lesson in loss, a stark realization that love, even the purest, gentlest kind, could be as fleeting and unpredictable as the river's currents.</w:t>
      </w:r>
    </w:p>
    <w:p w14:paraId="14C2EAAF"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Lily's relationship with Daniel, already volatile, hit an unforeseen snag when old resentments, unearthed by the family secret, resurfaced between the Crofts and Pembertons. The weight of history, a legacy of unspoken grievances, cast a shadow over their </w:t>
      </w:r>
      <w:r>
        <w:rPr>
          <w:rFonts w:ascii="Charis SIL Regular" w:eastAsia="Charis SIL Regular" w:hAnsi="Charis SIL Regular"/>
          <w:color w:val="000000"/>
        </w:rPr>
        <w:lastRenderedPageBreak/>
        <w:t>passionate affair. Daniel, fiercely protective of his family's legacy, found himself torn between his love for Lily and his loyalty to his</w:t>
      </w:r>
    </w:p>
    <w:p w14:paraId="14B20754" w14:textId="77777777" w:rsidR="00F3278A" w:rsidRDefault="00F3278A">
      <w:pPr>
        <w:sectPr w:rsidR="00F3278A">
          <w:pgSz w:w="8000" w:h="12000"/>
          <w:pgMar w:top="296" w:right="668" w:bottom="394" w:left="660" w:header="720" w:footer="720" w:gutter="0"/>
          <w:cols w:space="720"/>
          <w:docGrid w:linePitch="360"/>
        </w:sectPr>
      </w:pPr>
    </w:p>
    <w:p w14:paraId="0CCFED7F" w14:textId="77777777" w:rsidR="00F3278A" w:rsidRDefault="00F3278A">
      <w:pPr>
        <w:autoSpaceDE w:val="0"/>
        <w:autoSpaceDN w:val="0"/>
        <w:spacing w:after="78" w:line="220" w:lineRule="exact"/>
      </w:pPr>
    </w:p>
    <w:p w14:paraId="1FD6DBA8" w14:textId="77777777" w:rsidR="00F3278A" w:rsidRDefault="00000000">
      <w:pPr>
        <w:autoSpaceDE w:val="0"/>
        <w:autoSpaceDN w:val="0"/>
        <w:spacing w:before="58" w:after="0" w:line="264" w:lineRule="exact"/>
      </w:pPr>
      <w:r>
        <w:rPr>
          <w:rFonts w:ascii="Charis SIL Regular" w:eastAsia="Charis SIL Regular" w:hAnsi="Charis SIL Regular"/>
          <w:color w:val="000000"/>
        </w:rPr>
        <w:t>heritage. The ensuing conflict intensified the tempestuous nature of their relationship, culminating in a painful separation, leaving Lily grappling with a different kind of heartbreak—one born not of distance but of bitter conflict and irreconcilable differences.</w:t>
      </w:r>
    </w:p>
    <w:p w14:paraId="10B5908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autumn leaves, mirroring the changing seasons in their hearts, fell with a melancholic whisper. The crisp air held a different </w:t>
      </w:r>
      <w:r>
        <w:br/>
      </w:r>
      <w:r>
        <w:rPr>
          <w:rFonts w:ascii="Charis SIL Regular" w:eastAsia="Charis SIL Regular" w:hAnsi="Charis SIL Regular"/>
          <w:color w:val="000000"/>
        </w:rPr>
        <w:t xml:space="preserve">quality this year—a sense of loss and a quiet acceptance of the inevitable ending of their first loves. Both Clara and Lily, despite the pain, found a resilience within themselves, a newfound strength that stemmed from having dared to love fully, even in the face of heartbreak. Their experiences, though tinged with sorrow, were also deeply formative, shaping their perspectives and their </w:t>
      </w:r>
      <w:r>
        <w:br/>
      </w:r>
      <w:r>
        <w:rPr>
          <w:rFonts w:ascii="Charis SIL Regular" w:eastAsia="Charis SIL Regular" w:hAnsi="Charis SIL Regular"/>
          <w:color w:val="000000"/>
        </w:rPr>
        <w:t xml:space="preserve">understanding of life’s complexities. They learned that love's </w:t>
      </w:r>
      <w:r>
        <w:br/>
      </w:r>
      <w:r>
        <w:rPr>
          <w:rFonts w:ascii="Charis SIL Regular" w:eastAsia="Charis SIL Regular" w:hAnsi="Charis SIL Regular"/>
          <w:color w:val="000000"/>
        </w:rPr>
        <w:t xml:space="preserve">journey was not always smooth and predictable; it could be a </w:t>
      </w:r>
      <w:r>
        <w:br/>
      </w:r>
      <w:r>
        <w:rPr>
          <w:rFonts w:ascii="Charis SIL Regular" w:eastAsia="Charis SIL Regular" w:hAnsi="Charis SIL Regular"/>
          <w:color w:val="000000"/>
        </w:rPr>
        <w:t>tempestuous storm or a gentle stream, but regardless of its form, its impact, like the river's continuous flow, is indelible.</w:t>
      </w:r>
    </w:p>
    <w:p w14:paraId="207746D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winter’s quiet stillness allowed for reflection and healing. The frozen river, once a symbol of their joyous youth, now served as a metaphor for the frozen emotions that lingered in their hearts. The slow thaw that followed, mimicking nature's own cyclical rhythm, symbolized the gradual healing process. Both Clara and Lily began to understand that while first loves might leave indelible marks, they are also stepping stones, paving the way for future </w:t>
      </w:r>
      <w:r>
        <w:br/>
      </w:r>
      <w:r>
        <w:rPr>
          <w:rFonts w:ascii="Charis SIL Regular" w:eastAsia="Charis SIL Regular" w:hAnsi="Charis SIL Regular"/>
          <w:color w:val="000000"/>
        </w:rPr>
        <w:t xml:space="preserve">relationships and a deeper understanding of themselves and the intricate workings of the human heart. Their experiences became threads woven into the complex tapestry of Haddam Neck’s </w:t>
      </w:r>
      <w:r>
        <w:br/>
      </w:r>
      <w:r>
        <w:rPr>
          <w:rFonts w:ascii="Charis SIL Regular" w:eastAsia="Charis SIL Regular" w:hAnsi="Charis SIL Regular"/>
          <w:color w:val="000000"/>
        </w:rPr>
        <w:t xml:space="preserve">collective narrative, a reminder of the universal themes of love, loss, and the enduring power of human connection. The river, a silent witness to their journey, continued its inexorable flow, a timeless symbol of life’s ceaseless movement, carrying with it the echoes of their first loves and the promise of new beginnings. The stories of their first loves and subsequent heartbreaks were not just personal tales but microcosms of the larger story unfolding in Haddam Neck – a testament to the cyclical nature of life, where the ebb and flow of emotions mirrored the ever-changing river. The memories, like pebbles smoothed by the river’s relentless current, would remain, </w:t>
      </w:r>
      <w:r>
        <w:rPr>
          <w:rFonts w:ascii="Charis SIL Regular" w:eastAsia="Charis SIL Regular" w:hAnsi="Charis SIL Regular"/>
          <w:color w:val="000000"/>
        </w:rPr>
        <w:lastRenderedPageBreak/>
        <w:t>shaping their futures in ways they could only begin to imagine. The lessons learned were profound: love's power to both</w:t>
      </w:r>
    </w:p>
    <w:p w14:paraId="1AE67DBB" w14:textId="77777777" w:rsidR="00F3278A" w:rsidRDefault="00F3278A">
      <w:pPr>
        <w:sectPr w:rsidR="00F3278A">
          <w:pgSz w:w="8000" w:h="12000"/>
          <w:pgMar w:top="296" w:right="644" w:bottom="394" w:left="660" w:header="720" w:footer="720" w:gutter="0"/>
          <w:cols w:space="720"/>
          <w:docGrid w:linePitch="360"/>
        </w:sectPr>
      </w:pPr>
    </w:p>
    <w:p w14:paraId="17722290" w14:textId="77777777" w:rsidR="00F3278A" w:rsidRDefault="00F3278A">
      <w:pPr>
        <w:autoSpaceDE w:val="0"/>
        <w:autoSpaceDN w:val="0"/>
        <w:spacing w:after="78" w:line="220" w:lineRule="exact"/>
      </w:pPr>
    </w:p>
    <w:p w14:paraId="10A4A790" w14:textId="77777777" w:rsidR="00F3278A" w:rsidRDefault="00000000">
      <w:pPr>
        <w:autoSpaceDE w:val="0"/>
        <w:autoSpaceDN w:val="0"/>
        <w:spacing w:before="58" w:after="0" w:line="264" w:lineRule="exact"/>
      </w:pPr>
      <w:r>
        <w:rPr>
          <w:rFonts w:ascii="Charis SIL Regular" w:eastAsia="Charis SIL Regular" w:hAnsi="Charis SIL Regular"/>
          <w:color w:val="000000"/>
        </w:rPr>
        <w:t>elevate and break the human spirit, and the resilience of the heart to heal and to love again.</w:t>
      </w:r>
    </w:p>
    <w:p w14:paraId="17BCEA19" w14:textId="77777777" w:rsidR="00F3278A" w:rsidRDefault="00F3278A">
      <w:pPr>
        <w:sectPr w:rsidR="00F3278A">
          <w:pgSz w:w="8000" w:h="12000"/>
          <w:pgMar w:top="296" w:right="862" w:bottom="1440" w:left="660" w:header="720" w:footer="720" w:gutter="0"/>
          <w:cols w:space="720"/>
          <w:docGrid w:linePitch="360"/>
        </w:sectPr>
      </w:pPr>
    </w:p>
    <w:p w14:paraId="456D900E" w14:textId="77777777" w:rsidR="00F3278A" w:rsidRDefault="00F3278A">
      <w:pPr>
        <w:autoSpaceDE w:val="0"/>
        <w:autoSpaceDN w:val="0"/>
        <w:spacing w:after="224" w:line="220" w:lineRule="exact"/>
      </w:pPr>
    </w:p>
    <w:p w14:paraId="173C5429" w14:textId="77777777" w:rsidR="00F3278A" w:rsidRDefault="00000000">
      <w:pPr>
        <w:autoSpaceDE w:val="0"/>
        <w:autoSpaceDN w:val="0"/>
        <w:spacing w:after="0" w:line="330" w:lineRule="exact"/>
      </w:pPr>
      <w:r>
        <w:rPr>
          <w:rFonts w:ascii="Charis SIL Bold" w:eastAsia="Charis SIL Bold" w:hAnsi="Charis SIL Bold"/>
          <w:b/>
          <w:color w:val="000000"/>
        </w:rPr>
        <w:t>Winters Chill</w:t>
      </w:r>
    </w:p>
    <w:p w14:paraId="00757207"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winter descended upon Haddam Neck with a ferocity that mirrored the simmering tensions within its community. The snow fell relentlessly, blanketing the landscape in a thick, suffocating silence, a stark contrast to the vibrant life that had pulsed through the town during the warmer months. The river, once a lively artery of the community, now lay frozen, a still, reflective surface </w:t>
      </w:r>
      <w:r>
        <w:br/>
      </w:r>
      <w:r>
        <w:rPr>
          <w:rFonts w:ascii="Charis SIL Regular" w:eastAsia="Charis SIL Regular" w:hAnsi="Charis SIL Regular"/>
          <w:color w:val="000000"/>
        </w:rPr>
        <w:t xml:space="preserve">mirroring the frozen emotions that gripped the hearts of its </w:t>
      </w:r>
      <w:r>
        <w:br/>
      </w:r>
      <w:r>
        <w:rPr>
          <w:rFonts w:ascii="Charis SIL Regular" w:eastAsia="Charis SIL Regular" w:hAnsi="Charis SIL Regular"/>
          <w:color w:val="000000"/>
        </w:rPr>
        <w:t>inhabitants. For Martha Pemberton, the winter's chill was a physical manifestation of the anxieties that gnawed at her. The revelations of the summer, the secrets unearthed, had created fissures in the seemingly solid foundation of her life, and the cold winter seemed to exacerbate those cracks. The quiet solitude of her home, usually a sanctuary, now felt like a cage, confining her to a space where she was forced to confront the uncomfortable truths she had long tried to ignore.</w:t>
      </w:r>
    </w:p>
    <w:p w14:paraId="34A434CF" w14:textId="77777777" w:rsidR="00F3278A" w:rsidRDefault="00000000">
      <w:pPr>
        <w:autoSpaceDE w:val="0"/>
        <w:autoSpaceDN w:val="0"/>
        <w:spacing w:before="264" w:after="0" w:line="264" w:lineRule="exact"/>
      </w:pPr>
      <w:r>
        <w:rPr>
          <w:rFonts w:ascii="Charis SIL Regular" w:eastAsia="Charis SIL Regular" w:hAnsi="Charis SIL Regular"/>
          <w:color w:val="000000"/>
        </w:rPr>
        <w:t>The tensions between the Pemberton and Croft families, simmering for generations, reached a boiling point during the harsh winter months. The unresolved issues, fueled by old resentments and unspoken accusations, spilled over into public disputes, fracturing the delicate balance of the community. Arguments erupted in the town square, whispers turned into shouting matches, and the once-harmonious community was torn apart by the bitter cold of discord.</w:t>
      </w:r>
    </w:p>
    <w:p w14:paraId="1A8AC0DE"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Even the annual winter solstice celebration, a time of communal unity and shared traditions, was marred by the palpable tension, the festive spirit dampened by the weight of unspoken grievances.</w:t>
      </w:r>
    </w:p>
    <w:p w14:paraId="5815D78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For Daniel Croft, the winter’s harshness mirrored the turmoil within his own heart. His passionate relationship with Lily had ended abruptly, leaving him adrift in a sea of confusion and regret. The revelation of the family secret had driven a wedge between him and Lily, a chasm that seemed insurmountable. He wrestled with his loyalty to his family's legacy and his desire to reconcile with Lily, his heart torn between the demands of his heritage and the longing for a love that seemed irrevocably lost. He spent long hours by the frozen river, </w:t>
      </w:r>
      <w:r>
        <w:rPr>
          <w:rFonts w:ascii="Charis SIL Regular" w:eastAsia="Charis SIL Regular" w:hAnsi="Charis SIL Regular"/>
          <w:color w:val="000000"/>
        </w:rPr>
        <w:lastRenderedPageBreak/>
        <w:t>the icy wind whipping around him as he grappled with the conflict within. The river, usually a source of solace, now</w:t>
      </w:r>
    </w:p>
    <w:p w14:paraId="58FB4F0B" w14:textId="77777777" w:rsidR="00F3278A" w:rsidRDefault="00F3278A">
      <w:pPr>
        <w:sectPr w:rsidR="00F3278A">
          <w:pgSz w:w="8000" w:h="12000"/>
          <w:pgMar w:top="442" w:right="646" w:bottom="364" w:left="660" w:header="720" w:footer="720" w:gutter="0"/>
          <w:cols w:space="720"/>
          <w:docGrid w:linePitch="360"/>
        </w:sectPr>
      </w:pPr>
    </w:p>
    <w:p w14:paraId="3C144318" w14:textId="77777777" w:rsidR="00F3278A" w:rsidRDefault="00F3278A">
      <w:pPr>
        <w:autoSpaceDE w:val="0"/>
        <w:autoSpaceDN w:val="0"/>
        <w:spacing w:after="78" w:line="220" w:lineRule="exact"/>
      </w:pPr>
    </w:p>
    <w:p w14:paraId="705ED159" w14:textId="77777777" w:rsidR="00F3278A" w:rsidRDefault="00000000">
      <w:pPr>
        <w:autoSpaceDE w:val="0"/>
        <w:autoSpaceDN w:val="0"/>
        <w:spacing w:before="58" w:after="0" w:line="264" w:lineRule="exact"/>
        <w:ind w:right="432"/>
      </w:pPr>
      <w:r>
        <w:rPr>
          <w:rFonts w:ascii="Charis SIL Regular" w:eastAsia="Charis SIL Regular" w:hAnsi="Charis SIL Regular"/>
          <w:color w:val="000000"/>
        </w:rPr>
        <w:t>reflected his own inner turmoil, its frozen surface mirroring the frozen state of his emotions.</w:t>
      </w:r>
    </w:p>
    <w:p w14:paraId="0092372D" w14:textId="77777777" w:rsidR="00F3278A" w:rsidRDefault="00000000">
      <w:pPr>
        <w:autoSpaceDE w:val="0"/>
        <w:autoSpaceDN w:val="0"/>
        <w:spacing w:before="264" w:after="0" w:line="264" w:lineRule="exact"/>
      </w:pPr>
      <w:r>
        <w:rPr>
          <w:rFonts w:ascii="Charis SIL Regular" w:eastAsia="Charis SIL Regular" w:hAnsi="Charis SIL Regular"/>
          <w:color w:val="000000"/>
        </w:rPr>
        <w:t>Meanwhile, the financial difficulties that had plagued Thomas Ashton’s family intensified with the onset of winter. The lack of work and the accumulating debts threatened to tear their family apart. Thomas's parents, already struggling to adjust to life in a new community, now faced the added burden of financial hardship. The situation further strained their relationship, adding another layer of complexity to their lives in Haddam Neck. The harsh reality of poverty was a stark contrast to the idyllic vision of a new beginning they had hoped for. The warmth and solace of a close-knit family dwindled as anxieties and disagreements grew. Thomas, always keenly aware of his family's struggles, found himself increasingly withdrawn, the bright light of his youthful optimism dimmed by the weight of responsibility.</w:t>
      </w:r>
    </w:p>
    <w:p w14:paraId="045B65E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despite the distance that separated her from Thomas, found herself grappling with the emotional fallout of their separation. The letters they exchanged were few and far between, each word </w:t>
      </w:r>
      <w:r>
        <w:br/>
      </w:r>
      <w:r>
        <w:rPr>
          <w:rFonts w:ascii="Charis SIL Regular" w:eastAsia="Charis SIL Regular" w:hAnsi="Charis SIL Regular"/>
          <w:color w:val="000000"/>
        </w:rPr>
        <w:t>carrying the weight of unspoken longing and the acknowledgment of a love that had tragically faltered. The harsh winter mirrored her own emotional coldness; her heart, once warmed by Thomas's affection, felt numb, frozen by the pain of loss. She found solace in her books, retreating into the fictional worlds within their pages, seeking comfort and escape from the harsh realities of her life. Yet, even the worlds she created on paper couldn’t completely shield her from the pangs of her broken heart. The familiar rhythms of life in Haddam Neck - the quiet snowfalls, the frozen river, the hushed conversations - served only to amplify her feelings of loneliness and despair.</w:t>
      </w:r>
    </w:p>
    <w:p w14:paraId="4162383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winter also brought a sense of quiet reflection for older </w:t>
      </w:r>
      <w:r>
        <w:br/>
      </w:r>
      <w:r>
        <w:rPr>
          <w:rFonts w:ascii="Charis SIL Regular" w:eastAsia="Charis SIL Regular" w:hAnsi="Charis SIL Regular"/>
          <w:color w:val="000000"/>
        </w:rPr>
        <w:t>members of the community. Martha, her heart heavy with the weight of family secrets and unresolved conflicts, began to reassess her life, questioning the choices she had made and pondering the consequences of her actions. She spent her days tending to her garden, the act of planting and nurturing seedlings a form of self-soothing, a small act of defiance against the harshness of the world around her. The frozen earth mirrored the frozen state of her</w:t>
      </w:r>
    </w:p>
    <w:p w14:paraId="7013C318" w14:textId="77777777" w:rsidR="00F3278A" w:rsidRDefault="00F3278A">
      <w:pPr>
        <w:sectPr w:rsidR="00F3278A">
          <w:pgSz w:w="8000" w:h="12000"/>
          <w:pgMar w:top="296" w:right="652" w:bottom="394" w:left="660" w:header="720" w:footer="720" w:gutter="0"/>
          <w:cols w:space="720"/>
          <w:docGrid w:linePitch="360"/>
        </w:sectPr>
      </w:pPr>
    </w:p>
    <w:p w14:paraId="41306F3F" w14:textId="77777777" w:rsidR="00F3278A" w:rsidRDefault="00F3278A">
      <w:pPr>
        <w:autoSpaceDE w:val="0"/>
        <w:autoSpaceDN w:val="0"/>
        <w:spacing w:after="78" w:line="220" w:lineRule="exact"/>
      </w:pPr>
    </w:p>
    <w:p w14:paraId="7A28A3B7"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emotions, but the persistent urge to nurture life within its depths kept a small flame of hope alight in her heart.</w:t>
      </w:r>
    </w:p>
    <w:p w14:paraId="041DAFE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Old Man Fitzwilliam, a fixture in Haddam Neck for over seventy years, spent his days sitting by the fireplace, his eyes fixed on the dancing flames, his mind wandering back to a life filled with both joy and sorrow. He witnessed generations come and go, their stories interwoven like the threads of a tapestry, a tapestry that reflected both the strength and fragility of the human spirit. He saw in the harsh winter a reflection of the trials and tribulations that shaped the lives of the people of Haddam Neck, a testament to their </w:t>
      </w:r>
      <w:r>
        <w:br/>
      </w:r>
      <w:r>
        <w:rPr>
          <w:rFonts w:ascii="Charis SIL Regular" w:eastAsia="Charis SIL Regular" w:hAnsi="Charis SIL Regular"/>
          <w:color w:val="000000"/>
        </w:rPr>
        <w:t>enduring resilience in the face of adversity.</w:t>
      </w:r>
    </w:p>
    <w:p w14:paraId="01F1CD5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winter’s end arrived slowly, almost imperceptibly. The sun's warmth gradually melted the ice, the river began to flow once more, its currents carrying with them the remnants of the winter's harshness. As the ice retreated, revealing the familiar, muddy banks, a sense of cautious optimism began to emerge within the community. The thaw, however, did not erase the scars left by the winter's conflicts, but it paved the way for healing, for </w:t>
      </w:r>
      <w:r>
        <w:br/>
      </w:r>
      <w:r>
        <w:rPr>
          <w:rFonts w:ascii="Charis SIL Regular" w:eastAsia="Charis SIL Regular" w:hAnsi="Charis SIL Regular"/>
          <w:color w:val="000000"/>
        </w:rPr>
        <w:t xml:space="preserve">reconciliation, and for the possibility of new beginnings. The stories of the winter, the tensions, the heartaches, the silent struggles, became woven into the complex tapestry of Haddam Neck's </w:t>
      </w:r>
      <w:r>
        <w:br/>
      </w:r>
      <w:r>
        <w:rPr>
          <w:rFonts w:ascii="Charis SIL Regular" w:eastAsia="Charis SIL Regular" w:hAnsi="Charis SIL Regular"/>
          <w:color w:val="000000"/>
        </w:rPr>
        <w:t xml:space="preserve">collective memory, a reminder of the cyclical nature of life, a testament to the enduring power of human resilience. The river, flowing ceaselessly, carried away the memories, leaving behind the potential for growth and the promise of a brighter spring. The echoes of the winter’s chill lingered, a subtle reminder of the trials endured, but the promise of renewal, like the promise of spring, held the possibility of mending broken hearts and rebuilding </w:t>
      </w:r>
      <w:r>
        <w:br/>
      </w:r>
      <w:r>
        <w:rPr>
          <w:rFonts w:ascii="Charis SIL Regular" w:eastAsia="Charis SIL Regular" w:hAnsi="Charis SIL Regular"/>
          <w:color w:val="000000"/>
        </w:rPr>
        <w:t xml:space="preserve">fractured relationships. The stories of the winter would shape the future of Haddam Neck, shaping its people and the intricate </w:t>
      </w:r>
      <w:r>
        <w:br/>
      </w:r>
      <w:r>
        <w:rPr>
          <w:rFonts w:ascii="Charis SIL Regular" w:eastAsia="Charis SIL Regular" w:hAnsi="Charis SIL Regular"/>
          <w:color w:val="000000"/>
        </w:rPr>
        <w:t>narrative of their lives.</w:t>
      </w:r>
    </w:p>
    <w:p w14:paraId="345E7032" w14:textId="77777777" w:rsidR="00F3278A" w:rsidRDefault="00F3278A">
      <w:pPr>
        <w:sectPr w:rsidR="00F3278A">
          <w:pgSz w:w="8000" w:h="12000"/>
          <w:pgMar w:top="296" w:right="664" w:bottom="1318" w:left="660" w:header="720" w:footer="720" w:gutter="0"/>
          <w:cols w:space="720"/>
          <w:docGrid w:linePitch="360"/>
        </w:sectPr>
      </w:pPr>
    </w:p>
    <w:p w14:paraId="26030ADB" w14:textId="77777777" w:rsidR="00F3278A" w:rsidRDefault="00F3278A">
      <w:pPr>
        <w:autoSpaceDE w:val="0"/>
        <w:autoSpaceDN w:val="0"/>
        <w:spacing w:after="224" w:line="220" w:lineRule="exact"/>
      </w:pPr>
    </w:p>
    <w:p w14:paraId="5DC4321F" w14:textId="77777777" w:rsidR="00F3278A" w:rsidRDefault="00000000">
      <w:pPr>
        <w:autoSpaceDE w:val="0"/>
        <w:autoSpaceDN w:val="0"/>
        <w:spacing w:after="0" w:line="330" w:lineRule="exact"/>
      </w:pPr>
      <w:r>
        <w:rPr>
          <w:rFonts w:ascii="Charis SIL Bold" w:eastAsia="Charis SIL Bold" w:hAnsi="Charis SIL Bold"/>
          <w:b/>
          <w:color w:val="000000"/>
        </w:rPr>
        <w:t>The Weight of Tradition</w:t>
      </w:r>
    </w:p>
    <w:p w14:paraId="4AC3C2CD"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thaw brought not only the melting snow but also a slow, hesitant thawing of hearts within Haddam Neck. Yet, even as the river resumed its steady flow, the weight of tradition remained, a palpable presence in the lives of the older generation. For Martha Pemberton, the spring brought not the vibrant rebirth she might have hoped for, but a profound sense of reflection on the life she had lived, a life deeply intertwined with the history and customs of Haddam Neck. The old ways, once comforting and familiar, now felt like shackles, hindering rather than supporting her. She </w:t>
      </w:r>
      <w:r>
        <w:br/>
      </w:r>
      <w:r>
        <w:rPr>
          <w:rFonts w:ascii="Charis SIL Regular" w:eastAsia="Charis SIL Regular" w:hAnsi="Charis SIL Regular"/>
          <w:color w:val="000000"/>
        </w:rPr>
        <w:t xml:space="preserve">watched as younger generations embraced new ideas and </w:t>
      </w:r>
      <w:r>
        <w:br/>
      </w:r>
      <w:r>
        <w:rPr>
          <w:rFonts w:ascii="Charis SIL Regular" w:eastAsia="Charis SIL Regular" w:hAnsi="Charis SIL Regular"/>
          <w:color w:val="000000"/>
        </w:rPr>
        <w:t>technologies, their perspectives a stark contrast to the conservative values instilled in her since childhood. The friction between these opposing forces was palpable, a quiet tension that hung in the air like the lingering scent of woodsmoke after a winter fire.</w:t>
      </w:r>
    </w:p>
    <w:p w14:paraId="53150FC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Old Man Fitzwilliam, his weathered face etched with the map of years lived in Haddam Neck, represented the embodiment of this tradition. He sat on his porch, his gaze fixed on the river, his mind replaying decades of memories. He’d witnessed the town’s </w:t>
      </w:r>
      <w:r>
        <w:br/>
      </w:r>
      <w:r>
        <w:rPr>
          <w:rFonts w:ascii="Charis SIL Regular" w:eastAsia="Charis SIL Regular" w:hAnsi="Charis SIL Regular"/>
          <w:color w:val="000000"/>
        </w:rPr>
        <w:t xml:space="preserve">transformation firsthand, from a predominantly agrarian </w:t>
      </w:r>
      <w:r>
        <w:br/>
      </w:r>
      <w:r>
        <w:rPr>
          <w:rFonts w:ascii="Charis SIL Regular" w:eastAsia="Charis SIL Regular" w:hAnsi="Charis SIL Regular"/>
          <w:color w:val="000000"/>
        </w:rPr>
        <w:t xml:space="preserve">community to one grappling with the influx of new residents and evolving economies. He saw the changes not as progress but as erosion, the gradual dismantling of a way of life he held dear. The stories he carried – stories of communal gatherings, of shared </w:t>
      </w:r>
      <w:r>
        <w:br/>
      </w:r>
      <w:r>
        <w:rPr>
          <w:rFonts w:ascii="Charis SIL Regular" w:eastAsia="Charis SIL Regular" w:hAnsi="Charis SIL Regular"/>
          <w:color w:val="000000"/>
        </w:rPr>
        <w:t xml:space="preserve">harvests, of unwavering community support – felt increasingly distant, replaced by an unfamiliar sense of isolation and </w:t>
      </w:r>
      <w:r>
        <w:br/>
      </w:r>
      <w:r>
        <w:rPr>
          <w:rFonts w:ascii="Charis SIL Regular" w:eastAsia="Charis SIL Regular" w:hAnsi="Charis SIL Regular"/>
          <w:color w:val="000000"/>
        </w:rPr>
        <w:t>fragmentation. He worried that the younger generation, with their focus on individual ambition and outside influences, would lose touch with the very essence of what made Haddam Neck unique. He saw the weakening ties between families as a symptom of this loss, a consequence of prioritizing personal advancement over collective identity.</w:t>
      </w:r>
    </w:p>
    <w:p w14:paraId="6A0A64C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conflict played out subtly but profoundly in the daily lives of the community. The annual town meeting, once a vibrant forum for </w:t>
      </w:r>
      <w:r>
        <w:rPr>
          <w:rFonts w:ascii="Charis SIL Regular" w:eastAsia="Charis SIL Regular" w:hAnsi="Charis SIL Regular"/>
          <w:color w:val="000000"/>
        </w:rPr>
        <w:lastRenderedPageBreak/>
        <w:t>community decision-making, was now marked by a growing divide between the older generation, clinging to established practices, and</w:t>
      </w:r>
    </w:p>
    <w:p w14:paraId="2BC94EA9" w14:textId="77777777" w:rsidR="00F3278A" w:rsidRDefault="00F3278A">
      <w:pPr>
        <w:sectPr w:rsidR="00F3278A">
          <w:pgSz w:w="8000" w:h="12000"/>
          <w:pgMar w:top="442" w:right="642" w:bottom="364" w:left="660" w:header="720" w:footer="720" w:gutter="0"/>
          <w:cols w:space="720"/>
          <w:docGrid w:linePitch="360"/>
        </w:sectPr>
      </w:pPr>
    </w:p>
    <w:p w14:paraId="64DB627D" w14:textId="77777777" w:rsidR="00F3278A" w:rsidRDefault="00F3278A">
      <w:pPr>
        <w:autoSpaceDE w:val="0"/>
        <w:autoSpaceDN w:val="0"/>
        <w:spacing w:after="78" w:line="220" w:lineRule="exact"/>
      </w:pPr>
    </w:p>
    <w:p w14:paraId="4F5E3EFC"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younger generation, eager for innovation and change. The older residents, many of whom had spent their entire lives within the town’s boundaries, felt a deep sense of ownership over its history and heritage. They guarded their traditions with a fierce </w:t>
      </w:r>
      <w:r>
        <w:br/>
      </w:r>
      <w:r>
        <w:rPr>
          <w:rFonts w:ascii="Charis SIL Regular" w:eastAsia="Charis SIL Regular" w:hAnsi="Charis SIL Regular"/>
          <w:color w:val="000000"/>
        </w:rPr>
        <w:t xml:space="preserve">protectiveness, seeing any alteration as a betrayal of their ancestors' legacy. The younger residents, however, craved progress and </w:t>
      </w:r>
      <w:r>
        <w:br/>
      </w:r>
      <w:r>
        <w:rPr>
          <w:rFonts w:ascii="Charis SIL Regular" w:eastAsia="Charis SIL Regular" w:hAnsi="Charis SIL Regular"/>
          <w:color w:val="000000"/>
        </w:rPr>
        <w:t xml:space="preserve">modernity, believing that adapting to the changing times was essential for the town’s survival. This generational tension </w:t>
      </w:r>
      <w:r>
        <w:br/>
      </w:r>
      <w:r>
        <w:rPr>
          <w:rFonts w:ascii="Charis SIL Regular" w:eastAsia="Charis SIL Regular" w:hAnsi="Charis SIL Regular"/>
          <w:color w:val="000000"/>
        </w:rPr>
        <w:t>manifested in the heated debates over town ordinances, zoning regulations, and even the preservation of local historical landmarks.</w:t>
      </w:r>
    </w:p>
    <w:p w14:paraId="6DA320C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preservation of the old mill, a symbol of Haddam Neck’s </w:t>
      </w:r>
      <w:r>
        <w:br/>
      </w:r>
      <w:r>
        <w:rPr>
          <w:rFonts w:ascii="Charis SIL Regular" w:eastAsia="Charis SIL Regular" w:hAnsi="Charis SIL Regular"/>
          <w:color w:val="000000"/>
        </w:rPr>
        <w:t>industrial past, became a focal point of this conflict. The older generation fought to preserve the structure as a historic landmark, arguing that it represented an integral part of their identity and heritage. They envisioned a museum or a community center, a place where the history of the town could be celebrated and preserved.</w:t>
      </w:r>
    </w:p>
    <w:p w14:paraId="262CC32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However, the younger generation saw the decaying mill as an impediment to progress, a costly eyesore that attracted only tourists and did little to sustain the local economy. They proposed </w:t>
      </w:r>
      <w:r>
        <w:br/>
      </w:r>
      <w:r>
        <w:rPr>
          <w:rFonts w:ascii="Charis SIL Regular" w:eastAsia="Charis SIL Regular" w:hAnsi="Charis SIL Regular"/>
          <w:color w:val="000000"/>
        </w:rPr>
        <w:t xml:space="preserve">demolishing it and building a modern shopping center or a </w:t>
      </w:r>
      <w:r>
        <w:br/>
      </w:r>
      <w:r>
        <w:rPr>
          <w:rFonts w:ascii="Charis SIL Regular" w:eastAsia="Charis SIL Regular" w:hAnsi="Charis SIL Regular"/>
          <w:color w:val="000000"/>
        </w:rPr>
        <w:t xml:space="preserve">recreational facility, which they believed would attract new </w:t>
      </w:r>
      <w:r>
        <w:br/>
      </w:r>
      <w:r>
        <w:rPr>
          <w:rFonts w:ascii="Charis SIL Regular" w:eastAsia="Charis SIL Regular" w:hAnsi="Charis SIL Regular"/>
          <w:color w:val="000000"/>
        </w:rPr>
        <w:t>businesses and residents, rejuvenating the town’s economy. The conflicting visions pitted neighbor against neighbor, creating a deep fissure in the community.</w:t>
      </w:r>
    </w:p>
    <w:p w14:paraId="1E47F28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seemingly trivial matters became charged with the weight of tradition. The annual summer fair, traditionally a showcase of local crafts and culinary traditions, found itself under scrutiny. The younger generation, advocating for a more modern celebration, proposed inviting outside vendors and incorporating newer </w:t>
      </w:r>
      <w:r>
        <w:br/>
      </w:r>
      <w:r>
        <w:rPr>
          <w:rFonts w:ascii="Charis SIL Regular" w:eastAsia="Charis SIL Regular" w:hAnsi="Charis SIL Regular"/>
          <w:color w:val="000000"/>
        </w:rPr>
        <w:t>entertainment options, such as live music from bands outside the community. The older generation resisted, clinging to the familiar traditions, fearing the dilution of their unique heritage in the name of attracting a larger audience. The debates raged, fueled by the anxieties of a community grappling with change.</w:t>
      </w:r>
    </w:p>
    <w:p w14:paraId="492F2D4F"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tension extended beyond physical structures and events. It reached into the very fabric of social interaction, impacting family dynamics and relationships. Martha's relationship with her</w:t>
      </w:r>
    </w:p>
    <w:p w14:paraId="31E9FF80" w14:textId="77777777" w:rsidR="00F3278A" w:rsidRDefault="00F3278A">
      <w:pPr>
        <w:sectPr w:rsidR="00F3278A">
          <w:pgSz w:w="8000" w:h="12000"/>
          <w:pgMar w:top="296" w:right="648" w:bottom="394" w:left="660" w:header="720" w:footer="720" w:gutter="0"/>
          <w:cols w:space="720"/>
          <w:docGrid w:linePitch="360"/>
        </w:sectPr>
      </w:pPr>
    </w:p>
    <w:p w14:paraId="78FB9622" w14:textId="77777777" w:rsidR="00F3278A" w:rsidRDefault="00F3278A">
      <w:pPr>
        <w:autoSpaceDE w:val="0"/>
        <w:autoSpaceDN w:val="0"/>
        <w:spacing w:after="78" w:line="220" w:lineRule="exact"/>
      </w:pPr>
    </w:p>
    <w:p w14:paraId="66BB7EE0"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daughter, Sarah, became strained as the two clashed over differing perspectives. Sarah, eager to leave the small town and pursue her ambitions in the city, was viewed by her mother as rejecting the traditions and values that had shaped their family for generations.</w:t>
      </w:r>
    </w:p>
    <w:p w14:paraId="41FF4033"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Martha perceived her daughter’s aspirations as a betrayal, a </w:t>
      </w:r>
      <w:r>
        <w:br/>
      </w:r>
      <w:r>
        <w:rPr>
          <w:rFonts w:ascii="Charis SIL Regular" w:eastAsia="Charis SIL Regular" w:hAnsi="Charis SIL Regular"/>
          <w:color w:val="000000"/>
        </w:rPr>
        <w:t>rejection of their heritage. The generational divide was exacerbated by Sarah’s relationship with a young man from outside Haddam Neck, a man whose values and experiences were alien to Martha.</w:t>
      </w:r>
    </w:p>
    <w:p w14:paraId="784EC2C9" w14:textId="77777777" w:rsidR="00F3278A" w:rsidRDefault="00000000">
      <w:pPr>
        <w:autoSpaceDE w:val="0"/>
        <w:autoSpaceDN w:val="0"/>
        <w:spacing w:before="58" w:after="0" w:line="264" w:lineRule="exact"/>
        <w:ind w:right="432"/>
      </w:pPr>
      <w:r>
        <w:rPr>
          <w:rFonts w:ascii="Charis SIL Regular" w:eastAsia="Charis SIL Regular" w:hAnsi="Charis SIL Regular"/>
          <w:color w:val="000000"/>
        </w:rPr>
        <w:t>This widening gap mirrored the broader tensions within the community, a reflection of the struggles between tradition and progress playing out on a personal level.</w:t>
      </w:r>
    </w:p>
    <w:p w14:paraId="00938632" w14:textId="77777777" w:rsidR="00F3278A" w:rsidRDefault="00000000">
      <w:pPr>
        <w:autoSpaceDE w:val="0"/>
        <w:autoSpaceDN w:val="0"/>
        <w:spacing w:before="206" w:after="0" w:line="322" w:lineRule="exact"/>
      </w:pPr>
      <w:r>
        <w:rPr>
          <w:rFonts w:ascii="Charis SIL Regular" w:eastAsia="Charis SIL Regular" w:hAnsi="Charis SIL Regular"/>
          <w:color w:val="000000"/>
        </w:rPr>
        <w:t>Similarly, Daniel Croft found himself caught between two worlds.</w:t>
      </w:r>
    </w:p>
    <w:p w14:paraId="368FD24E"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While he admired his family’s deep roots in Haddam Neck and respected the traditions that had shaped their lives, he also </w:t>
      </w:r>
      <w:r>
        <w:br/>
      </w:r>
      <w:r>
        <w:rPr>
          <w:rFonts w:ascii="Charis SIL Regular" w:eastAsia="Charis SIL Regular" w:hAnsi="Charis SIL Regular"/>
          <w:color w:val="000000"/>
        </w:rPr>
        <w:t>understood the need for change and progress. He felt pulled in different directions by his loyalty to his heritage and his desire for a modern, fulfilling life. The unresolved family secrets of the past, the weight of expectations from his family, and the complexities of his relationship with Lily all contributed to his internal conflict. He tried to bridge the gap between generations, but his efforts were often met with resistance from both sides.</w:t>
      </w:r>
    </w:p>
    <w:p w14:paraId="4683BF4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Thomas Ashton, though younger, found himself navigating the complexities of this generational divide. Having grown up with a deep respect for the traditions of Haddam Neck, he also recognized the need for adaptation. His financial struggles forced him to </w:t>
      </w:r>
      <w:r>
        <w:br/>
      </w:r>
      <w:r>
        <w:rPr>
          <w:rFonts w:ascii="Charis SIL Regular" w:eastAsia="Charis SIL Regular" w:hAnsi="Charis SIL Regular"/>
          <w:color w:val="000000"/>
        </w:rPr>
        <w:t xml:space="preserve">confront the limitations of the traditional economy. He pondered the possibility of diversifying his family's business, perhaps </w:t>
      </w:r>
      <w:r>
        <w:br/>
      </w:r>
      <w:r>
        <w:rPr>
          <w:rFonts w:ascii="Charis SIL Regular" w:eastAsia="Charis SIL Regular" w:hAnsi="Charis SIL Regular"/>
          <w:color w:val="000000"/>
        </w:rPr>
        <w:t xml:space="preserve">incorporating modern techniques or exploring new markets. This decision however, was met with skepticism from his parents, who saw it as a departure from their established ways of life. Thomas struggled to balance his respect for his family's heritage with his desire to provide for his family's future. He felt the immense </w:t>
      </w:r>
      <w:r>
        <w:br/>
      </w:r>
      <w:r>
        <w:rPr>
          <w:rFonts w:ascii="Charis SIL Regular" w:eastAsia="Charis SIL Regular" w:hAnsi="Charis SIL Regular"/>
          <w:color w:val="000000"/>
        </w:rPr>
        <w:t xml:space="preserve">pressure to succeed, not just for himself but also to uphold his family's reputation within the community. The weight of those expectations, </w:t>
      </w:r>
      <w:r>
        <w:rPr>
          <w:rFonts w:ascii="Charis SIL Regular" w:eastAsia="Charis SIL Regular" w:hAnsi="Charis SIL Regular"/>
          <w:color w:val="000000"/>
        </w:rPr>
        <w:lastRenderedPageBreak/>
        <w:t>interwoven with the societal conflicts, left him feeling isolated, even within his own family.</w:t>
      </w:r>
    </w:p>
    <w:p w14:paraId="474DA391" w14:textId="77777777" w:rsidR="00F3278A" w:rsidRDefault="00000000">
      <w:pPr>
        <w:autoSpaceDE w:val="0"/>
        <w:autoSpaceDN w:val="0"/>
        <w:spacing w:before="206" w:after="0" w:line="322" w:lineRule="exact"/>
      </w:pPr>
      <w:r>
        <w:rPr>
          <w:rFonts w:ascii="Charis SIL Regular" w:eastAsia="Charis SIL Regular" w:hAnsi="Charis SIL Regular"/>
          <w:color w:val="000000"/>
        </w:rPr>
        <w:t>The river, ever-flowing, became a silent witness to this ongoing</w:t>
      </w:r>
    </w:p>
    <w:p w14:paraId="0888C1ED" w14:textId="77777777" w:rsidR="00F3278A" w:rsidRDefault="00F3278A">
      <w:pPr>
        <w:sectPr w:rsidR="00F3278A">
          <w:pgSz w:w="8000" w:h="12000"/>
          <w:pgMar w:top="296" w:right="678" w:bottom="394" w:left="660" w:header="720" w:footer="720" w:gutter="0"/>
          <w:cols w:space="720"/>
          <w:docGrid w:linePitch="360"/>
        </w:sectPr>
      </w:pPr>
    </w:p>
    <w:p w14:paraId="0184692F" w14:textId="77777777" w:rsidR="00F3278A" w:rsidRDefault="00F3278A">
      <w:pPr>
        <w:autoSpaceDE w:val="0"/>
        <w:autoSpaceDN w:val="0"/>
        <w:spacing w:after="78" w:line="220" w:lineRule="exact"/>
      </w:pPr>
    </w:p>
    <w:p w14:paraId="4FC3D982"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conflict. It reflected the ebb and flow of emotions, the tensions and reconciliations, the struggles and triumphs of the people of Haddam Neck. As the seasons changed, so too did the dynamics within the community, but the undercurrent of tradition remained, a constant force shaping the lives of its inhabitants. The weight of history, the burden of legacy, and the allure of progress all intertwined, creating a narrative as complex and ever-changing as the river itself. The story of Haddam Neck was not simply one of individuals but of a community grappling with its identity, caught between the comfort of the familiar and the promise of the unknown. The older </w:t>
      </w:r>
      <w:r>
        <w:br/>
      </w:r>
      <w:r>
        <w:rPr>
          <w:rFonts w:ascii="Charis SIL Regular" w:eastAsia="Charis SIL Regular" w:hAnsi="Charis SIL Regular"/>
          <w:color w:val="000000"/>
        </w:rPr>
        <w:t>generation's understanding of tradition, both its strengths and limitations, would be crucial in determining the future of Haddam Neck, the legacy they would leave for generations to come, and the intricate stories they would weave into the rich fabric of the town’s identity. The question of preserving the past while embracing the future would continue to shape the lives of the community for years to come.</w:t>
      </w:r>
    </w:p>
    <w:p w14:paraId="277C3B3A" w14:textId="77777777" w:rsidR="00F3278A" w:rsidRDefault="00F3278A">
      <w:pPr>
        <w:sectPr w:rsidR="00F3278A">
          <w:pgSz w:w="8000" w:h="12000"/>
          <w:pgMar w:top="296" w:right="652" w:bottom="1440" w:left="660" w:header="720" w:footer="720" w:gutter="0"/>
          <w:cols w:space="720"/>
          <w:docGrid w:linePitch="360"/>
        </w:sectPr>
      </w:pPr>
    </w:p>
    <w:p w14:paraId="63F8EDB2" w14:textId="77777777" w:rsidR="00F3278A" w:rsidRDefault="00F3278A">
      <w:pPr>
        <w:autoSpaceDE w:val="0"/>
        <w:autoSpaceDN w:val="0"/>
        <w:spacing w:after="224" w:line="220" w:lineRule="exact"/>
      </w:pPr>
    </w:p>
    <w:p w14:paraId="5FC3A665" w14:textId="77777777" w:rsidR="00F3278A" w:rsidRDefault="00000000">
      <w:pPr>
        <w:autoSpaceDE w:val="0"/>
        <w:autoSpaceDN w:val="0"/>
        <w:spacing w:after="0" w:line="330" w:lineRule="exact"/>
      </w:pPr>
      <w:r>
        <w:rPr>
          <w:rFonts w:ascii="Charis SIL Bold" w:eastAsia="Charis SIL Bold" w:hAnsi="Charis SIL Bold"/>
          <w:b/>
          <w:color w:val="000000"/>
        </w:rPr>
        <w:t>New Beginnings</w:t>
      </w:r>
    </w:p>
    <w:p w14:paraId="6FD35DA2" w14:textId="77777777" w:rsidR="00F3278A" w:rsidRDefault="00000000">
      <w:pPr>
        <w:autoSpaceDE w:val="0"/>
        <w:autoSpaceDN w:val="0"/>
        <w:spacing w:before="286" w:after="0" w:line="264" w:lineRule="exact"/>
      </w:pPr>
      <w:r>
        <w:rPr>
          <w:rFonts w:ascii="Charis SIL Regular" w:eastAsia="Charis SIL Regular" w:hAnsi="Charis SIL Regular"/>
          <w:color w:val="000000"/>
        </w:rPr>
        <w:t>The first robin’s song, a tentative chirp against the still-chilly morning air, heralded more than just the arrival of spring; it announced a subtle shift in the energy of Haddam Neck. The ice finally retreated from the river’s edge, revealing the dark, sluggish water beneath, a mirror reflecting not just the thawing landscape, but the thawing hearts of its inhabitants. For Martha Pemberton, the change was gradual, a slow unfurling like a fern after a long winter. The weight of tradition, which had felt like an anchor dragging her down, began to lighten, replaced by a tentative hope, a whisper of possibility.</w:t>
      </w:r>
    </w:p>
    <w:p w14:paraId="1ABC141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found herself drawn to the riverbank more often, her gaze lingering on the vibrant green shoots pushing through the thawing earth. The familiar ache in her chest, the constant reminder of loss and the unforgiving passage of time, lessened slightly. The new life springing up around her seemed to offer a fragile promise of </w:t>
      </w:r>
      <w:r>
        <w:br/>
      </w:r>
      <w:r>
        <w:rPr>
          <w:rFonts w:ascii="Charis SIL Regular" w:eastAsia="Charis SIL Regular" w:hAnsi="Charis SIL Regular"/>
          <w:color w:val="000000"/>
        </w:rPr>
        <w:t>renewal, a reflection of the changes stirring within her own heart. She began to revisit old memories, not with the bitterness of regret, but with a softening perspective, a gentler understanding of the choices she had made, and the life she had lived. The old mill, once a symbol of her own stubborn resistance to change, now seemed to her a stoic monument to the endurance of Haddam Neck itself, a symbol of its strength and its enduring spirit.</w:t>
      </w:r>
    </w:p>
    <w:p w14:paraId="3C5BF3D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shift in perspective wasn't merely sentimental; it manifested in tangible ways. She found herself engaging in conversations with Sarah, her daughter, with a newfound openness. The chasm </w:t>
      </w:r>
      <w:r>
        <w:br/>
      </w:r>
      <w:r>
        <w:rPr>
          <w:rFonts w:ascii="Charis SIL Regular" w:eastAsia="Charis SIL Regular" w:hAnsi="Charis SIL Regular"/>
          <w:color w:val="000000"/>
        </w:rPr>
        <w:t xml:space="preserve">between them, once seemingly unbridgeable, began to narrow. Sarah, sensing her mother’s softened stance, found the courage to articulate her own anxieties and dreams, the frustration of feeling constrained by the expectations of Haddam Neck. Martha listened, not with the rigid judgment of the past, but with empathy, </w:t>
      </w:r>
      <w:r>
        <w:br/>
      </w:r>
      <w:r>
        <w:rPr>
          <w:rFonts w:ascii="Charis SIL Regular" w:eastAsia="Charis SIL Regular" w:hAnsi="Charis SIL Regular"/>
          <w:color w:val="000000"/>
        </w:rPr>
        <w:t>recognizing the universal longing for independence and self-</w:t>
      </w:r>
      <w:r>
        <w:br/>
      </w:r>
      <w:r>
        <w:rPr>
          <w:rFonts w:ascii="Charis SIL Regular" w:eastAsia="Charis SIL Regular" w:hAnsi="Charis SIL Regular"/>
          <w:color w:val="000000"/>
        </w:rPr>
        <w:t>discovery in her daughter’s yearning for a life beyond the town limits.</w:t>
      </w:r>
    </w:p>
    <w:p w14:paraId="2EA6B3D5" w14:textId="77777777" w:rsidR="00F3278A" w:rsidRDefault="00000000">
      <w:pPr>
        <w:autoSpaceDE w:val="0"/>
        <w:autoSpaceDN w:val="0"/>
        <w:spacing w:before="204" w:after="0" w:line="324" w:lineRule="exact"/>
      </w:pPr>
      <w:r>
        <w:rPr>
          <w:rFonts w:ascii="Charis SIL Regular" w:eastAsia="Charis SIL Regular" w:hAnsi="Charis SIL Regular"/>
          <w:color w:val="000000"/>
        </w:rPr>
        <w:t>Their conversations, initially hesitant and strained, gradually</w:t>
      </w:r>
    </w:p>
    <w:p w14:paraId="4C4DD0B7" w14:textId="77777777" w:rsidR="00F3278A" w:rsidRDefault="00F3278A">
      <w:pPr>
        <w:sectPr w:rsidR="00F3278A">
          <w:pgSz w:w="8000" w:h="12000"/>
          <w:pgMar w:top="442" w:right="710" w:bottom="364" w:left="660" w:header="720" w:footer="720" w:gutter="0"/>
          <w:cols w:space="720"/>
          <w:docGrid w:linePitch="360"/>
        </w:sectPr>
      </w:pPr>
    </w:p>
    <w:p w14:paraId="604CCA41" w14:textId="77777777" w:rsidR="00F3278A" w:rsidRDefault="00F3278A">
      <w:pPr>
        <w:autoSpaceDE w:val="0"/>
        <w:autoSpaceDN w:val="0"/>
        <w:spacing w:after="78" w:line="220" w:lineRule="exact"/>
      </w:pPr>
    </w:p>
    <w:p w14:paraId="7CF80E47" w14:textId="77777777" w:rsidR="00F3278A" w:rsidRDefault="00000000">
      <w:pPr>
        <w:autoSpaceDE w:val="0"/>
        <w:autoSpaceDN w:val="0"/>
        <w:spacing w:before="58" w:after="0" w:line="264" w:lineRule="exact"/>
      </w:pPr>
      <w:r>
        <w:rPr>
          <w:rFonts w:ascii="Charis SIL Regular" w:eastAsia="Charis SIL Regular" w:hAnsi="Charis SIL Regular"/>
          <w:color w:val="000000"/>
        </w:rPr>
        <w:t>blossomed into a genuine exchange. Martha shared stories of her own youth, the struggles she had faced, and the quiet rebellions she had staged against the very traditions she now seemed to champion.</w:t>
      </w:r>
    </w:p>
    <w:p w14:paraId="5348C4DC"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Sarah, in turn, revealed her concerns about her future, her </w:t>
      </w:r>
      <w:r>
        <w:br/>
      </w:r>
      <w:r>
        <w:rPr>
          <w:rFonts w:ascii="Charis SIL Regular" w:eastAsia="Charis SIL Regular" w:hAnsi="Charis SIL Regular"/>
          <w:color w:val="000000"/>
        </w:rPr>
        <w:t xml:space="preserve">uncertainty about leaving, and her deep love for the community that had shaped her identity. The shared vulnerability forged a stronger bond between mother and daughter, a connection built on understanding and mutual respect, rather than rigid expectations and unspoken resentments. The old mill, the site of so much </w:t>
      </w:r>
      <w:r>
        <w:br/>
      </w:r>
      <w:r>
        <w:rPr>
          <w:rFonts w:ascii="Charis SIL Regular" w:eastAsia="Charis SIL Regular" w:hAnsi="Charis SIL Regular"/>
          <w:color w:val="000000"/>
        </w:rPr>
        <w:t>contention, became the unlikely setting for their reconciliation, its weathered stones bearing silent witness to a new chapter in their relationship.</w:t>
      </w:r>
    </w:p>
    <w:p w14:paraId="29B50A8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Old Man Fitzwilliam, too, felt the subtle shift in the atmosphere. While the river still held the memory of winter’s grip, its flow was invigorated, its course no longer obstructed by ice. The change was subtle, almost imperceptible, yet it mirrored a burgeoning sense of hope within him. He began to see the young people not as a threat to the traditions of Haddam Neck, but as a potential force for evolution, for adapting and ensuring the town’s continued </w:t>
      </w:r>
      <w:r>
        <w:br/>
      </w:r>
      <w:r>
        <w:rPr>
          <w:rFonts w:ascii="Charis SIL Regular" w:eastAsia="Charis SIL Regular" w:hAnsi="Charis SIL Regular"/>
          <w:color w:val="000000"/>
        </w:rPr>
        <w:t>existence. He understood the need to preserve the past, but he also saw the wisdom of embracing change to keep the community alive and relevant.</w:t>
      </w:r>
    </w:p>
    <w:p w14:paraId="2162D33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 started sharing his stories not with a sense of guarded </w:t>
      </w:r>
      <w:r>
        <w:br/>
      </w:r>
      <w:r>
        <w:rPr>
          <w:rFonts w:ascii="Charis SIL Regular" w:eastAsia="Charis SIL Regular" w:hAnsi="Charis SIL Regular"/>
          <w:color w:val="000000"/>
        </w:rPr>
        <w:t>possessiveness, but with a willingness to teach, to pass on the wisdom of generations to those who might shape the future. He invited the younger generation to join him on his porch, sharing stories of the past while listening attentively to their dreams and aspirations. He realized that the essence of Haddam Neck was not merely in preserving the past, but in fostering continuity and inter-generational understanding. The annual town meeting, once a battleground of conflicting ideologies, saw a softening of tensions.</w:t>
      </w:r>
    </w:p>
    <w:p w14:paraId="674E82FB"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The younger generation, having witnessed the old man’s open embrace of dialogue, found themselves responding in kind. The debates, while still lively, were marked by a newfound respect, an </w:t>
      </w:r>
      <w:r>
        <w:rPr>
          <w:rFonts w:ascii="Charis SIL Regular" w:eastAsia="Charis SIL Regular" w:hAnsi="Charis SIL Regular"/>
          <w:color w:val="000000"/>
        </w:rPr>
        <w:lastRenderedPageBreak/>
        <w:t>understanding that preserving the past did not negate the need for progress.</w:t>
      </w:r>
    </w:p>
    <w:p w14:paraId="4A03BD63" w14:textId="77777777" w:rsidR="00F3278A" w:rsidRDefault="00000000">
      <w:pPr>
        <w:autoSpaceDE w:val="0"/>
        <w:autoSpaceDN w:val="0"/>
        <w:spacing w:before="206" w:after="0" w:line="322" w:lineRule="exact"/>
      </w:pPr>
      <w:r>
        <w:rPr>
          <w:rFonts w:ascii="Charis SIL Regular" w:eastAsia="Charis SIL Regular" w:hAnsi="Charis SIL Regular"/>
          <w:color w:val="000000"/>
        </w:rPr>
        <w:t>Daniel Croft, ever the mediator, played a significant role in this</w:t>
      </w:r>
    </w:p>
    <w:p w14:paraId="0C854F84" w14:textId="77777777" w:rsidR="00F3278A" w:rsidRDefault="00F3278A">
      <w:pPr>
        <w:sectPr w:rsidR="00F3278A">
          <w:pgSz w:w="8000" w:h="12000"/>
          <w:pgMar w:top="296" w:right="648" w:bottom="394" w:left="660" w:header="720" w:footer="720" w:gutter="0"/>
          <w:cols w:space="720"/>
          <w:docGrid w:linePitch="360"/>
        </w:sectPr>
      </w:pPr>
    </w:p>
    <w:p w14:paraId="7148388B" w14:textId="77777777" w:rsidR="00F3278A" w:rsidRDefault="00F3278A">
      <w:pPr>
        <w:autoSpaceDE w:val="0"/>
        <w:autoSpaceDN w:val="0"/>
        <w:spacing w:after="78" w:line="220" w:lineRule="exact"/>
      </w:pPr>
    </w:p>
    <w:p w14:paraId="7AAE122C"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rapprochement. His ability to understand both sides – the weight of tradition and the need for change – allowed him to build bridges between generations. He actively encouraged communication, fostering a spirit of collaboration rather than conflict. He </w:t>
      </w:r>
      <w:r>
        <w:br/>
      </w:r>
      <w:r>
        <w:rPr>
          <w:rFonts w:ascii="Charis SIL Regular" w:eastAsia="Charis SIL Regular" w:hAnsi="Charis SIL Regular"/>
          <w:color w:val="000000"/>
        </w:rPr>
        <w:t>encouraged younger people to take leadership roles in community initiatives, knowing that this participatory approach would create a sense of ownership and responsibility. He found that Lily, his partner, was a crucial ally in this process. Her pragmatic approach to life and her willingness to engage with the older generation helped him bridge the widening generational gap.</w:t>
      </w:r>
    </w:p>
    <w:p w14:paraId="02FC0E8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Thomas Ashton, spurred by his own financial struggles, finally embraced a more modern approach to his family’s business. He successfully incorporated new technologies, opening his family's business up to broader markets and ensuring its long-term </w:t>
      </w:r>
      <w:r>
        <w:br/>
      </w:r>
      <w:r>
        <w:rPr>
          <w:rFonts w:ascii="Charis SIL Regular" w:eastAsia="Charis SIL Regular" w:hAnsi="Charis SIL Regular"/>
          <w:color w:val="000000"/>
        </w:rPr>
        <w:t xml:space="preserve">sustainability. He achieved this without abandoning his deep respect for the traditional skills passed down through generations, demonstrating that change and tradition were not mutually </w:t>
      </w:r>
      <w:r>
        <w:br/>
      </w:r>
      <w:r>
        <w:rPr>
          <w:rFonts w:ascii="Charis SIL Regular" w:eastAsia="Charis SIL Regular" w:hAnsi="Charis SIL Regular"/>
          <w:color w:val="000000"/>
        </w:rPr>
        <w:t>exclusive. This proved a powerful example within the community. The elders saw his success as validation of a measured, responsible approach to modernization, confirming that respecting heritage did not mean resisting progress.</w:t>
      </w:r>
    </w:p>
    <w:p w14:paraId="1AC73F1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summer fair, once a flashpoint of conflict, became a celebration of unity. The younger generation’s modern additions, while welcomed, were skillfully integrated with the traditional aspects. The result was a vibrant event, a showcase of Haddam Neck’s enduring spirit, bridging the gap between generations </w:t>
      </w:r>
      <w:r>
        <w:br/>
      </w:r>
      <w:r>
        <w:rPr>
          <w:rFonts w:ascii="Charis SIL Regular" w:eastAsia="Charis SIL Regular" w:hAnsi="Charis SIL Regular"/>
          <w:color w:val="000000"/>
        </w:rPr>
        <w:t>through shared experiences and a renewed sense of community. The river, a silent witness to the town's evolution, continued its steady flow, reflecting the changing seasons, the cycles of life, and the ever-evolving spirit of Haddam Neck. The spring thaw wasn’t just a change in weather; it was a transformation in the heart of the community. The lingering anxieties remained, the weight of history still held its sway, yet the possibility of a shared future, built on respect and understanding, began to take hold. The seeds of hope, planted during the thawing spring, were taking root, promising a harvest of reconciliation and a renewed sense of collective identity.</w:t>
      </w:r>
    </w:p>
    <w:p w14:paraId="68CB5514" w14:textId="77777777" w:rsidR="00F3278A"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future of Haddam Neck remained uncertain, yet the air was filled with the promise of a dawn breaking, the possibility of a</w:t>
      </w:r>
    </w:p>
    <w:p w14:paraId="5B8BD24E" w14:textId="77777777" w:rsidR="00F3278A" w:rsidRDefault="00F3278A">
      <w:pPr>
        <w:sectPr w:rsidR="00F3278A">
          <w:pgSz w:w="8000" w:h="12000"/>
          <w:pgMar w:top="296" w:right="646" w:bottom="394" w:left="660" w:header="720" w:footer="720" w:gutter="0"/>
          <w:cols w:space="720"/>
          <w:docGrid w:linePitch="360"/>
        </w:sectPr>
      </w:pPr>
    </w:p>
    <w:p w14:paraId="1E0FE5B6" w14:textId="77777777" w:rsidR="00F3278A" w:rsidRDefault="00F3278A">
      <w:pPr>
        <w:autoSpaceDE w:val="0"/>
        <w:autoSpaceDN w:val="0"/>
        <w:spacing w:after="78" w:line="220" w:lineRule="exact"/>
      </w:pPr>
    </w:p>
    <w:p w14:paraId="62EC35C1" w14:textId="77777777" w:rsidR="00F3278A" w:rsidRDefault="00000000">
      <w:pPr>
        <w:autoSpaceDE w:val="0"/>
        <w:autoSpaceDN w:val="0"/>
        <w:spacing w:before="58" w:after="0" w:line="264" w:lineRule="exact"/>
      </w:pPr>
      <w:r>
        <w:rPr>
          <w:rFonts w:ascii="Charis SIL Regular" w:eastAsia="Charis SIL Regular" w:hAnsi="Charis SIL Regular"/>
          <w:color w:val="000000"/>
        </w:rPr>
        <w:t>brighter future, and a shared sense of belonging, woven into the very fabric of the town itself, stronger than ever.</w:t>
      </w:r>
    </w:p>
    <w:p w14:paraId="1AD727A0" w14:textId="77777777" w:rsidR="00F3278A" w:rsidRDefault="00F3278A">
      <w:pPr>
        <w:sectPr w:rsidR="00F3278A">
          <w:pgSz w:w="8000" w:h="12000"/>
          <w:pgMar w:top="296" w:right="1056" w:bottom="1440" w:left="660" w:header="720" w:footer="720" w:gutter="0"/>
          <w:cols w:space="720"/>
          <w:docGrid w:linePitch="360"/>
        </w:sectPr>
      </w:pPr>
    </w:p>
    <w:p w14:paraId="4B17D7ED" w14:textId="77777777" w:rsidR="00F3278A" w:rsidRDefault="00F3278A">
      <w:pPr>
        <w:autoSpaceDE w:val="0"/>
        <w:autoSpaceDN w:val="0"/>
        <w:spacing w:after="224" w:line="220" w:lineRule="exact"/>
      </w:pPr>
    </w:p>
    <w:p w14:paraId="6CC37EC7" w14:textId="77777777" w:rsidR="00F3278A" w:rsidRDefault="00000000">
      <w:pPr>
        <w:autoSpaceDE w:val="0"/>
        <w:autoSpaceDN w:val="0"/>
        <w:spacing w:after="0" w:line="330" w:lineRule="exact"/>
      </w:pPr>
      <w:r>
        <w:rPr>
          <w:rFonts w:ascii="Charis SIL Bold" w:eastAsia="Charis SIL Bold" w:hAnsi="Charis SIL Bold"/>
          <w:b/>
          <w:color w:val="000000"/>
        </w:rPr>
        <w:t>Bridging Generations</w:t>
      </w:r>
    </w:p>
    <w:p w14:paraId="22E396C6" w14:textId="77777777" w:rsidR="00F3278A" w:rsidRDefault="00000000">
      <w:pPr>
        <w:autoSpaceDE w:val="0"/>
        <w:autoSpaceDN w:val="0"/>
        <w:spacing w:before="286" w:after="0" w:line="264" w:lineRule="exact"/>
      </w:pPr>
      <w:r>
        <w:rPr>
          <w:rFonts w:ascii="Charis SIL Regular" w:eastAsia="Charis SIL Regular" w:hAnsi="Charis SIL Regular"/>
          <w:color w:val="000000"/>
        </w:rPr>
        <w:t>The summer solstice arrived with a blaze of glory, the sun hanging heavy and golden in the sky, mirroring the warmth that seemed to finally permeate the heart of Haddam Neck. The annual town picnic, usually a tense affair, punctuated by the silent skirmishes between generations, unfolded with an unexpected harmony. Old Man Fitzwilliam, his usual gruff exterior softened by a summer haze of contentment, sat amidst the younger generation, his laughter a surprisingly melodious counterpoint to the lively chatter. He shared tales of Haddam Neck's past, not as pronouncements of immutable truth, but as engaging narratives, peppered with anecdotes and the wisdom gained from a life lived fully within the town's embrace.</w:t>
      </w:r>
    </w:p>
    <w:p w14:paraId="101BF4C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Sarah Pemberton, initially hesitant, found herself captivated by his stories. She learned of the hardships endured by those who came before, the ingenuity and resilience that had shaped the </w:t>
      </w:r>
      <w:r>
        <w:br/>
      </w:r>
      <w:r>
        <w:rPr>
          <w:rFonts w:ascii="Charis SIL Regular" w:eastAsia="Charis SIL Regular" w:hAnsi="Charis SIL Regular"/>
          <w:color w:val="000000"/>
        </w:rPr>
        <w:t>community's character. His words, devoid of the didactic tone she had expected, revealed a surprising vulnerability, a recognition of the challenges faced by each generation. She found herself sharing her own aspirations, her anxieties about the future, no longer fearing judgment, but receiving instead a thoughtful consideration, a nod of understanding from a man she had once perceived as a rigid guardian of the past.</w:t>
      </w:r>
    </w:p>
    <w:p w14:paraId="1B8A881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Their conversation became a bridge, a crossing between the old ways and the new dreams. Martha, watching from a distance, felt a deep sense of relief. The chasm that had separated her from her daughter, the silent misunderstandings that had fueled their </w:t>
      </w:r>
      <w:r>
        <w:br/>
      </w:r>
      <w:r>
        <w:rPr>
          <w:rFonts w:ascii="Charis SIL Regular" w:eastAsia="Charis SIL Regular" w:hAnsi="Charis SIL Regular"/>
          <w:color w:val="000000"/>
        </w:rPr>
        <w:t xml:space="preserve">conflicts, seemed to be slowly filling, replaced by a shared </w:t>
      </w:r>
      <w:r>
        <w:br/>
      </w:r>
      <w:r>
        <w:rPr>
          <w:rFonts w:ascii="Charis SIL Regular" w:eastAsia="Charis SIL Regular" w:hAnsi="Charis SIL Regular"/>
          <w:color w:val="000000"/>
        </w:rPr>
        <w:t>understanding, a bond forged in the crucible of shared experience.</w:t>
      </w:r>
    </w:p>
    <w:p w14:paraId="2C94396B" w14:textId="77777777" w:rsidR="00F3278A" w:rsidRDefault="00000000">
      <w:pPr>
        <w:autoSpaceDE w:val="0"/>
        <w:autoSpaceDN w:val="0"/>
        <w:spacing w:before="60" w:after="0" w:line="264" w:lineRule="exact"/>
      </w:pPr>
      <w:r>
        <w:rPr>
          <w:rFonts w:ascii="Charis SIL Regular" w:eastAsia="Charis SIL Regular" w:hAnsi="Charis SIL Regular"/>
          <w:color w:val="000000"/>
        </w:rPr>
        <w:t>The picnic wasn't just a gathering of people; it was a symbolic reconciliation, a testament to the healing power of honest dialogue and mutual respect.</w:t>
      </w:r>
    </w:p>
    <w:p w14:paraId="4D6B8DE5"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 xml:space="preserve">Daniel Croft, ever the catalyst for positive change, orchestrated a series of workshops that brought together members of both </w:t>
      </w:r>
      <w:r>
        <w:rPr>
          <w:rFonts w:ascii="Charis SIL Regular" w:eastAsia="Charis SIL Regular" w:hAnsi="Charis SIL Regular"/>
          <w:color w:val="000000"/>
        </w:rPr>
        <w:lastRenderedPageBreak/>
        <w:t>generations. These weren't formal lectures; they were informal gatherings, allowing for open and honest discussions. He</w:t>
      </w:r>
    </w:p>
    <w:p w14:paraId="322F63BB" w14:textId="77777777" w:rsidR="00F3278A" w:rsidRDefault="00F3278A">
      <w:pPr>
        <w:sectPr w:rsidR="00F3278A">
          <w:pgSz w:w="8000" w:h="12000"/>
          <w:pgMar w:top="442" w:right="664" w:bottom="364" w:left="660" w:header="720" w:footer="720" w:gutter="0"/>
          <w:cols w:space="720"/>
          <w:docGrid w:linePitch="360"/>
        </w:sectPr>
      </w:pPr>
    </w:p>
    <w:p w14:paraId="5F11D918" w14:textId="77777777" w:rsidR="00F3278A" w:rsidRDefault="00F3278A">
      <w:pPr>
        <w:autoSpaceDE w:val="0"/>
        <w:autoSpaceDN w:val="0"/>
        <w:spacing w:after="78" w:line="220" w:lineRule="exact"/>
      </w:pPr>
    </w:p>
    <w:p w14:paraId="4AC25798"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encouraged the sharing of oral histories, the passing down of </w:t>
      </w:r>
      <w:r>
        <w:br/>
      </w:r>
      <w:r>
        <w:rPr>
          <w:rFonts w:ascii="Charis SIL Regular" w:eastAsia="Charis SIL Regular" w:hAnsi="Charis SIL Regular"/>
          <w:color w:val="000000"/>
        </w:rPr>
        <w:t xml:space="preserve">traditional skills alongside the exploration of new ideas and </w:t>
      </w:r>
      <w:r>
        <w:br/>
      </w:r>
      <w:r>
        <w:rPr>
          <w:rFonts w:ascii="Charis SIL Regular" w:eastAsia="Charis SIL Regular" w:hAnsi="Charis SIL Regular"/>
          <w:color w:val="000000"/>
        </w:rPr>
        <w:t xml:space="preserve">technologies. The younger generation, initially skeptical, found themselves surprised by the wealth of knowledge and the </w:t>
      </w:r>
      <w:r>
        <w:br/>
      </w:r>
      <w:r>
        <w:rPr>
          <w:rFonts w:ascii="Charis SIL Regular" w:eastAsia="Charis SIL Regular" w:hAnsi="Charis SIL Regular"/>
          <w:color w:val="000000"/>
        </w:rPr>
        <w:t>willingness of the elders to share their experiences. They learned of the struggles, the compromises, and the unwavering commitment to community that had shaped Haddam Neck. The older generation, in turn, discovered a fresh perspective, a willingness to embrace change without sacrificing the core values that had defined their lives.</w:t>
      </w:r>
    </w:p>
    <w:p w14:paraId="1CA72EF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Lily, with her practicality and her ability to navigate the </w:t>
      </w:r>
      <w:r>
        <w:br/>
      </w:r>
      <w:r>
        <w:rPr>
          <w:rFonts w:ascii="Charis SIL Regular" w:eastAsia="Charis SIL Regular" w:hAnsi="Charis SIL Regular"/>
          <w:color w:val="000000"/>
        </w:rPr>
        <w:t xml:space="preserve">complexities of human relationships, played a crucial role in these workshops. She encouraged collaboration, suggesting ways to merge traditional practices with modern approaches. Her </w:t>
      </w:r>
      <w:r>
        <w:br/>
      </w:r>
      <w:r>
        <w:rPr>
          <w:rFonts w:ascii="Charis SIL Regular" w:eastAsia="Charis SIL Regular" w:hAnsi="Charis SIL Regular"/>
          <w:color w:val="000000"/>
        </w:rPr>
        <w:t>contributions weren't simply about efficiency; they were about recognizing the value in both the old and the new. She helped bridge the gap between those who clung to the past and those who embraced the future, demonstrating that tradition and progress were not mutually exclusive. Her quiet strength and insightful suggestions often broke down the barriers that had existed between generations.</w:t>
      </w:r>
    </w:p>
    <w:p w14:paraId="54C0D3C1"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Thomas Ashton, now embracing new technologies and expanding his family’s business, became a model of successful adaptation. He presented his experiences during one of Daniel’s workshops, emphasizing the importance of respecting tradition while </w:t>
      </w:r>
      <w:r>
        <w:br/>
      </w:r>
      <w:r>
        <w:rPr>
          <w:rFonts w:ascii="Charis SIL Regular" w:eastAsia="Charis SIL Regular" w:hAnsi="Charis SIL Regular"/>
          <w:color w:val="000000"/>
        </w:rPr>
        <w:t>simultaneously embracing innovation. His story resonated deeply with the older generation, who realized that modernization didn’t necessitate a rejection of their heritage. They saw in Thomas's success a testament to the possibility of blending the old and the new, preserving the past while building a viable future.</w:t>
      </w:r>
    </w:p>
    <w:p w14:paraId="048864CA" w14:textId="77777777" w:rsidR="00F3278A" w:rsidRDefault="00000000">
      <w:pPr>
        <w:autoSpaceDE w:val="0"/>
        <w:autoSpaceDN w:val="0"/>
        <w:spacing w:before="264" w:after="0" w:line="264" w:lineRule="exact"/>
      </w:pPr>
      <w:r>
        <w:rPr>
          <w:rFonts w:ascii="Charis SIL Regular" w:eastAsia="Charis SIL Regular" w:hAnsi="Charis SIL Regular"/>
          <w:color w:val="000000"/>
        </w:rPr>
        <w:t>Even the town's annual meeting, once a stage for heated debates and entrenched positions, witnessed a significant shift. The younger generation, emboldened by their newfound understanding of the community's history and the elders' willingness to engage in open dialogue, actively participated, offering constructive suggestions and demonstrating a respect for the perspectives of their elders. The discussions were still lively, but the tone was different. It was</w:t>
      </w:r>
    </w:p>
    <w:p w14:paraId="7F8F4C68" w14:textId="77777777" w:rsidR="00F3278A" w:rsidRDefault="00F3278A">
      <w:pPr>
        <w:sectPr w:rsidR="00F3278A">
          <w:pgSz w:w="8000" w:h="12000"/>
          <w:pgMar w:top="296" w:right="672" w:bottom="394" w:left="660" w:header="720" w:footer="720" w:gutter="0"/>
          <w:cols w:space="720"/>
          <w:docGrid w:linePitch="360"/>
        </w:sectPr>
      </w:pPr>
    </w:p>
    <w:p w14:paraId="3773265F" w14:textId="77777777" w:rsidR="00F3278A" w:rsidRDefault="00F3278A">
      <w:pPr>
        <w:autoSpaceDE w:val="0"/>
        <w:autoSpaceDN w:val="0"/>
        <w:spacing w:after="78" w:line="220" w:lineRule="exact"/>
      </w:pPr>
    </w:p>
    <w:p w14:paraId="5793D643"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marked by a shared commitment to the well-being of Haddam Neck, a recognition that preserving the town's unique character involved both respecting its heritage and adapting to the changing times.</w:t>
      </w:r>
    </w:p>
    <w:p w14:paraId="5D8FBAA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changes weren't dramatic; they were subtle shifts, a gradual thawing of long-frozen relationships. Yet, these subtle shifts </w:t>
      </w:r>
      <w:r>
        <w:br/>
      </w:r>
      <w:r>
        <w:rPr>
          <w:rFonts w:ascii="Charis SIL Regular" w:eastAsia="Charis SIL Regular" w:hAnsi="Charis SIL Regular"/>
          <w:color w:val="000000"/>
        </w:rPr>
        <w:t>accumulated, building a new foundation for Haddam Neck. The old mill, once a symbol of division, now became a place of shared gatherings, its weathered walls whispering tales of resilience and reconciliation. The river, the constant companion of Haddam Neck, seemed to reflect this transformation, its flow now uninterrupted, its waters clear and reflecting a community that had found a new harmony.</w:t>
      </w:r>
    </w:p>
    <w:p w14:paraId="6DF9861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Autumn arrived with its tapestry of golden hues, a fitting backdrop to the harvest of reconciliation. The sense of community, once fractured by generational divides, had become stronger, more resilient. The annual harvest festival, a testament to the </w:t>
      </w:r>
      <w:r>
        <w:br/>
      </w:r>
      <w:r>
        <w:rPr>
          <w:rFonts w:ascii="Charis SIL Regular" w:eastAsia="Charis SIL Regular" w:hAnsi="Charis SIL Regular"/>
          <w:color w:val="000000"/>
        </w:rPr>
        <w:t>community's unity, was a vibrant display of shared traditions and evolving practices. The older generation shared their traditional recipes and skills, while the younger generation introduced new elements, creating a harmonious blend of old and new. The air was filled with laughter, the aroma of freshly baked bread and spiced cider, a symphony of scents and sounds that represented the spirit of a community reborn.</w:t>
      </w:r>
    </w:p>
    <w:p w14:paraId="189A1B3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coming winter, despite its inevitable chill, held a different promise. It was not a season of fear and isolation, but a period of quiet reflection, a time to consolidate the gains made during the year. The bonds forged between generations, the understanding born from shared experiences, would serve as a protective layer against the inevitable storms that would come. The future of </w:t>
      </w:r>
      <w:r>
        <w:br/>
      </w:r>
      <w:r>
        <w:rPr>
          <w:rFonts w:ascii="Charis SIL Regular" w:eastAsia="Charis SIL Regular" w:hAnsi="Charis SIL Regular"/>
          <w:color w:val="000000"/>
        </w:rPr>
        <w:t xml:space="preserve">Haddam Neck remained uncertain, the path ahead still uncharted, yet the town stood ready, its inhabitants united by a shared </w:t>
      </w:r>
      <w:r>
        <w:br/>
      </w:r>
      <w:r>
        <w:rPr>
          <w:rFonts w:ascii="Charis SIL Regular" w:eastAsia="Charis SIL Regular" w:hAnsi="Charis SIL Regular"/>
          <w:color w:val="000000"/>
        </w:rPr>
        <w:t xml:space="preserve">commitment to preserving its unique identity while adapting to the ever-changing currents of time. The cycle of change continued, but now it was a cycle of growth, of healing, of a community finding its </w:t>
      </w:r>
      <w:r>
        <w:rPr>
          <w:rFonts w:ascii="Charis SIL Regular" w:eastAsia="Charis SIL Regular" w:hAnsi="Charis SIL Regular"/>
          <w:color w:val="000000"/>
        </w:rPr>
        <w:lastRenderedPageBreak/>
        <w:t>strength not in resistance, but in adaptation and mutual respect. The river flowed on, a testament to the enduring spirit of Haddam</w:t>
      </w:r>
    </w:p>
    <w:p w14:paraId="6B13C8CD" w14:textId="77777777" w:rsidR="00F3278A" w:rsidRDefault="00F3278A">
      <w:pPr>
        <w:sectPr w:rsidR="00F3278A">
          <w:pgSz w:w="8000" w:h="12000"/>
          <w:pgMar w:top="296" w:right="696" w:bottom="394" w:left="660" w:header="720" w:footer="720" w:gutter="0"/>
          <w:cols w:space="720"/>
          <w:docGrid w:linePitch="360"/>
        </w:sectPr>
      </w:pPr>
    </w:p>
    <w:p w14:paraId="710B51E9" w14:textId="77777777" w:rsidR="00F3278A" w:rsidRDefault="00F3278A">
      <w:pPr>
        <w:autoSpaceDE w:val="0"/>
        <w:autoSpaceDN w:val="0"/>
        <w:spacing w:after="78" w:line="220" w:lineRule="exact"/>
      </w:pPr>
    </w:p>
    <w:p w14:paraId="5A525825"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Neck, its waters reflecting the light of a community renewed. And within that renewed community, each individual, young and old, carried the weight of history and the promise of the future, </w:t>
      </w:r>
      <w:r>
        <w:br/>
      </w:r>
      <w:r>
        <w:rPr>
          <w:rFonts w:ascii="Charis SIL Regular" w:eastAsia="Charis SIL Regular" w:hAnsi="Charis SIL Regular"/>
          <w:color w:val="000000"/>
        </w:rPr>
        <w:t>intertwined in a tapestry of human connection. The seeds of hope, planted in the thawing spring, had blossomed into a vibrant harvest of unity and understanding.</w:t>
      </w:r>
    </w:p>
    <w:p w14:paraId="240C7110" w14:textId="77777777" w:rsidR="00F3278A" w:rsidRDefault="00F3278A">
      <w:pPr>
        <w:sectPr w:rsidR="00F3278A">
          <w:pgSz w:w="8000" w:h="12000"/>
          <w:pgMar w:top="296" w:right="692" w:bottom="1440" w:left="660" w:header="720" w:footer="720" w:gutter="0"/>
          <w:cols w:space="720"/>
          <w:docGrid w:linePitch="360"/>
        </w:sectPr>
      </w:pPr>
    </w:p>
    <w:p w14:paraId="0C5A42B1" w14:textId="77777777" w:rsidR="00F3278A" w:rsidRDefault="00F3278A">
      <w:pPr>
        <w:autoSpaceDE w:val="0"/>
        <w:autoSpaceDN w:val="0"/>
        <w:spacing w:after="224" w:line="220" w:lineRule="exact"/>
      </w:pPr>
    </w:p>
    <w:p w14:paraId="7DBD2589" w14:textId="77777777" w:rsidR="00F3278A" w:rsidRDefault="00000000">
      <w:pPr>
        <w:autoSpaceDE w:val="0"/>
        <w:autoSpaceDN w:val="0"/>
        <w:spacing w:after="0" w:line="330" w:lineRule="exact"/>
      </w:pPr>
      <w:r>
        <w:rPr>
          <w:rFonts w:ascii="Charis SIL Bold" w:eastAsia="Charis SIL Bold" w:hAnsi="Charis SIL Bold"/>
          <w:b/>
          <w:color w:val="000000"/>
        </w:rPr>
        <w:t>Moments of Grace</w:t>
      </w:r>
    </w:p>
    <w:p w14:paraId="5C560389"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biting wind of a November evening whipped through the skeletal branches of the ancient oaks lining Haddam Neck's main street, a stark contrast to the warmth that had settled in Martha Pemberton's heart over the past few months. The reconciliation with Sarah, her daughter, hadn't been a sudden, dramatic event but a slow, steady thawing of a long winter. It had begun, surprisingly, with a shared cup of tea, a simple act, yet pregnant with unspoken understanding. Sarah, noticing her mother’s weariness after a particularly difficult day at the mill, had simply offered the tea, a gesture of quiet empathy that pierced through years of </w:t>
      </w:r>
      <w:r>
        <w:br/>
      </w:r>
      <w:r>
        <w:rPr>
          <w:rFonts w:ascii="Charis SIL Regular" w:eastAsia="Charis SIL Regular" w:hAnsi="Charis SIL Regular"/>
          <w:color w:val="000000"/>
        </w:rPr>
        <w:t>misunderstanding.</w:t>
      </w:r>
    </w:p>
    <w:p w14:paraId="6AD287E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That cup of tea had opened the floodgates. Conversations, once terse and fraught with unspoken resentments, became easier, </w:t>
      </w:r>
      <w:r>
        <w:br/>
      </w:r>
      <w:r>
        <w:rPr>
          <w:rFonts w:ascii="Charis SIL Regular" w:eastAsia="Charis SIL Regular" w:hAnsi="Charis SIL Regular"/>
          <w:color w:val="000000"/>
        </w:rPr>
        <w:t xml:space="preserve">flowing like the river that embraced Haddam Neck. They talked about everything and nothing—Sarah’s anxieties about the future, the pressures of managing her own burgeoning family, Martha’s memories of her own struggles, the joys and sorrows woven into the fabric of Haddam Neck's history. They shared stories, secrets </w:t>
      </w:r>
      <w:r>
        <w:br/>
      </w:r>
      <w:r>
        <w:rPr>
          <w:rFonts w:ascii="Charis SIL Regular" w:eastAsia="Charis SIL Regular" w:hAnsi="Charis SIL Regular"/>
          <w:color w:val="000000"/>
        </w:rPr>
        <w:t>whispered over generations, family recipes passed down from grandmother to mother to daughter, each recipe carrying within it a history, a heritage.</w:t>
      </w:r>
    </w:p>
    <w:p w14:paraId="29B42FF7"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The shared experiences, the shared vulnerabilities, stripped away the layers of resentment that had separated them for so long.</w:t>
      </w:r>
    </w:p>
    <w:p w14:paraId="00A0CD35"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Martha saw a strength and resilience in Sarah that mirrored her own, a quiet determination to carve her own path while honoring the traditions of Haddam Neck. Sarah, in turn, discovered a </w:t>
      </w:r>
      <w:r>
        <w:br/>
      </w:r>
      <w:r>
        <w:rPr>
          <w:rFonts w:ascii="Charis SIL Regular" w:eastAsia="Charis SIL Regular" w:hAnsi="Charis SIL Regular"/>
          <w:color w:val="000000"/>
        </w:rPr>
        <w:t xml:space="preserve">vulnerability in her mother she had never before witnessed, a woman who had carried the weight of her own burdens with stoic grace. They discovered a shared love for the land, a mutual respect for the traditions that defined Haddam Neck, and a growing </w:t>
      </w:r>
      <w:r>
        <w:br/>
      </w:r>
      <w:r>
        <w:rPr>
          <w:rFonts w:ascii="Charis SIL Regular" w:eastAsia="Charis SIL Regular" w:hAnsi="Charis SIL Regular"/>
          <w:color w:val="000000"/>
        </w:rPr>
        <w:t>appreciation for each other’s perspectives.</w:t>
      </w:r>
    </w:p>
    <w:p w14:paraId="33ED1FC1"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These moments of shared intimacy extended beyond Martha and Sarah. The community, as a whole, experienced a collective awakening, a recognition of the shared human experiences that</w:t>
      </w:r>
    </w:p>
    <w:p w14:paraId="2AE7FD1E" w14:textId="77777777" w:rsidR="00F3278A" w:rsidRDefault="00F3278A">
      <w:pPr>
        <w:sectPr w:rsidR="00F3278A">
          <w:pgSz w:w="8000" w:h="12000"/>
          <w:pgMar w:top="442" w:right="650" w:bottom="364" w:left="660" w:header="720" w:footer="720" w:gutter="0"/>
          <w:cols w:space="720"/>
          <w:docGrid w:linePitch="360"/>
        </w:sectPr>
      </w:pPr>
    </w:p>
    <w:p w14:paraId="20E62A40" w14:textId="77777777" w:rsidR="00F3278A" w:rsidRDefault="00F3278A">
      <w:pPr>
        <w:autoSpaceDE w:val="0"/>
        <w:autoSpaceDN w:val="0"/>
        <w:spacing w:after="78" w:line="220" w:lineRule="exact"/>
      </w:pPr>
    </w:p>
    <w:p w14:paraId="38EF99E0"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transcended generational differences. Old Man Fitzwilliam, a </w:t>
      </w:r>
      <w:r>
        <w:br/>
      </w:r>
      <w:r>
        <w:rPr>
          <w:rFonts w:ascii="Charis SIL Regular" w:eastAsia="Charis SIL Regular" w:hAnsi="Charis SIL Regular"/>
          <w:color w:val="000000"/>
        </w:rPr>
        <w:t xml:space="preserve">symbol of unwavering tradition, surprised everyone by participating in the town's first ever online community forum, sharing his vast knowledge of local history and folklore. His initial reluctance gave way to a genuine curiosity about the new technologies and the younger generation's willingness to embrace them. His participation wasn't just a gesture of acceptance; it was a testament to the </w:t>
      </w:r>
      <w:r>
        <w:br/>
      </w:r>
      <w:r>
        <w:rPr>
          <w:rFonts w:ascii="Charis SIL Regular" w:eastAsia="Charis SIL Regular" w:hAnsi="Charis SIL Regular"/>
          <w:color w:val="000000"/>
        </w:rPr>
        <w:t>adaptability of the human spirit.</w:t>
      </w:r>
    </w:p>
    <w:p w14:paraId="5AEF068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 similar transformation took place within Daniel Croft’s </w:t>
      </w:r>
      <w:r>
        <w:br/>
      </w:r>
      <w:r>
        <w:rPr>
          <w:rFonts w:ascii="Charis SIL Regular" w:eastAsia="Charis SIL Regular" w:hAnsi="Charis SIL Regular"/>
          <w:color w:val="000000"/>
        </w:rPr>
        <w:t xml:space="preserve">workshops. The initial hesitation of some of the older generation to engage in discussions of modernization had gradually dissipated, replaced by a curious openness. They listened to the younger </w:t>
      </w:r>
      <w:r>
        <w:br/>
      </w:r>
      <w:r>
        <w:rPr>
          <w:rFonts w:ascii="Charis SIL Regular" w:eastAsia="Charis SIL Regular" w:hAnsi="Charis SIL Regular"/>
          <w:color w:val="000000"/>
        </w:rPr>
        <w:t xml:space="preserve">generation's ideas with unexpected enthusiasm, offering their own wisdom and insights, enriching the discourse with their life </w:t>
      </w:r>
      <w:r>
        <w:br/>
      </w:r>
      <w:r>
        <w:rPr>
          <w:rFonts w:ascii="Charis SIL Regular" w:eastAsia="Charis SIL Regular" w:hAnsi="Charis SIL Regular"/>
          <w:color w:val="000000"/>
        </w:rPr>
        <w:t>experiences. The workshops became a forum for mutual respect, where the wisdom of the past was combined with the innovations of the future, creating a powerful synergy.</w:t>
      </w:r>
    </w:p>
    <w:p w14:paraId="1EDAF4B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Lily's calm demeanor and her ability to mediate between different viewpoints played a pivotal role in this transformation. Her quiet strength acted as a bridge between opposing factions, defusing tense situations with her insightful observations and her ability to find common ground. She facilitated conversations that healed old wounds, her gentle guidance helping people to understand and appreciate each other’s perspectives. She reminded them that </w:t>
      </w:r>
      <w:r>
        <w:br/>
      </w:r>
      <w:r>
        <w:rPr>
          <w:rFonts w:ascii="Charis SIL Regular" w:eastAsia="Charis SIL Regular" w:hAnsi="Charis SIL Regular"/>
          <w:color w:val="000000"/>
        </w:rPr>
        <w:t>progress didn't mean discarding the past but rather incorporating its wisdom into the present.</w:t>
      </w:r>
    </w:p>
    <w:p w14:paraId="50E9D6E2" w14:textId="77777777" w:rsidR="00F3278A" w:rsidRDefault="00000000">
      <w:pPr>
        <w:autoSpaceDE w:val="0"/>
        <w:autoSpaceDN w:val="0"/>
        <w:spacing w:before="264" w:after="0" w:line="264" w:lineRule="exact"/>
      </w:pPr>
      <w:r>
        <w:rPr>
          <w:rFonts w:ascii="Charis SIL Regular" w:eastAsia="Charis SIL Regular" w:hAnsi="Charis SIL Regular"/>
          <w:color w:val="000000"/>
        </w:rPr>
        <w:t>One such moment of grace occurred during a particularly intense discussion about the future of the old mill. Some members of the younger generation wanted to convert it into a modern community center, while some elders favored preserving it in its original state, viewing any alteration as a betrayal of Haddam Neck's history. The debate raged, threatening to fracture the fragile harmony that had been established. Then, unexpectedly, Thomas Ashton, a key figure in the younger generation's progressive wing, stepped forward.</w:t>
      </w:r>
    </w:p>
    <w:p w14:paraId="35E578DD" w14:textId="77777777" w:rsidR="00F3278A"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He acknowledged the importance of preserving the mill's historical significance. He presented a revised plan—a plan that retained the</w:t>
      </w:r>
    </w:p>
    <w:p w14:paraId="3F5A8B2E" w14:textId="77777777" w:rsidR="00F3278A" w:rsidRDefault="00F3278A">
      <w:pPr>
        <w:sectPr w:rsidR="00F3278A">
          <w:pgSz w:w="8000" w:h="12000"/>
          <w:pgMar w:top="296" w:right="642" w:bottom="394" w:left="660" w:header="720" w:footer="720" w:gutter="0"/>
          <w:cols w:space="720"/>
          <w:docGrid w:linePitch="360"/>
        </w:sectPr>
      </w:pPr>
    </w:p>
    <w:p w14:paraId="0F9A35D6" w14:textId="77777777" w:rsidR="00F3278A" w:rsidRDefault="00F3278A">
      <w:pPr>
        <w:autoSpaceDE w:val="0"/>
        <w:autoSpaceDN w:val="0"/>
        <w:spacing w:after="78" w:line="220" w:lineRule="exact"/>
      </w:pPr>
    </w:p>
    <w:p w14:paraId="2A100937"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mill's historical integrity while incorporating modern amenities. He highlighted the possibility of installing solar panels, updating the building's insulation, and using sustainable materials in its </w:t>
      </w:r>
      <w:r>
        <w:br/>
      </w:r>
      <w:r>
        <w:rPr>
          <w:rFonts w:ascii="Charis SIL Regular" w:eastAsia="Charis SIL Regular" w:hAnsi="Charis SIL Regular"/>
          <w:color w:val="000000"/>
        </w:rPr>
        <w:t xml:space="preserve">renovation. His proposal wasn’t merely a compromise; it was a testament to his deep respect for the town’s heritage and his </w:t>
      </w:r>
      <w:r>
        <w:br/>
      </w:r>
      <w:r>
        <w:rPr>
          <w:rFonts w:ascii="Charis SIL Regular" w:eastAsia="Charis SIL Regular" w:hAnsi="Charis SIL Regular"/>
          <w:color w:val="000000"/>
        </w:rPr>
        <w:t>commitment to creating a sustainable future. His proposal was met with resounding applause, a powerful moment of reconciliation and collective understanding.</w:t>
      </w:r>
    </w:p>
    <w:p w14:paraId="443E5ED8"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moments of grace were not isolated incidents. They were woven into the very fabric of Haddam Neck's life, like threads in a meticulously woven tapestry. They served as a reminder that even amidst challenges, kindness and compassion could bloom. The annual Christmas Eve carol service, for example, saw an </w:t>
      </w:r>
      <w:r>
        <w:br/>
      </w:r>
      <w:r>
        <w:rPr>
          <w:rFonts w:ascii="Charis SIL Regular" w:eastAsia="Charis SIL Regular" w:hAnsi="Charis SIL Regular"/>
          <w:color w:val="000000"/>
        </w:rPr>
        <w:t xml:space="preserve">unprecedented turnout, members of all generations singing </w:t>
      </w:r>
      <w:r>
        <w:br/>
      </w:r>
      <w:r>
        <w:rPr>
          <w:rFonts w:ascii="Charis SIL Regular" w:eastAsia="Charis SIL Regular" w:hAnsi="Charis SIL Regular"/>
          <w:color w:val="000000"/>
        </w:rPr>
        <w:t>traditional carols alongside more modern Christmas songs, their voices blending in a harmonious chorus that resonated with the spirit of reconciliation.</w:t>
      </w:r>
    </w:p>
    <w:p w14:paraId="27C9527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annual town meeting, once a stage for heated debates and entrenched positions, witnessed a change. The younger generation, emboldened by their newfound understanding of the community's history and the elders' willingness to engage in open dialogue, actively participated, offering constructive suggestions and </w:t>
      </w:r>
      <w:r>
        <w:br/>
      </w:r>
      <w:r>
        <w:rPr>
          <w:rFonts w:ascii="Charis SIL Regular" w:eastAsia="Charis SIL Regular" w:hAnsi="Charis SIL Regular"/>
          <w:color w:val="000000"/>
        </w:rPr>
        <w:t>demonstrating a respect for the perspectives of their elders. The discussions were still lively, but the tone was different. It was marked by a shared commitment to the well-being of Haddam Neck, a recognition that preserving the town's unique character involved both respecting its heritage and adapting to the changing times.</w:t>
      </w:r>
    </w:p>
    <w:p w14:paraId="716DA2C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healing was not limited to the human relationships within Haddam Neck. The natural world itself seemed to participate in this transformative process. The river, a constant presence in the lives of Haddam Neck's inhabitants, flowed with renewed vigor, its waters reflecting the renewed harmony within the community. The winter, though cold, was not as harsh as in previous years. The snowfall, though abundant, was gentle, blanketing the town in a peaceful silence, </w:t>
      </w:r>
      <w:r>
        <w:rPr>
          <w:rFonts w:ascii="Charis SIL Regular" w:eastAsia="Charis SIL Regular" w:hAnsi="Charis SIL Regular"/>
          <w:color w:val="000000"/>
        </w:rPr>
        <w:lastRenderedPageBreak/>
        <w:t>a symbol of the quiet introspection that followed the year's transformative events.</w:t>
      </w:r>
    </w:p>
    <w:p w14:paraId="160B912E" w14:textId="77777777" w:rsidR="00F3278A" w:rsidRDefault="00F3278A">
      <w:pPr>
        <w:sectPr w:rsidR="00F3278A">
          <w:pgSz w:w="8000" w:h="12000"/>
          <w:pgMar w:top="296" w:right="666" w:bottom="394" w:left="660" w:header="720" w:footer="720" w:gutter="0"/>
          <w:cols w:space="720"/>
          <w:docGrid w:linePitch="360"/>
        </w:sectPr>
      </w:pPr>
    </w:p>
    <w:p w14:paraId="54CD4B2E" w14:textId="77777777" w:rsidR="00F3278A" w:rsidRDefault="00F3278A">
      <w:pPr>
        <w:autoSpaceDE w:val="0"/>
        <w:autoSpaceDN w:val="0"/>
        <w:spacing w:after="210" w:line="220" w:lineRule="exact"/>
      </w:pPr>
    </w:p>
    <w:p w14:paraId="62CA09C3" w14:textId="77777777" w:rsidR="00F3278A" w:rsidRDefault="00000000">
      <w:pPr>
        <w:autoSpaceDE w:val="0"/>
        <w:autoSpaceDN w:val="0"/>
        <w:spacing w:before="58" w:after="0" w:line="264" w:lineRule="exact"/>
      </w:pPr>
      <w:r>
        <w:rPr>
          <w:rFonts w:ascii="Charis SIL Regular" w:eastAsia="Charis SIL Regular" w:hAnsi="Charis SIL Regular"/>
          <w:color w:val="000000"/>
        </w:rPr>
        <w:t>The spring that followed was particularly vibrant, as if the land itself rejoiced in the renewed spirit of the community. The flowers bloomed with an unusual abundance, their colors mirroring the joy and hope that filled the hearts of Haddam Neck's inhabitants. The children played in the newly revitalized town square, their laughter echoing through the streets, a testament to the enduring spirit of the community. The elders, their faces etched with the wisdom of years, watched with quiet contentment, their eyes reflecting the satisfaction of witnessing a new generation embrace the heritage of Haddam Neck while forging their own path.</w:t>
      </w:r>
    </w:p>
    <w:p w14:paraId="7BE566D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cycle of life continued, but with a difference. The changes, though subtle, were profound. The tensions, though present, were now less oppressive, replaced by a more nuanced understanding of the complexities of human relationships and the enduring power of community. The river continued its flow, reflecting the resilience of Haddam Neck, a testament to the ability of a community to heal, to adapt, and to find its strength in the midst of change. The moments of grace, though seemingly small, had accumulated, building a foundation of understanding and mutual respect, a legacy for generations to come. The winter's chill had given way to the </w:t>
      </w:r>
      <w:r>
        <w:br/>
      </w:r>
      <w:r>
        <w:rPr>
          <w:rFonts w:ascii="Charis SIL Regular" w:eastAsia="Charis SIL Regular" w:hAnsi="Charis SIL Regular"/>
          <w:color w:val="000000"/>
        </w:rPr>
        <w:t>warmth of spring, a symbol of the enduring spirit of Haddam Neck, a community reborn.</w:t>
      </w:r>
    </w:p>
    <w:p w14:paraId="2AA625C3" w14:textId="77777777" w:rsidR="00F3278A" w:rsidRDefault="00F3278A">
      <w:pPr>
        <w:sectPr w:rsidR="00F3278A">
          <w:pgSz w:w="8000" w:h="12000"/>
          <w:pgMar w:top="428" w:right="704" w:bottom="1440" w:left="660" w:header="720" w:footer="720" w:gutter="0"/>
          <w:cols w:space="720"/>
          <w:docGrid w:linePitch="360"/>
        </w:sectPr>
      </w:pPr>
    </w:p>
    <w:p w14:paraId="43036868" w14:textId="77777777" w:rsidR="00F3278A" w:rsidRDefault="00F3278A">
      <w:pPr>
        <w:autoSpaceDE w:val="0"/>
        <w:autoSpaceDN w:val="0"/>
        <w:spacing w:after="224" w:line="220" w:lineRule="exact"/>
      </w:pPr>
    </w:p>
    <w:p w14:paraId="74C92AF4" w14:textId="77777777" w:rsidR="00F3278A" w:rsidRDefault="00000000">
      <w:pPr>
        <w:autoSpaceDE w:val="0"/>
        <w:autoSpaceDN w:val="0"/>
        <w:spacing w:after="0" w:line="330" w:lineRule="exact"/>
      </w:pPr>
      <w:r>
        <w:rPr>
          <w:rFonts w:ascii="Charis SIL Bold" w:eastAsia="Charis SIL Bold" w:hAnsi="Charis SIL Bold"/>
          <w:b/>
          <w:color w:val="000000"/>
        </w:rPr>
        <w:t>The Power of Forgiveness</w:t>
      </w:r>
    </w:p>
    <w:p w14:paraId="6481D64A"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thaw in Martha and Sarah's relationship wasn't solely a </w:t>
      </w:r>
      <w:r>
        <w:br/>
      </w:r>
      <w:r>
        <w:rPr>
          <w:rFonts w:ascii="Charis SIL Regular" w:eastAsia="Charis SIL Regular" w:hAnsi="Charis SIL Regular"/>
          <w:color w:val="000000"/>
        </w:rPr>
        <w:t xml:space="preserve">personal triumph; it sparked a ripple effect throughout Haddam Neck. Old grudges, simmering for decades, began to surface, not in anger, but in a hesitant desire for resolution. Elias Thorne, a man whose bitterness had hardened him like the winter's ice, finally approached his estranged brother, Caleb. Years of unspoken </w:t>
      </w:r>
      <w:r>
        <w:br/>
      </w:r>
      <w:r>
        <w:rPr>
          <w:rFonts w:ascii="Charis SIL Regular" w:eastAsia="Charis SIL Regular" w:hAnsi="Charis SIL Regular"/>
          <w:color w:val="000000"/>
        </w:rPr>
        <w:t>resentment, fueled by a long-forgotten land dispute, had kept them apart, their families estranged as a result. The sight of Martha and Sarah's reconciliation, however, stirred something within Elias, a flicker of hope in the frozen landscape of his heart.</w:t>
      </w:r>
    </w:p>
    <w:p w14:paraId="6406B444" w14:textId="77777777" w:rsidR="00F3278A" w:rsidRDefault="00000000">
      <w:pPr>
        <w:autoSpaceDE w:val="0"/>
        <w:autoSpaceDN w:val="0"/>
        <w:spacing w:before="264" w:after="0" w:line="264" w:lineRule="exact"/>
      </w:pPr>
      <w:r>
        <w:rPr>
          <w:rFonts w:ascii="Charis SIL Regular" w:eastAsia="Charis SIL Regular" w:hAnsi="Charis SIL Regular"/>
          <w:color w:val="000000"/>
        </w:rPr>
        <w:t>He found Caleb at his usual spot by the river, mending fishing nets. The air hung heavy with the scent of damp earth and wood smoke, a familiar aroma that momentarily transported Elias back to their childhood. He hesitated, his hands clasped behind his back, the words catching in his throat. Caleb, noticing his brother’s presence, looked up, his eyes reflecting the river's somber stillness. Neither man spoke for a long moment, the silence echoing the weight of their shared history.</w:t>
      </w:r>
    </w:p>
    <w:p w14:paraId="703E774E" w14:textId="77777777" w:rsidR="00F3278A" w:rsidRDefault="00000000">
      <w:pPr>
        <w:autoSpaceDE w:val="0"/>
        <w:autoSpaceDN w:val="0"/>
        <w:spacing w:before="264" w:after="0" w:line="264" w:lineRule="exact"/>
      </w:pPr>
      <w:r>
        <w:rPr>
          <w:rFonts w:ascii="Charis SIL Regular" w:eastAsia="Charis SIL Regular" w:hAnsi="Charis SIL Regular"/>
          <w:color w:val="000000"/>
        </w:rPr>
        <w:t>Finally, Elias spoke, his voice raspy from disuse, "Caleb," he began, the word a mere whisper in the crisp autumn air. The single word hung between them, heavy with unspoken apologies and regrets.</w:t>
      </w:r>
    </w:p>
    <w:p w14:paraId="2773ED0A"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Caleb responded with a simple nod, a gesture acknowledging the unspoken weight of years. The conversation that followed was halting at first, each word carefully chosen, each sentence carrying the burden of years of silence. They spoke of their childhood, of shared memories, of the joys and sorrows that had shaped their lives. They spoke of their regrets, their mistakes, and the pain they had inflicted upon each other. There were no dramatic </w:t>
      </w:r>
      <w:r>
        <w:br/>
      </w:r>
      <w:r>
        <w:rPr>
          <w:rFonts w:ascii="Charis SIL Regular" w:eastAsia="Charis SIL Regular" w:hAnsi="Charis SIL Regular"/>
          <w:color w:val="000000"/>
        </w:rPr>
        <w:t>pronouncements of forgiveness, no grand gestures of reconciliation. Instead, there was a quiet understanding, a shared acknowledgment of the damage done and a mutual desire to heal.</w:t>
      </w:r>
    </w:p>
    <w:p w14:paraId="25595C4C"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reconciliation wasn’t a magical erasure of the past, but a conscious choice to let go of the bitterness that had poisoned their relationship for so long. The process wasn't easy. There were</w:t>
      </w:r>
    </w:p>
    <w:p w14:paraId="703683E8" w14:textId="77777777" w:rsidR="00F3278A" w:rsidRDefault="00F3278A">
      <w:pPr>
        <w:sectPr w:rsidR="00F3278A">
          <w:pgSz w:w="8000" w:h="12000"/>
          <w:pgMar w:top="442" w:right="686" w:bottom="364" w:left="660" w:header="720" w:footer="720" w:gutter="0"/>
          <w:cols w:space="720"/>
          <w:docGrid w:linePitch="360"/>
        </w:sectPr>
      </w:pPr>
    </w:p>
    <w:p w14:paraId="766F533D" w14:textId="77777777" w:rsidR="00F3278A" w:rsidRDefault="00F3278A">
      <w:pPr>
        <w:autoSpaceDE w:val="0"/>
        <w:autoSpaceDN w:val="0"/>
        <w:spacing w:after="78" w:line="220" w:lineRule="exact"/>
      </w:pPr>
    </w:p>
    <w:p w14:paraId="27D94405"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moments of awkwardness, of uncomfortable silences, and reminders of the hurt they had caused. But through it all, a mutual respect began to grow, nourished by a shared desire for closure. The </w:t>
      </w:r>
      <w:r>
        <w:br/>
      </w:r>
      <w:r>
        <w:rPr>
          <w:rFonts w:ascii="Charis SIL Regular" w:eastAsia="Charis SIL Regular" w:hAnsi="Charis SIL Regular"/>
          <w:color w:val="000000"/>
        </w:rPr>
        <w:t xml:space="preserve">healing wasn’t instantaneous; it was a slow, gradual process, like the melting of ice in the spring thaw. Their families, initially </w:t>
      </w:r>
      <w:r>
        <w:br/>
      </w:r>
      <w:r>
        <w:rPr>
          <w:rFonts w:ascii="Charis SIL Regular" w:eastAsia="Charis SIL Regular" w:hAnsi="Charis SIL Regular"/>
          <w:color w:val="000000"/>
        </w:rPr>
        <w:t>skeptical, were gradually drawn into the warmth of this newfound reconciliation, witnessing the transformative power of forgiveness firsthand. Children and grandchildren, who had grown up knowing only the chasm between their families, now began to build bridges, playing together, creating a new tapestry of relationships.</w:t>
      </w:r>
    </w:p>
    <w:p w14:paraId="55134D34"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power of forgiveness extended beyond the Thorne brothers. It touched the lives of others in Haddam Neck, reminding them that holding onto anger and resentment only perpetuated suffering.</w:t>
      </w:r>
    </w:p>
    <w:p w14:paraId="6085B87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Agnes Peabody, known for her sharp tongue and even sharper judgments, finally apologized to young Emily Carter for years of unwarranted criticism. Emily, initially surprised, accepted the apology with a grace that surprised everyone. The act of </w:t>
      </w:r>
      <w:r>
        <w:br/>
      </w:r>
      <w:r>
        <w:rPr>
          <w:rFonts w:ascii="Charis SIL Regular" w:eastAsia="Charis SIL Regular" w:hAnsi="Charis SIL Regular"/>
          <w:color w:val="000000"/>
        </w:rPr>
        <w:t>forgiveness, both given and received, transformed the relationship, paving the way for mutual respect and understanding. Agnes found a sense of peace, realizing that her harsh words had only reflected her own insecurities. Emily, in turn, found an unexpected ally in Agnes, someone who, despite her flaws, offered a surprising depth of wisdom and experience.</w:t>
      </w:r>
    </w:p>
    <w:p w14:paraId="05031271" w14:textId="77777777" w:rsidR="00F3278A" w:rsidRDefault="00000000">
      <w:pPr>
        <w:autoSpaceDE w:val="0"/>
        <w:autoSpaceDN w:val="0"/>
        <w:spacing w:before="264" w:after="0" w:line="264" w:lineRule="exact"/>
      </w:pPr>
      <w:r>
        <w:rPr>
          <w:rFonts w:ascii="Charis SIL Regular" w:eastAsia="Charis SIL Regular" w:hAnsi="Charis SIL Regular"/>
          <w:color w:val="000000"/>
        </w:rPr>
        <w:t>This wave of reconciliation extended even to the town's relationship with its past. A long-standing debate over the development of a new highway, which threatened to disrupt the town's historical integrity, found a surprising resolution. Initially, opposing factions were entrenched in their positions, each side unwilling to compromise.</w:t>
      </w:r>
    </w:p>
    <w:p w14:paraId="61E71EA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However, inspired by the spirit of forgiveness and reconciliation that permeated Haddam Neck, they engaged in open dialogue, seeking common ground. The discussions were not easy. There were heated exchanges, moments of frustration, and disagreements that seemed insurmountable. Yet, through patient listening and a </w:t>
      </w:r>
      <w:r>
        <w:br/>
      </w:r>
      <w:r>
        <w:rPr>
          <w:rFonts w:ascii="Charis SIL Regular" w:eastAsia="Charis SIL Regular" w:hAnsi="Charis SIL Regular"/>
          <w:color w:val="000000"/>
        </w:rPr>
        <w:t xml:space="preserve">willingness to understand each other's perspectives, they managed to forge a compromise. The highway was rerouted, preserving the town’s </w:t>
      </w:r>
      <w:r>
        <w:rPr>
          <w:rFonts w:ascii="Charis SIL Regular" w:eastAsia="Charis SIL Regular" w:hAnsi="Charis SIL Regular"/>
          <w:color w:val="000000"/>
        </w:rPr>
        <w:lastRenderedPageBreak/>
        <w:t>historical sites while still meeting the community's need for improved transportation.</w:t>
      </w:r>
    </w:p>
    <w:p w14:paraId="7A9040A3" w14:textId="77777777" w:rsidR="00F3278A" w:rsidRDefault="00F3278A">
      <w:pPr>
        <w:sectPr w:rsidR="00F3278A">
          <w:pgSz w:w="8000" w:h="12000"/>
          <w:pgMar w:top="296" w:right="656" w:bottom="526" w:left="660" w:header="720" w:footer="720" w:gutter="0"/>
          <w:cols w:space="720"/>
          <w:docGrid w:linePitch="360"/>
        </w:sectPr>
      </w:pPr>
    </w:p>
    <w:p w14:paraId="0B0CA81A" w14:textId="77777777" w:rsidR="00F3278A" w:rsidRDefault="00F3278A">
      <w:pPr>
        <w:autoSpaceDE w:val="0"/>
        <w:autoSpaceDN w:val="0"/>
        <w:spacing w:after="78" w:line="220" w:lineRule="exact"/>
      </w:pPr>
    </w:p>
    <w:p w14:paraId="7F999CB9"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This resolution wasn't merely a political compromise; it was a testament to the community’s growing ability to navigate conflict constructively. It reflected a shared commitment to preserving Haddam Neck’s heritage while also embracing its future. This understanding extended to the town's relationship with the environment. Plans for a new dam, initially met with fierce resistance from environmentalists, were revised following </w:t>
      </w:r>
      <w:r>
        <w:br/>
      </w:r>
      <w:r>
        <w:rPr>
          <w:rFonts w:ascii="Charis SIL Regular" w:eastAsia="Charis SIL Regular" w:hAnsi="Charis SIL Regular"/>
          <w:color w:val="000000"/>
        </w:rPr>
        <w:t xml:space="preserve">discussions that embraced a balance between economic </w:t>
      </w:r>
      <w:r>
        <w:br/>
      </w:r>
      <w:r>
        <w:rPr>
          <w:rFonts w:ascii="Charis SIL Regular" w:eastAsia="Charis SIL Regular" w:hAnsi="Charis SIL Regular"/>
          <w:color w:val="000000"/>
        </w:rPr>
        <w:t>development and environmental sustainability. This process fostered a sense of shared responsibility and stewardship, uniting the community in a common cause.</w:t>
      </w:r>
    </w:p>
    <w:p w14:paraId="431E56A6" w14:textId="77777777" w:rsidR="00F3278A" w:rsidRDefault="00000000">
      <w:pPr>
        <w:autoSpaceDE w:val="0"/>
        <w:autoSpaceDN w:val="0"/>
        <w:spacing w:before="264" w:after="0" w:line="264" w:lineRule="exact"/>
      </w:pPr>
      <w:r>
        <w:rPr>
          <w:rFonts w:ascii="Charis SIL Regular" w:eastAsia="Charis SIL Regular" w:hAnsi="Charis SIL Regular"/>
          <w:color w:val="000000"/>
        </w:rPr>
        <w:t>The annual town harvest festival became a symbol of this newfound harmony. Families who had been estranged for years gathered together, sharing food, stories, and laughter. The festival wasn’t just a celebration of the harvest; it was a celebration of reconciliation, a testament to the power of forgiveness to heal old wounds and strengthen bonds. The children, playing amidst the vibrant colors of autumn leaves, reflected the renewed energy of the community. Their unburdened joy echoed through the town, a stark contrast to the strained atmosphere of previous years. The elders, watching them, felt a deep sense of satisfaction, witnessing a generation freed from the weight of past grievances. The elders, bearing the scars of their own past conflicts and personal heartbreaks, understood the importance of relinquishing the anger and resentment.</w:t>
      </w:r>
    </w:p>
    <w:p w14:paraId="7DEEF87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a constant presence in Haddam Neck's life, seemed to reflect the community’s transformation. Its flow, once disturbed by the undercurrents of conflict, now moved with a renewed </w:t>
      </w:r>
      <w:r>
        <w:br/>
      </w:r>
      <w:r>
        <w:rPr>
          <w:rFonts w:ascii="Charis SIL Regular" w:eastAsia="Charis SIL Regular" w:hAnsi="Charis SIL Regular"/>
          <w:color w:val="000000"/>
        </w:rPr>
        <w:t xml:space="preserve">smoothness, mirroring the harmonious relationships that had been re-established. The winter that followed was less harsh, the snow falling gently, blanketing the town in a peaceful silence, a symbolic reflection of the quiet introspection and healing that had taken place. The spring that followed was remarkably vibrant, the flowers blooming with an abundance that seemed to mirror the </w:t>
      </w:r>
      <w:r>
        <w:br/>
      </w:r>
      <w:r>
        <w:rPr>
          <w:rFonts w:ascii="Charis SIL Regular" w:eastAsia="Charis SIL Regular" w:hAnsi="Charis SIL Regular"/>
          <w:color w:val="000000"/>
        </w:rPr>
        <w:t>community’s renewed spirit.</w:t>
      </w:r>
    </w:p>
    <w:p w14:paraId="53BDF498"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transformative power of forgiveness extended beyond </w:t>
      </w:r>
      <w:r>
        <w:br/>
      </w:r>
      <w:r>
        <w:rPr>
          <w:rFonts w:ascii="Charis SIL Regular" w:eastAsia="Charis SIL Regular" w:hAnsi="Charis SIL Regular"/>
          <w:color w:val="000000"/>
        </w:rPr>
        <w:t>individual relationships, shaping the very fabric of Haddam Neck's identity. The community, once fractured by discord and mistrust,</w:t>
      </w:r>
    </w:p>
    <w:p w14:paraId="395D5AA3" w14:textId="77777777" w:rsidR="00F3278A" w:rsidRDefault="00F3278A">
      <w:pPr>
        <w:sectPr w:rsidR="00F3278A">
          <w:pgSz w:w="8000" w:h="12000"/>
          <w:pgMar w:top="296" w:right="674" w:bottom="394" w:left="660" w:header="720" w:footer="720" w:gutter="0"/>
          <w:cols w:space="720"/>
          <w:docGrid w:linePitch="360"/>
        </w:sectPr>
      </w:pPr>
    </w:p>
    <w:p w14:paraId="4D6AFCE0" w14:textId="77777777" w:rsidR="00F3278A" w:rsidRDefault="00F3278A">
      <w:pPr>
        <w:autoSpaceDE w:val="0"/>
        <w:autoSpaceDN w:val="0"/>
        <w:spacing w:after="78" w:line="220" w:lineRule="exact"/>
      </w:pPr>
    </w:p>
    <w:p w14:paraId="1C73F92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was reborn, united by a shared commitment to healing and </w:t>
      </w:r>
      <w:r>
        <w:br/>
      </w:r>
      <w:r>
        <w:rPr>
          <w:rFonts w:ascii="Charis SIL Regular" w:eastAsia="Charis SIL Regular" w:hAnsi="Charis SIL Regular"/>
          <w:color w:val="000000"/>
        </w:rPr>
        <w:t>understanding. The journey wasn't easy, fraught with challenges and setbacks, but the collective experience fostered a resilience that bound the community together. The ability to forgive, to let go of the past, and to embrace a future built on mutual respect and understanding became a defining characteristic of Haddam Neck.</w:t>
      </w:r>
    </w:p>
    <w:p w14:paraId="282A874B" w14:textId="77777777" w:rsidR="00F3278A" w:rsidRDefault="00000000">
      <w:pPr>
        <w:autoSpaceDE w:val="0"/>
        <w:autoSpaceDN w:val="0"/>
        <w:spacing w:before="264" w:after="0" w:line="264" w:lineRule="exact"/>
      </w:pPr>
      <w:r>
        <w:rPr>
          <w:rFonts w:ascii="Charis SIL Regular" w:eastAsia="Charis SIL Regular" w:hAnsi="Charis SIL Regular"/>
          <w:color w:val="000000"/>
        </w:rPr>
        <w:t>The legacy of forgiveness wasn't confined to a single generation. It became woven into the tapestry of Haddam Neck's history, shaping the relationships of future generations. The children of those who had learned to forgive inherited a community characterized by compassion and empathy, a community where conflicts were resolved not through confrontation, but through dialogue and understanding. This legacy ensured that the lessons learned about the power of forgiveness would continue to resonate through the generations, perpetuating a cycle of healing and renewal. The cyclical nature of life in Haddam Neck, with its seasons of change, loss, and renewal, was forever altered by the community’s embrace of forgiveness, a powerful force that transformed personal lives and reshaped the community's very soul.</w:t>
      </w:r>
    </w:p>
    <w:p w14:paraId="02950338" w14:textId="77777777" w:rsidR="00F3278A" w:rsidRDefault="00F3278A">
      <w:pPr>
        <w:sectPr w:rsidR="00F3278A">
          <w:pgSz w:w="8000" w:h="12000"/>
          <w:pgMar w:top="296" w:right="698" w:bottom="1440" w:left="660" w:header="720" w:footer="720" w:gutter="0"/>
          <w:cols w:space="720"/>
          <w:docGrid w:linePitch="360"/>
        </w:sectPr>
      </w:pPr>
    </w:p>
    <w:p w14:paraId="29A92CF3" w14:textId="77777777" w:rsidR="00F3278A" w:rsidRDefault="00F3278A">
      <w:pPr>
        <w:autoSpaceDE w:val="0"/>
        <w:autoSpaceDN w:val="0"/>
        <w:spacing w:after="224" w:line="220" w:lineRule="exact"/>
      </w:pPr>
    </w:p>
    <w:p w14:paraId="5A2E2332" w14:textId="77777777" w:rsidR="00F3278A" w:rsidRDefault="00000000">
      <w:pPr>
        <w:autoSpaceDE w:val="0"/>
        <w:autoSpaceDN w:val="0"/>
        <w:spacing w:after="0" w:line="330" w:lineRule="exact"/>
      </w:pPr>
      <w:r>
        <w:rPr>
          <w:rFonts w:ascii="Charis SIL Bold" w:eastAsia="Charis SIL Bold" w:hAnsi="Charis SIL Bold"/>
          <w:b/>
          <w:color w:val="000000"/>
        </w:rPr>
        <w:t>Summers Promise</w:t>
      </w:r>
    </w:p>
    <w:p w14:paraId="3709197E"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long, sun-drenched days of summer arrived in Haddam Neck like a welcomed guest, banishing the lingering chill of spring. The air, thick with the scent of honeysuckle and freshly cut hay, </w:t>
      </w:r>
      <w:r>
        <w:br/>
      </w:r>
      <w:r>
        <w:rPr>
          <w:rFonts w:ascii="Charis SIL Regular" w:eastAsia="Charis SIL Regular" w:hAnsi="Charis SIL Regular"/>
          <w:color w:val="000000"/>
        </w:rPr>
        <w:t>hummed with the energy of renewal. Children, freed from the constraints of school, tumbled through fields of wildflowers, their laughter echoing through the valley. The river, swollen from the melting snows, now flowed smoothly, its surface shimmering under the summer sun, reflecting the sky's boundless blue.</w:t>
      </w:r>
    </w:p>
    <w:p w14:paraId="7323D8ED"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Martha, her face softened by a newfound peace, watched her grandchildren frolic in the meadow near her home. The </w:t>
      </w:r>
      <w:r>
        <w:br/>
      </w:r>
      <w:r>
        <w:rPr>
          <w:rFonts w:ascii="Charis SIL Regular" w:eastAsia="Charis SIL Regular" w:hAnsi="Charis SIL Regular"/>
          <w:color w:val="000000"/>
        </w:rPr>
        <w:t xml:space="preserve">reconciliation with Sarah had not only healed their fractured relationship but had also eased the weight of years of unspoken resentment that had burdened her. She found herself smiling more often, her heart lighter, the lines etched by years of worry </w:t>
      </w:r>
      <w:r>
        <w:br/>
      </w:r>
      <w:r>
        <w:rPr>
          <w:rFonts w:ascii="Charis SIL Regular" w:eastAsia="Charis SIL Regular" w:hAnsi="Charis SIL Regular"/>
          <w:color w:val="000000"/>
        </w:rPr>
        <w:t>beginning to fade. The summer's warmth seemed to seep into her very bones, melting away the lingering frost of winter's discontent.</w:t>
      </w:r>
    </w:p>
    <w:p w14:paraId="4145FA5A"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summer's promise extended beyond individual relationships, weaving its magic throughout Haddam Neck. Elias Thorne, </w:t>
      </w:r>
      <w:r>
        <w:br/>
      </w:r>
      <w:r>
        <w:rPr>
          <w:rFonts w:ascii="Charis SIL Regular" w:eastAsia="Charis SIL Regular" w:hAnsi="Charis SIL Regular"/>
          <w:color w:val="000000"/>
        </w:rPr>
        <w:t>emboldened by his reconciliation with Caleb, decided to pursue a lifelong dream – to publish his collection of short stories, tales woven from the rich fabric of Haddam Neck’s history and folklore. The stories, initially conceived as private musings, now held the potential to connect him to his community in a way he had never imagined. He spent the long summer afternoons hunched over his typewriter, his fingers flying across the keys, transforming his memories into words. The rhythm of the keys, the scent of old paper and ink, brought him a sense of solace and purpose he had long missed.</w:t>
      </w:r>
    </w:p>
    <w:p w14:paraId="34A22B15" w14:textId="77777777" w:rsidR="00F3278A" w:rsidRDefault="00000000">
      <w:pPr>
        <w:autoSpaceDE w:val="0"/>
        <w:autoSpaceDN w:val="0"/>
        <w:spacing w:before="264" w:after="0" w:line="264" w:lineRule="exact"/>
      </w:pPr>
      <w:r>
        <w:rPr>
          <w:rFonts w:ascii="Charis SIL Regular" w:eastAsia="Charis SIL Regular" w:hAnsi="Charis SIL Regular"/>
          <w:color w:val="000000"/>
        </w:rPr>
        <w:t>Caleb, in turn, found a renewed passion for his work. The easing of his familial tensions allowed him to focus on his fishing business.</w:t>
      </w:r>
    </w:p>
    <w:p w14:paraId="4C5B9D0B" w14:textId="77777777" w:rsidR="00F3278A" w:rsidRDefault="00000000">
      <w:pPr>
        <w:autoSpaceDE w:val="0"/>
        <w:autoSpaceDN w:val="0"/>
        <w:spacing w:before="60" w:after="0" w:line="264" w:lineRule="exact"/>
      </w:pPr>
      <w:r>
        <w:rPr>
          <w:rFonts w:ascii="Charis SIL Regular" w:eastAsia="Charis SIL Regular" w:hAnsi="Charis SIL Regular"/>
          <w:color w:val="000000"/>
        </w:rPr>
        <w:t>His nets were mending stronger than ever before and his heart mended too. He invested in new equipment, expanding his business.</w:t>
      </w:r>
    </w:p>
    <w:p w14:paraId="71A495B8" w14:textId="77777777" w:rsidR="00F3278A" w:rsidRDefault="00000000">
      <w:pPr>
        <w:autoSpaceDE w:val="0"/>
        <w:autoSpaceDN w:val="0"/>
        <w:spacing w:before="60" w:after="0" w:line="264" w:lineRule="exact"/>
      </w:pPr>
      <w:r>
        <w:rPr>
          <w:rFonts w:ascii="Charis SIL Regular" w:eastAsia="Charis SIL Regular" w:hAnsi="Charis SIL Regular"/>
          <w:color w:val="000000"/>
        </w:rPr>
        <w:lastRenderedPageBreak/>
        <w:t>This was more than just a commercial endeavor; it was a way to contribute to the community, to provide for his family, and to leave</w:t>
      </w:r>
    </w:p>
    <w:p w14:paraId="5210B52B" w14:textId="77777777" w:rsidR="00F3278A" w:rsidRDefault="00F3278A">
      <w:pPr>
        <w:sectPr w:rsidR="00F3278A">
          <w:pgSz w:w="8000" w:h="12000"/>
          <w:pgMar w:top="442" w:right="650" w:bottom="364" w:left="660" w:header="720" w:footer="720" w:gutter="0"/>
          <w:cols w:space="720"/>
          <w:docGrid w:linePitch="360"/>
        </w:sectPr>
      </w:pPr>
    </w:p>
    <w:p w14:paraId="6603203D" w14:textId="77777777" w:rsidR="00F3278A" w:rsidRDefault="00F3278A">
      <w:pPr>
        <w:autoSpaceDE w:val="0"/>
        <w:autoSpaceDN w:val="0"/>
        <w:spacing w:after="78" w:line="220" w:lineRule="exact"/>
      </w:pPr>
    </w:p>
    <w:p w14:paraId="20F8BA66"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a legacy. He saw his actions, not just as fulfilling a personal ambition, but as part of the cyclical continuity of Haddam Neck's life.</w:t>
      </w:r>
    </w:p>
    <w:p w14:paraId="0113A6A9" w14:textId="77777777" w:rsidR="00F3278A" w:rsidRDefault="00000000">
      <w:pPr>
        <w:autoSpaceDE w:val="0"/>
        <w:autoSpaceDN w:val="0"/>
        <w:spacing w:before="264" w:after="0" w:line="264" w:lineRule="exact"/>
      </w:pPr>
      <w:r>
        <w:rPr>
          <w:rFonts w:ascii="Charis SIL Regular" w:eastAsia="Charis SIL Regular" w:hAnsi="Charis SIL Regular"/>
          <w:color w:val="000000"/>
        </w:rPr>
        <w:t>Agnes Peabody, surprisingly, found herself drawn to gardening this summer. Her sharp tongue had softened, replaced by a quieter reflection. She tended her small plot with a surprising gentleness, nurturing her plants as if they were precious children. The process of caring for something so vulnerable changed her, offering her a sense of peace and satisfaction she hadn't known before. She found a connection with the earth, a sense of grounding that mirrored her own inner transformation. The flowers she grew became a symbol of her renewed spirit.</w:t>
      </w:r>
    </w:p>
    <w:p w14:paraId="69ED5F6F" w14:textId="77777777" w:rsidR="00F3278A" w:rsidRDefault="00000000">
      <w:pPr>
        <w:autoSpaceDE w:val="0"/>
        <w:autoSpaceDN w:val="0"/>
        <w:spacing w:before="264" w:after="0" w:line="264" w:lineRule="exact"/>
      </w:pPr>
      <w:r>
        <w:rPr>
          <w:rFonts w:ascii="Charis SIL Regular" w:eastAsia="Charis SIL Regular" w:hAnsi="Charis SIL Regular"/>
          <w:color w:val="000000"/>
        </w:rPr>
        <w:t>Emily Carter blossomed under Agnes’s unexpected mentorship. Agnes's unexpected apology had not only healed their rift but also opened up a new chapter in their relationship. Emily, now a young woman, felt empowered to pursue her artistic aspirations. The encouragement she received from Agnes gave her confidence, fostering her creativity. She spent her summer evenings painting landscapes of Haddam Neck, her canvases capturing the essence of the valley’s beauty and the community's spirit. Her art became a mirror reflecting the town's transformation.</w:t>
      </w:r>
    </w:p>
    <w:p w14:paraId="52730E7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town's younger generation, shaped by the changes of the previous year, felt the summer's hopeful embrace. The children, no longer burdened by the weight of their families' past conflicts, played together with unrestrained joy. They explored the woods, built forts, and told stories under the twilight sky, their innocent games echoing the harmony of the community. Their laughter and unrestrained joy were a potent symbol of the healing that had taken place in Haddam Neck. The older generation, witnessing this scene, felt a sense of profound satisfaction. Their own struggles and </w:t>
      </w:r>
      <w:r>
        <w:br/>
      </w:r>
      <w:r>
        <w:rPr>
          <w:rFonts w:ascii="Charis SIL Regular" w:eastAsia="Charis SIL Regular" w:hAnsi="Charis SIL Regular"/>
          <w:color w:val="000000"/>
        </w:rPr>
        <w:t xml:space="preserve">heartbreaks had allowed them to understand the necessity of </w:t>
      </w:r>
      <w:r>
        <w:br/>
      </w:r>
      <w:r>
        <w:rPr>
          <w:rFonts w:ascii="Charis SIL Regular" w:eastAsia="Charis SIL Regular" w:hAnsi="Charis SIL Regular"/>
          <w:color w:val="000000"/>
        </w:rPr>
        <w:t>relinquishing anger and resentment, and these children were proof of the effectiveness of this understanding.</w:t>
      </w:r>
    </w:p>
    <w:p w14:paraId="22FE3103"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The annual town harvest festival, which had marked the peak of reconciliation the previous fall, now celebrated the tangible fruits of that harmony. The festival was a vibrant spectacle, a testament to</w:t>
      </w:r>
    </w:p>
    <w:p w14:paraId="0CAB14C3" w14:textId="77777777" w:rsidR="00F3278A" w:rsidRDefault="00F3278A">
      <w:pPr>
        <w:sectPr w:rsidR="00F3278A">
          <w:pgSz w:w="8000" w:h="12000"/>
          <w:pgMar w:top="296" w:right="654" w:bottom="394" w:left="660" w:header="720" w:footer="720" w:gutter="0"/>
          <w:cols w:space="720"/>
          <w:docGrid w:linePitch="360"/>
        </w:sectPr>
      </w:pPr>
    </w:p>
    <w:p w14:paraId="1A483A0F" w14:textId="77777777" w:rsidR="00F3278A" w:rsidRDefault="00F3278A">
      <w:pPr>
        <w:autoSpaceDE w:val="0"/>
        <w:autoSpaceDN w:val="0"/>
        <w:spacing w:after="78" w:line="220" w:lineRule="exact"/>
      </w:pPr>
    </w:p>
    <w:p w14:paraId="5FE81449" w14:textId="77777777" w:rsidR="00F3278A" w:rsidRDefault="00000000">
      <w:pPr>
        <w:autoSpaceDE w:val="0"/>
        <w:autoSpaceDN w:val="0"/>
        <w:spacing w:before="58" w:after="0" w:line="264" w:lineRule="exact"/>
      </w:pPr>
      <w:r>
        <w:rPr>
          <w:rFonts w:ascii="Charis SIL Regular" w:eastAsia="Charis SIL Regular" w:hAnsi="Charis SIL Regular"/>
          <w:color w:val="000000"/>
        </w:rPr>
        <w:t>the collective energy of Haddam Neck. Families gathered, sharing stories and laughter, the air alive with the sounds of traditional music and merrymaking. There were children's games, competitive pie-eating contests, and lively square dances. The abundance of food, representing the bounty of the land, symbolized the prosperity that had sprung from the community’s collective effort. The vibrant colours of autumn reflected the richness of life and the sense of unity that permeated the valley.</w:t>
      </w:r>
    </w:p>
    <w:p w14:paraId="655F0F4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summer’s sense of community went beyond the usual festivals and celebrations. A new community project took shape—the restoration of the old Haddam Neck mill. This project, initially met with skepticism and disagreement, now saw broad community involvement. Neighbours volunteered their time and skills, </w:t>
      </w:r>
      <w:r>
        <w:br/>
      </w:r>
      <w:r>
        <w:rPr>
          <w:rFonts w:ascii="Charis SIL Regular" w:eastAsia="Charis SIL Regular" w:hAnsi="Charis SIL Regular"/>
          <w:color w:val="000000"/>
        </w:rPr>
        <w:t xml:space="preserve">contributing their talents. The old mill, once a symbol of industrial decline, was transformed into a community center, a testament to the community's shared vision and collaborative spirit. The project brought together people from different backgrounds, weaving a tapestry of shared purpose. The older generation, bearing the memories of the mill's past glory, shared their knowledge with the younger generation. This shared experience created a bond, </w:t>
      </w:r>
      <w:r>
        <w:br/>
      </w:r>
      <w:r>
        <w:rPr>
          <w:rFonts w:ascii="Charis SIL Regular" w:eastAsia="Charis SIL Regular" w:hAnsi="Charis SIL Regular"/>
          <w:color w:val="000000"/>
        </w:rPr>
        <w:t>strengthening their connection to their community's history.</w:t>
      </w:r>
    </w:p>
    <w:p w14:paraId="0AD92F8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evening gatherings by the river were different now. The river, a constant presence in the lives of Haddam Neck's residents, reflected the harmony of the community. No longer was its surface disturbed by the undercurrents of conflict; it flowed smoothly, mirroring the calm and peaceful state of relations within the community. People gathered, not just to exchange gossip and news, but to share their experiences and celebrate their shared identity. There was a sense of belonging, a collective pride in their town and their </w:t>
      </w:r>
      <w:r>
        <w:br/>
      </w:r>
      <w:r>
        <w:rPr>
          <w:rFonts w:ascii="Charis SIL Regular" w:eastAsia="Charis SIL Regular" w:hAnsi="Charis SIL Regular"/>
          <w:color w:val="000000"/>
        </w:rPr>
        <w:t>accomplishments.</w:t>
      </w:r>
    </w:p>
    <w:p w14:paraId="4901B5CC"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summer's sun, setting over Haddam Neck, cast long shadows across the valley. As the days lengthened, the sense of hope </w:t>
      </w:r>
      <w:r>
        <w:br/>
      </w:r>
      <w:r>
        <w:rPr>
          <w:rFonts w:ascii="Charis SIL Regular" w:eastAsia="Charis SIL Regular" w:hAnsi="Charis SIL Regular"/>
          <w:color w:val="000000"/>
        </w:rPr>
        <w:t xml:space="preserve">strengthened within the hearts of its people. The cyclical nature of life, with its seasons of change, loss, and renewal, was evident, but this summer felt unique. This summer, the changes were driven by an </w:t>
      </w:r>
      <w:r>
        <w:rPr>
          <w:rFonts w:ascii="Charis SIL Regular" w:eastAsia="Charis SIL Regular" w:hAnsi="Charis SIL Regular"/>
          <w:color w:val="000000"/>
        </w:rPr>
        <w:lastRenderedPageBreak/>
        <w:t>inner transformation – a recognition of the importance of forgiveness, reconciliation, and the power of collective action. The</w:t>
      </w:r>
    </w:p>
    <w:p w14:paraId="61A825D4" w14:textId="77777777" w:rsidR="00F3278A" w:rsidRDefault="00F3278A">
      <w:pPr>
        <w:sectPr w:rsidR="00F3278A">
          <w:pgSz w:w="8000" w:h="12000"/>
          <w:pgMar w:top="296" w:right="652" w:bottom="394" w:left="660" w:header="720" w:footer="720" w:gutter="0"/>
          <w:cols w:space="720"/>
          <w:docGrid w:linePitch="360"/>
        </w:sectPr>
      </w:pPr>
    </w:p>
    <w:p w14:paraId="0AC0243D" w14:textId="77777777" w:rsidR="00F3278A" w:rsidRDefault="00F3278A">
      <w:pPr>
        <w:autoSpaceDE w:val="0"/>
        <w:autoSpaceDN w:val="0"/>
        <w:spacing w:after="78" w:line="220" w:lineRule="exact"/>
      </w:pPr>
    </w:p>
    <w:p w14:paraId="083AF30F"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shared experiences, both joyous and challenging, had brought the community closer, forging a bond that was stronger and deeper than ever before. The future remained uncertain, of course, but the summer’s promise hinted at a future filled with hope, prosperity, and an enduring spirit of community. The memories of this </w:t>
      </w:r>
      <w:r>
        <w:br/>
      </w:r>
      <w:r>
        <w:rPr>
          <w:rFonts w:ascii="Charis SIL Regular" w:eastAsia="Charis SIL Regular" w:hAnsi="Charis SIL Regular"/>
          <w:color w:val="000000"/>
        </w:rPr>
        <w:t xml:space="preserve">summer, etched in the hearts and minds of Haddam Neck's </w:t>
      </w:r>
      <w:r>
        <w:br/>
      </w:r>
      <w:r>
        <w:rPr>
          <w:rFonts w:ascii="Charis SIL Regular" w:eastAsia="Charis SIL Regular" w:hAnsi="Charis SIL Regular"/>
          <w:color w:val="000000"/>
        </w:rPr>
        <w:t>residents, would sustain them through the coming seasons, a testament to their resilience and their enduring belief in the power of human connection.</w:t>
      </w:r>
    </w:p>
    <w:p w14:paraId="588B3115" w14:textId="77777777" w:rsidR="00F3278A" w:rsidRDefault="00F3278A">
      <w:pPr>
        <w:sectPr w:rsidR="00F3278A">
          <w:pgSz w:w="8000" w:h="12000"/>
          <w:pgMar w:top="296" w:right="772" w:bottom="1440" w:left="660" w:header="720" w:footer="720" w:gutter="0"/>
          <w:cols w:space="720"/>
          <w:docGrid w:linePitch="360"/>
        </w:sectPr>
      </w:pPr>
    </w:p>
    <w:p w14:paraId="6EE6DA07" w14:textId="77777777" w:rsidR="00F3278A" w:rsidRDefault="00F3278A">
      <w:pPr>
        <w:autoSpaceDE w:val="0"/>
        <w:autoSpaceDN w:val="0"/>
        <w:spacing w:after="224" w:line="220" w:lineRule="exact"/>
      </w:pPr>
    </w:p>
    <w:p w14:paraId="294731DC" w14:textId="77777777" w:rsidR="00F3278A" w:rsidRDefault="00000000">
      <w:pPr>
        <w:autoSpaceDE w:val="0"/>
        <w:autoSpaceDN w:val="0"/>
        <w:spacing w:after="0" w:line="330" w:lineRule="exact"/>
      </w:pPr>
      <w:r>
        <w:rPr>
          <w:rFonts w:ascii="Charis SIL Bold" w:eastAsia="Charis SIL Bold" w:hAnsi="Charis SIL Bold"/>
          <w:b/>
          <w:color w:val="000000"/>
        </w:rPr>
        <w:t>Unresolved Conflicts</w:t>
      </w:r>
    </w:p>
    <w:p w14:paraId="2B508D61" w14:textId="77777777" w:rsidR="00F3278A" w:rsidRDefault="00000000">
      <w:pPr>
        <w:autoSpaceDE w:val="0"/>
        <w:autoSpaceDN w:val="0"/>
        <w:spacing w:before="286" w:after="0" w:line="264" w:lineRule="exact"/>
      </w:pPr>
      <w:r>
        <w:rPr>
          <w:rFonts w:ascii="Charis SIL Regular" w:eastAsia="Charis SIL Regular" w:hAnsi="Charis SIL Regular"/>
          <w:color w:val="000000"/>
        </w:rPr>
        <w:t>The late summer haze hung heavy over Haddam Neck, a deceptive calm masking the simmering tensions that threatened to unravel the fragile peace. The harvest festival, a testament to the community’s newfound unity, had faded into memory, leaving behind a residue of goodwill, but also the uneasy quiet that often precedes a storm.</w:t>
      </w:r>
    </w:p>
    <w:p w14:paraId="4C4C8E84" w14:textId="77777777" w:rsidR="00F3278A" w:rsidRDefault="00000000">
      <w:pPr>
        <w:autoSpaceDE w:val="0"/>
        <w:autoSpaceDN w:val="0"/>
        <w:spacing w:before="60" w:after="0" w:line="264" w:lineRule="exact"/>
        <w:ind w:right="576"/>
      </w:pPr>
      <w:r>
        <w:rPr>
          <w:rFonts w:ascii="Charis SIL Regular" w:eastAsia="Charis SIL Regular" w:hAnsi="Charis SIL Regular"/>
          <w:color w:val="000000"/>
        </w:rPr>
        <w:t>The idyllic facade began to crack as old wounds, long thought healed, began to fester.</w:t>
      </w:r>
    </w:p>
    <w:p w14:paraId="3004345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It started subtly. A hushed argument in the general store, overheard snippets of heated conversations at the town hall meetings, a </w:t>
      </w:r>
      <w:r>
        <w:br/>
      </w:r>
      <w:r>
        <w:rPr>
          <w:rFonts w:ascii="Charis SIL Regular" w:eastAsia="Charis SIL Regular" w:hAnsi="Charis SIL Regular"/>
          <w:color w:val="000000"/>
        </w:rPr>
        <w:t>noticeable chill in the air between families who had just weeks before shared laughter and pie at the festival. The whispers began to circulate, like the wind rustling through the autumn leaves, carrying tales of resurrected grievances and simmering resentments.</w:t>
      </w:r>
    </w:p>
    <w:p w14:paraId="2C58FE5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first open conflict erupted over a land dispute – a piece of property along the riverbank, claimed by both the Peabody and Thorne families for generations. Agnes Peabody, despite her </w:t>
      </w:r>
      <w:r>
        <w:br/>
      </w:r>
      <w:r>
        <w:rPr>
          <w:rFonts w:ascii="Charis SIL Regular" w:eastAsia="Charis SIL Regular" w:hAnsi="Charis SIL Regular"/>
          <w:color w:val="000000"/>
        </w:rPr>
        <w:t>summer of gardening and unexpected gentleness, reverted to her sharp, defensive self. She held the original deed, a brittle, yellowed document, clutched in her hand like a weapon, arguing fiercely with Elias Thorne, whose family had, through generations of unwritten agreements and shared use, considered the land theirs.</w:t>
      </w:r>
    </w:p>
    <w:p w14:paraId="6D23334A"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 argument wasn’t just about land; it was about legacy, about family pride, about the unshakeable belief in ownership, a belief so ingrained it transcended any legal documentation. The lines etched on Agnes’s face, softened by the summer’s peace, sharpened with the intensity of her anger. Elias, usually calm and measured, </w:t>
      </w:r>
      <w:r>
        <w:br/>
      </w:r>
      <w:r>
        <w:rPr>
          <w:rFonts w:ascii="Charis SIL Regular" w:eastAsia="Charis SIL Regular" w:hAnsi="Charis SIL Regular"/>
          <w:color w:val="000000"/>
        </w:rPr>
        <w:t>mirrored her aggression, his voice rising above the murmuring crowd that had gathered to watch the unfolding drama. Their dispute, once settled amicably, became a battleground, pitting neighbor against neighbor, family against family. The river, once a symbol of unity, now seemed to divide them further.</w:t>
      </w:r>
    </w:p>
    <w:p w14:paraId="7A73813C"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Caleb, caught in the middle, found himself torn between his wife, Martha, and his uncle, Elias. He attempted mediation, appealing to both their sense of reason and their shared history, but his efforts</w:t>
      </w:r>
    </w:p>
    <w:p w14:paraId="3C31D59B" w14:textId="77777777" w:rsidR="00F3278A" w:rsidRDefault="00F3278A">
      <w:pPr>
        <w:sectPr w:rsidR="00F3278A">
          <w:pgSz w:w="8000" w:h="12000"/>
          <w:pgMar w:top="442" w:right="656" w:bottom="364" w:left="660" w:header="720" w:footer="720" w:gutter="0"/>
          <w:cols w:space="720"/>
          <w:docGrid w:linePitch="360"/>
        </w:sectPr>
      </w:pPr>
    </w:p>
    <w:p w14:paraId="5EDC6A0F" w14:textId="77777777" w:rsidR="00F3278A" w:rsidRDefault="00F3278A">
      <w:pPr>
        <w:autoSpaceDE w:val="0"/>
        <w:autoSpaceDN w:val="0"/>
        <w:spacing w:after="78" w:line="220" w:lineRule="exact"/>
      </w:pPr>
    </w:p>
    <w:p w14:paraId="48DD979E"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proved fruitless. The years of unspoken resentment, the quiet betrayals, the unresolved grievances surfaced with the bitter </w:t>
      </w:r>
      <w:r>
        <w:br/>
      </w:r>
      <w:r>
        <w:rPr>
          <w:rFonts w:ascii="Charis SIL Regular" w:eastAsia="Charis SIL Regular" w:hAnsi="Charis SIL Regular"/>
          <w:color w:val="000000"/>
        </w:rPr>
        <w:t>intensity of autumn's chill. The argument spilled over into the other family members, fracturing previously solid bonds. Martha, despite her desire for peace, found herself caught in the crossfire, her attempts to smooth things over met with stone-cold resistance. She was reminded, painfully, that some wounds are simply too deep, too old, to heal completely.</w:t>
      </w:r>
    </w:p>
    <w:p w14:paraId="780E5DE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Meanwhile, the unresolved feelings between Emily Carter and her estranged father, a man who left when she was a child, resurfaced in a different form. Emily, her artistic confidence bolstered by Agnes’s mentorship, painted a series of canvases depicting the conflict between the Peabodys and the Thornes. Her work was a powerful expression of the turmoil within the community, a stark contrast to the idyllic landscapes she had painted during the </w:t>
      </w:r>
      <w:r>
        <w:br/>
      </w:r>
      <w:r>
        <w:rPr>
          <w:rFonts w:ascii="Charis SIL Regular" w:eastAsia="Charis SIL Regular" w:hAnsi="Charis SIL Regular"/>
          <w:color w:val="000000"/>
        </w:rPr>
        <w:t xml:space="preserve">summer's peace. Her father, seeing the paintings, felt a pang of guilt and longing. The art exposed the raw emotions of the town, forcing him to confront his own abandonment, and sparking a long overdue attempt to re-establish contact, but his intentions were met with caution and suspicion. Emily's paintings were more than just art; they were a mirror reflecting the community's deep-seated </w:t>
      </w:r>
      <w:r>
        <w:br/>
      </w:r>
      <w:r>
        <w:rPr>
          <w:rFonts w:ascii="Charis SIL Regular" w:eastAsia="Charis SIL Regular" w:hAnsi="Charis SIL Regular"/>
          <w:color w:val="000000"/>
        </w:rPr>
        <w:t>divisions.</w:t>
      </w:r>
    </w:p>
    <w:p w14:paraId="5A34D75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conflict extended beyond the individual families. The </w:t>
      </w:r>
      <w:r>
        <w:br/>
      </w:r>
      <w:r>
        <w:rPr>
          <w:rFonts w:ascii="Charis SIL Regular" w:eastAsia="Charis SIL Regular" w:hAnsi="Charis SIL Regular"/>
          <w:color w:val="000000"/>
        </w:rPr>
        <w:t>restoration of the old Haddam Neck mill, initially a source of unity, became a breeding ground for new disputes. Differing opinions on the mill's design, disagreements over the budget, and arguments over who should be in charge created rifts amongst the volunteers, and old prejudices and rivalries that had been forgotten, or so it seemed, came back to the forefront. The project, once a symbol of community effort, now threatened to tear the town apart.</w:t>
      </w:r>
    </w:p>
    <w:p w14:paraId="3835BA1C"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town's younger generation, who had experienced a summer of relative peace, found themselves caught in the crossfire. The children, who had played together so happily during the summer, now found themselves divided along family lines, mirroring the conflicts of their elders. Their innocence was tainted by the bitter taste of adult </w:t>
      </w:r>
      <w:r>
        <w:rPr>
          <w:rFonts w:ascii="Charis SIL Regular" w:eastAsia="Charis SIL Regular" w:hAnsi="Charis SIL Regular"/>
          <w:color w:val="000000"/>
        </w:rPr>
        <w:lastRenderedPageBreak/>
        <w:t>conflicts and their simple joys were marred by the tension surrounding them.</w:t>
      </w:r>
    </w:p>
    <w:p w14:paraId="0031A309" w14:textId="77777777" w:rsidR="00F3278A" w:rsidRDefault="00F3278A">
      <w:pPr>
        <w:sectPr w:rsidR="00F3278A">
          <w:pgSz w:w="8000" w:h="12000"/>
          <w:pgMar w:top="296" w:right="668" w:bottom="394" w:left="660" w:header="720" w:footer="720" w:gutter="0"/>
          <w:cols w:space="720"/>
          <w:docGrid w:linePitch="360"/>
        </w:sectPr>
      </w:pPr>
    </w:p>
    <w:p w14:paraId="0B48421A" w14:textId="77777777" w:rsidR="00F3278A" w:rsidRDefault="00F3278A">
      <w:pPr>
        <w:autoSpaceDE w:val="0"/>
        <w:autoSpaceDN w:val="0"/>
        <w:spacing w:after="210" w:line="220" w:lineRule="exact"/>
      </w:pPr>
    </w:p>
    <w:p w14:paraId="6E1C8AE7"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Even the annual Thanksgiving gathering, a celebration that once brought the community together, became a tense affair. Families sat at separate tables, their conversations laced with unspoken </w:t>
      </w:r>
      <w:r>
        <w:br/>
      </w:r>
      <w:r>
        <w:rPr>
          <w:rFonts w:ascii="Charis SIL Regular" w:eastAsia="Charis SIL Regular" w:hAnsi="Charis SIL Regular"/>
          <w:color w:val="000000"/>
        </w:rPr>
        <w:t>resentments. The silence between them was deafening, punctuated by the clatter of cutlery and the forced cheerfulness of those trying to maintain the illusion of harmony.</w:t>
      </w:r>
    </w:p>
    <w:p w14:paraId="5809B59F" w14:textId="77777777" w:rsidR="00F3278A" w:rsidRDefault="00000000">
      <w:pPr>
        <w:autoSpaceDE w:val="0"/>
        <w:autoSpaceDN w:val="0"/>
        <w:spacing w:before="264" w:after="0" w:line="264" w:lineRule="exact"/>
      </w:pPr>
      <w:r>
        <w:rPr>
          <w:rFonts w:ascii="Charis SIL Regular" w:eastAsia="Charis SIL Regular" w:hAnsi="Charis SIL Regular"/>
          <w:color w:val="000000"/>
        </w:rPr>
        <w:t>The river, that constant companion of Haddam Neck, reflected the turmoil within the community. The once-smooth surface was now disturbed by turbulent currents, mirroring the deep-seated conflicts that threatened to drown the town. The winter’s approach only seemed to exacerbate the situation, the darkness mirroring the growing gloom within the town.</w:t>
      </w:r>
    </w:p>
    <w:p w14:paraId="07896D1B" w14:textId="77777777" w:rsidR="00F3278A" w:rsidRDefault="00000000">
      <w:pPr>
        <w:autoSpaceDE w:val="0"/>
        <w:autoSpaceDN w:val="0"/>
        <w:spacing w:before="264" w:after="0" w:line="264" w:lineRule="exact"/>
      </w:pPr>
      <w:r>
        <w:rPr>
          <w:rFonts w:ascii="Charis SIL Regular" w:eastAsia="Charis SIL Regular" w:hAnsi="Charis SIL Regular"/>
          <w:color w:val="000000"/>
        </w:rPr>
        <w:t>The crisis reached its peak during a town council meeting called to address the escalating tensions. Arguments erupted, accusations flew, and old grudges were aired. The meeting dissolved into chaos, leaving the future of Haddam Neck hanging precariously in the balance. The sense of unity, so hard won during the previous year, crumbled, leaving behind a sense of disillusionment and despair.</w:t>
      </w:r>
    </w:p>
    <w:p w14:paraId="3E2B5E3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However, within the chaos, a glimmer of hope remained. Martha, deeply saddened by the resurgence of conflict, but unwilling to give up on her community, organized a series of community gatherings focused on reconciliation. These meetings, held in people's homes and attended by individuals from different families, allowed for open discussions, and more importantly, created a safe space for individuals to share their concerns and express their hurt. The gatherings, often emotionally charged, began to allow the </w:t>
      </w:r>
      <w:r>
        <w:br/>
      </w:r>
      <w:r>
        <w:rPr>
          <w:rFonts w:ascii="Charis SIL Regular" w:eastAsia="Charis SIL Regular" w:hAnsi="Charis SIL Regular"/>
          <w:color w:val="000000"/>
        </w:rPr>
        <w:t>community to re-evaluate their conflicts and attempt to understand each other's perspectives.</w:t>
      </w:r>
    </w:p>
    <w:p w14:paraId="20C9CFFA"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 xml:space="preserve">The process was long and difficult. Old wounds were reopened, painful memories resurfaced, and anger was openly expressed. However, as individuals shared their stories, a sense of empathy began to emerge. They recognized their shared humanity, the common thread binding them together despite their differences. </w:t>
      </w:r>
      <w:r>
        <w:rPr>
          <w:rFonts w:ascii="Charis SIL Regular" w:eastAsia="Charis SIL Regular" w:hAnsi="Charis SIL Regular"/>
          <w:color w:val="000000"/>
        </w:rPr>
        <w:lastRenderedPageBreak/>
        <w:t>They understood, once again, the importance of forgiveness and understanding.</w:t>
      </w:r>
    </w:p>
    <w:p w14:paraId="793C708D" w14:textId="77777777" w:rsidR="00F3278A" w:rsidRDefault="00F3278A">
      <w:pPr>
        <w:sectPr w:rsidR="00F3278A">
          <w:pgSz w:w="8000" w:h="12000"/>
          <w:pgMar w:top="428" w:right="662" w:bottom="394" w:left="660" w:header="720" w:footer="720" w:gutter="0"/>
          <w:cols w:space="720"/>
          <w:docGrid w:linePitch="360"/>
        </w:sectPr>
      </w:pPr>
    </w:p>
    <w:p w14:paraId="1EB6BD0C" w14:textId="77777777" w:rsidR="00F3278A" w:rsidRDefault="00F3278A">
      <w:pPr>
        <w:autoSpaceDE w:val="0"/>
        <w:autoSpaceDN w:val="0"/>
        <w:spacing w:after="210" w:line="220" w:lineRule="exact"/>
      </w:pPr>
    </w:p>
    <w:p w14:paraId="637F3785"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process of reconciliation was not about forgetting the past; it was about acknowledging it and learning from it. The land dispute remained unresolved. The old family feuds weren’t magically </w:t>
      </w:r>
      <w:r>
        <w:br/>
      </w:r>
      <w:r>
        <w:rPr>
          <w:rFonts w:ascii="Charis SIL Regular" w:eastAsia="Charis SIL Regular" w:hAnsi="Charis SIL Regular"/>
          <w:color w:val="000000"/>
        </w:rPr>
        <w:t>erased. However, the community began to work towards finding common ground, to explore ways to co-exist peacefully. The old mill, initially a source of conflict, became a symbol of their renewed determination to rebuild their community.</w:t>
      </w:r>
    </w:p>
    <w:p w14:paraId="2281D21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winter stretched on, laden with the weight of unresolved </w:t>
      </w:r>
      <w:r>
        <w:br/>
      </w:r>
      <w:r>
        <w:rPr>
          <w:rFonts w:ascii="Charis SIL Regular" w:eastAsia="Charis SIL Regular" w:hAnsi="Charis SIL Regular"/>
          <w:color w:val="000000"/>
        </w:rPr>
        <w:t xml:space="preserve">conflicts and the struggle for reconciliation. Yet, amidst the </w:t>
      </w:r>
      <w:r>
        <w:br/>
      </w:r>
      <w:r>
        <w:rPr>
          <w:rFonts w:ascii="Charis SIL Regular" w:eastAsia="Charis SIL Regular" w:hAnsi="Charis SIL Regular"/>
          <w:color w:val="000000"/>
        </w:rPr>
        <w:t>darkness, a persistent ember of hope flickered. The long, cold nights provided time for reflection, for individuals to confront their own demons, to understand the role they had played in the conflicts, and to make amends. The new year arrived, bringing with it a sense of cautious optimism. The road to healing was still long and arduous, but the community of Haddam Neck, scarred but not broken, had embarked on a journey of reconciliation, and the promise of spring approached.</w:t>
      </w:r>
    </w:p>
    <w:p w14:paraId="6964AD77" w14:textId="77777777" w:rsidR="00F3278A" w:rsidRDefault="00F3278A">
      <w:pPr>
        <w:sectPr w:rsidR="00F3278A">
          <w:pgSz w:w="8000" w:h="12000"/>
          <w:pgMar w:top="428" w:right="650" w:bottom="1440" w:left="660" w:header="720" w:footer="720" w:gutter="0"/>
          <w:cols w:space="720"/>
          <w:docGrid w:linePitch="360"/>
        </w:sectPr>
      </w:pPr>
    </w:p>
    <w:p w14:paraId="565F9F85" w14:textId="77777777" w:rsidR="00F3278A" w:rsidRDefault="00F3278A">
      <w:pPr>
        <w:autoSpaceDE w:val="0"/>
        <w:autoSpaceDN w:val="0"/>
        <w:spacing w:after="224" w:line="220" w:lineRule="exact"/>
      </w:pPr>
    </w:p>
    <w:p w14:paraId="2D77A3BC" w14:textId="77777777" w:rsidR="00F3278A" w:rsidRDefault="00000000">
      <w:pPr>
        <w:autoSpaceDE w:val="0"/>
        <w:autoSpaceDN w:val="0"/>
        <w:spacing w:after="0" w:line="330" w:lineRule="exact"/>
      </w:pPr>
      <w:r>
        <w:rPr>
          <w:rFonts w:ascii="Charis SIL Bold" w:eastAsia="Charis SIL Bold" w:hAnsi="Charis SIL Bold"/>
          <w:b/>
          <w:color w:val="000000"/>
        </w:rPr>
        <w:t>The Burden of Secrets</w:t>
      </w:r>
    </w:p>
    <w:p w14:paraId="61D124C8"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thaw came slowly to Haddam Neck, mirroring the gradual unfreezing of hearts burdened by long-held secrets. The seemingly idyllic landscape, once a balm to the soul, now felt heavy with unspoken truths. Agnes Peabody, despite the tentative peace </w:t>
      </w:r>
      <w:r>
        <w:br/>
      </w:r>
      <w:r>
        <w:rPr>
          <w:rFonts w:ascii="Charis SIL Regular" w:eastAsia="Charis SIL Regular" w:hAnsi="Charis SIL Regular"/>
          <w:color w:val="000000"/>
        </w:rPr>
        <w:t>brokered after the land dispute, carried a weight in her eyes, a shadow that hinted at a past she hadn’t fully revealed. Her sharp tongue, usually reserved for rivals, was now often turned inward, a silent monologue of regret. She had held onto the deed to the riverbank land not only as a claim to property, but as a symbol of her family's strength, a testament to their endurance in the face of hardship. But the victory felt hollow, leaving her with a sense of emptiness and the persistent echo of a secret that gnawed at her conscience. This secret, a carefully guarded family history, involved a land transaction, a shady deal struck generations ago, a deal that cast a long shadow on her family's reputation and subtly fueled their aggressive claim to the riverbank. The knowledge of this murky past, kept hidden for decades, threatened to erupt, shattering the precarious peace she so desperately sought.</w:t>
      </w:r>
    </w:p>
    <w:p w14:paraId="2F7D036B" w14:textId="77777777" w:rsidR="00F3278A" w:rsidRDefault="00000000">
      <w:pPr>
        <w:autoSpaceDE w:val="0"/>
        <w:autoSpaceDN w:val="0"/>
        <w:spacing w:before="264" w:after="0" w:line="264" w:lineRule="exact"/>
      </w:pPr>
      <w:r>
        <w:rPr>
          <w:rFonts w:ascii="Charis SIL Regular" w:eastAsia="Charis SIL Regular" w:hAnsi="Charis SIL Regular"/>
          <w:color w:val="000000"/>
        </w:rPr>
        <w:t>Caleb, meanwhile, wrestled with his own burden. His attempts to mediate the family feud had been met with resistance, revealing a deeper rift between himself and his uncle, Elias. He discovered that Elias’s anger stemmed not only from the land dispute but from a long-simmering resentment over a past business deal gone sour, a partnership that had dissolved acrimoniously, leaving Elias with a bitter taste of betrayal. The details of this deal, whispered only in hushed tones, painted a picture of Caleb’s father, a figure shrouded in mystery and rumor, as a man capable of both great generosity and ruthless ambition. Caleb had to confront the truth about his father and his own family’s tangled history. This created a fresh burden on his shoulders, forcing him to confront not only the present conflicts but also the shadows of his father's past.</w:t>
      </w:r>
    </w:p>
    <w:p w14:paraId="69F8F5E3"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Martha, witnessing the simmering conflicts and the weight of unspoken truths, found herself increasingly isolated. Her attempts at </w:t>
      </w:r>
      <w:r>
        <w:rPr>
          <w:rFonts w:ascii="Charis SIL Regular" w:eastAsia="Charis SIL Regular" w:hAnsi="Charis SIL Regular"/>
          <w:color w:val="000000"/>
        </w:rPr>
        <w:lastRenderedPageBreak/>
        <w:t>reconciliation were lauded by some, but met with icy suspicion by others. She learned about a hidden love affair in her own</w:t>
      </w:r>
    </w:p>
    <w:p w14:paraId="0EFDF363" w14:textId="77777777" w:rsidR="00F3278A" w:rsidRDefault="00F3278A">
      <w:pPr>
        <w:sectPr w:rsidR="00F3278A">
          <w:pgSz w:w="8000" w:h="12000"/>
          <w:pgMar w:top="442" w:right="652" w:bottom="364" w:left="660" w:header="720" w:footer="720" w:gutter="0"/>
          <w:cols w:space="720"/>
          <w:docGrid w:linePitch="360"/>
        </w:sectPr>
      </w:pPr>
    </w:p>
    <w:p w14:paraId="3F6EE259" w14:textId="77777777" w:rsidR="00F3278A" w:rsidRDefault="00F3278A">
      <w:pPr>
        <w:autoSpaceDE w:val="0"/>
        <w:autoSpaceDN w:val="0"/>
        <w:spacing w:after="78" w:line="220" w:lineRule="exact"/>
      </w:pPr>
    </w:p>
    <w:p w14:paraId="1BEE51D1" w14:textId="77777777" w:rsidR="00F3278A" w:rsidRDefault="00000000">
      <w:pPr>
        <w:autoSpaceDE w:val="0"/>
        <w:autoSpaceDN w:val="0"/>
        <w:spacing w:before="58" w:after="0" w:line="264" w:lineRule="exact"/>
      </w:pPr>
      <w:r>
        <w:rPr>
          <w:rFonts w:ascii="Charis SIL Regular" w:eastAsia="Charis SIL Regular" w:hAnsi="Charis SIL Regular"/>
          <w:color w:val="000000"/>
        </w:rPr>
        <w:t>family's past, a clandestine relationship that had resulted in a child given up for adoption. This secret, unearthed during a late-night conversation with her grandmother, cast a new light on her family's dynamics and their struggles with forgiveness. This discovery shook her to her core, making her question the foundation of her own family’s story, making her wonder about the silent sorrows that echoed through generations. The weight of this secret threatened to pull her under, creating a deep sense of uncertainty and a longing for answers.</w:t>
      </w:r>
    </w:p>
    <w:p w14:paraId="20C57E7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Emily Carter’s art, initially a reflection of the community’s turmoil, began to delve deeper into the unseen wounds. Her paintings </w:t>
      </w:r>
      <w:r>
        <w:br/>
      </w:r>
      <w:r>
        <w:rPr>
          <w:rFonts w:ascii="Charis SIL Regular" w:eastAsia="Charis SIL Regular" w:hAnsi="Charis SIL Regular"/>
          <w:color w:val="000000"/>
        </w:rPr>
        <w:t>became a powerful exploration of family secrets, the unspoken tensions between generations, the burden of inherited trauma. She started painting portraits of her great-grandmother, a woman whose life had been marked by both incredible strength and deep sorrow, a woman who carried secrets that had shaped the family’s destiny.</w:t>
      </w:r>
    </w:p>
    <w:p w14:paraId="53917644"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Emily’s art became a means of unearthing these stories, a visual representation of the unseen currents that flowed beneath the surface of Haddam Neck. As her art gained recognition beyond the town, this forced the community to confront its hidden past, a past woven with deceit and loss.</w:t>
      </w:r>
    </w:p>
    <w:p w14:paraId="0E73032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secrets didn’t remain confined to individual families. The restoration of the old mill uncovered old blueprints, revealing a series of alterations and additions over the years, each one telling a story of financial difficulty, and the unspoken struggle of the </w:t>
      </w:r>
      <w:r>
        <w:br/>
      </w:r>
      <w:r>
        <w:rPr>
          <w:rFonts w:ascii="Charis SIL Regular" w:eastAsia="Charis SIL Regular" w:hAnsi="Charis SIL Regular"/>
          <w:color w:val="000000"/>
        </w:rPr>
        <w:t xml:space="preserve">community to survive. The mill's history mirrored the town’s </w:t>
      </w:r>
      <w:r>
        <w:br/>
      </w:r>
      <w:r>
        <w:rPr>
          <w:rFonts w:ascii="Charis SIL Regular" w:eastAsia="Charis SIL Regular" w:hAnsi="Charis SIL Regular"/>
          <w:color w:val="000000"/>
        </w:rPr>
        <w:t>history, uncovering a series of hidden debts, forgotten partnerships, and moments of desperation. The uncovering of this information added a new layer of complexity to their current challenges.</w:t>
      </w:r>
    </w:p>
    <w:p w14:paraId="6D4C604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spring finally arrived, bringing with it the promise of </w:t>
      </w:r>
      <w:r>
        <w:br/>
      </w:r>
      <w:r>
        <w:rPr>
          <w:rFonts w:ascii="Charis SIL Regular" w:eastAsia="Charis SIL Regular" w:hAnsi="Charis SIL Regular"/>
          <w:color w:val="000000"/>
        </w:rPr>
        <w:t xml:space="preserve">renewal, the weight of the town’s secrets began to shift. The </w:t>
      </w:r>
      <w:r>
        <w:br/>
      </w:r>
      <w:r>
        <w:rPr>
          <w:rFonts w:ascii="Charis SIL Regular" w:eastAsia="Charis SIL Regular" w:hAnsi="Charis SIL Regular"/>
          <w:color w:val="000000"/>
        </w:rPr>
        <w:t xml:space="preserve">community gatherings, initially tense and fraught with emotion, evolved into spaces for honest self-reflection. Old grudges remained, but a greater understanding began to emerge. The act of sharing these difficult truths, of acknowledging the pain and the shame, proved to be </w:t>
      </w:r>
      <w:r>
        <w:rPr>
          <w:rFonts w:ascii="Charis SIL Regular" w:eastAsia="Charis SIL Regular" w:hAnsi="Charis SIL Regular"/>
          <w:color w:val="000000"/>
        </w:rPr>
        <w:lastRenderedPageBreak/>
        <w:t>a powerful catalyst for healing. This process didn't erase the past, but it did allow the people to begin to accept it and</w:t>
      </w:r>
    </w:p>
    <w:p w14:paraId="26159833" w14:textId="77777777" w:rsidR="00F3278A" w:rsidRDefault="00F3278A">
      <w:pPr>
        <w:sectPr w:rsidR="00F3278A">
          <w:pgSz w:w="8000" w:h="12000"/>
          <w:pgMar w:top="296" w:right="642" w:bottom="394" w:left="660" w:header="720" w:footer="720" w:gutter="0"/>
          <w:cols w:space="720"/>
          <w:docGrid w:linePitch="360"/>
        </w:sectPr>
      </w:pPr>
    </w:p>
    <w:p w14:paraId="257C964D" w14:textId="77777777" w:rsidR="00F3278A" w:rsidRDefault="00F3278A">
      <w:pPr>
        <w:autoSpaceDE w:val="0"/>
        <w:autoSpaceDN w:val="0"/>
        <w:spacing w:after="78" w:line="220" w:lineRule="exact"/>
      </w:pPr>
    </w:p>
    <w:p w14:paraId="379EBD2C" w14:textId="77777777" w:rsidR="00F3278A" w:rsidRDefault="00000000">
      <w:pPr>
        <w:autoSpaceDE w:val="0"/>
        <w:autoSpaceDN w:val="0"/>
        <w:spacing w:after="0" w:line="322" w:lineRule="exact"/>
      </w:pPr>
      <w:r>
        <w:rPr>
          <w:rFonts w:ascii="Charis SIL Regular" w:eastAsia="Charis SIL Regular" w:hAnsi="Charis SIL Regular"/>
          <w:color w:val="000000"/>
        </w:rPr>
        <w:t>to grapple with its lingering effects.</w:t>
      </w:r>
    </w:p>
    <w:p w14:paraId="5FCC197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Thanksgiving gathering, which had previously been a tense affair, was transformed. While old divisions still existed, there was a palpable shift in the atmosphere. Conversations were still cautious, but more open and honest. The silence between families wasn't as deafening; it was replaced by a quiet acknowledgment of shared history, of shared burdens, of shared secrets. The community understood that healing wasn’t a quick fix; it was a long and </w:t>
      </w:r>
      <w:r>
        <w:br/>
      </w:r>
      <w:r>
        <w:rPr>
          <w:rFonts w:ascii="Charis SIL Regular" w:eastAsia="Charis SIL Regular" w:hAnsi="Charis SIL Regular"/>
          <w:color w:val="000000"/>
        </w:rPr>
        <w:t>arduous journey.</w:t>
      </w:r>
    </w:p>
    <w:p w14:paraId="33FA24A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land dispute remained unresolved, but it was no longer the focal point of the community’s strife. The focus shifted from </w:t>
      </w:r>
      <w:r>
        <w:br/>
      </w:r>
      <w:r>
        <w:rPr>
          <w:rFonts w:ascii="Charis SIL Regular" w:eastAsia="Charis SIL Regular" w:hAnsi="Charis SIL Regular"/>
          <w:color w:val="000000"/>
        </w:rPr>
        <w:t>accusations to understanding, from blame to responsibility. Agnes, finally able to share her family’s secret, found a measure of peace in confession, although it did not alleviate the legal battle. Elias, confronted with the depth of his resentment, began to see the complexity of his own family’s history. Caleb, bearing the weight of his father’s legacy, found strength in his own honesty and in his commitment to his community. Martha, after sharing her family's painful secret, found a powerful connection with others who had suffered similar losses. Emily's art, originally fueled by anger and frustration, became a testament to the power of forgiveness and the resilience of the human spirit. Her paintings began to depict not just the conflicts but also the quiet moments of understanding, the shared acts of kindness, the slow process of healing.</w:t>
      </w:r>
    </w:p>
    <w:p w14:paraId="1E5CF18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Haddam Neck mill, a symbol of both conflict and </w:t>
      </w:r>
      <w:r>
        <w:br/>
      </w:r>
      <w:r>
        <w:rPr>
          <w:rFonts w:ascii="Charis SIL Regular" w:eastAsia="Charis SIL Regular" w:hAnsi="Charis SIL Regular"/>
          <w:color w:val="000000"/>
        </w:rPr>
        <w:t xml:space="preserve">reconciliation, finally opened its doors. It became a gathering place, a reminder of the town's shared history and its renewed </w:t>
      </w:r>
      <w:r>
        <w:br/>
      </w:r>
      <w:r>
        <w:rPr>
          <w:rFonts w:ascii="Charis SIL Regular" w:eastAsia="Charis SIL Regular" w:hAnsi="Charis SIL Regular"/>
          <w:color w:val="000000"/>
        </w:rPr>
        <w:t xml:space="preserve">commitment to a future built on honesty and understanding. The restored mill stood as a testament to the town's journey from </w:t>
      </w:r>
      <w:r>
        <w:br/>
      </w:r>
      <w:r>
        <w:rPr>
          <w:rFonts w:ascii="Charis SIL Regular" w:eastAsia="Charis SIL Regular" w:hAnsi="Charis SIL Regular"/>
          <w:color w:val="000000"/>
        </w:rPr>
        <w:t>discord to cooperation, from secrecy to transparency.</w:t>
      </w:r>
    </w:p>
    <w:p w14:paraId="6EA9F61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once a mirror reflecting the community’s turmoil, now flowed with a renewed sense of calm. The water, still deep and powerful, reflected not only the lingering shadows of the past but also </w:t>
      </w:r>
      <w:r>
        <w:rPr>
          <w:rFonts w:ascii="Charis SIL Regular" w:eastAsia="Charis SIL Regular" w:hAnsi="Charis SIL Regular"/>
          <w:color w:val="000000"/>
        </w:rPr>
        <w:lastRenderedPageBreak/>
        <w:t>the growing light of hope and the persistent strength of the human spirit. The summer's warmth returned, but this time it carried with it not only the promise of growth but also the enduring</w:t>
      </w:r>
    </w:p>
    <w:p w14:paraId="0951F552" w14:textId="77777777" w:rsidR="00F3278A" w:rsidRDefault="00F3278A">
      <w:pPr>
        <w:sectPr w:rsidR="00F3278A">
          <w:pgSz w:w="8000" w:h="12000"/>
          <w:pgMar w:top="296" w:right="646" w:bottom="394" w:left="660" w:header="720" w:footer="720" w:gutter="0"/>
          <w:cols w:space="720"/>
          <w:docGrid w:linePitch="360"/>
        </w:sectPr>
      </w:pPr>
    </w:p>
    <w:p w14:paraId="283D0A1B" w14:textId="77777777" w:rsidR="00F3278A" w:rsidRDefault="00F3278A">
      <w:pPr>
        <w:autoSpaceDE w:val="0"/>
        <w:autoSpaceDN w:val="0"/>
        <w:spacing w:after="78" w:line="220" w:lineRule="exact"/>
      </w:pPr>
    </w:p>
    <w:p w14:paraId="48B973F1"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strength of a community healed by its willingness to confront its deepest secrets. The echoes of the past remained, but they were no longer deafening. They were a reminder of the hard-won lessons, the strength forged in the crucible of shared pain, and the resilience of a community that learned to embrace its truths. The future of Haddam Neck was uncertain, but it was a future built on a </w:t>
      </w:r>
      <w:r>
        <w:br/>
      </w:r>
      <w:r>
        <w:rPr>
          <w:rFonts w:ascii="Charis SIL Regular" w:eastAsia="Charis SIL Regular" w:hAnsi="Charis SIL Regular"/>
          <w:color w:val="000000"/>
        </w:rPr>
        <w:t>foundation of honesty, forgiveness, and the unshakeable bond of community.</w:t>
      </w:r>
    </w:p>
    <w:p w14:paraId="0DA1BEFE" w14:textId="77777777" w:rsidR="00F3278A" w:rsidRDefault="00F3278A">
      <w:pPr>
        <w:sectPr w:rsidR="00F3278A">
          <w:pgSz w:w="8000" w:h="12000"/>
          <w:pgMar w:top="296" w:right="686" w:bottom="1440" w:left="660" w:header="720" w:footer="720" w:gutter="0"/>
          <w:cols w:space="720"/>
          <w:docGrid w:linePitch="360"/>
        </w:sectPr>
      </w:pPr>
    </w:p>
    <w:p w14:paraId="1128D2F8" w14:textId="77777777" w:rsidR="00F3278A" w:rsidRDefault="00F3278A">
      <w:pPr>
        <w:autoSpaceDE w:val="0"/>
        <w:autoSpaceDN w:val="0"/>
        <w:spacing w:after="224" w:line="220" w:lineRule="exact"/>
      </w:pPr>
    </w:p>
    <w:p w14:paraId="66322C83" w14:textId="77777777" w:rsidR="00F3278A" w:rsidRDefault="00000000">
      <w:pPr>
        <w:autoSpaceDE w:val="0"/>
        <w:autoSpaceDN w:val="0"/>
        <w:spacing w:after="0" w:line="330" w:lineRule="exact"/>
      </w:pPr>
      <w:r>
        <w:rPr>
          <w:rFonts w:ascii="Charis SIL Bold" w:eastAsia="Charis SIL Bold" w:hAnsi="Charis SIL Bold"/>
          <w:b/>
          <w:color w:val="000000"/>
        </w:rPr>
        <w:t>Facing Difficult Truths</w:t>
      </w:r>
    </w:p>
    <w:p w14:paraId="2DE2952D"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weight of unspoken truths pressed down on Haddam Neck like a late-summer storm, heavy with the promise of a prolonged </w:t>
      </w:r>
      <w:r>
        <w:br/>
      </w:r>
      <w:r>
        <w:rPr>
          <w:rFonts w:ascii="Charis SIL Regular" w:eastAsia="Charis SIL Regular" w:hAnsi="Charis SIL Regular"/>
          <w:color w:val="000000"/>
        </w:rPr>
        <w:t xml:space="preserve">downpour. Agnes Peabody, her face etched with the map of years spent holding secrets close, found herself unexpectedly drawn to the old town records. The brittle pages, yellowed with age, held a treasure trove of family histories, whispered accounts of land deals and broken promises, marriages forged in desperation and severed by bitter disputes. She traced the faded script, her fingers lingering on the names of her ancestors, names she’d only ever heard spoken in hushed tones, laced with a mixture of pride and shame. A </w:t>
      </w:r>
      <w:r>
        <w:br/>
      </w:r>
      <w:r>
        <w:rPr>
          <w:rFonts w:ascii="Charis SIL Regular" w:eastAsia="Charis SIL Regular" w:hAnsi="Charis SIL Regular"/>
          <w:color w:val="000000"/>
        </w:rPr>
        <w:t>particular deed, detailing a land swap made in the 1880s, caught her attention. The handwriting was elegant but the terms were murky, suggesting a transaction far more complex than what had been passed down through generations. It mentioned a debt, a favor owed, and a hidden clause that had remained obscured until now.</w:t>
      </w:r>
    </w:p>
    <w:p w14:paraId="6881B54A"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This discovery threw her carefully constructed narrative into disarray, forcing her to confront the true nature of her family’s legacy, a legacy built on both strength and questionable dealings.</w:t>
      </w:r>
    </w:p>
    <w:p w14:paraId="5314BED5"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The land, she realized, wasn't just a piece of property; it was a living testament to a complex web of relationships and secrets that spanned generations.</w:t>
      </w:r>
    </w:p>
    <w:p w14:paraId="5DE9E13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Caleb, wrestling with the turmoil within his own family, stumbled upon a series of letters his father had written years before. The letters revealed a side of his father he'd never known – a man </w:t>
      </w:r>
      <w:r>
        <w:br/>
      </w:r>
      <w:r>
        <w:rPr>
          <w:rFonts w:ascii="Charis SIL Regular" w:eastAsia="Charis SIL Regular" w:hAnsi="Charis SIL Regular"/>
          <w:color w:val="000000"/>
        </w:rPr>
        <w:t xml:space="preserve">grappling with his own moral compass, a man torn between </w:t>
      </w:r>
      <w:r>
        <w:br/>
      </w:r>
      <w:r>
        <w:rPr>
          <w:rFonts w:ascii="Charis SIL Regular" w:eastAsia="Charis SIL Regular" w:hAnsi="Charis SIL Regular"/>
          <w:color w:val="000000"/>
        </w:rPr>
        <w:t xml:space="preserve">ambition and a deep-seated sense of responsibility. The letters didn't excuse his father's questionable business practices, but they </w:t>
      </w:r>
      <w:r>
        <w:br/>
      </w:r>
      <w:r>
        <w:rPr>
          <w:rFonts w:ascii="Charis SIL Regular" w:eastAsia="Charis SIL Regular" w:hAnsi="Charis SIL Regular"/>
          <w:color w:val="000000"/>
        </w:rPr>
        <w:t xml:space="preserve">provided a context, a glimpse into the pressures and compromises that shaped his decisions. Caleb understood that his father's actions hadn’t been born of malice alone, but also of desperation and the overwhelming desire to provide for his family. This newfound understanding didn't erase the hurt caused by his father’s actions, but it did provide a framework for forgiveness, a path towards reconciling </w:t>
      </w:r>
      <w:r>
        <w:rPr>
          <w:rFonts w:ascii="Charis SIL Regular" w:eastAsia="Charis SIL Regular" w:hAnsi="Charis SIL Regular"/>
          <w:color w:val="000000"/>
        </w:rPr>
        <w:lastRenderedPageBreak/>
        <w:t>the past with the present. He realised that inheriting the legacy of his father meant not only bearing his successes but also grappling with his failures. The burden felt lighter, but not without</w:t>
      </w:r>
    </w:p>
    <w:p w14:paraId="70730EFE" w14:textId="77777777" w:rsidR="00F3278A" w:rsidRDefault="00F3278A">
      <w:pPr>
        <w:sectPr w:rsidR="00F3278A">
          <w:pgSz w:w="8000" w:h="12000"/>
          <w:pgMar w:top="442" w:right="640" w:bottom="364" w:left="660" w:header="720" w:footer="720" w:gutter="0"/>
          <w:cols w:space="720"/>
          <w:docGrid w:linePitch="360"/>
        </w:sectPr>
      </w:pPr>
    </w:p>
    <w:p w14:paraId="09130FB4" w14:textId="77777777" w:rsidR="00F3278A" w:rsidRDefault="00F3278A">
      <w:pPr>
        <w:autoSpaceDE w:val="0"/>
        <w:autoSpaceDN w:val="0"/>
        <w:spacing w:after="78" w:line="220" w:lineRule="exact"/>
      </w:pPr>
    </w:p>
    <w:p w14:paraId="3B4E0F62" w14:textId="77777777" w:rsidR="00F3278A" w:rsidRDefault="00000000">
      <w:pPr>
        <w:autoSpaceDE w:val="0"/>
        <w:autoSpaceDN w:val="0"/>
        <w:spacing w:after="0" w:line="322" w:lineRule="exact"/>
      </w:pPr>
      <w:r>
        <w:rPr>
          <w:rFonts w:ascii="Charis SIL Regular" w:eastAsia="Charis SIL Regular" w:hAnsi="Charis SIL Regular"/>
          <w:color w:val="000000"/>
        </w:rPr>
        <w:t>its considerable weight.</w:t>
      </w:r>
    </w:p>
    <w:p w14:paraId="3CB0F5C6"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Martha, her spirit bruised by the secrets she’d unearthed, found solace in the unexpected friendship of old Mrs. Willowbrook. Mrs.</w:t>
      </w:r>
    </w:p>
    <w:p w14:paraId="6BD1783B"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Willowbrook, her eyes twinkling with a lifetime of stories, shared tales of her own family's hardships, her own battles with loss and forgiveness. She spoke of a sister lost to a tragic illness, a secret love that had remained unspoken until death, and the quiet strength she'd found in her faith. These stories resonated deeply with </w:t>
      </w:r>
      <w:r>
        <w:br/>
      </w:r>
      <w:r>
        <w:rPr>
          <w:rFonts w:ascii="Charis SIL Regular" w:eastAsia="Charis SIL Regular" w:hAnsi="Charis SIL Regular"/>
          <w:color w:val="000000"/>
        </w:rPr>
        <w:t>Martha, helping her to understand that her family’s struggles were not unique, that the pain she felt was shared by many. Mrs.</w:t>
      </w:r>
    </w:p>
    <w:p w14:paraId="5DFE5E53"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Willowbrook's unwavering belief in the power of forgiveness, and her quiet determination to find peace in the face of adversity, became a beacon of hope for Martha. In her gentle words, Martha found the courage to confront her own pain and to begin the long process of healing.</w:t>
      </w:r>
    </w:p>
    <w:p w14:paraId="02758FC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Emily Carter, her artistic vision sharpened by the town's turmoil, found that her paintings had moved beyond simply capturing the conflicts. Her canvases began to pulsate with a profound emotional depth, revealing the hidden currents of familial love and loss, the unspoken language of pain and forgiveness. She painted portraits of the women in her family – her mother, her grandmother, her great-grandmother – each face bearing witness to a lifetime of </w:t>
      </w:r>
      <w:r>
        <w:br/>
      </w:r>
      <w:r>
        <w:rPr>
          <w:rFonts w:ascii="Charis SIL Regular" w:eastAsia="Charis SIL Regular" w:hAnsi="Charis SIL Regular"/>
          <w:color w:val="000000"/>
        </w:rPr>
        <w:t xml:space="preserve">experiences, each brushstroke imbued with the weight of untold stories. Her art became a powerful conversation with her heritage, a process of discovering not just her family's history but also her own place within it. Through her art, she was finally able to express the anguish of the past and the hope for reconciliation, the beauty emerging from the struggle, the triumph of endurance. The </w:t>
      </w:r>
      <w:r>
        <w:br/>
      </w:r>
      <w:r>
        <w:rPr>
          <w:rFonts w:ascii="Charis SIL Regular" w:eastAsia="Charis SIL Regular" w:hAnsi="Charis SIL Regular"/>
          <w:color w:val="000000"/>
        </w:rPr>
        <w:t xml:space="preserve">paintings weren't just visual representations; they were </w:t>
      </w:r>
      <w:r>
        <w:br/>
      </w:r>
      <w:r>
        <w:rPr>
          <w:rFonts w:ascii="Charis SIL Regular" w:eastAsia="Charis SIL Regular" w:hAnsi="Charis SIL Regular"/>
          <w:color w:val="000000"/>
        </w:rPr>
        <w:t>conversations, whispers, and quiet pleas for understanding.</w:t>
      </w:r>
    </w:p>
    <w:p w14:paraId="7318FE1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restoration of the old mill continued, revealing more than just its physical history. The workers discovered hidden compartments, forgotten tools, and letters tucked away in the rafters – artifacts that spoke of the mill’s triumphs and failures, its enduring relationship with </w:t>
      </w:r>
      <w:r>
        <w:rPr>
          <w:rFonts w:ascii="Charis SIL Regular" w:eastAsia="Charis SIL Regular" w:hAnsi="Charis SIL Regular"/>
          <w:color w:val="000000"/>
        </w:rPr>
        <w:lastRenderedPageBreak/>
        <w:t xml:space="preserve">the community. These discoveries painted a vivid picture of the community's shared struggles, reminding them that their </w:t>
      </w:r>
      <w:r>
        <w:br/>
      </w:r>
      <w:r>
        <w:rPr>
          <w:rFonts w:ascii="Charis SIL Regular" w:eastAsia="Charis SIL Regular" w:hAnsi="Charis SIL Regular"/>
          <w:color w:val="000000"/>
        </w:rPr>
        <w:t>present challenges were echoed in the past, and that their resilience</w:t>
      </w:r>
    </w:p>
    <w:p w14:paraId="20D962F3" w14:textId="77777777" w:rsidR="00F3278A" w:rsidRDefault="00F3278A">
      <w:pPr>
        <w:sectPr w:rsidR="00F3278A">
          <w:pgSz w:w="8000" w:h="12000"/>
          <w:pgMar w:top="296" w:right="646" w:bottom="394" w:left="660" w:header="720" w:footer="720" w:gutter="0"/>
          <w:cols w:space="720"/>
          <w:docGrid w:linePitch="360"/>
        </w:sectPr>
      </w:pPr>
    </w:p>
    <w:p w14:paraId="4EB5C889" w14:textId="77777777" w:rsidR="00F3278A" w:rsidRDefault="00F3278A">
      <w:pPr>
        <w:autoSpaceDE w:val="0"/>
        <w:autoSpaceDN w:val="0"/>
        <w:spacing w:after="78" w:line="220" w:lineRule="exact"/>
      </w:pPr>
    </w:p>
    <w:p w14:paraId="2EDB1BD1" w14:textId="77777777" w:rsidR="00F3278A" w:rsidRDefault="00000000">
      <w:pPr>
        <w:autoSpaceDE w:val="0"/>
        <w:autoSpaceDN w:val="0"/>
        <w:spacing w:before="58" w:after="0" w:line="264" w:lineRule="exact"/>
      </w:pPr>
      <w:r>
        <w:rPr>
          <w:rFonts w:ascii="Charis SIL Regular" w:eastAsia="Charis SIL Regular" w:hAnsi="Charis SIL Regular"/>
          <w:color w:val="000000"/>
        </w:rPr>
        <w:t>was forged in the crucible of those difficult times. The mill, initially a source of conflict, transformed into a symbol of shared history and community spirit. It became a tangible reminder that the current challenges were not unique but rather a continuation of a story spanning many generations.</w:t>
      </w:r>
    </w:p>
    <w:p w14:paraId="26C6F7E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days turned into weeks, a profound shift began to occur within the community. The annual Thanksgiving gathering, once a tense affair fraught with icy silences and veiled accusations, became a space for genuine connection. Families, once divided by bitterness and resentment, found themselves sharing stories, not to boast or to condemn, but to understand. The echoes of the past still lingered –the bitterness of old grievances, the sting of past betrayals – but they were now being acknowledged, discussed, and slowly, </w:t>
      </w:r>
      <w:r>
        <w:br/>
      </w:r>
      <w:r>
        <w:rPr>
          <w:rFonts w:ascii="Charis SIL Regular" w:eastAsia="Charis SIL Regular" w:hAnsi="Charis SIL Regular"/>
          <w:color w:val="000000"/>
        </w:rPr>
        <w:t xml:space="preserve">gradually, forgiven. The community began to understand the </w:t>
      </w:r>
      <w:r>
        <w:br/>
      </w:r>
      <w:r>
        <w:rPr>
          <w:rFonts w:ascii="Charis SIL Regular" w:eastAsia="Charis SIL Regular" w:hAnsi="Charis SIL Regular"/>
          <w:color w:val="000000"/>
        </w:rPr>
        <w:t>cyclical nature of their shared experiences, the inheritance of both sorrow and strength.</w:t>
      </w:r>
    </w:p>
    <w:p w14:paraId="3A21C7C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was slow, painstaking, and often painful. Old wounds weren't easily closed, but the willingness to confront them, to speak honestly about the past, created a space for a new kind of understanding to emerge. The land dispute, while still unresolved, took a backseat as the community focused on the more profound work of reconciliation. Agnes, having shared her family's secret, found a surprising sense of freedom in the act of confession. Elias, confronted with the depth of his own resentment, found himself engaging in a dialogue with Caleb, a conversation forged in shared empathy and the desire to heal. Martha, empowered by her </w:t>
      </w:r>
      <w:r>
        <w:br/>
      </w:r>
      <w:r>
        <w:rPr>
          <w:rFonts w:ascii="Charis SIL Regular" w:eastAsia="Charis SIL Regular" w:hAnsi="Charis SIL Regular"/>
          <w:color w:val="000000"/>
        </w:rPr>
        <w:t>newfound understanding, became a pillar of support for others struggling with their own painful truths. And Emily's art, once infused with anger, now emanated a sense of quiet acceptance, a celebration of the human capacity for forgiveness and renewal.</w:t>
      </w:r>
    </w:p>
    <w:p w14:paraId="3CFA6CE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Haddam Neck mill, fully restored, stood as a testament to the community's journey. Its walls held not only the memories of past struggles but also the promise of a future built on honesty, </w:t>
      </w:r>
      <w:r>
        <w:br/>
      </w:r>
      <w:r>
        <w:rPr>
          <w:rFonts w:ascii="Charis SIL Regular" w:eastAsia="Charis SIL Regular" w:hAnsi="Charis SIL Regular"/>
          <w:color w:val="000000"/>
        </w:rPr>
        <w:t xml:space="preserve">empathy, and the unwavering strength of human connection. The mill became a place of gathering, a symbol of their shared history, and a </w:t>
      </w:r>
      <w:r>
        <w:rPr>
          <w:rFonts w:ascii="Charis SIL Regular" w:eastAsia="Charis SIL Regular" w:hAnsi="Charis SIL Regular"/>
          <w:color w:val="000000"/>
        </w:rPr>
        <w:lastRenderedPageBreak/>
        <w:t>reminder that the most profound transformations often come from confronting the most painful truths. The river, which had</w:t>
      </w:r>
    </w:p>
    <w:p w14:paraId="6E3159B8" w14:textId="77777777" w:rsidR="00F3278A" w:rsidRDefault="00F3278A">
      <w:pPr>
        <w:sectPr w:rsidR="00F3278A">
          <w:pgSz w:w="8000" w:h="12000"/>
          <w:pgMar w:top="296" w:right="662" w:bottom="394" w:left="660" w:header="720" w:footer="720" w:gutter="0"/>
          <w:cols w:space="720"/>
          <w:docGrid w:linePitch="360"/>
        </w:sectPr>
      </w:pPr>
    </w:p>
    <w:p w14:paraId="764BECB0" w14:textId="77777777" w:rsidR="00F3278A" w:rsidRDefault="00F3278A">
      <w:pPr>
        <w:autoSpaceDE w:val="0"/>
        <w:autoSpaceDN w:val="0"/>
        <w:spacing w:after="78" w:line="220" w:lineRule="exact"/>
      </w:pPr>
    </w:p>
    <w:p w14:paraId="59C41E16" w14:textId="77777777" w:rsidR="00F3278A" w:rsidRDefault="00000000">
      <w:pPr>
        <w:autoSpaceDE w:val="0"/>
        <w:autoSpaceDN w:val="0"/>
        <w:spacing w:before="58" w:after="0" w:line="264" w:lineRule="exact"/>
      </w:pPr>
      <w:r>
        <w:rPr>
          <w:rFonts w:ascii="Charis SIL Regular" w:eastAsia="Charis SIL Regular" w:hAnsi="Charis SIL Regular"/>
          <w:color w:val="000000"/>
        </w:rPr>
        <w:t>reflected the community's turmoil, now mirrored the quiet strength of its recovery. The echoes of the past were still present, but they were no longer deafening; they were reminders of lessons learned, of challenges overcome, and of a community that had found its way back to itself. The future of Haddam Neck remained uncertain, yet it was a future built on a more solid foundation – a foundation of shared truth, shared forgiveness, and the powerful resilience of the human spirit.</w:t>
      </w:r>
    </w:p>
    <w:p w14:paraId="53C31F76" w14:textId="77777777" w:rsidR="00F3278A" w:rsidRDefault="00F3278A">
      <w:pPr>
        <w:sectPr w:rsidR="00F3278A">
          <w:pgSz w:w="8000" w:h="12000"/>
          <w:pgMar w:top="296" w:right="682" w:bottom="1440" w:left="660" w:header="720" w:footer="720" w:gutter="0"/>
          <w:cols w:space="720"/>
          <w:docGrid w:linePitch="360"/>
        </w:sectPr>
      </w:pPr>
    </w:p>
    <w:p w14:paraId="7F9ADA2A" w14:textId="77777777" w:rsidR="00F3278A" w:rsidRDefault="00F3278A">
      <w:pPr>
        <w:autoSpaceDE w:val="0"/>
        <w:autoSpaceDN w:val="0"/>
        <w:spacing w:after="224" w:line="220" w:lineRule="exact"/>
      </w:pPr>
    </w:p>
    <w:p w14:paraId="72B07777" w14:textId="77777777" w:rsidR="00F3278A" w:rsidRDefault="00000000">
      <w:pPr>
        <w:autoSpaceDE w:val="0"/>
        <w:autoSpaceDN w:val="0"/>
        <w:spacing w:after="0" w:line="330" w:lineRule="exact"/>
      </w:pPr>
      <w:r>
        <w:rPr>
          <w:rFonts w:ascii="Charis SIL Bold" w:eastAsia="Charis SIL Bold" w:hAnsi="Charis SIL Bold"/>
          <w:b/>
          <w:color w:val="000000"/>
        </w:rPr>
        <w:t>The Search for Identity</w:t>
      </w:r>
    </w:p>
    <w:p w14:paraId="76E3F3F5"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woodsmoke and damp earth, a familiar aroma that clung to Haddam Neck like a second skin. For young Sarah Cardinal, however, the comforting familiarity felt stifling. At eighteen, she stood on the precipice of adulthood, yet felt adrift, a leaf caught in the swirling currents of her family's history. The Cardinal family, keepers of the town's oldest trading post, were renowned for their quiet strength and unwavering </w:t>
      </w:r>
      <w:r>
        <w:br/>
      </w:r>
      <w:r>
        <w:rPr>
          <w:rFonts w:ascii="Charis SIL Regular" w:eastAsia="Charis SIL Regular" w:hAnsi="Charis SIL Regular"/>
          <w:color w:val="000000"/>
        </w:rPr>
        <w:t>commitment to their community. But behind the façade of stoic resilience lay a tapestry of secrets and unspoken resentments, threads that Sarah was only beginning to unravel.</w:t>
      </w:r>
    </w:p>
    <w:p w14:paraId="2212F538" w14:textId="77777777" w:rsidR="00F3278A" w:rsidRDefault="00000000">
      <w:pPr>
        <w:autoSpaceDE w:val="0"/>
        <w:autoSpaceDN w:val="0"/>
        <w:spacing w:before="264" w:after="0" w:line="264" w:lineRule="exact"/>
        <w:ind w:right="206"/>
        <w:jc w:val="both"/>
      </w:pPr>
      <w:r>
        <w:rPr>
          <w:rFonts w:ascii="Charis SIL Regular" w:eastAsia="Charis SIL Regular" w:hAnsi="Charis SIL Regular"/>
          <w:color w:val="000000"/>
        </w:rPr>
        <w:t>Her grandfather, Silas Cardinal, a man as weathered and sturdy as the ancient oak trees that lined the riverbank, had recently passed away. His death, while expected, left a gaping void in Sarah's life.</w:t>
      </w:r>
    </w:p>
    <w:p w14:paraId="4C561885"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He was her confidante, her teacher, the keeper of stories that whispered of a time before Haddam Neck had become the sleepy village it was today. Silas had instilled in her a deep love for the land, for the rhythm of the seasons, for the stories etched into the very fabric of the town. Yet, his death also unleashed a torrent of questions about his past, questions that seemed to challenge everything she thought she knew about her family's legacy.</w:t>
      </w:r>
    </w:p>
    <w:p w14:paraId="1DF7827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His will, read aloud in the hushed silence of the town hall, sparked a conflict that had been simmering just beneath the surface of the community for years. It detailed a complex arrangement involving the trading post, its ownership split between Silas's children, a division that was far from amicable. This dispute, steeped in long-held grudges and simmering jealousies, threatened to tear the family apart, mirroring the fractured relationship between </w:t>
      </w:r>
      <w:r>
        <w:br/>
      </w:r>
      <w:r>
        <w:rPr>
          <w:rFonts w:ascii="Charis SIL Regular" w:eastAsia="Charis SIL Regular" w:hAnsi="Charis SIL Regular"/>
          <w:color w:val="000000"/>
        </w:rPr>
        <w:t>generations. Sarah found herself caught in the crossfire, torn between her loyalty to her family and her desire to forge her own path.</w:t>
      </w:r>
    </w:p>
    <w:p w14:paraId="3B556C3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had always assumed she would inherit the trading post, a continuation of her birthright. The idea of running the business, </w:t>
      </w:r>
      <w:r>
        <w:rPr>
          <w:rFonts w:ascii="Charis SIL Regular" w:eastAsia="Charis SIL Regular" w:hAnsi="Charis SIL Regular"/>
          <w:color w:val="000000"/>
        </w:rPr>
        <w:lastRenderedPageBreak/>
        <w:t>steeped in family history, had provided her with a sense of purpose, a clear direction in life. However, the will's stipulations threatened</w:t>
      </w:r>
    </w:p>
    <w:p w14:paraId="572486E4" w14:textId="77777777" w:rsidR="00F3278A" w:rsidRDefault="00F3278A">
      <w:pPr>
        <w:sectPr w:rsidR="00F3278A">
          <w:pgSz w:w="8000" w:h="12000"/>
          <w:pgMar w:top="442" w:right="664" w:bottom="364" w:left="660" w:header="720" w:footer="720" w:gutter="0"/>
          <w:cols w:space="720"/>
          <w:docGrid w:linePitch="360"/>
        </w:sectPr>
      </w:pPr>
    </w:p>
    <w:p w14:paraId="2F57B2AB" w14:textId="77777777" w:rsidR="00F3278A" w:rsidRDefault="00F3278A">
      <w:pPr>
        <w:autoSpaceDE w:val="0"/>
        <w:autoSpaceDN w:val="0"/>
        <w:spacing w:after="78" w:line="220" w:lineRule="exact"/>
      </w:pPr>
    </w:p>
    <w:p w14:paraId="526E1BCB" w14:textId="77777777" w:rsidR="00F3278A" w:rsidRDefault="00000000">
      <w:pPr>
        <w:autoSpaceDE w:val="0"/>
        <w:autoSpaceDN w:val="0"/>
        <w:spacing w:before="58" w:after="0" w:line="264" w:lineRule="exact"/>
      </w:pPr>
      <w:r>
        <w:rPr>
          <w:rFonts w:ascii="Charis SIL Regular" w:eastAsia="Charis SIL Regular" w:hAnsi="Charis SIL Regular"/>
          <w:color w:val="000000"/>
        </w:rPr>
        <w:t>to shatter this carefully constructed future. The prospect of sharing the trading post with her uncle, a man whose ambition clashed fiercely with her own values, sent a chill down her spine. Her uncle, Samuel, was a man of sharp words and sharper business acumen, more interested in profit than tradition. His vision for the trading post clashed drastically with Sarah’s, threatening to diminish the very heart and soul of the family business.</w:t>
      </w:r>
    </w:p>
    <w:p w14:paraId="652D142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weight of expectation pressed down on her. Her father, </w:t>
      </w:r>
      <w:r>
        <w:br/>
      </w:r>
      <w:r>
        <w:rPr>
          <w:rFonts w:ascii="Charis SIL Regular" w:eastAsia="Charis SIL Regular" w:hAnsi="Charis SIL Regular"/>
          <w:color w:val="000000"/>
        </w:rPr>
        <w:t xml:space="preserve">Thomas, a man of few words and fewer displays of affection, </w:t>
      </w:r>
      <w:r>
        <w:br/>
      </w:r>
      <w:r>
        <w:rPr>
          <w:rFonts w:ascii="Charis SIL Regular" w:eastAsia="Charis SIL Regular" w:hAnsi="Charis SIL Regular"/>
          <w:color w:val="000000"/>
        </w:rPr>
        <w:t>seemed to mirror Silas's stoicism. He offered little guidance, his silence as heavy as the unspoken grievances that weighed on the family. His subtle disapproval of her pursuit of an education, her desire to break away from the confines of Haddam Neck, fueled her yearning for independence, a desire that was at odds with the tradition-bound expectations of her family.</w:t>
      </w:r>
    </w:p>
    <w:p w14:paraId="0D6A50F2" w14:textId="77777777" w:rsidR="00F3278A" w:rsidRDefault="00000000">
      <w:pPr>
        <w:autoSpaceDE w:val="0"/>
        <w:autoSpaceDN w:val="0"/>
        <w:spacing w:before="264" w:after="0" w:line="264" w:lineRule="exact"/>
        <w:jc w:val="center"/>
      </w:pPr>
      <w:r>
        <w:rPr>
          <w:rFonts w:ascii="Charis SIL Regular" w:eastAsia="Charis SIL Regular" w:hAnsi="Charis SIL Regular"/>
          <w:color w:val="000000"/>
        </w:rPr>
        <w:t>Simultaneously, Thomas's brother, Samuel, actively courted Sarah, attempting to sway her opinion regarding the trading post division.</w:t>
      </w:r>
    </w:p>
    <w:p w14:paraId="42AFF94E"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He painted a picture of a revitalized business, modern and </w:t>
      </w:r>
      <w:r>
        <w:br/>
      </w:r>
      <w:r>
        <w:rPr>
          <w:rFonts w:ascii="Charis SIL Regular" w:eastAsia="Charis SIL Regular" w:hAnsi="Charis SIL Regular"/>
          <w:color w:val="000000"/>
        </w:rPr>
        <w:t>profitable. He showcased his plans for expansion, using persuasive business strategies that he believed would secure the trading post’s financial stability. Yet, underneath his polished words, Sarah detected a hint of ruthlessness, a disregard for the history and the soul that made the trading post more than just a business. His words felt hollow, devoid of the genuine love for the community that Silas had always displayed.</w:t>
      </w:r>
    </w:p>
    <w:p w14:paraId="73FBF14F" w14:textId="77777777" w:rsidR="00F3278A" w:rsidRDefault="00000000">
      <w:pPr>
        <w:autoSpaceDE w:val="0"/>
        <w:autoSpaceDN w:val="0"/>
        <w:spacing w:before="264" w:after="0" w:line="264" w:lineRule="exact"/>
      </w:pPr>
      <w:r>
        <w:rPr>
          <w:rFonts w:ascii="Charis SIL Regular" w:eastAsia="Charis SIL Regular" w:hAnsi="Charis SIL Regular"/>
          <w:color w:val="000000"/>
        </w:rPr>
        <w:t>Meanwhile, her cousin, Ethan, a brooding artist with a rebellious spirit, was struggling with his own identity crisis. Ethan, a natural talent, had been pressured by his father to pursue a more "practical" career, a decision that had crushed his creativity and left him adrift.</w:t>
      </w:r>
    </w:p>
    <w:p w14:paraId="23656AF2"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His canvases, once vibrant and alive, now reflected the dark </w:t>
      </w:r>
      <w:r>
        <w:br/>
      </w:r>
      <w:r>
        <w:rPr>
          <w:rFonts w:ascii="Charis SIL Regular" w:eastAsia="Charis SIL Regular" w:hAnsi="Charis SIL Regular"/>
          <w:color w:val="000000"/>
        </w:rPr>
        <w:t xml:space="preserve">undercurrents of his frustration and uncertainty. His paintings became a visual reflection of the turmoil within the family, a silent scream against the stifling expectations of his community. He saw in Sarah a </w:t>
      </w:r>
      <w:r>
        <w:rPr>
          <w:rFonts w:ascii="Charis SIL Regular" w:eastAsia="Charis SIL Regular" w:hAnsi="Charis SIL Regular"/>
          <w:color w:val="000000"/>
        </w:rPr>
        <w:lastRenderedPageBreak/>
        <w:t>kindred spirit, a fellow traveler battling against the weight of expectation and the suffocating influence of the past.</w:t>
      </w:r>
    </w:p>
    <w:p w14:paraId="04C49A83" w14:textId="77777777" w:rsidR="00F3278A" w:rsidRDefault="00000000">
      <w:pPr>
        <w:autoSpaceDE w:val="0"/>
        <w:autoSpaceDN w:val="0"/>
        <w:spacing w:before="204" w:after="0" w:line="324" w:lineRule="exact"/>
      </w:pPr>
      <w:r>
        <w:rPr>
          <w:rFonts w:ascii="Charis SIL Regular" w:eastAsia="Charis SIL Regular" w:hAnsi="Charis SIL Regular"/>
          <w:color w:val="000000"/>
        </w:rPr>
        <w:t>Their shared struggles forged an unexpected bond between Sarah</w:t>
      </w:r>
    </w:p>
    <w:p w14:paraId="056849D8" w14:textId="77777777" w:rsidR="00F3278A" w:rsidRDefault="00F3278A">
      <w:pPr>
        <w:sectPr w:rsidR="00F3278A">
          <w:pgSz w:w="8000" w:h="12000"/>
          <w:pgMar w:top="296" w:right="660" w:bottom="394" w:left="660" w:header="720" w:footer="720" w:gutter="0"/>
          <w:cols w:space="720"/>
          <w:docGrid w:linePitch="360"/>
        </w:sectPr>
      </w:pPr>
    </w:p>
    <w:p w14:paraId="0CE58411" w14:textId="77777777" w:rsidR="00F3278A" w:rsidRDefault="00F3278A">
      <w:pPr>
        <w:autoSpaceDE w:val="0"/>
        <w:autoSpaceDN w:val="0"/>
        <w:spacing w:after="78" w:line="220" w:lineRule="exact"/>
      </w:pPr>
    </w:p>
    <w:p w14:paraId="5C08342D"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and Ethan. Late nights spent sketching in the abandoned mill, the old structure now undergoing a careful restoration, became a </w:t>
      </w:r>
      <w:r>
        <w:br/>
      </w:r>
      <w:r>
        <w:rPr>
          <w:rFonts w:ascii="Charis SIL Regular" w:eastAsia="Charis SIL Regular" w:hAnsi="Charis SIL Regular"/>
          <w:color w:val="000000"/>
        </w:rPr>
        <w:t xml:space="preserve">sanctuary from the turmoil in their lives. They poured their </w:t>
      </w:r>
      <w:r>
        <w:br/>
      </w:r>
      <w:r>
        <w:rPr>
          <w:rFonts w:ascii="Charis SIL Regular" w:eastAsia="Charis SIL Regular" w:hAnsi="Charis SIL Regular"/>
          <w:color w:val="000000"/>
        </w:rPr>
        <w:t>frustrations onto canvases, their art a raw and visceral expression of the unspoken tensions within their families and their struggle to assert themselves against the overwhelming legacy of their elders.</w:t>
      </w:r>
    </w:p>
    <w:p w14:paraId="41C67E6F" w14:textId="77777777" w:rsidR="00F3278A" w:rsidRDefault="00000000">
      <w:pPr>
        <w:autoSpaceDE w:val="0"/>
        <w:autoSpaceDN w:val="0"/>
        <w:spacing w:before="58" w:after="0" w:line="264" w:lineRule="exact"/>
        <w:ind w:right="864"/>
      </w:pPr>
      <w:r>
        <w:rPr>
          <w:rFonts w:ascii="Charis SIL Regular" w:eastAsia="Charis SIL Regular" w:hAnsi="Charis SIL Regular"/>
          <w:color w:val="000000"/>
        </w:rPr>
        <w:t>In this shared vulnerability, they found solace and a deeper understanding of themselves and each other.</w:t>
      </w:r>
    </w:p>
    <w:p w14:paraId="76ED4B3A"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Sarah began to see Haddam Neck with new eyes. The familiar streets, the weathered houses, and the whispering trees now held a deeper significance, resonating with the weight of history and the struggles of generations past. She started to understand that her own search for identity was intricately woven into the fabric of the community. Her family's history, with its secrets and unspoken truths, was not just her burden to carry, but a shared heritage.</w:t>
      </w:r>
    </w:p>
    <w:p w14:paraId="086BE74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started researching the town’s archives, poring over old records and diaries. She discovered forgotten stories of individuals who, like her, had grappled with their identities and their place within the community. The more she learned, the more she realized the </w:t>
      </w:r>
      <w:r>
        <w:br/>
      </w:r>
      <w:r>
        <w:rPr>
          <w:rFonts w:ascii="Charis SIL Regular" w:eastAsia="Charis SIL Regular" w:hAnsi="Charis SIL Regular"/>
          <w:color w:val="000000"/>
        </w:rPr>
        <w:t>cyclical nature of life in Haddam Neck, the recurring themes of ambition and compromise, love and loss, acceptance and rebellion. These stories were not just historical accounts; they were mirrors, reflecting her own struggles and anxieties.</w:t>
      </w:r>
    </w:p>
    <w:p w14:paraId="2E948EB2"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Through her research, Sarah also unearthed details about her own family’s history that challenged the carefully crafted narratives passed down through generations. She discovered that the trading post’s success had been built on compromises, some ethically questionable, that her ancestors had made to survive and thrive.</w:t>
      </w:r>
    </w:p>
    <w:p w14:paraId="14331ED4"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She confronted accounts of strained relationships and hidden rivalries, a history that challenged her idealized view of her family and their legacy.</w:t>
      </w:r>
    </w:p>
    <w:p w14:paraId="08326E88"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discovery forced her to confront the reality of her own situation, the need to navigate complex family dynamics and reconcile the conflicting visions for the future of the trading post.</w:t>
      </w:r>
    </w:p>
    <w:p w14:paraId="11C6FDC6"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She realized that her identity wasn't merely a product of her </w:t>
      </w:r>
      <w:r>
        <w:br/>
      </w:r>
      <w:r>
        <w:rPr>
          <w:rFonts w:ascii="Charis SIL Regular" w:eastAsia="Charis SIL Regular" w:hAnsi="Charis SIL Regular"/>
          <w:color w:val="000000"/>
        </w:rPr>
        <w:t>family’s past, but a culmination of her own choices, her willingness</w:t>
      </w:r>
    </w:p>
    <w:p w14:paraId="1A024868" w14:textId="77777777" w:rsidR="00F3278A" w:rsidRDefault="00F3278A">
      <w:pPr>
        <w:sectPr w:rsidR="00F3278A">
          <w:pgSz w:w="8000" w:h="12000"/>
          <w:pgMar w:top="296" w:right="642" w:bottom="394" w:left="660" w:header="720" w:footer="720" w:gutter="0"/>
          <w:cols w:space="720"/>
          <w:docGrid w:linePitch="360"/>
        </w:sectPr>
      </w:pPr>
    </w:p>
    <w:p w14:paraId="64A08F74" w14:textId="77777777" w:rsidR="00F3278A" w:rsidRDefault="00F3278A">
      <w:pPr>
        <w:autoSpaceDE w:val="0"/>
        <w:autoSpaceDN w:val="0"/>
        <w:spacing w:after="78" w:line="220" w:lineRule="exact"/>
      </w:pPr>
    </w:p>
    <w:p w14:paraId="7EAC2E87" w14:textId="77777777" w:rsidR="00F3278A" w:rsidRDefault="00000000">
      <w:pPr>
        <w:autoSpaceDE w:val="0"/>
        <w:autoSpaceDN w:val="0"/>
        <w:spacing w:before="58" w:after="0" w:line="264" w:lineRule="exact"/>
      </w:pPr>
      <w:r>
        <w:rPr>
          <w:rFonts w:ascii="Charis SIL Regular" w:eastAsia="Charis SIL Regular" w:hAnsi="Charis SIL Regular"/>
          <w:color w:val="000000"/>
        </w:rPr>
        <w:t>to shape her future in her own image. She understood that her family’s history was a tapestry woven with both strength and flaws, and that honoring her family’s legacy meant embracing both its triumphs and its failures.</w:t>
      </w:r>
    </w:p>
    <w:p w14:paraId="2E81E5A2" w14:textId="77777777" w:rsidR="00F3278A" w:rsidRDefault="00000000">
      <w:pPr>
        <w:autoSpaceDE w:val="0"/>
        <w:autoSpaceDN w:val="0"/>
        <w:spacing w:before="264" w:after="0" w:line="264" w:lineRule="exact"/>
      </w:pPr>
      <w:r>
        <w:rPr>
          <w:rFonts w:ascii="Charis SIL Regular" w:eastAsia="Charis SIL Regular" w:hAnsi="Charis SIL Regular"/>
          <w:color w:val="000000"/>
        </w:rPr>
        <w:t>Sarah's newfound understanding transformed her approach to the dispute over the trading post. She sought a compromise, a way to honor the past while simultaneously building a future that reflected her own values. She proposed a collaborative approach, integrating both her vision and Samuel’s modern ideas to create a business that respected the trading post’s legacy while adapting to the demands of a changing world. She presented her plan with a quiet strength and confidence that surprised even herself.</w:t>
      </w:r>
    </w:p>
    <w:p w14:paraId="4853439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act of agency, of bravely asserting herself in the face of </w:t>
      </w:r>
      <w:r>
        <w:br/>
      </w:r>
      <w:r>
        <w:rPr>
          <w:rFonts w:ascii="Charis SIL Regular" w:eastAsia="Charis SIL Regular" w:hAnsi="Charis SIL Regular"/>
          <w:color w:val="000000"/>
        </w:rPr>
        <w:t>conflicting expectations, resonated deeply within the Haddam Neck community. It highlighted the necessity of understanding one's roots while simultaneously embracing the future, of honoring the past while carving one's own path. Sarah's journey towards self-discovery became a catalyst, sparking conversations and initiating a process of healing and reconciliation within the families grappling with their own fractured legacies.</w:t>
      </w:r>
    </w:p>
    <w:p w14:paraId="3D555D4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old mill, a symbol of Haddam Neck's enduring strength and resilience, served as a fitting backdrop to this transformation. Its slow restoration mirrored the arduous process of healing and </w:t>
      </w:r>
      <w:r>
        <w:br/>
      </w:r>
      <w:r>
        <w:rPr>
          <w:rFonts w:ascii="Charis SIL Regular" w:eastAsia="Charis SIL Regular" w:hAnsi="Charis SIL Regular"/>
          <w:color w:val="000000"/>
        </w:rPr>
        <w:t xml:space="preserve">reconciliation taking place within the community. The echoes of the past still lingered, but now they were heard with a newfound </w:t>
      </w:r>
      <w:r>
        <w:br/>
      </w:r>
      <w:r>
        <w:rPr>
          <w:rFonts w:ascii="Charis SIL Regular" w:eastAsia="Charis SIL Regular" w:hAnsi="Charis SIL Regular"/>
          <w:color w:val="000000"/>
        </w:rPr>
        <w:t>understanding, shaping a more harmonious future for Haddam Neck and its inhabitants. The river continued its gentle flow, reflecting not the turmoil of the past, but the quiet strength of the community moving forward.</w:t>
      </w:r>
    </w:p>
    <w:p w14:paraId="0EE89A68" w14:textId="77777777" w:rsidR="00F3278A" w:rsidRDefault="00F3278A">
      <w:pPr>
        <w:sectPr w:rsidR="00F3278A">
          <w:pgSz w:w="8000" w:h="12000"/>
          <w:pgMar w:top="296" w:right="644" w:bottom="1440" w:left="660" w:header="720" w:footer="720" w:gutter="0"/>
          <w:cols w:space="720"/>
          <w:docGrid w:linePitch="360"/>
        </w:sectPr>
      </w:pPr>
    </w:p>
    <w:p w14:paraId="0C7835F1" w14:textId="77777777" w:rsidR="00F3278A" w:rsidRDefault="00F3278A">
      <w:pPr>
        <w:autoSpaceDE w:val="0"/>
        <w:autoSpaceDN w:val="0"/>
        <w:spacing w:after="224" w:line="220" w:lineRule="exact"/>
      </w:pPr>
    </w:p>
    <w:p w14:paraId="7ABA0DD4" w14:textId="77777777" w:rsidR="00F3278A" w:rsidRDefault="00000000">
      <w:pPr>
        <w:autoSpaceDE w:val="0"/>
        <w:autoSpaceDN w:val="0"/>
        <w:spacing w:after="0" w:line="330" w:lineRule="exact"/>
      </w:pPr>
      <w:r>
        <w:rPr>
          <w:rFonts w:ascii="Charis SIL Bold" w:eastAsia="Charis SIL Bold" w:hAnsi="Charis SIL Bold"/>
          <w:b/>
          <w:color w:val="000000"/>
        </w:rPr>
        <w:t>Navigating Change</w:t>
      </w:r>
    </w:p>
    <w:p w14:paraId="4EB16F75" w14:textId="77777777" w:rsidR="00F3278A" w:rsidRDefault="00000000">
      <w:pPr>
        <w:autoSpaceDE w:val="0"/>
        <w:autoSpaceDN w:val="0"/>
        <w:spacing w:before="286" w:after="0" w:line="264" w:lineRule="exact"/>
      </w:pPr>
      <w:r>
        <w:rPr>
          <w:rFonts w:ascii="Charis SIL Regular" w:eastAsia="Charis SIL Regular" w:hAnsi="Charis SIL Regular"/>
          <w:color w:val="000000"/>
        </w:rPr>
        <w:t>The quiet rhythm of life in Haddam Neck, a rhythm as predictable as the tides, began to falter. The whispers of change, initially faint and almost imperceptible, grew into a rising crescendo, challenging the very foundations of the community. The old ways, once revered and unshakeable, were now being questioned, tested by forces beyond their control. The arrival of a new highway, slicing through the familiar landscape, was a stark symbol of this transformation. It promised progress, economic growth, but at a cost. The promise of prosperity felt laced with a bitter undercurrent of disruption, a threat to the delicate balance of life in Haddam Neck.</w:t>
      </w:r>
    </w:p>
    <w:p w14:paraId="080DB5A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influx of outsiders, drawn by the promise of easier access and the burgeoning tourism industry, brought with it a wave of </w:t>
      </w:r>
      <w:r>
        <w:br/>
      </w:r>
      <w:r>
        <w:rPr>
          <w:rFonts w:ascii="Charis SIL Regular" w:eastAsia="Charis SIL Regular" w:hAnsi="Charis SIL Regular"/>
          <w:color w:val="000000"/>
        </w:rPr>
        <w:t>unfamiliar customs and perspectives. The once-isolated community, bound together by shared history and unspoken agreements, felt increasingly fragmented. The newcomers, while not inherently malicious, brought with them a different pace of life, different values, and different expectations. Their presence challenged the deeply rooted traditions of the community, raising questions about identity, belonging, and the preservation of their heritage.</w:t>
      </w:r>
    </w:p>
    <w:p w14:paraId="10FE422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Sarah found herself caught in the midst of this upheaval. While her internal struggles with her family and the trading post were </w:t>
      </w:r>
      <w:r>
        <w:br/>
      </w:r>
      <w:r>
        <w:rPr>
          <w:rFonts w:ascii="Charis SIL Regular" w:eastAsia="Charis SIL Regular" w:hAnsi="Charis SIL Regular"/>
          <w:color w:val="000000"/>
        </w:rPr>
        <w:t>intensely personal, she increasingly recognized the link between her private conflicts and the broader societal shifts occurring around her. The modernization of the trading post, a central part of her family's dispute, mirrored the larger transformation of Haddam Neck itself. Samuel's push for expansion and modernization could be seen as a microcosm of the larger societal forces reshaping the community.</w:t>
      </w:r>
    </w:p>
    <w:p w14:paraId="053B8E8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Ethan, ever the sensitive observer, captured this shift in his art. His canvases, once focused on the internal turmoil of his family, now began to reflect the broader anxieties of the community. His </w:t>
      </w:r>
      <w:r>
        <w:br/>
      </w:r>
      <w:r>
        <w:rPr>
          <w:rFonts w:ascii="Charis SIL Regular" w:eastAsia="Charis SIL Regular" w:hAnsi="Charis SIL Regular"/>
          <w:color w:val="000000"/>
        </w:rPr>
        <w:t xml:space="preserve">paintings depicted the encroachment of the highway, the changing </w:t>
      </w:r>
      <w:r>
        <w:rPr>
          <w:rFonts w:ascii="Charis SIL Regular" w:eastAsia="Charis SIL Regular" w:hAnsi="Charis SIL Regular"/>
          <w:color w:val="000000"/>
        </w:rPr>
        <w:lastRenderedPageBreak/>
        <w:t>landscape, and the anxieties of a community struggling to reconcile its past with its future. His art became a visual representation of the</w:t>
      </w:r>
    </w:p>
    <w:p w14:paraId="58D7C721" w14:textId="77777777" w:rsidR="00F3278A" w:rsidRDefault="00F3278A">
      <w:pPr>
        <w:sectPr w:rsidR="00F3278A">
          <w:pgSz w:w="8000" w:h="12000"/>
          <w:pgMar w:top="442" w:right="666" w:bottom="364" w:left="660" w:header="720" w:footer="720" w:gutter="0"/>
          <w:cols w:space="720"/>
          <w:docGrid w:linePitch="360"/>
        </w:sectPr>
      </w:pPr>
    </w:p>
    <w:p w14:paraId="68FF2104" w14:textId="77777777" w:rsidR="00F3278A" w:rsidRDefault="00F3278A">
      <w:pPr>
        <w:autoSpaceDE w:val="0"/>
        <w:autoSpaceDN w:val="0"/>
        <w:spacing w:after="78" w:line="220" w:lineRule="exact"/>
      </w:pPr>
    </w:p>
    <w:p w14:paraId="1EA2831A" w14:textId="77777777" w:rsidR="00F3278A" w:rsidRDefault="00000000">
      <w:pPr>
        <w:autoSpaceDE w:val="0"/>
        <w:autoSpaceDN w:val="0"/>
        <w:spacing w:before="58" w:after="0" w:line="264" w:lineRule="exact"/>
        <w:jc w:val="center"/>
      </w:pPr>
      <w:r>
        <w:rPr>
          <w:rFonts w:ascii="Charis SIL Regular" w:eastAsia="Charis SIL Regular" w:hAnsi="Charis SIL Regular"/>
          <w:color w:val="000000"/>
        </w:rPr>
        <w:t>community's soul, a poignant reflection of its fears and aspirations. He organized a small exhibition of his work in the newly renovated mill, a gesture that surprised and touched many in the community.</w:t>
      </w:r>
    </w:p>
    <w:p w14:paraId="5B8C3E75" w14:textId="77777777" w:rsidR="00F3278A" w:rsidRDefault="00000000">
      <w:pPr>
        <w:autoSpaceDE w:val="0"/>
        <w:autoSpaceDN w:val="0"/>
        <w:spacing w:before="58" w:after="0" w:line="264" w:lineRule="exact"/>
      </w:pPr>
      <w:r>
        <w:rPr>
          <w:rFonts w:ascii="Charis SIL Regular" w:eastAsia="Charis SIL Regular" w:hAnsi="Charis SIL Regular"/>
          <w:color w:val="000000"/>
        </w:rPr>
        <w:t>It wasn't just a showcase of his talent, but a mirror held up to Haddam Neck, forcing the community to confront its own changing identity.</w:t>
      </w:r>
    </w:p>
    <w:p w14:paraId="2E44E95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economic changes weren't solely reflected in the arrival of new faces and the construction of a new highway. The traditional </w:t>
      </w:r>
      <w:r>
        <w:br/>
      </w:r>
      <w:r>
        <w:rPr>
          <w:rFonts w:ascii="Charis SIL Regular" w:eastAsia="Charis SIL Regular" w:hAnsi="Charis SIL Regular"/>
          <w:color w:val="000000"/>
        </w:rPr>
        <w:t xml:space="preserve">industries that had sustained Haddam Neck for generations began to decline. The fishing industry, once a cornerstone of the </w:t>
      </w:r>
      <w:r>
        <w:br/>
      </w:r>
      <w:r>
        <w:rPr>
          <w:rFonts w:ascii="Charis SIL Regular" w:eastAsia="Charis SIL Regular" w:hAnsi="Charis SIL Regular"/>
          <w:color w:val="000000"/>
        </w:rPr>
        <w:t xml:space="preserve">community's economy, faced dwindling fish populations and stricter environmental regulations. The local sawmill, a vital source of employment for many families, struggled to compete with larger, more technologically advanced operations. The fabric of the </w:t>
      </w:r>
      <w:r>
        <w:br/>
      </w:r>
      <w:r>
        <w:rPr>
          <w:rFonts w:ascii="Charis SIL Regular" w:eastAsia="Charis SIL Regular" w:hAnsi="Charis SIL Regular"/>
          <w:color w:val="000000"/>
        </w:rPr>
        <w:t xml:space="preserve">community, once woven together by shared livelihoods and </w:t>
      </w:r>
      <w:r>
        <w:br/>
      </w:r>
      <w:r>
        <w:rPr>
          <w:rFonts w:ascii="Charis SIL Regular" w:eastAsia="Charis SIL Regular" w:hAnsi="Charis SIL Regular"/>
          <w:color w:val="000000"/>
        </w:rPr>
        <w:t>economic interdependence, began to unravel.</w:t>
      </w:r>
    </w:p>
    <w:p w14:paraId="24B7A7F6" w14:textId="77777777" w:rsidR="00F3278A" w:rsidRDefault="00000000">
      <w:pPr>
        <w:autoSpaceDE w:val="0"/>
        <w:autoSpaceDN w:val="0"/>
        <w:spacing w:before="264" w:after="0" w:line="264" w:lineRule="exact"/>
      </w:pPr>
      <w:r>
        <w:rPr>
          <w:rFonts w:ascii="Charis SIL Regular" w:eastAsia="Charis SIL Regular" w:hAnsi="Charis SIL Regular"/>
          <w:color w:val="000000"/>
        </w:rPr>
        <w:t>This economic hardship amplified the existing tensions within the community. The debate over the trading post became more than just a family matter; it became a symbol of the larger struggle for economic survival and identity. Samuel's vision, while potentially profitable, felt to many as a betrayal of the community's heritage, a disregard for the traditional ways of life that had sustained them for generations. Sarah's efforts to find a compromise reflected her understanding of this broader context. Her proposal wasn't just about preserving the trading post; it was about preserving the soul of Haddam Neck. She sought a balance between modernization and tradition, between progress and preservation.</w:t>
      </w:r>
    </w:p>
    <w:p w14:paraId="34B3528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elders of the community, the keepers of its traditions, found themselves grappling with a profound sense of loss. They witnessed the erosion of the old ways, the fading of familiar practices, and the weakening of community bonds. Their resistance wasn't born out of stubbornness but from a deep-seated fear of losing their identity, their connection to the land, and the legacy they hoped to pass down to future generations. Their concerns fueled further divisions within the </w:t>
      </w:r>
      <w:r>
        <w:rPr>
          <w:rFonts w:ascii="Charis SIL Regular" w:eastAsia="Charis SIL Regular" w:hAnsi="Charis SIL Regular"/>
          <w:color w:val="000000"/>
        </w:rPr>
        <w:lastRenderedPageBreak/>
        <w:t>community, creating a rift between those who embraced change and those who clung to the past.</w:t>
      </w:r>
    </w:p>
    <w:p w14:paraId="5E7297F4" w14:textId="77777777" w:rsidR="00F3278A" w:rsidRDefault="00F3278A">
      <w:pPr>
        <w:sectPr w:rsidR="00F3278A">
          <w:pgSz w:w="8000" w:h="12000"/>
          <w:pgMar w:top="296" w:right="658" w:bottom="526" w:left="660" w:header="720" w:footer="720" w:gutter="0"/>
          <w:cols w:space="720"/>
          <w:docGrid w:linePitch="360"/>
        </w:sectPr>
      </w:pPr>
    </w:p>
    <w:p w14:paraId="6D3C5656" w14:textId="77777777" w:rsidR="00F3278A" w:rsidRDefault="00F3278A">
      <w:pPr>
        <w:autoSpaceDE w:val="0"/>
        <w:autoSpaceDN w:val="0"/>
        <w:spacing w:after="78" w:line="220" w:lineRule="exact"/>
      </w:pPr>
    </w:p>
    <w:p w14:paraId="3EC91442" w14:textId="77777777" w:rsidR="00F3278A" w:rsidRDefault="00000000">
      <w:pPr>
        <w:autoSpaceDE w:val="0"/>
        <w:autoSpaceDN w:val="0"/>
        <w:spacing w:before="58" w:after="0" w:line="264" w:lineRule="exact"/>
      </w:pPr>
      <w:r>
        <w:rPr>
          <w:rFonts w:ascii="Charis SIL Regular" w:eastAsia="Charis SIL Regular" w:hAnsi="Charis SIL Regular"/>
          <w:color w:val="000000"/>
        </w:rPr>
        <w:t>Sarah, however, sensed an opportunity amidst the uncertainty. She saw the potential for growth and renewal, not just within her family, but within the entire community. She recognized that adapting to change didn't mean abandoning their heritage; it meant finding a way to honor the past while embracing the future. She initiated a series of community meetings, bringing together the different factions within Haddam Neck to engage in open and honest dialogue. These meetings weren't always easy, filled as they were with conflicting emotions and deeply rooted disagreements, but they marked a beginning, a step toward bridging the divides that had emerged.</w:t>
      </w:r>
    </w:p>
    <w:p w14:paraId="431AFAE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discussions focused on identifying the challenges facing </w:t>
      </w:r>
      <w:r>
        <w:br/>
      </w:r>
      <w:r>
        <w:rPr>
          <w:rFonts w:ascii="Charis SIL Regular" w:eastAsia="Charis SIL Regular" w:hAnsi="Charis SIL Regular"/>
          <w:color w:val="000000"/>
        </w:rPr>
        <w:t>Haddam Neck, understanding the reasons behind the changes, and exploring possible solutions. Sarah facilitated these conversations with a quiet authority and a deep understanding of the community’s history and its people. Her ability to listen to opposing viewpoints, her sensitivity to their concerns, and her determination to find common ground were essential in bringing the community together. She found a way to translate the complex discussions into a shared vision for the future.</w:t>
      </w:r>
    </w:p>
    <w:p w14:paraId="7D190C7E" w14:textId="77777777" w:rsidR="00F3278A" w:rsidRDefault="00000000">
      <w:pPr>
        <w:autoSpaceDE w:val="0"/>
        <w:autoSpaceDN w:val="0"/>
        <w:spacing w:before="264" w:after="0" w:line="264" w:lineRule="exact"/>
      </w:pPr>
      <w:r>
        <w:rPr>
          <w:rFonts w:ascii="Charis SIL Regular" w:eastAsia="Charis SIL Regular" w:hAnsi="Charis SIL Regular"/>
          <w:color w:val="000000"/>
        </w:rPr>
        <w:t>Out of these meetings emerged a series of initiatives aimed at revitalizing Haddam Neck while preserving its unique character. A community garden was established, bringing people together to cultivate the land and reconnect with their agricultural heritage. A local crafts fair was organized, showcasing the skills and talents of the community members and providing an opportunity to celebrate their traditions. The old town hall, once a symbol of division, was transformed into a community center, a hub for social interaction and cultural preservation.</w:t>
      </w:r>
    </w:p>
    <w:p w14:paraId="4501390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transformation of Haddam Neck wasn't immediate or painless. The transition required patience, understanding, and a willingness to compromise. There were setbacks and disagreements, but the spirit of collaboration that Sarah had fostered began to take hold. The community, once fractured by change, began to heal, finding new ways to connect and celebrate their shared heritage. The influx of new </w:t>
      </w:r>
      <w:r>
        <w:rPr>
          <w:rFonts w:ascii="Charis SIL Regular" w:eastAsia="Charis SIL Regular" w:hAnsi="Charis SIL Regular"/>
          <w:color w:val="000000"/>
        </w:rPr>
        <w:lastRenderedPageBreak/>
        <w:t>residents also began to contribute, adding their own unique perspectives and enriching the fabric of the community.</w:t>
      </w:r>
    </w:p>
    <w:p w14:paraId="5AF5BA1A" w14:textId="77777777" w:rsidR="00F3278A" w:rsidRDefault="00F3278A">
      <w:pPr>
        <w:sectPr w:rsidR="00F3278A">
          <w:pgSz w:w="8000" w:h="12000"/>
          <w:pgMar w:top="296" w:right="646" w:bottom="394" w:left="660" w:header="720" w:footer="720" w:gutter="0"/>
          <w:cols w:space="720"/>
          <w:docGrid w:linePitch="360"/>
        </w:sectPr>
      </w:pPr>
    </w:p>
    <w:p w14:paraId="1FF15B41" w14:textId="77777777" w:rsidR="00F3278A" w:rsidRDefault="00F3278A">
      <w:pPr>
        <w:autoSpaceDE w:val="0"/>
        <w:autoSpaceDN w:val="0"/>
        <w:spacing w:after="210" w:line="220" w:lineRule="exact"/>
      </w:pPr>
    </w:p>
    <w:p w14:paraId="09467DFF"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Sarah, having navigated the turbulent waters of family conflict and community upheaval, emerged stronger and wiser. She had not only secured a future for the trading post, but she had also played a significant role in shaping the future of Haddam Neck itself. The trading post, revitalized and modernized, became a vibrant hub, a testament to her ability to reconcile tradition and progress. Ethan's art continued to reflect the community's transformation, moving from the dark anxieties of the past to a vision of hope and </w:t>
      </w:r>
      <w:r>
        <w:br/>
      </w:r>
      <w:r>
        <w:rPr>
          <w:rFonts w:ascii="Charis SIL Regular" w:eastAsia="Charis SIL Regular" w:hAnsi="Charis SIL Regular"/>
          <w:color w:val="000000"/>
        </w:rPr>
        <w:t>resilience. His vibrant paintings, now reflecting a sense of renewed optimism, adorned the walls of the trading post and the community center, constant reminders of the community's journey and its enduring spirit.</w:t>
      </w:r>
    </w:p>
    <w:p w14:paraId="705C47A5" w14:textId="77777777" w:rsidR="00F3278A" w:rsidRDefault="00000000">
      <w:pPr>
        <w:autoSpaceDE w:val="0"/>
        <w:autoSpaceDN w:val="0"/>
        <w:spacing w:before="264" w:after="0" w:line="264" w:lineRule="exact"/>
      </w:pPr>
      <w:r>
        <w:rPr>
          <w:rFonts w:ascii="Charis SIL Regular" w:eastAsia="Charis SIL Regular" w:hAnsi="Charis SIL Regular"/>
          <w:color w:val="000000"/>
        </w:rPr>
        <w:t>The highway, once a symbol of disruption, now served as a conduit for tourism and economic growth, bringing a renewed vitality to Haddam Neck. The balance was delicate, but the community had found a way to manage the influx of outsiders, integrating them into the fabric of their lives while maintaining their identity and traditions. The river continued to flow, reflecting the resilient spirit of Haddam Neck, a testament to its capacity for adaptation and renewal. The echoes of the past still resonated, but they were now woven into the vibrant tapestry of a community evolving while honoring its roots. Haddam Neck had found its way, navigating the treacherous currents of change while preserving the essence of its soul.</w:t>
      </w:r>
    </w:p>
    <w:p w14:paraId="1F3584FF" w14:textId="77777777" w:rsidR="00F3278A" w:rsidRDefault="00F3278A">
      <w:pPr>
        <w:sectPr w:rsidR="00F3278A">
          <w:pgSz w:w="8000" w:h="12000"/>
          <w:pgMar w:top="428" w:right="648" w:bottom="1440" w:left="660" w:header="720" w:footer="720" w:gutter="0"/>
          <w:cols w:space="720"/>
          <w:docGrid w:linePitch="360"/>
        </w:sectPr>
      </w:pPr>
    </w:p>
    <w:p w14:paraId="633BEE72" w14:textId="77777777" w:rsidR="00F3278A" w:rsidRDefault="00F3278A">
      <w:pPr>
        <w:autoSpaceDE w:val="0"/>
        <w:autoSpaceDN w:val="0"/>
        <w:spacing w:after="224" w:line="220" w:lineRule="exact"/>
      </w:pPr>
    </w:p>
    <w:p w14:paraId="0D377404" w14:textId="77777777" w:rsidR="00F3278A" w:rsidRDefault="00000000">
      <w:pPr>
        <w:autoSpaceDE w:val="0"/>
        <w:autoSpaceDN w:val="0"/>
        <w:spacing w:after="0" w:line="330" w:lineRule="exact"/>
      </w:pPr>
      <w:r>
        <w:rPr>
          <w:rFonts w:ascii="Charis SIL Bold" w:eastAsia="Charis SIL Bold" w:hAnsi="Charis SIL Bold"/>
          <w:b/>
          <w:color w:val="000000"/>
        </w:rPr>
        <w:t>Historical Context</w:t>
      </w:r>
    </w:p>
    <w:p w14:paraId="236A86CF"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woodsmoke and damp earth, a familiar perfume that had clung to Haddam Neck for centuries. But the familiar scent now carried a new undercurrent, a hint of </w:t>
      </w:r>
      <w:r>
        <w:br/>
      </w:r>
      <w:r>
        <w:rPr>
          <w:rFonts w:ascii="Charis SIL Regular" w:eastAsia="Charis SIL Regular" w:hAnsi="Charis SIL Regular"/>
          <w:color w:val="000000"/>
        </w:rPr>
        <w:t xml:space="preserve">something unsettling, something that spoke of a past not fully reconciled, a history that continued to cast its long shadow over the present. To truly understand the current tensions tearing through the community, one had to delve into the annals of Haddam Neck, to unravel the threads of its past that were now so tightly </w:t>
      </w:r>
      <w:r>
        <w:br/>
      </w:r>
      <w:r>
        <w:rPr>
          <w:rFonts w:ascii="Charis SIL Regular" w:eastAsia="Charis SIL Regular" w:hAnsi="Charis SIL Regular"/>
          <w:color w:val="000000"/>
        </w:rPr>
        <w:t>interwoven with its present.</w:t>
      </w:r>
    </w:p>
    <w:p w14:paraId="48C2865F" w14:textId="77777777" w:rsidR="00F3278A" w:rsidRDefault="00000000">
      <w:pPr>
        <w:autoSpaceDE w:val="0"/>
        <w:autoSpaceDN w:val="0"/>
        <w:spacing w:before="264" w:after="0" w:line="264" w:lineRule="exact"/>
      </w:pPr>
      <w:r>
        <w:rPr>
          <w:rFonts w:ascii="Charis SIL Regular" w:eastAsia="Charis SIL Regular" w:hAnsi="Charis SIL Regular"/>
          <w:color w:val="000000"/>
        </w:rPr>
        <w:t>The town’s history was one of resilience, etched into the very landscape. Generations of families had tilled the land, harvested the sea, and built their lives on the banks of the Connecticut River.</w:t>
      </w:r>
    </w:p>
    <w:p w14:paraId="69A9B5D0"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Their lives were bound together by a shared history, a common heritage forged in the crucible of hardship and perseverance. But this shared past wasn't a monolithic entity; it was a complex </w:t>
      </w:r>
      <w:r>
        <w:br/>
      </w:r>
      <w:r>
        <w:rPr>
          <w:rFonts w:ascii="Charis SIL Regular" w:eastAsia="Charis SIL Regular" w:hAnsi="Charis SIL Regular"/>
          <w:color w:val="000000"/>
        </w:rPr>
        <w:t>tapestry woven from threads of triumph and tragedy, of cooperation and conflict. The stories whispered around crackling fireplaces, the legends passed down through generations, revealed a history far more intricate and nuanced than the simplistic narratives often presented.</w:t>
      </w:r>
    </w:p>
    <w:p w14:paraId="2EB0DB75"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early settlers of Haddam Neck, arriving in the 17th century, had carved their existence out of the wilderness, facing the harsh realities of a new land. They battled the elements, clashed with indigenous populations, and struggled to establish a viable </w:t>
      </w:r>
      <w:r>
        <w:br/>
      </w:r>
      <w:r>
        <w:rPr>
          <w:rFonts w:ascii="Charis SIL Regular" w:eastAsia="Charis SIL Regular" w:hAnsi="Charis SIL Regular"/>
          <w:color w:val="000000"/>
        </w:rPr>
        <w:t>community. The conflicts were far from simple clashes; they involved intricate alliances, betrayals, and gradual shifts in power dynamics. The land itself, bountiful yet unforgiving, shaped their lives, dictating their livelihoods and their interactions. The river, a source of life and sustenance, also served as a highway for trade and conflict.</w:t>
      </w:r>
    </w:p>
    <w:p w14:paraId="51DFEAC0" w14:textId="77777777" w:rsidR="00F3278A" w:rsidRDefault="00000000">
      <w:pPr>
        <w:autoSpaceDE w:val="0"/>
        <w:autoSpaceDN w:val="0"/>
        <w:spacing w:before="264" w:after="0" w:line="264" w:lineRule="exact"/>
      </w:pPr>
      <w:r>
        <w:rPr>
          <w:rFonts w:ascii="Charis SIL Regular" w:eastAsia="Charis SIL Regular" w:hAnsi="Charis SIL Regular"/>
          <w:color w:val="000000"/>
        </w:rPr>
        <w:t>The Revolutionary War left its indelible mark on Haddam Neck, dividing families and testing loyalties. The war wasn't simply a distant conflict; it touched the lives of every inhabitant, leaving a legacy of both physical and emotional scars. The memories of those</w:t>
      </w:r>
    </w:p>
    <w:p w14:paraId="163D9A06" w14:textId="77777777" w:rsidR="00F3278A" w:rsidRDefault="00F3278A">
      <w:pPr>
        <w:sectPr w:rsidR="00F3278A">
          <w:pgSz w:w="8000" w:h="12000"/>
          <w:pgMar w:top="442" w:right="646" w:bottom="364" w:left="660" w:header="720" w:footer="720" w:gutter="0"/>
          <w:cols w:space="720"/>
          <w:docGrid w:linePitch="360"/>
        </w:sectPr>
      </w:pPr>
    </w:p>
    <w:p w14:paraId="544A9C97" w14:textId="77777777" w:rsidR="00F3278A" w:rsidRDefault="00F3278A">
      <w:pPr>
        <w:autoSpaceDE w:val="0"/>
        <w:autoSpaceDN w:val="0"/>
        <w:spacing w:after="78" w:line="220" w:lineRule="exact"/>
      </w:pPr>
    </w:p>
    <w:p w14:paraId="4D66207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times, the tales of bravery and sacrifice, were passed down through generations, shaping the community's identity and influencing its present-day relationships. The echoes of the war, the bitter divisions it created, still lingered in the subtle tensions that simmered </w:t>
      </w:r>
      <w:r>
        <w:br/>
      </w:r>
      <w:r>
        <w:rPr>
          <w:rFonts w:ascii="Charis SIL Regular" w:eastAsia="Charis SIL Regular" w:hAnsi="Charis SIL Regular"/>
          <w:color w:val="000000"/>
        </w:rPr>
        <w:t>beneath the surface of daily life.</w:t>
      </w:r>
    </w:p>
    <w:p w14:paraId="61F8B711"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19th century saw the rise of industrialization, transforming Haddam Neck from a largely agrarian society into a hub of </w:t>
      </w:r>
      <w:r>
        <w:br/>
      </w:r>
      <w:r>
        <w:rPr>
          <w:rFonts w:ascii="Charis SIL Regular" w:eastAsia="Charis SIL Regular" w:hAnsi="Charis SIL Regular"/>
          <w:color w:val="000000"/>
        </w:rPr>
        <w:t xml:space="preserve">manufacturing. The construction of mills and factories brought economic prosperity, but it also brought change. The introduction of new technologies, the influx of workers from different </w:t>
      </w:r>
      <w:r>
        <w:br/>
      </w:r>
      <w:r>
        <w:rPr>
          <w:rFonts w:ascii="Charis SIL Regular" w:eastAsia="Charis SIL Regular" w:hAnsi="Charis SIL Regular"/>
          <w:color w:val="000000"/>
        </w:rPr>
        <w:t xml:space="preserve">backgrounds, and the shift from farming to factory work disrupted the traditional social order. This transformation wasn't seamless; it created anxieties and resentments, leading to conflicts and </w:t>
      </w:r>
      <w:r>
        <w:br/>
      </w:r>
      <w:r>
        <w:rPr>
          <w:rFonts w:ascii="Charis SIL Regular" w:eastAsia="Charis SIL Regular" w:hAnsi="Charis SIL Regular"/>
          <w:color w:val="000000"/>
        </w:rPr>
        <w:t>adjustments in the community's social fabric. The old ways clashed with the new, resulting in a period of intense social and economic upheaval.</w:t>
      </w:r>
    </w:p>
    <w:p w14:paraId="1D9403B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early 20th century was a time of relative quiet, but it wasn't without its challenges. Two World Wars, the Great Depression, and the changing social landscape of America all touched Haddam Neck. Each event, each challenge, left its mark on the community, shaping its character and its people. The stories of those who served overseas, the hardships endured during the Depression, and the slow but steady shift in societal values all formed part of the </w:t>
      </w:r>
      <w:r>
        <w:br/>
      </w:r>
      <w:r>
        <w:rPr>
          <w:rFonts w:ascii="Charis SIL Regular" w:eastAsia="Charis SIL Regular" w:hAnsi="Charis SIL Regular"/>
          <w:color w:val="000000"/>
        </w:rPr>
        <w:t>collective memory of Haddam Neck. These experiences were not just historical events; they were integral parts of the town’s personal history, shaping individual lives and interpersonal relationships.</w:t>
      </w:r>
    </w:p>
    <w:p w14:paraId="525F0C3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mid-20th century brought further change, a shift towards suburbanization and the decline of traditional industries. The old ways of life, deeply rooted in farming and manufacturing, started to fade. Younger generations sought opportunities beyond the confines of their small town, leading to a gradual decline in population and a sense of loss within the older generation. The sense of community, once so strong, began to fray at the edges as economic opportunities declined and younger generations sought better prospects </w:t>
      </w:r>
      <w:r>
        <w:br/>
      </w:r>
      <w:r>
        <w:rPr>
          <w:rFonts w:ascii="Charis SIL Regular" w:eastAsia="Charis SIL Regular" w:hAnsi="Charis SIL Regular"/>
          <w:color w:val="000000"/>
        </w:rPr>
        <w:t>elsewhere.</w:t>
      </w:r>
    </w:p>
    <w:p w14:paraId="2365B065" w14:textId="77777777" w:rsidR="00F3278A" w:rsidRDefault="00000000">
      <w:pPr>
        <w:autoSpaceDE w:val="0"/>
        <w:autoSpaceDN w:val="0"/>
        <w:spacing w:before="204" w:after="0" w:line="324" w:lineRule="exact"/>
      </w:pPr>
      <w:r>
        <w:rPr>
          <w:rFonts w:ascii="Charis SIL Regular" w:eastAsia="Charis SIL Regular" w:hAnsi="Charis SIL Regular"/>
          <w:color w:val="000000"/>
        </w:rPr>
        <w:lastRenderedPageBreak/>
        <w:t>This history, a complex narrative of triumphs and tribulations, had</w:t>
      </w:r>
    </w:p>
    <w:p w14:paraId="0F2CCE90" w14:textId="77777777" w:rsidR="00F3278A" w:rsidRDefault="00F3278A">
      <w:pPr>
        <w:sectPr w:rsidR="00F3278A">
          <w:pgSz w:w="8000" w:h="12000"/>
          <w:pgMar w:top="296" w:right="640" w:bottom="394" w:left="660" w:header="720" w:footer="720" w:gutter="0"/>
          <w:cols w:space="720"/>
          <w:docGrid w:linePitch="360"/>
        </w:sectPr>
      </w:pPr>
    </w:p>
    <w:p w14:paraId="44FD22CF" w14:textId="77777777" w:rsidR="00F3278A" w:rsidRDefault="00F3278A">
      <w:pPr>
        <w:autoSpaceDE w:val="0"/>
        <w:autoSpaceDN w:val="0"/>
        <w:spacing w:after="78" w:line="220" w:lineRule="exact"/>
      </w:pPr>
    </w:p>
    <w:p w14:paraId="3E2D3764"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shaped the characters of Haddam Neck. It was a history that </w:t>
      </w:r>
      <w:r>
        <w:br/>
      </w:r>
      <w:r>
        <w:rPr>
          <w:rFonts w:ascii="Charis SIL Regular" w:eastAsia="Charis SIL Regular" w:hAnsi="Charis SIL Regular"/>
          <w:color w:val="000000"/>
        </w:rPr>
        <w:t xml:space="preserve">informed their values, their beliefs, and their relationships. The old ways, the established traditions, were not simply quaint customs; they were the embodiment of their heritage, the legacy of </w:t>
      </w:r>
      <w:r>
        <w:br/>
      </w:r>
      <w:r>
        <w:rPr>
          <w:rFonts w:ascii="Charis SIL Regular" w:eastAsia="Charis SIL Regular" w:hAnsi="Charis SIL Regular"/>
          <w:color w:val="000000"/>
        </w:rPr>
        <w:t>generations of ancestors who had struggled and persevered. These traditions were deeply ingrained in the community’s identity, in its very soul. This was evident in the strong family bonds, the tight-knit community networks, and the deep connection to the land.</w:t>
      </w:r>
    </w:p>
    <w:p w14:paraId="67B2C92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ongoing debate about the trading post was not merely a </w:t>
      </w:r>
      <w:r>
        <w:br/>
      </w:r>
      <w:r>
        <w:rPr>
          <w:rFonts w:ascii="Charis SIL Regular" w:eastAsia="Charis SIL Regular" w:hAnsi="Charis SIL Regular"/>
          <w:color w:val="000000"/>
        </w:rPr>
        <w:t xml:space="preserve">squabble over profits and modernization. It was a clash of </w:t>
      </w:r>
      <w:r>
        <w:br/>
      </w:r>
      <w:r>
        <w:rPr>
          <w:rFonts w:ascii="Charis SIL Regular" w:eastAsia="Charis SIL Regular" w:hAnsi="Charis SIL Regular"/>
          <w:color w:val="000000"/>
        </w:rPr>
        <w:t xml:space="preserve">perspectives, a reflection of the deep-seated anxieties caused by the ongoing transformation of Haddam Neck. Samuel's drive for </w:t>
      </w:r>
      <w:r>
        <w:br/>
      </w:r>
      <w:r>
        <w:rPr>
          <w:rFonts w:ascii="Charis SIL Regular" w:eastAsia="Charis SIL Regular" w:hAnsi="Charis SIL Regular"/>
          <w:color w:val="000000"/>
        </w:rPr>
        <w:t>modernization was more than a business strategy; it reflected a desire to adapt, to embrace the changes sweeping through the nation. His approach, however, often disregarded the emotional weight of history and the deep-seated cultural significance attached to the trading post.</w:t>
      </w:r>
    </w:p>
    <w:p w14:paraId="50DB9E2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Sarah, in contrast, recognized that change didn’t necessarily equate to abandonment of the past. She sought a way to honor the legacy of her ancestors while embracing the possibilities of progress. She recognized that the trading post was not just a building; it was a symbol of their community's history and resilience. The anxieties of the community, the tensions within families, were all linked to this ongoing struggle to reconcile past and present, tradition and </w:t>
      </w:r>
      <w:r>
        <w:br/>
      </w:r>
      <w:r>
        <w:rPr>
          <w:rFonts w:ascii="Charis SIL Regular" w:eastAsia="Charis SIL Regular" w:hAnsi="Charis SIL Regular"/>
          <w:color w:val="000000"/>
        </w:rPr>
        <w:t>progress.</w:t>
      </w:r>
    </w:p>
    <w:p w14:paraId="144E445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Ethan, through his art, offered a powerful visual representation of this conflict. His paintings not only captured the internal struggles of his family but also mirrored the larger societal shifts occurring within Haddam Neck. His art served as a reflection of the </w:t>
      </w:r>
      <w:r>
        <w:br/>
      </w:r>
      <w:r>
        <w:rPr>
          <w:rFonts w:ascii="Charis SIL Regular" w:eastAsia="Charis SIL Regular" w:hAnsi="Charis SIL Regular"/>
          <w:color w:val="000000"/>
        </w:rPr>
        <w:t xml:space="preserve">community’s collective anxiety, a visual language that captured the emotional turmoil of the times. His artistic response provided a shared space to grapple with their changing identity and the impact of modernization. His works weren't merely beautiful images; they were visual narratives that spoke to the collective soul of the </w:t>
      </w:r>
      <w:r>
        <w:br/>
      </w:r>
      <w:r>
        <w:rPr>
          <w:rFonts w:ascii="Charis SIL Regular" w:eastAsia="Charis SIL Regular" w:hAnsi="Charis SIL Regular"/>
          <w:color w:val="000000"/>
        </w:rPr>
        <w:t>community.</w:t>
      </w:r>
    </w:p>
    <w:p w14:paraId="19A063BF" w14:textId="77777777" w:rsidR="00F3278A" w:rsidRDefault="00000000">
      <w:pPr>
        <w:autoSpaceDE w:val="0"/>
        <w:autoSpaceDN w:val="0"/>
        <w:spacing w:before="204" w:after="0" w:line="324" w:lineRule="exact"/>
      </w:pPr>
      <w:r>
        <w:rPr>
          <w:rFonts w:ascii="Charis SIL Regular" w:eastAsia="Charis SIL Regular" w:hAnsi="Charis SIL Regular"/>
          <w:color w:val="000000"/>
        </w:rPr>
        <w:lastRenderedPageBreak/>
        <w:t>The elders of Haddam Neck, custodians of the community's rich</w:t>
      </w:r>
    </w:p>
    <w:p w14:paraId="391F5B52" w14:textId="77777777" w:rsidR="00F3278A" w:rsidRDefault="00F3278A">
      <w:pPr>
        <w:sectPr w:rsidR="00F3278A">
          <w:pgSz w:w="8000" w:h="12000"/>
          <w:pgMar w:top="296" w:right="690" w:bottom="394" w:left="660" w:header="720" w:footer="720" w:gutter="0"/>
          <w:cols w:space="720"/>
          <w:docGrid w:linePitch="360"/>
        </w:sectPr>
      </w:pPr>
    </w:p>
    <w:p w14:paraId="02FF36D4" w14:textId="77777777" w:rsidR="00F3278A" w:rsidRDefault="00F3278A">
      <w:pPr>
        <w:autoSpaceDE w:val="0"/>
        <w:autoSpaceDN w:val="0"/>
        <w:spacing w:after="78" w:line="220" w:lineRule="exact"/>
      </w:pPr>
    </w:p>
    <w:p w14:paraId="13E714EC" w14:textId="77777777" w:rsidR="00F3278A" w:rsidRDefault="00000000">
      <w:pPr>
        <w:autoSpaceDE w:val="0"/>
        <w:autoSpaceDN w:val="0"/>
        <w:spacing w:before="58" w:after="0" w:line="264" w:lineRule="exact"/>
      </w:pPr>
      <w:r>
        <w:rPr>
          <w:rFonts w:ascii="Charis SIL Regular" w:eastAsia="Charis SIL Regular" w:hAnsi="Charis SIL Regular"/>
          <w:color w:val="000000"/>
        </w:rPr>
        <w:t>history, felt the weight of this transformation most acutely. Their deep connection to the land and to the traditions of the past gave them a unique perspective on the changes sweeping through the community. They represented a living link to the past, a repository of ancestral wisdom and cultural knowledge. Their resistance, often misunderstood as stubbornness, was a profound expression of their fear of losing their identity, their connection to their roots, and the legacy they wished to pass on to future generations.</w:t>
      </w:r>
    </w:p>
    <w:p w14:paraId="231A542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arrival of the highway and the influx of outsiders weren't just physical changes; they represented a cultural shift, a disruption of the established social order. The newcomers, with their different perspectives and values, challenged the existing norms, creating tensions and anxieties within the community. This wasn't simply a matter of assimilation; it was a negotiation of identities, a </w:t>
      </w:r>
      <w:r>
        <w:br/>
      </w:r>
      <w:r>
        <w:rPr>
          <w:rFonts w:ascii="Charis SIL Regular" w:eastAsia="Charis SIL Regular" w:hAnsi="Charis SIL Regular"/>
          <w:color w:val="000000"/>
        </w:rPr>
        <w:t>redefinition of what it meant to be a part of Haddam Neck. The community's response reflected the deep complexities of preserving its identity in a changing world.</w:t>
      </w:r>
    </w:p>
    <w:p w14:paraId="441BA31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events unfolding in Haddam Neck weren't isolated incidents; they were part of a larger narrative of change and adaptation. The community's response to these challenges, its efforts to reconcile the past with the present, provided a powerful illustration of the </w:t>
      </w:r>
      <w:r>
        <w:br/>
      </w:r>
      <w:r>
        <w:rPr>
          <w:rFonts w:ascii="Charis SIL Regular" w:eastAsia="Charis SIL Regular" w:hAnsi="Charis SIL Regular"/>
          <w:color w:val="000000"/>
        </w:rPr>
        <w:t>resilience of the human spirit. The saga of Haddam Neck was a testament to the strength of community bonds, the power of shared history, and the enduring capacity for adaptation in the face of adversity. It was a story woven into the very fabric of the town, a narrative that continued to unfold, chapter by chapter, generation by generation. The weight of history, both positive and negative, was a constant presence, shaping the destinies of its people.</w:t>
      </w:r>
    </w:p>
    <w:p w14:paraId="734D0019" w14:textId="77777777" w:rsidR="00F3278A" w:rsidRDefault="00F3278A">
      <w:pPr>
        <w:sectPr w:rsidR="00F3278A">
          <w:pgSz w:w="8000" w:h="12000"/>
          <w:pgMar w:top="296" w:right="656" w:bottom="1440" w:left="660" w:header="720" w:footer="720" w:gutter="0"/>
          <w:cols w:space="720"/>
          <w:docGrid w:linePitch="360"/>
        </w:sectPr>
      </w:pPr>
    </w:p>
    <w:p w14:paraId="6C09AF3F" w14:textId="77777777" w:rsidR="00F3278A" w:rsidRDefault="00F3278A">
      <w:pPr>
        <w:autoSpaceDE w:val="0"/>
        <w:autoSpaceDN w:val="0"/>
        <w:spacing w:after="224" w:line="220" w:lineRule="exact"/>
      </w:pPr>
    </w:p>
    <w:p w14:paraId="4A9500F1" w14:textId="77777777" w:rsidR="00F3278A" w:rsidRDefault="00000000">
      <w:pPr>
        <w:autoSpaceDE w:val="0"/>
        <w:autoSpaceDN w:val="0"/>
        <w:spacing w:after="0" w:line="330" w:lineRule="exact"/>
      </w:pPr>
      <w:r>
        <w:rPr>
          <w:rFonts w:ascii="Charis SIL Bold" w:eastAsia="Charis SIL Bold" w:hAnsi="Charis SIL Bold"/>
          <w:b/>
          <w:color w:val="000000"/>
        </w:rPr>
        <w:t>Family Legacies</w:t>
      </w:r>
    </w:p>
    <w:p w14:paraId="5151FD88"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old stone walls of the Peabody homestead seemed to breathe a sigh of history, each crack and crevice whispering tales of </w:t>
      </w:r>
      <w:r>
        <w:br/>
      </w:r>
      <w:r>
        <w:rPr>
          <w:rFonts w:ascii="Charis SIL Regular" w:eastAsia="Charis SIL Regular" w:hAnsi="Charis SIL Regular"/>
          <w:color w:val="000000"/>
        </w:rPr>
        <w:t xml:space="preserve">generations past. Within those walls, Sarah Peabody wrestled with the weight of her family’s legacy, a legacy as complex and layered as the Connecticut River itself. Her great-great-grandfather, Silas Peabody, had been a pivotal figure in Haddam Neck’s early days, a respected leader known for his fairness and wisdom. But the </w:t>
      </w:r>
      <w:r>
        <w:br/>
      </w:r>
      <w:r>
        <w:rPr>
          <w:rFonts w:ascii="Charis SIL Regular" w:eastAsia="Charis SIL Regular" w:hAnsi="Charis SIL Regular"/>
          <w:color w:val="000000"/>
        </w:rPr>
        <w:t>whispers also spoke of a darker side, a ruthless pragmatism that had enabled Silas to accumulate vast tracts of land, land some claimed he’d acquired through less than honorable means. This duality, the interwoven threads of integrity and ambition, haunted Sarah. It manifested in her own internal conflicts, her struggle to balance her desire for progress with her respect for the past, her yearning for modernization with her reverence for tradition. She often found herself questioning the ethics of her family’s success, wondering if the prosperity they enjoyed came at a cost, a cost she now felt burdened to reconcile.</w:t>
      </w:r>
    </w:p>
    <w:p w14:paraId="51783E6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weight of Silas’s legacy wasn't merely an abstract concept; it was a tangible presence in the form of the Peabody Trading Post, a venerable institution that stood as a symbol of the family’s power and influence. But the trading post also represented a point of contention, a symbol of the clash between the old ways and the new. Sarah, unlike her brother Samuel, understood the deep </w:t>
      </w:r>
      <w:r>
        <w:br/>
      </w:r>
      <w:r>
        <w:rPr>
          <w:rFonts w:ascii="Charis SIL Regular" w:eastAsia="Charis SIL Regular" w:hAnsi="Charis SIL Regular"/>
          <w:color w:val="000000"/>
        </w:rPr>
        <w:t xml:space="preserve">cultural significance of the building. To her, it wasn't just a </w:t>
      </w:r>
      <w:r>
        <w:br/>
      </w:r>
      <w:r>
        <w:rPr>
          <w:rFonts w:ascii="Charis SIL Regular" w:eastAsia="Charis SIL Regular" w:hAnsi="Charis SIL Regular"/>
          <w:color w:val="000000"/>
        </w:rPr>
        <w:t xml:space="preserve">business; it was a repository of memories, a living testament to generations of family history. The wood floors seemed to hold the echoes of countless footsteps, the scent of pine and dried herbs lingering in the air, evoking memories of her grandparents, their weathered hands carefully tending to the shelves of goods. She envisioned her grandmother, her silver hair gleaming in the </w:t>
      </w:r>
      <w:r>
        <w:br/>
      </w:r>
      <w:r>
        <w:rPr>
          <w:rFonts w:ascii="Charis SIL Regular" w:eastAsia="Charis SIL Regular" w:hAnsi="Charis SIL Regular"/>
          <w:color w:val="000000"/>
        </w:rPr>
        <w:t xml:space="preserve">lamplight, sharing stories of her childhood amidst the stacks of woven baskets and handcrafted pottery. To demolish the building, as Samuel </w:t>
      </w:r>
      <w:r>
        <w:rPr>
          <w:rFonts w:ascii="Charis SIL Regular" w:eastAsia="Charis SIL Regular" w:hAnsi="Charis SIL Regular"/>
          <w:color w:val="000000"/>
        </w:rPr>
        <w:lastRenderedPageBreak/>
        <w:t>proposed, would be to erase not just a structure, but a vital piece of her family's identity, the very heart of Haddam Neck’s soul.</w:t>
      </w:r>
    </w:p>
    <w:p w14:paraId="0CFE896D" w14:textId="77777777" w:rsidR="00F3278A" w:rsidRDefault="00F3278A">
      <w:pPr>
        <w:sectPr w:rsidR="00F3278A">
          <w:pgSz w:w="8000" w:h="12000"/>
          <w:pgMar w:top="442" w:right="656" w:bottom="498" w:left="660" w:header="720" w:footer="720" w:gutter="0"/>
          <w:cols w:space="720"/>
          <w:docGrid w:linePitch="360"/>
        </w:sectPr>
      </w:pPr>
    </w:p>
    <w:p w14:paraId="1BEAE12F" w14:textId="77777777" w:rsidR="00F3278A" w:rsidRDefault="00F3278A">
      <w:pPr>
        <w:autoSpaceDE w:val="0"/>
        <w:autoSpaceDN w:val="0"/>
        <w:spacing w:after="78" w:line="220" w:lineRule="exact"/>
      </w:pPr>
    </w:p>
    <w:p w14:paraId="1CCD7F99"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Her cousin, Ethan, a gifted artist, expressed this same sentiment through his art. His canvases, filled with vibrant colors and </w:t>
      </w:r>
      <w:r>
        <w:br/>
      </w:r>
      <w:r>
        <w:rPr>
          <w:rFonts w:ascii="Charis SIL Regular" w:eastAsia="Charis SIL Regular" w:hAnsi="Charis SIL Regular"/>
          <w:color w:val="000000"/>
        </w:rPr>
        <w:t xml:space="preserve">evocative imagery, portrayed the trading post not as a mere </w:t>
      </w:r>
      <w:r>
        <w:br/>
      </w:r>
      <w:r>
        <w:rPr>
          <w:rFonts w:ascii="Charis SIL Regular" w:eastAsia="Charis SIL Regular" w:hAnsi="Charis SIL Regular"/>
          <w:color w:val="000000"/>
        </w:rPr>
        <w:t xml:space="preserve">structure but as a character in itself, a silent witness to the </w:t>
      </w:r>
      <w:r>
        <w:br/>
      </w:r>
      <w:r>
        <w:rPr>
          <w:rFonts w:ascii="Charis SIL Regular" w:eastAsia="Charis SIL Regular" w:hAnsi="Charis SIL Regular"/>
          <w:color w:val="000000"/>
        </w:rPr>
        <w:t xml:space="preserve">unfolding drama of Haddam Neck's history. His paintings weren't mere representations; they were expressions of memory, emotion, and cultural significance. One piece, titled "Silas's Shadow," </w:t>
      </w:r>
      <w:r>
        <w:br/>
      </w:r>
      <w:r>
        <w:rPr>
          <w:rFonts w:ascii="Charis SIL Regular" w:eastAsia="Charis SIL Regular" w:hAnsi="Charis SIL Regular"/>
          <w:color w:val="000000"/>
        </w:rPr>
        <w:t xml:space="preserve">depicted the trading post looming large and imposing, its dark, weathered wood contrasting sharply with the bright, hopeful colors of the surrounding landscape. The painting subtly evoked the ambivalent nature of Silas's legacy – the shadow of his questionable actions casting a long shadow over the family's present. Another, "Whispers of the River," captured the quiet dignity of the older generation, their faces etched with the stories of past struggles and triumphs, their gaze fixed on the river as if contemplating the unyielding flow of time. Ethan's art became a powerful bridge, connecting the past and the present, allowing the community to grapple with the complex emotions stirred by the proposed </w:t>
      </w:r>
      <w:r>
        <w:br/>
      </w:r>
      <w:r>
        <w:rPr>
          <w:rFonts w:ascii="Charis SIL Regular" w:eastAsia="Charis SIL Regular" w:hAnsi="Charis SIL Regular"/>
          <w:color w:val="000000"/>
        </w:rPr>
        <w:t>demolition of the trading post.</w:t>
      </w:r>
    </w:p>
    <w:p w14:paraId="12A4DAE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Across town, the Miller family grappled with their own complicated legacy. Their history was one of resilience and hardship, a saga forged in the fires of poverty and perseverance. Unlike the </w:t>
      </w:r>
      <w:r>
        <w:br/>
      </w:r>
      <w:r>
        <w:rPr>
          <w:rFonts w:ascii="Charis SIL Regular" w:eastAsia="Charis SIL Regular" w:hAnsi="Charis SIL Regular"/>
          <w:color w:val="000000"/>
        </w:rPr>
        <w:t xml:space="preserve">Peabodys' prosperity, their story was one of constant struggle, their lives etched by the unforgiving realities of early 20th-century America. Their ancestral farm, passed down through generations, was their most prized possession, a piece of land that bore witness to their triumphs and failures. But the farm, a symbol of their identity and resilience, was now threatened by encroaching </w:t>
      </w:r>
      <w:r>
        <w:br/>
      </w:r>
      <w:r>
        <w:rPr>
          <w:rFonts w:ascii="Charis SIL Regular" w:eastAsia="Charis SIL Regular" w:hAnsi="Charis SIL Regular"/>
          <w:color w:val="000000"/>
        </w:rPr>
        <w:t xml:space="preserve">development. The family was torn between clinging to their </w:t>
      </w:r>
      <w:r>
        <w:br/>
      </w:r>
      <w:r>
        <w:rPr>
          <w:rFonts w:ascii="Charis SIL Regular" w:eastAsia="Charis SIL Regular" w:hAnsi="Charis SIL Regular"/>
          <w:color w:val="000000"/>
        </w:rPr>
        <w:t>heritage and accepting the lure of financial security offered by selling their land.</w:t>
      </w:r>
    </w:p>
    <w:p w14:paraId="596EFDA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Miller, the family matriarch, fiercely defended the ancestral farm. Her wrinkled hands, calloused from years of hard labor, held a deep connection to the land, a bond rooted in generations of toil and perseverance. Each furrow in her brow reflected the challenges they had overcome, the struggles they had endured to maintain their hold </w:t>
      </w:r>
      <w:r>
        <w:rPr>
          <w:rFonts w:ascii="Charis SIL Regular" w:eastAsia="Charis SIL Regular" w:hAnsi="Charis SIL Regular"/>
          <w:color w:val="000000"/>
        </w:rPr>
        <w:lastRenderedPageBreak/>
        <w:t>on this piece of earth. She understood the changing times and the allure of progress but saw the proposed sale of their farm as</w:t>
      </w:r>
    </w:p>
    <w:p w14:paraId="1206B84E" w14:textId="77777777" w:rsidR="00F3278A" w:rsidRDefault="00F3278A">
      <w:pPr>
        <w:sectPr w:rsidR="00F3278A">
          <w:pgSz w:w="8000" w:h="12000"/>
          <w:pgMar w:top="296" w:right="670" w:bottom="394" w:left="660" w:header="720" w:footer="720" w:gutter="0"/>
          <w:cols w:space="720"/>
          <w:docGrid w:linePitch="360"/>
        </w:sectPr>
      </w:pPr>
    </w:p>
    <w:p w14:paraId="26D955BD" w14:textId="77777777" w:rsidR="00F3278A" w:rsidRDefault="00F3278A">
      <w:pPr>
        <w:autoSpaceDE w:val="0"/>
        <w:autoSpaceDN w:val="0"/>
        <w:spacing w:after="78" w:line="220" w:lineRule="exact"/>
      </w:pPr>
    </w:p>
    <w:p w14:paraId="7ABAFF7C"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not merely a financial transaction but a severing of their family's lifeline, their link to their past, and their identity.</w:t>
      </w:r>
    </w:p>
    <w:p w14:paraId="72E8315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Her grandson, Caleb, a young man caught between two worlds, yearned for a different future. He dreamt of escaping the limitations of rural life, of leaving the farm and building a life in the city. This divergence of dreams created a deep chasm between Martha and Caleb, fueling a silent conflict that ran deeper than mere </w:t>
      </w:r>
      <w:r>
        <w:br/>
      </w:r>
      <w:r>
        <w:rPr>
          <w:rFonts w:ascii="Charis SIL Regular" w:eastAsia="Charis SIL Regular" w:hAnsi="Charis SIL Regular"/>
          <w:color w:val="000000"/>
        </w:rPr>
        <w:t xml:space="preserve">generational differences. Caleb's aspirations represented the </w:t>
      </w:r>
      <w:r>
        <w:br/>
      </w:r>
      <w:r>
        <w:rPr>
          <w:rFonts w:ascii="Charis SIL Regular" w:eastAsia="Charis SIL Regular" w:hAnsi="Charis SIL Regular"/>
          <w:color w:val="000000"/>
        </w:rPr>
        <w:t xml:space="preserve">changing societal trends, the yearning for opportunity and escape that characterized many young people in Haddam Neck. His desire to leave the farm was not a rejection of his family; it was an </w:t>
      </w:r>
      <w:r>
        <w:br/>
      </w:r>
      <w:r>
        <w:rPr>
          <w:rFonts w:ascii="Charis SIL Regular" w:eastAsia="Charis SIL Regular" w:hAnsi="Charis SIL Regular"/>
          <w:color w:val="000000"/>
        </w:rPr>
        <w:t>expression of his own ambitions, his own yearning for a future free from the constraints of his heritage.</w:t>
      </w:r>
    </w:p>
    <w:p w14:paraId="50BA4CE5"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Meanwhile, the younger generation struggled to reconcile their personal ambitions with the weight of family expectations. Their choices reflected the changing social landscape, the shifting priorities, and the challenges of forging their own identities in the shadow of their ancestors. The desire to modernize and embrace progress often conflicted with the reverence for tradition, the yearning to honor the sacrifices of those who came before them. Many wrestled with guilt and self-doubt, haunted by the fear of disappointing their family and betraying their heritage.</w:t>
      </w:r>
    </w:p>
    <w:p w14:paraId="1624C92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weight of history, then, wasn't simply a burden; it was a driving force, shaping their decisions, their relationships, and their </w:t>
      </w:r>
      <w:r>
        <w:br/>
      </w:r>
      <w:r>
        <w:rPr>
          <w:rFonts w:ascii="Charis SIL Regular" w:eastAsia="Charis SIL Regular" w:hAnsi="Charis SIL Regular"/>
          <w:color w:val="000000"/>
        </w:rPr>
        <w:t>perception of themselves within the wider context of Haddam Neck.</w:t>
      </w:r>
    </w:p>
    <w:p w14:paraId="1C44CBF6"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narratives of the Peabody and Miller families, though vastly different in their experiences, revealed a universal truth: the </w:t>
      </w:r>
      <w:r>
        <w:br/>
      </w:r>
      <w:r>
        <w:rPr>
          <w:rFonts w:ascii="Charis SIL Regular" w:eastAsia="Charis SIL Regular" w:hAnsi="Charis SIL Regular"/>
          <w:color w:val="000000"/>
        </w:rPr>
        <w:t xml:space="preserve">intricate and often conflicting relationship between the past and the present, between family legacy and personal aspiration. The stories of Haddam Neck were not isolated events but intertwined </w:t>
      </w:r>
      <w:r>
        <w:br/>
      </w:r>
      <w:r>
        <w:rPr>
          <w:rFonts w:ascii="Charis SIL Regular" w:eastAsia="Charis SIL Regular" w:hAnsi="Charis SIL Regular"/>
          <w:color w:val="000000"/>
        </w:rPr>
        <w:t xml:space="preserve">narratives, deeply woven into the fabric of the town, a rich tapestry of human experience and resilience. Each family’s story revealed the complex interplay of heritage, individual desires, and the </w:t>
      </w:r>
      <w:r>
        <w:br/>
      </w:r>
      <w:r>
        <w:rPr>
          <w:rFonts w:ascii="Charis SIL Regular" w:eastAsia="Charis SIL Regular" w:hAnsi="Charis SIL Regular"/>
          <w:color w:val="000000"/>
        </w:rPr>
        <w:t xml:space="preserve">ongoing negotiation of identity in a changing world. The echoes of the </w:t>
      </w:r>
      <w:r>
        <w:rPr>
          <w:rFonts w:ascii="Charis SIL Regular" w:eastAsia="Charis SIL Regular" w:hAnsi="Charis SIL Regular"/>
          <w:color w:val="000000"/>
        </w:rPr>
        <w:lastRenderedPageBreak/>
        <w:t>past continued to reverberate in the present, shaping the lives and destinies of the people of Haddam Neck, as their individual stories became chapters in a larger saga. The tensions, the conflicts,</w:t>
      </w:r>
    </w:p>
    <w:p w14:paraId="16514F19" w14:textId="77777777" w:rsidR="00F3278A" w:rsidRDefault="00F3278A">
      <w:pPr>
        <w:sectPr w:rsidR="00F3278A">
          <w:pgSz w:w="8000" w:h="12000"/>
          <w:pgMar w:top="296" w:right="648" w:bottom="394" w:left="660" w:header="720" w:footer="720" w:gutter="0"/>
          <w:cols w:space="720"/>
          <w:docGrid w:linePitch="360"/>
        </w:sectPr>
      </w:pPr>
    </w:p>
    <w:p w14:paraId="4854246F" w14:textId="77777777" w:rsidR="00F3278A" w:rsidRDefault="00F3278A">
      <w:pPr>
        <w:autoSpaceDE w:val="0"/>
        <w:autoSpaceDN w:val="0"/>
        <w:spacing w:after="78" w:line="220" w:lineRule="exact"/>
      </w:pPr>
    </w:p>
    <w:p w14:paraId="5F06928F"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quiet moments of understanding – all served as testaments to the enduring strength of human connection in a small town </w:t>
      </w:r>
      <w:r>
        <w:br/>
      </w:r>
      <w:r>
        <w:rPr>
          <w:rFonts w:ascii="Charis SIL Regular" w:eastAsia="Charis SIL Regular" w:hAnsi="Charis SIL Regular"/>
          <w:color w:val="000000"/>
        </w:rPr>
        <w:t>grappling with the weight of its own history. The river, flowing steadily onward, served as a silent witness to the ongoing drama, its currents mirroring the complex and ever-evolving relationships among the townspeople, their struggles and triumphs indelibly marked upon the landscape of their lives.</w:t>
      </w:r>
    </w:p>
    <w:p w14:paraId="1A3168CB" w14:textId="77777777" w:rsidR="00F3278A" w:rsidRDefault="00F3278A">
      <w:pPr>
        <w:sectPr w:rsidR="00F3278A">
          <w:pgSz w:w="8000" w:h="12000"/>
          <w:pgMar w:top="296" w:right="666" w:bottom="1440" w:left="660" w:header="720" w:footer="720" w:gutter="0"/>
          <w:cols w:space="720"/>
          <w:docGrid w:linePitch="360"/>
        </w:sectPr>
      </w:pPr>
    </w:p>
    <w:p w14:paraId="748DFC59" w14:textId="77777777" w:rsidR="00F3278A" w:rsidRDefault="00F3278A">
      <w:pPr>
        <w:autoSpaceDE w:val="0"/>
        <w:autoSpaceDN w:val="0"/>
        <w:spacing w:after="224" w:line="220" w:lineRule="exact"/>
      </w:pPr>
    </w:p>
    <w:p w14:paraId="0616E2EA" w14:textId="77777777" w:rsidR="00F3278A" w:rsidRDefault="00000000">
      <w:pPr>
        <w:autoSpaceDE w:val="0"/>
        <w:autoSpaceDN w:val="0"/>
        <w:spacing w:after="0" w:line="330" w:lineRule="exact"/>
      </w:pPr>
      <w:r>
        <w:rPr>
          <w:rFonts w:ascii="Charis SIL Bold" w:eastAsia="Charis SIL Bold" w:hAnsi="Charis SIL Bold"/>
          <w:b/>
          <w:color w:val="000000"/>
        </w:rPr>
        <w:t>Intergenerational Trauma</w:t>
      </w:r>
    </w:p>
    <w:p w14:paraId="370BD2CC" w14:textId="77777777" w:rsidR="00F3278A" w:rsidRDefault="00000000">
      <w:pPr>
        <w:autoSpaceDE w:val="0"/>
        <w:autoSpaceDN w:val="0"/>
        <w:spacing w:before="286" w:after="0" w:line="264" w:lineRule="exact"/>
      </w:pPr>
      <w:r>
        <w:rPr>
          <w:rFonts w:ascii="Charis SIL Regular" w:eastAsia="Charis SIL Regular" w:hAnsi="Charis SIL Regular"/>
          <w:color w:val="000000"/>
        </w:rPr>
        <w:t>The whispers of the past weren't confined to the Peabody and Miller families. Haddam Neck itself bore the scars of history, its quiet streets echoing with the unspoken traumas of generations. The town's placid surface concealed a deeper current, a submerged history of displacement and hardship that continued to shape the lives of its inhabitants. Many families carried within them the weight of ancestral losses, the echoes of wars and forced migrations that had irrevocably altered the course of their lives. These were not mere historical facts; they were living experiences, woven into the very fabric of their being, passed down through generations like a silent, inherited legacy.</w:t>
      </w:r>
    </w:p>
    <w:p w14:paraId="5BA2A0E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Old Man Hemlock, a weathered figure who sat on the town's </w:t>
      </w:r>
      <w:r>
        <w:br/>
      </w:r>
      <w:r>
        <w:rPr>
          <w:rFonts w:ascii="Charis SIL Regular" w:eastAsia="Charis SIL Regular" w:hAnsi="Charis SIL Regular"/>
          <w:color w:val="000000"/>
        </w:rPr>
        <w:t xml:space="preserve">common each afternoon, was a living testament to this silent suffering. His eyes, clouded with age and etched with lines of sorrow, held the weight of memories he rarely shared. He was a survivor of the Great Depression, a time that had etched its mark not only on his own life but on the lives of his children and </w:t>
      </w:r>
      <w:r>
        <w:br/>
      </w:r>
      <w:r>
        <w:rPr>
          <w:rFonts w:ascii="Charis SIL Regular" w:eastAsia="Charis SIL Regular" w:hAnsi="Charis SIL Regular"/>
          <w:color w:val="000000"/>
        </w:rPr>
        <w:t xml:space="preserve">grandchildren. The poverty he had endured, the constant struggle for survival, had left an imprint on his family's psyche, manifesting as a deep-seated fear of insecurity and a pervasive sense of </w:t>
      </w:r>
      <w:r>
        <w:br/>
      </w:r>
      <w:r>
        <w:rPr>
          <w:rFonts w:ascii="Charis SIL Regular" w:eastAsia="Charis SIL Regular" w:hAnsi="Charis SIL Regular"/>
          <w:color w:val="000000"/>
        </w:rPr>
        <w:t>uncertainty about the future. His grandchildren, though blessed with a more comfortable life, still carried this underlying anxiety, a subtle inheritance from a past they had never directly experienced. Their cautious optimism, their hesitance to take risks, their quiet resilience – these were all echoes of their grandfather's struggles, a testament to the insidious and enduring nature of intergenerational trauma.</w:t>
      </w:r>
    </w:p>
    <w:p w14:paraId="0903414B" w14:textId="77777777" w:rsidR="00F3278A" w:rsidRDefault="00000000">
      <w:pPr>
        <w:autoSpaceDE w:val="0"/>
        <w:autoSpaceDN w:val="0"/>
        <w:spacing w:before="264" w:after="0" w:line="264" w:lineRule="exact"/>
      </w:pPr>
      <w:r>
        <w:rPr>
          <w:rFonts w:ascii="Charis SIL Regular" w:eastAsia="Charis SIL Regular" w:hAnsi="Charis SIL Regular"/>
          <w:color w:val="000000"/>
        </w:rPr>
        <w:t>The stories of the Native American families of Haddam Neck were particularly poignant. Their ancestors had endured generations of injustice, dispossession, and cultural erasure. The forced relocation, the broken treaties, the systemic discrimination—these historical wounds had left a deep and lasting scar on their community. Many suffered from a collective trauma, a shared experience of loss and alienation that reverberated through the generations. This trauma manifested in various forms: in the quiet resignation of some, the</w:t>
      </w:r>
    </w:p>
    <w:p w14:paraId="5CEC9464" w14:textId="77777777" w:rsidR="00F3278A" w:rsidRDefault="00F3278A">
      <w:pPr>
        <w:sectPr w:rsidR="00F3278A">
          <w:pgSz w:w="8000" w:h="12000"/>
          <w:pgMar w:top="442" w:right="660" w:bottom="364" w:left="660" w:header="720" w:footer="720" w:gutter="0"/>
          <w:cols w:space="720"/>
          <w:docGrid w:linePitch="360"/>
        </w:sectPr>
      </w:pPr>
    </w:p>
    <w:p w14:paraId="7B05985E" w14:textId="77777777" w:rsidR="00F3278A" w:rsidRDefault="00F3278A">
      <w:pPr>
        <w:autoSpaceDE w:val="0"/>
        <w:autoSpaceDN w:val="0"/>
        <w:spacing w:after="78" w:line="220" w:lineRule="exact"/>
      </w:pPr>
    </w:p>
    <w:p w14:paraId="20B33866" w14:textId="77777777" w:rsidR="00F3278A" w:rsidRDefault="00000000">
      <w:pPr>
        <w:autoSpaceDE w:val="0"/>
        <w:autoSpaceDN w:val="0"/>
        <w:spacing w:before="58" w:after="0" w:line="264" w:lineRule="exact"/>
      </w:pPr>
      <w:r>
        <w:rPr>
          <w:rFonts w:ascii="Charis SIL Regular" w:eastAsia="Charis SIL Regular" w:hAnsi="Charis SIL Regular"/>
          <w:color w:val="000000"/>
        </w:rPr>
        <w:t>fierce defiance of others, and the persistent struggle to reclaim their cultural heritage.</w:t>
      </w:r>
    </w:p>
    <w:p w14:paraId="16876A6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Elara, a young woman whose family had been forcibly removed from their ancestral lands generations ago, carried this weight with a quiet intensity. Her grandmother's stories, filled with both pain and pride, had instilled in her a deep sense of responsibility to preserve her heritage. She actively participated in tribal ceremonies, painstakingly researching her family's history, and striving to create a space for her community to heal and remember. However, the trauma of her ancestors was not just a matter of historical record; it manifested in her own struggles with identity, a sense of </w:t>
      </w:r>
      <w:r>
        <w:br/>
      </w:r>
      <w:r>
        <w:rPr>
          <w:rFonts w:ascii="Charis SIL Regular" w:eastAsia="Charis SIL Regular" w:hAnsi="Charis SIL Regular"/>
          <w:color w:val="000000"/>
        </w:rPr>
        <w:t>displacement, and a pervasive feeling of being "other" within her own community. Her efforts were not just a tribute to the past, but also a means of forging a more hopeful future for her people, a future in which the wounds of the past could begin to heal.</w:t>
      </w:r>
    </w:p>
    <w:p w14:paraId="640A115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story of Elias, a young man whose family had been affected by the forced assimilation policies of the early 20th century, was equally powerful. His family's history included the suppression of their language and customs, a conscious attempt by the dominant culture to erase their identity. The effects of this cultural </w:t>
      </w:r>
      <w:r>
        <w:br/>
      </w:r>
      <w:r>
        <w:rPr>
          <w:rFonts w:ascii="Charis SIL Regular" w:eastAsia="Charis SIL Regular" w:hAnsi="Charis SIL Regular"/>
          <w:color w:val="000000"/>
        </w:rPr>
        <w:t>dispossession were deeply ingrained in his family, manifesting as a sense of loss, disconnection from their roots, and a struggle to navigate a world that often failed to recognize their unique identity.</w:t>
      </w:r>
    </w:p>
    <w:p w14:paraId="71471BBA"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Elias found solace and healing in art, expressing his feelings through paintings that depicted both the pain of the past and the resilience of his people. His art was a powerful testament to the endurance of spirit, a vibrant expression of resistance against the attempts to silence his ancestors' voices.</w:t>
      </w:r>
    </w:p>
    <w:p w14:paraId="4FFF9D7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those who hadn’t directly experienced the most severe </w:t>
      </w:r>
      <w:r>
        <w:br/>
      </w:r>
      <w:r>
        <w:rPr>
          <w:rFonts w:ascii="Charis SIL Regular" w:eastAsia="Charis SIL Regular" w:hAnsi="Charis SIL Regular"/>
          <w:color w:val="000000"/>
        </w:rPr>
        <w:t xml:space="preserve">hardships felt the repercussions of Haddam Neck's shared traumas. The collective anxiety, a shared unease stemming from generations of uncertainty and displacement, permeated the town’s atmosphere. This collective anxiety manifested in surprising ways. It fueled the town's fierce independence and unwavering self-reliance. It fostered a deep </w:t>
      </w:r>
      <w:r>
        <w:rPr>
          <w:rFonts w:ascii="Charis SIL Regular" w:eastAsia="Charis SIL Regular" w:hAnsi="Charis SIL Regular"/>
          <w:color w:val="000000"/>
        </w:rPr>
        <w:lastRenderedPageBreak/>
        <w:t>sense of community and mutual support, a bond born out of shared experience and the understanding that they had to rely on each other to survive. Yet, it also led to a certain cautiousness, a</w:t>
      </w:r>
    </w:p>
    <w:p w14:paraId="1C48B17A" w14:textId="77777777" w:rsidR="00F3278A" w:rsidRDefault="00F3278A">
      <w:pPr>
        <w:sectPr w:rsidR="00F3278A">
          <w:pgSz w:w="8000" w:h="12000"/>
          <w:pgMar w:top="296" w:right="642" w:bottom="394" w:left="660" w:header="720" w:footer="720" w:gutter="0"/>
          <w:cols w:space="720"/>
          <w:docGrid w:linePitch="360"/>
        </w:sectPr>
      </w:pPr>
    </w:p>
    <w:p w14:paraId="2BCD6798" w14:textId="77777777" w:rsidR="00F3278A" w:rsidRDefault="00F3278A">
      <w:pPr>
        <w:autoSpaceDE w:val="0"/>
        <w:autoSpaceDN w:val="0"/>
        <w:spacing w:after="78" w:line="220" w:lineRule="exact"/>
      </w:pPr>
    </w:p>
    <w:p w14:paraId="020BF6A2"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reluctance to embrace change, a deep-seated fear of upsetting the delicate balance they had painstakingly maintained.</w:t>
      </w:r>
    </w:p>
    <w:p w14:paraId="2001521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generational struggles within families mirrored this collective unease. The older generation often clung to traditional ways of life, resistant to the changes sweeping the nation. They guarded their past, their traditions, their memories, as if to prevent the further erosion of their identity. The younger generation, however, yearned for something different, a break from the cycles of hardship and limitation. They sought opportunities beyond the confines of </w:t>
      </w:r>
      <w:r>
        <w:br/>
      </w:r>
      <w:r>
        <w:rPr>
          <w:rFonts w:ascii="Charis SIL Regular" w:eastAsia="Charis SIL Regular" w:hAnsi="Charis SIL Regular"/>
          <w:color w:val="000000"/>
        </w:rPr>
        <w:t xml:space="preserve">Haddam Neck, pushing against the boundaries of tradition and challenging the status quo. This tension between generations </w:t>
      </w:r>
      <w:r>
        <w:br/>
      </w:r>
      <w:r>
        <w:rPr>
          <w:rFonts w:ascii="Charis SIL Regular" w:eastAsia="Charis SIL Regular" w:hAnsi="Charis SIL Regular"/>
          <w:color w:val="000000"/>
        </w:rPr>
        <w:t>became a microcosm of the larger societal conflicts brewing in the country, reflecting the clashes between tradition and progress, between memory and ambition.</w:t>
      </w:r>
    </w:p>
    <w:p w14:paraId="6DB7CAE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a constant presence in Haddam Neck, served as both a witness and a metaphor for the enduring effects of intergenerational trauma. Its slow, steady flow symbolized the relentless passage of time, the relentless current of history that carried with it the </w:t>
      </w:r>
      <w:r>
        <w:br/>
      </w:r>
      <w:r>
        <w:rPr>
          <w:rFonts w:ascii="Charis SIL Regular" w:eastAsia="Charis SIL Regular" w:hAnsi="Charis SIL Regular"/>
          <w:color w:val="000000"/>
        </w:rPr>
        <w:t xml:space="preserve">burdens of the past. Yet, the river was also a source of life and renewal, a symbol of hope and resilience. Just as the river </w:t>
      </w:r>
      <w:r>
        <w:br/>
      </w:r>
      <w:r>
        <w:rPr>
          <w:rFonts w:ascii="Charis SIL Regular" w:eastAsia="Charis SIL Regular" w:hAnsi="Charis SIL Regular"/>
          <w:color w:val="000000"/>
        </w:rPr>
        <w:t>continued to flow, the people of Haddam Neck persevered, finding strength in their community, in their shared history, and in their unwavering determination to overcome the challenges that lay ahead.</w:t>
      </w:r>
    </w:p>
    <w:p w14:paraId="3EF0ACE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interconnectedness of the town's residents became evident as the stories of the various families converged. The anxieties, the silent sorrows, the quiet triumphs – all were interwoven, creating a rich and complex tapestry of human experience. The weight of history wasn't merely a burden to be carried; it was a foundation upon which the community built its future, a testament to the strength and resilience of the human spirit. The river, flowing steadily onward, carried with it the hopes and dreams of the future, a reminder that even the most profound wounds of the past could eventually heal, leaving behind a legacy of strength, resilience, and the enduring power of human connection. The echoes of the past, though ever-present, would be </w:t>
      </w:r>
      <w:r>
        <w:rPr>
          <w:rFonts w:ascii="Charis SIL Regular" w:eastAsia="Charis SIL Regular" w:hAnsi="Charis SIL Regular"/>
          <w:color w:val="000000"/>
        </w:rPr>
        <w:lastRenderedPageBreak/>
        <w:t>tempered by the hopeful whispers of a future being forged in the crucible of shared experience and</w:t>
      </w:r>
    </w:p>
    <w:p w14:paraId="32260CC9" w14:textId="77777777" w:rsidR="00F3278A" w:rsidRDefault="00F3278A">
      <w:pPr>
        <w:sectPr w:rsidR="00F3278A">
          <w:pgSz w:w="8000" w:h="12000"/>
          <w:pgMar w:top="296" w:right="656" w:bottom="394" w:left="660" w:header="720" w:footer="720" w:gutter="0"/>
          <w:cols w:space="720"/>
          <w:docGrid w:linePitch="360"/>
        </w:sectPr>
      </w:pPr>
    </w:p>
    <w:p w14:paraId="78C53FF3" w14:textId="77777777" w:rsidR="00F3278A" w:rsidRDefault="00F3278A">
      <w:pPr>
        <w:autoSpaceDE w:val="0"/>
        <w:autoSpaceDN w:val="0"/>
        <w:spacing w:after="78" w:line="220" w:lineRule="exact"/>
      </w:pPr>
    </w:p>
    <w:p w14:paraId="423351AD" w14:textId="77777777" w:rsidR="00F3278A" w:rsidRDefault="00000000">
      <w:pPr>
        <w:autoSpaceDE w:val="0"/>
        <w:autoSpaceDN w:val="0"/>
        <w:spacing w:before="58" w:after="0" w:line="264" w:lineRule="exact"/>
      </w:pPr>
      <w:r>
        <w:rPr>
          <w:rFonts w:ascii="Charis SIL Regular" w:eastAsia="Charis SIL Regular" w:hAnsi="Charis SIL Regular"/>
          <w:color w:val="000000"/>
        </w:rPr>
        <w:t>collective resilience. Haddam Neck, scarred yet unbowed, stood as a testament to the enduring power of the human spirit, its people forever bound together by the weight of their shared history and the unwavering hope for a brighter tomorrow.</w:t>
      </w:r>
    </w:p>
    <w:p w14:paraId="45D13230" w14:textId="77777777" w:rsidR="00F3278A" w:rsidRDefault="00F3278A">
      <w:pPr>
        <w:sectPr w:rsidR="00F3278A">
          <w:pgSz w:w="8000" w:h="12000"/>
          <w:pgMar w:top="296" w:right="656" w:bottom="1440" w:left="660" w:header="720" w:footer="720" w:gutter="0"/>
          <w:cols w:space="720"/>
          <w:docGrid w:linePitch="360"/>
        </w:sectPr>
      </w:pPr>
    </w:p>
    <w:p w14:paraId="057F3B33" w14:textId="77777777" w:rsidR="00F3278A" w:rsidRDefault="00F3278A">
      <w:pPr>
        <w:autoSpaceDE w:val="0"/>
        <w:autoSpaceDN w:val="0"/>
        <w:spacing w:after="224" w:line="220" w:lineRule="exact"/>
      </w:pPr>
    </w:p>
    <w:p w14:paraId="7D0ECC3F" w14:textId="77777777" w:rsidR="00F3278A" w:rsidRDefault="00000000">
      <w:pPr>
        <w:autoSpaceDE w:val="0"/>
        <w:autoSpaceDN w:val="0"/>
        <w:spacing w:after="0" w:line="330" w:lineRule="exact"/>
      </w:pPr>
      <w:r>
        <w:rPr>
          <w:rFonts w:ascii="Charis SIL Bold" w:eastAsia="Charis SIL Bold" w:hAnsi="Charis SIL Bold"/>
          <w:b/>
          <w:color w:val="000000"/>
        </w:rPr>
        <w:t>The Search for Healing</w:t>
      </w:r>
    </w:p>
    <w:p w14:paraId="3BBE79FC"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weight of Haddam Neck's history pressed down not just on the shoulders of individuals, but on the very soul of the community. The unspoken traumas, the inherited anxieties, the collective grief –all these manifested in a subtle yet pervasive unease. It was in this atmosphere, heavy with the echoes of the past, that the search for healing began. For some, it was a solitary journey, a quiet </w:t>
      </w:r>
      <w:r>
        <w:br/>
      </w:r>
      <w:r>
        <w:rPr>
          <w:rFonts w:ascii="Charis SIL Regular" w:eastAsia="Charis SIL Regular" w:hAnsi="Charis SIL Regular"/>
          <w:color w:val="000000"/>
        </w:rPr>
        <w:t>introspection into the depths of their own hearts. For others, it was a shared experience, a collective effort to confront the demons of their past and emerge stronger, together.</w:t>
      </w:r>
    </w:p>
    <w:p w14:paraId="155A7E0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Elara, burdened by the legacy of her ancestors' forced displacement, found solace in the gentle hands of Ms. Willow, a respected elder in the community. Ms. Willow, a woman whose own life had been shaped by similar struggles, possessed an uncanny ability to listen, to understand, to offer comfort without judgment. Their meetings weren't formal therapy sessions; they were quiet conversations over steaming cups of herbal tea, shared stories under the watchful gaze of the ancient oaks in Ms. Willow's garden. In these conversations, Elara began to unpack the layers of her grief, the silent anger, the persistent feeling of rootlessness that had plagued her for so long. Ms. Willow's presence was a balm, her wisdom a guiding light. She didn't offer easy answers or quick fixes; instead, she helped Elara to process her emotions, to find meaning in her pain, and to reconnect with the strength and resilience of her ancestors. Ms. Willow </w:t>
      </w:r>
      <w:r>
        <w:br/>
      </w:r>
      <w:r>
        <w:rPr>
          <w:rFonts w:ascii="Charis SIL Regular" w:eastAsia="Charis SIL Regular" w:hAnsi="Charis SIL Regular"/>
          <w:color w:val="000000"/>
        </w:rPr>
        <w:t>reminded her that the past, though painful, was not the defining aspect of their identity. Their story wasn’t just one of loss; it was also a story of survival, of perseverance, of cultural preservation.</w:t>
      </w:r>
    </w:p>
    <w:p w14:paraId="4BA0D4D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struggling with the effects of cultural dispossession, sought healing through a different avenue. Art had always been his refuge, a way to express the unspoken emotions that words couldn't </w:t>
      </w:r>
      <w:r>
        <w:br/>
      </w:r>
      <w:r>
        <w:rPr>
          <w:rFonts w:ascii="Charis SIL Regular" w:eastAsia="Charis SIL Regular" w:hAnsi="Charis SIL Regular"/>
          <w:color w:val="000000"/>
        </w:rPr>
        <w:t>capture. Now, he found himself drawn to a group of young Native American artists who shared similar experiences and struggles.</w:t>
      </w:r>
    </w:p>
    <w:p w14:paraId="74111157"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Their shared artistic expression became a form of collective </w:t>
      </w:r>
      <w:r>
        <w:br/>
      </w:r>
      <w:r>
        <w:rPr>
          <w:rFonts w:ascii="Charis SIL Regular" w:eastAsia="Charis SIL Regular" w:hAnsi="Charis SIL Regular"/>
          <w:color w:val="000000"/>
        </w:rPr>
        <w:t xml:space="preserve">therapy, a space where they could explore their feelings of loss and </w:t>
      </w:r>
      <w:r>
        <w:rPr>
          <w:rFonts w:ascii="Charis SIL Regular" w:eastAsia="Charis SIL Regular" w:hAnsi="Charis SIL Regular"/>
          <w:color w:val="000000"/>
        </w:rPr>
        <w:lastRenderedPageBreak/>
        <w:t>alienation without judgment. The vibrant colours of their paintings, the intricate patterns of their weavings, the rhythmic beats of their</w:t>
      </w:r>
    </w:p>
    <w:p w14:paraId="4DD33861" w14:textId="77777777" w:rsidR="00F3278A" w:rsidRDefault="00F3278A">
      <w:pPr>
        <w:sectPr w:rsidR="00F3278A">
          <w:pgSz w:w="8000" w:h="12000"/>
          <w:pgMar w:top="442" w:right="678" w:bottom="364" w:left="660" w:header="720" w:footer="720" w:gutter="0"/>
          <w:cols w:space="720"/>
          <w:docGrid w:linePitch="360"/>
        </w:sectPr>
      </w:pPr>
    </w:p>
    <w:p w14:paraId="3B26D228" w14:textId="77777777" w:rsidR="00F3278A" w:rsidRDefault="00F3278A">
      <w:pPr>
        <w:autoSpaceDE w:val="0"/>
        <w:autoSpaceDN w:val="0"/>
        <w:spacing w:after="78" w:line="220" w:lineRule="exact"/>
      </w:pPr>
    </w:p>
    <w:p w14:paraId="5B59181B" w14:textId="77777777" w:rsidR="00F3278A" w:rsidRDefault="00000000">
      <w:pPr>
        <w:autoSpaceDE w:val="0"/>
        <w:autoSpaceDN w:val="0"/>
        <w:spacing w:before="58" w:after="0" w:line="264" w:lineRule="exact"/>
      </w:pPr>
      <w:r>
        <w:rPr>
          <w:rFonts w:ascii="Charis SIL Regular" w:eastAsia="Charis SIL Regular" w:hAnsi="Charis SIL Regular"/>
          <w:color w:val="000000"/>
        </w:rPr>
        <w:t>drums – these were not just artistic expressions; they were powerful acts of reclamation, a way of reclaiming their cultural heritage and asserting their identity in a world that had tried to erase them. The support of this community provided him with a sense of belonging, a space where he felt safe to share his vulnerabilities and find strength in shared experience. Their collective artistic endeavors became a form of cultural resurgence, a vibrant testament to the enduring spirit of their people. It wasn't simply about healing individual wounds; it was about healing a community's collective trauma, weaving together the fragmented threads of their history into a strong and resilient tapestry of cultural identity.</w:t>
      </w:r>
    </w:p>
    <w:p w14:paraId="03FE99E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those who hadn't suffered the most direct forms of trauma found solace in the community's efforts towards healing. The shared anxiety, the collective unease, created a space for empathy and mutual understanding. The town's annual pow-wow, a vibrant celebration of Native American culture, became a central event in this collective journey towards healing. For many, it was a chance to connect with their heritage, to reconnect with their roots, and to reaffirm their sense of belonging. The event wasn't just a spectacle; it was an act of cultural reclamation, a powerful statement of </w:t>
      </w:r>
      <w:r>
        <w:br/>
      </w:r>
      <w:r>
        <w:rPr>
          <w:rFonts w:ascii="Charis SIL Regular" w:eastAsia="Charis SIL Regular" w:hAnsi="Charis SIL Regular"/>
          <w:color w:val="000000"/>
        </w:rPr>
        <w:t>resistance, and an affirmation of community strength. The rhythmic drumming, the colorful dances, the shared stories and laughter – all these served as powerful reminders that they were not alone in their struggles, that they were part of a larger community that shared their history, their resilience, and their hopes for the future.</w:t>
      </w:r>
    </w:p>
    <w:p w14:paraId="5963017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older generation, often the silent keepers of the town's painful memories, also began to find ways to share their stories, to pass on their wisdom, and to help the younger generation to understand the complexities of their history. They started sharing their experiences in community meetings, creating a safe space for intergenerational dialogue. This wasn’t about dwelling on the pain of the past, but about understanding how the past had shaped the present and to better navigate the future. Through these shared experiences, the older generation found a sense of purpose in their own healing journeys, knowing that their stories could help to guide and inspire future generations. Their willingness to share helped bridge the generational </w:t>
      </w:r>
      <w:r>
        <w:rPr>
          <w:rFonts w:ascii="Charis SIL Regular" w:eastAsia="Charis SIL Regular" w:hAnsi="Charis SIL Regular"/>
          <w:color w:val="000000"/>
        </w:rPr>
        <w:lastRenderedPageBreak/>
        <w:t>gaps that had previously separated them, fostering a sense of unity and mutual understanding.</w:t>
      </w:r>
    </w:p>
    <w:p w14:paraId="463B33AD" w14:textId="77777777" w:rsidR="00F3278A" w:rsidRDefault="00F3278A">
      <w:pPr>
        <w:sectPr w:rsidR="00F3278A">
          <w:pgSz w:w="8000" w:h="12000"/>
          <w:pgMar w:top="296" w:right="664" w:bottom="394" w:left="660" w:header="720" w:footer="720" w:gutter="0"/>
          <w:cols w:space="720"/>
          <w:docGrid w:linePitch="360"/>
        </w:sectPr>
      </w:pPr>
    </w:p>
    <w:p w14:paraId="683A55B4" w14:textId="77777777" w:rsidR="00F3278A" w:rsidRDefault="00F3278A">
      <w:pPr>
        <w:autoSpaceDE w:val="0"/>
        <w:autoSpaceDN w:val="0"/>
        <w:spacing w:after="210" w:line="220" w:lineRule="exact"/>
      </w:pPr>
    </w:p>
    <w:p w14:paraId="20F6BCC6"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younger generation, in turn, began to listen, to understand, and to appreciate the depth of their heritage. They learned not only about the historical injustices their ancestors had faced but also about the immense strength and resilience they had shown in the face of adversity. This understanding helped them to contextualize their own struggles, to see their present-day challenges within a larger historical framework. The conversations, the shared </w:t>
      </w:r>
      <w:r>
        <w:br/>
      </w:r>
      <w:r>
        <w:rPr>
          <w:rFonts w:ascii="Charis SIL Regular" w:eastAsia="Charis SIL Regular" w:hAnsi="Charis SIL Regular"/>
          <w:color w:val="000000"/>
        </w:rPr>
        <w:t xml:space="preserve">experiences, the collective effort to reclaim their cultural heritage –all these acts of healing were a testament to the enduring power of the human spirit. Haddam Neck was not just a town; it was a </w:t>
      </w:r>
      <w:r>
        <w:br/>
      </w:r>
      <w:r>
        <w:rPr>
          <w:rFonts w:ascii="Charis SIL Regular" w:eastAsia="Charis SIL Regular" w:hAnsi="Charis SIL Regular"/>
          <w:color w:val="000000"/>
        </w:rPr>
        <w:t>community that was actively engaging in a process of collective healing, weaving together the threads of its past to create a more hopeful future. The town's identity was being reshaped not by forgetting the past but by actively engaging with its painful legacy.</w:t>
      </w:r>
    </w:p>
    <w:p w14:paraId="34B4BE5D" w14:textId="77777777" w:rsidR="00F3278A" w:rsidRDefault="00000000">
      <w:pPr>
        <w:autoSpaceDE w:val="0"/>
        <w:autoSpaceDN w:val="0"/>
        <w:spacing w:before="264" w:after="0" w:line="264" w:lineRule="exact"/>
      </w:pPr>
      <w:r>
        <w:rPr>
          <w:rFonts w:ascii="Charis SIL Regular" w:eastAsia="Charis SIL Regular" w:hAnsi="Charis SIL Regular"/>
          <w:color w:val="000000"/>
        </w:rPr>
        <w:t>Meanwhile, the Peabody and Miller families, deeply intertwined by history and recent events, also embarked on their own paths to healing. Sarah Peabody, grappling with the lingering effects of her traumatic experience, sought professional help, engaging in therapy to process her emotions and rebuild her life. Her journey was a deeply personal one, filled with moments of both pain and progress.</w:t>
      </w:r>
    </w:p>
    <w:p w14:paraId="14F7C5BD" w14:textId="77777777" w:rsidR="00F3278A" w:rsidRDefault="00000000">
      <w:pPr>
        <w:autoSpaceDE w:val="0"/>
        <w:autoSpaceDN w:val="0"/>
        <w:spacing w:before="58" w:after="0" w:line="264" w:lineRule="exact"/>
      </w:pPr>
      <w:r>
        <w:rPr>
          <w:rFonts w:ascii="Charis SIL Regular" w:eastAsia="Charis SIL Regular" w:hAnsi="Charis SIL Regular"/>
          <w:color w:val="000000"/>
        </w:rPr>
        <w:t>She learned to identify her triggers, to develop healthy coping mechanisms, and to re-establish a sense of self-worth. Her healing wasn’t a linear process; it was a journey filled with setbacks and breakthroughs. She found support in her community, her family, and her friends, all of whom played a vital role in her recovery. Her journey became a testament to the power of resilience and the importance of seeking help when needed.</w:t>
      </w:r>
    </w:p>
    <w:p w14:paraId="00698FD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Similarly, Thomas Miller, burdened by the weight of family secrets and the impact of his past actions, embarked on his own path towards reconciliation. He sought forgiveness not only from those he had hurt but also from himself. His journey involved </w:t>
      </w:r>
      <w:r>
        <w:br/>
      </w:r>
      <w:r>
        <w:rPr>
          <w:rFonts w:ascii="Charis SIL Regular" w:eastAsia="Charis SIL Regular" w:hAnsi="Charis SIL Regular"/>
          <w:color w:val="000000"/>
        </w:rPr>
        <w:t xml:space="preserve">acknowledging his mistakes, accepting responsibility for his actions, and making amends where possible. This wasn't an easy process; it required deep introspection, humility, and a willingness to confront his own flaws. His path to healing involved repairing damaged </w:t>
      </w:r>
      <w:r>
        <w:rPr>
          <w:rFonts w:ascii="Charis SIL Regular" w:eastAsia="Charis SIL Regular" w:hAnsi="Charis SIL Regular"/>
          <w:color w:val="000000"/>
        </w:rPr>
        <w:lastRenderedPageBreak/>
        <w:t>relationships, rebuilding trust, and making a conscious effort to live a more honest and compassionate life. His transformation became a</w:t>
      </w:r>
    </w:p>
    <w:p w14:paraId="6CC117EE" w14:textId="77777777" w:rsidR="00F3278A" w:rsidRDefault="00F3278A">
      <w:pPr>
        <w:sectPr w:rsidR="00F3278A">
          <w:pgSz w:w="8000" w:h="12000"/>
          <w:pgMar w:top="428" w:right="666" w:bottom="394" w:left="660" w:header="720" w:footer="720" w:gutter="0"/>
          <w:cols w:space="720"/>
          <w:docGrid w:linePitch="360"/>
        </w:sectPr>
      </w:pPr>
    </w:p>
    <w:p w14:paraId="46BFEEF6" w14:textId="77777777" w:rsidR="00F3278A" w:rsidRDefault="00F3278A">
      <w:pPr>
        <w:autoSpaceDE w:val="0"/>
        <w:autoSpaceDN w:val="0"/>
        <w:spacing w:after="78" w:line="220" w:lineRule="exact"/>
      </w:pPr>
    </w:p>
    <w:p w14:paraId="4C3F3200"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source of hope for those around him, demonstrating that even profound mistakes could be overcome with genuine remorse and a commitment to change.</w:t>
      </w:r>
    </w:p>
    <w:p w14:paraId="2F6E13A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the ever-flowing heart of Haddam Neck, continued to serve as a powerful metaphor for the ongoing process of healing. Its currents, sometimes turbulent, sometimes calm, reflected the ebb and flow of emotions, the uncertainties, and the eventual healing that characterized the community's journey. The river's ceaseless flow symbolized the passage of time, the inevitable movement forward, even amidst pain and struggle. The reflections shimmering on its surface reflected the changing light, the shifting perspectives, and the gradual emergence of hope within a community that was actively healing itself, generation by generation. The community of Haddam Neck demonstrated the enduring power of human </w:t>
      </w:r>
      <w:r>
        <w:br/>
      </w:r>
      <w:r>
        <w:rPr>
          <w:rFonts w:ascii="Charis SIL Regular" w:eastAsia="Charis SIL Regular" w:hAnsi="Charis SIL Regular"/>
          <w:color w:val="000000"/>
        </w:rPr>
        <w:t xml:space="preserve">resilience, showing how even the most deeply rooted wounds of the past can eventually heal, leaving behind a legacy of strength, hope, and the enduring power of community. The shared journey towards healing became a testament to the unbreakable bonds of </w:t>
      </w:r>
      <w:r>
        <w:br/>
      </w:r>
      <w:r>
        <w:rPr>
          <w:rFonts w:ascii="Charis SIL Regular" w:eastAsia="Charis SIL Regular" w:hAnsi="Charis SIL Regular"/>
          <w:color w:val="000000"/>
        </w:rPr>
        <w:t>community and the resilience of the human spirit. Haddam Neck, scarred yet unbowed, continued its journey towards a brighter future, its people forever bound together by the weight of their shared history and the unwavering hope for a brighter tomorrow.</w:t>
      </w:r>
    </w:p>
    <w:p w14:paraId="2CF4A57E" w14:textId="77777777" w:rsidR="00F3278A" w:rsidRDefault="00F3278A">
      <w:pPr>
        <w:sectPr w:rsidR="00F3278A">
          <w:pgSz w:w="8000" w:h="12000"/>
          <w:pgMar w:top="296" w:right="694" w:bottom="1440" w:left="660" w:header="720" w:footer="720" w:gutter="0"/>
          <w:cols w:space="720"/>
          <w:docGrid w:linePitch="360"/>
        </w:sectPr>
      </w:pPr>
    </w:p>
    <w:p w14:paraId="407D929D" w14:textId="77777777" w:rsidR="00F3278A" w:rsidRDefault="00F3278A">
      <w:pPr>
        <w:autoSpaceDE w:val="0"/>
        <w:autoSpaceDN w:val="0"/>
        <w:spacing w:after="224" w:line="220" w:lineRule="exact"/>
      </w:pPr>
    </w:p>
    <w:p w14:paraId="2C6E6196" w14:textId="77777777" w:rsidR="00F3278A" w:rsidRDefault="00000000">
      <w:pPr>
        <w:autoSpaceDE w:val="0"/>
        <w:autoSpaceDN w:val="0"/>
        <w:spacing w:after="0" w:line="330" w:lineRule="exact"/>
      </w:pPr>
      <w:r>
        <w:rPr>
          <w:rFonts w:ascii="Charis SIL Bold" w:eastAsia="Charis SIL Bold" w:hAnsi="Charis SIL Bold"/>
          <w:b/>
          <w:color w:val="000000"/>
        </w:rPr>
        <w:t>Acceptance and Understanding</w:t>
      </w:r>
    </w:p>
    <w:p w14:paraId="21A27516" w14:textId="77777777" w:rsidR="00F3278A" w:rsidRDefault="00000000">
      <w:pPr>
        <w:autoSpaceDE w:val="0"/>
        <w:autoSpaceDN w:val="0"/>
        <w:spacing w:before="286" w:after="0" w:line="264" w:lineRule="exact"/>
      </w:pPr>
      <w:r>
        <w:rPr>
          <w:rFonts w:ascii="Charis SIL Regular" w:eastAsia="Charis SIL Regular" w:hAnsi="Charis SIL Regular"/>
          <w:color w:val="000000"/>
        </w:rPr>
        <w:t>The annual pow-wow, a vibrant tapestry woven from the threads of tradition and resilience, pulsed with life. It wasn't just a celebration; it was a ritual of healing, a testament to the enduring spirit of the Haddam Neck community. The air throbbed with the rhythm of drums, a heartbeat echoing the collective pulse of the people.</w:t>
      </w:r>
    </w:p>
    <w:p w14:paraId="70728C4E" w14:textId="77777777" w:rsidR="00F3278A" w:rsidRDefault="00000000">
      <w:pPr>
        <w:autoSpaceDE w:val="0"/>
        <w:autoSpaceDN w:val="0"/>
        <w:spacing w:before="60" w:after="0" w:line="264" w:lineRule="exact"/>
        <w:ind w:right="432"/>
      </w:pPr>
      <w:r>
        <w:rPr>
          <w:rFonts w:ascii="Charis SIL Regular" w:eastAsia="Charis SIL Regular" w:hAnsi="Charis SIL Regular"/>
          <w:color w:val="000000"/>
        </w:rPr>
        <w:t>Children, their faces painted with the bold strokes of ancestral designs, chased each other through the crowd, their laughter a counterpoint to the solemn chanting of the elders. The scent of roasting corn and sage hung heavy in the air, mingling with the earthy aroma of the autumn leaves that carpeted the ground.</w:t>
      </w:r>
    </w:p>
    <w:p w14:paraId="757D78D4" w14:textId="77777777" w:rsidR="00F3278A" w:rsidRDefault="00000000">
      <w:pPr>
        <w:autoSpaceDE w:val="0"/>
        <w:autoSpaceDN w:val="0"/>
        <w:spacing w:before="264" w:after="0" w:line="264" w:lineRule="exact"/>
      </w:pPr>
      <w:r>
        <w:rPr>
          <w:rFonts w:ascii="Charis SIL Regular" w:eastAsia="Charis SIL Regular" w:hAnsi="Charis SIL Regular"/>
          <w:color w:val="000000"/>
        </w:rPr>
        <w:t>This year, however, felt different. A palpable sense of unity, a deeper understanding, permeated the festivities. The weight of history, once a suffocating burden, seemed to lighten, replaced by a growing sense of shared purpose. The elders, usually reserved and stoic, seemed more open, their stories flowing more freely, their eyes reflecting a newfound serenity. They shared their experiences not as burdens, but as lessons learned, as testaments to the strength of their ancestors and the enduring power of their culture.</w:t>
      </w:r>
    </w:p>
    <w:p w14:paraId="69915DD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Old Man Silas, his face etched with the map of a long life, sat by the fire, his weathered hands rhythmically stroking the smooth surface of a carved wooden bird. He spoke of the forced removals, of the broken promises, of the cultural suppression, his voice low but resonant. But his tone wasn't one of bitterness or resentment. There was a quiet dignity in his words, a deep understanding of the </w:t>
      </w:r>
      <w:r>
        <w:br/>
      </w:r>
      <w:r>
        <w:rPr>
          <w:rFonts w:ascii="Charis SIL Regular" w:eastAsia="Charis SIL Regular" w:hAnsi="Charis SIL Regular"/>
          <w:color w:val="000000"/>
        </w:rPr>
        <w:t>cyclical nature of life, of the inevitable ebb and flow of joy and sorrow. He spoke of forgiveness, not as a weakness, but as an act of profound strength. He spoke of the importance of remembering, not to dwell in the pain, but to learn from it, to use it as a springboard to create a better future. His words resonated deeply within the younger generation, who listened with rapt attention, their eyes wide with newfound understanding.</w:t>
      </w:r>
    </w:p>
    <w:p w14:paraId="08C8FE0F"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This year, the young people weren't just spectators. They actively participated, sharing their art, their music, their stories. Their contributions were not merely additions to the existing fabric of the</w:t>
      </w:r>
    </w:p>
    <w:p w14:paraId="21C744D7" w14:textId="77777777" w:rsidR="00F3278A" w:rsidRDefault="00F3278A">
      <w:pPr>
        <w:sectPr w:rsidR="00F3278A">
          <w:pgSz w:w="8000" w:h="12000"/>
          <w:pgMar w:top="442" w:right="654" w:bottom="364" w:left="660" w:header="720" w:footer="720" w:gutter="0"/>
          <w:cols w:space="720"/>
          <w:docGrid w:linePitch="360"/>
        </w:sectPr>
      </w:pPr>
    </w:p>
    <w:p w14:paraId="74A8B934" w14:textId="77777777" w:rsidR="00F3278A" w:rsidRDefault="00F3278A">
      <w:pPr>
        <w:autoSpaceDE w:val="0"/>
        <w:autoSpaceDN w:val="0"/>
        <w:spacing w:after="78" w:line="220" w:lineRule="exact"/>
      </w:pPr>
    </w:p>
    <w:p w14:paraId="07D5FC93" w14:textId="77777777" w:rsidR="00F3278A" w:rsidRDefault="00000000">
      <w:pPr>
        <w:autoSpaceDE w:val="0"/>
        <w:autoSpaceDN w:val="0"/>
        <w:spacing w:before="58" w:after="0" w:line="264" w:lineRule="exact"/>
      </w:pPr>
      <w:r>
        <w:rPr>
          <w:rFonts w:ascii="Charis SIL Regular" w:eastAsia="Charis SIL Regular" w:hAnsi="Charis SIL Regular"/>
          <w:color w:val="000000"/>
        </w:rPr>
        <w:t>pow-wow; they were integral threads, weaving a new narrative of hope and resilience. Their dances were not just imitations of ancient traditions; they were expressions of their own unique identities, their own interpretations of the cultural heritage that had been passed down to them. Their artwork, a vibrant explosion of colour and symbolism, reflected not only the pain of the past, but also the joy and strength of the present.</w:t>
      </w:r>
    </w:p>
    <w:p w14:paraId="37475078" w14:textId="77777777" w:rsidR="00F3278A" w:rsidRDefault="00000000">
      <w:pPr>
        <w:autoSpaceDE w:val="0"/>
        <w:autoSpaceDN w:val="0"/>
        <w:spacing w:before="264" w:after="0" w:line="264" w:lineRule="exact"/>
      </w:pPr>
      <w:r>
        <w:rPr>
          <w:rFonts w:ascii="Charis SIL Regular" w:eastAsia="Charis SIL Regular" w:hAnsi="Charis SIL Regular"/>
          <w:color w:val="000000"/>
        </w:rPr>
        <w:t>The acceptance and understanding that permeated the pow-wow extended beyond the bounds of the event itself. It touched every aspect of community life. The generational divide that had once separated the elders from the young began to narrow, replaced by a growing sense of mutual respect and appreciation. The elders shared their wisdom and experiences, not as dictates, but as stories, offering a rich tapestry of context for the younger generation's lives. The young people, in turn, listened, learned, and sought to honour the legacy of their ancestors.</w:t>
      </w:r>
    </w:p>
    <w:p w14:paraId="45E6E6D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transformation was not a sudden, miraculous event, but a gradual process that unfolded over time. It was a result of the collective efforts of the community, a shared commitment to </w:t>
      </w:r>
      <w:r>
        <w:br/>
      </w:r>
      <w:r>
        <w:rPr>
          <w:rFonts w:ascii="Charis SIL Regular" w:eastAsia="Charis SIL Regular" w:hAnsi="Charis SIL Regular"/>
          <w:color w:val="000000"/>
        </w:rPr>
        <w:t>healing, to forgiveness, and to building a stronger, more unified future. The process of healing wasn't linear; it was filled with moments of doubt, setbacks, and even anger. But through it all, the community held on to its shared vision, finding strength in its collective commitment to create a future where the weight of history no longer defined them, but served as a foundation for understanding and empathy.</w:t>
      </w:r>
    </w:p>
    <w:p w14:paraId="4633428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Sarah Peabody, having found healing through therapy, actively participated in community initiatives that supported those affected by past traumas. She shared her experience not to seek pity, but to empower others to seek help and find their own paths to recovery. Her story became a symbol of hope, a testament to the resilience of the human spirit. She worked with the younger generation, sharing her experiences, answering their questions with patience and understanding. She became a mentor, a guiding light, helping them to navigate their own challenges and find strength within </w:t>
      </w:r>
      <w:r>
        <w:br/>
      </w:r>
      <w:r>
        <w:rPr>
          <w:rFonts w:ascii="Charis SIL Regular" w:eastAsia="Charis SIL Regular" w:hAnsi="Charis SIL Regular"/>
          <w:color w:val="000000"/>
        </w:rPr>
        <w:t>themselves.</w:t>
      </w:r>
    </w:p>
    <w:p w14:paraId="378C7FF3" w14:textId="77777777" w:rsidR="00F3278A" w:rsidRDefault="00F3278A">
      <w:pPr>
        <w:sectPr w:rsidR="00F3278A">
          <w:pgSz w:w="8000" w:h="12000"/>
          <w:pgMar w:top="296" w:right="646" w:bottom="526" w:left="660" w:header="720" w:footer="720" w:gutter="0"/>
          <w:cols w:space="720"/>
          <w:docGrid w:linePitch="360"/>
        </w:sectPr>
      </w:pPr>
    </w:p>
    <w:p w14:paraId="2415629F" w14:textId="77777777" w:rsidR="00F3278A" w:rsidRDefault="00F3278A">
      <w:pPr>
        <w:autoSpaceDE w:val="0"/>
        <w:autoSpaceDN w:val="0"/>
        <w:spacing w:after="78" w:line="220" w:lineRule="exact"/>
      </w:pPr>
    </w:p>
    <w:p w14:paraId="63754354"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Thomas Miller, having made amends for his past actions, actively worked to restore trust within the community. He participated in community projects, offering his skills and support. He became a respected member of the community, his transformation a powerful example of the possibility of redemption. His journey was not about erasing his past but about using his experience to build a better future. He became a bridge, connecting different generations, different perspectives, bringing people together in a shared </w:t>
      </w:r>
      <w:r>
        <w:br/>
      </w:r>
      <w:r>
        <w:rPr>
          <w:rFonts w:ascii="Charis SIL Regular" w:eastAsia="Charis SIL Regular" w:hAnsi="Charis SIL Regular"/>
          <w:color w:val="000000"/>
        </w:rPr>
        <w:t>commitment to creating a more positive and unified community.</w:t>
      </w:r>
    </w:p>
    <w:p w14:paraId="24A4D7F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healing journey wasn’t solely confined to individual </w:t>
      </w:r>
      <w:r>
        <w:br/>
      </w:r>
      <w:r>
        <w:rPr>
          <w:rFonts w:ascii="Charis SIL Regular" w:eastAsia="Charis SIL Regular" w:hAnsi="Charis SIL Regular"/>
          <w:color w:val="000000"/>
        </w:rPr>
        <w:t xml:space="preserve">experiences. The Miller and Peabody families, previously entangled in a web of conflict and misunderstanding, began to rebuild their relationships. They understood that true healing required </w:t>
      </w:r>
      <w:r>
        <w:br/>
      </w:r>
      <w:r>
        <w:rPr>
          <w:rFonts w:ascii="Charis SIL Regular" w:eastAsia="Charis SIL Regular" w:hAnsi="Charis SIL Regular"/>
          <w:color w:val="000000"/>
        </w:rPr>
        <w:t xml:space="preserve">confronting the past, acknowledging the pain caused, and finding a way to move forward together. It wasn't a quick or easy process, but it was a necessary one. There were still moments of tension, </w:t>
      </w:r>
      <w:r>
        <w:br/>
      </w:r>
      <w:r>
        <w:rPr>
          <w:rFonts w:ascii="Charis SIL Regular" w:eastAsia="Charis SIL Regular" w:hAnsi="Charis SIL Regular"/>
          <w:color w:val="000000"/>
        </w:rPr>
        <w:t xml:space="preserve">lingering shadows of the past, but the commitment to </w:t>
      </w:r>
      <w:r>
        <w:br/>
      </w:r>
      <w:r>
        <w:rPr>
          <w:rFonts w:ascii="Charis SIL Regular" w:eastAsia="Charis SIL Regular" w:hAnsi="Charis SIL Regular"/>
          <w:color w:val="000000"/>
        </w:rPr>
        <w:t xml:space="preserve">understanding, forgiveness, and mutual respect created a </w:t>
      </w:r>
      <w:r>
        <w:br/>
      </w:r>
      <w:r>
        <w:rPr>
          <w:rFonts w:ascii="Charis SIL Regular" w:eastAsia="Charis SIL Regular" w:hAnsi="Charis SIL Regular"/>
          <w:color w:val="000000"/>
        </w:rPr>
        <w:t xml:space="preserve">foundation for a healthier, more harmonious relationship. This reconciliation became a powerful symbol for the community, </w:t>
      </w:r>
      <w:r>
        <w:br/>
      </w:r>
      <w:r>
        <w:rPr>
          <w:rFonts w:ascii="Charis SIL Regular" w:eastAsia="Charis SIL Regular" w:hAnsi="Charis SIL Regular"/>
          <w:color w:val="000000"/>
        </w:rPr>
        <w:t>demonstrating the potential for healing even the most fractured relationships.</w:t>
      </w:r>
    </w:p>
    <w:p w14:paraId="62FEE30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gathering became more than just a celebration; it </w:t>
      </w:r>
      <w:r>
        <w:br/>
      </w:r>
      <w:r>
        <w:rPr>
          <w:rFonts w:ascii="Charis SIL Regular" w:eastAsia="Charis SIL Regular" w:hAnsi="Charis SIL Regular"/>
          <w:color w:val="000000"/>
        </w:rPr>
        <w:t>became a living testament to the community's progress. Each year, the pow-wow reflected the community's evolving journey toward healing. The dances were more vibrant, the songs more powerful, the stories more hopeful. The atmosphere was filled with a sense of shared accomplishment, a deep appreciation for the resilience of the human spirit. The shared laughter and joyous celebration mirrored the community's growing sense of unity, a sense that had been carefully cultivated through years of collective effort.</w:t>
      </w:r>
    </w:p>
    <w:p w14:paraId="6758160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the lifeblood of Haddam Neck, continued its relentless journey to the sea, reflecting the community's ongoing progress. Its waters, once a symbol of the community's hidden pain, now </w:t>
      </w:r>
      <w:r>
        <w:br/>
      </w:r>
      <w:r>
        <w:rPr>
          <w:rFonts w:ascii="Charis SIL Regular" w:eastAsia="Charis SIL Regular" w:hAnsi="Charis SIL Regular"/>
          <w:color w:val="000000"/>
        </w:rPr>
        <w:t xml:space="preserve">mirrored the growing light of hope and healing. The reflection of the </w:t>
      </w:r>
      <w:r>
        <w:rPr>
          <w:rFonts w:ascii="Charis SIL Regular" w:eastAsia="Charis SIL Regular" w:hAnsi="Charis SIL Regular"/>
          <w:color w:val="000000"/>
        </w:rPr>
        <w:lastRenderedPageBreak/>
        <w:t>sun on its surface was brighter, more vibrant, a testament to the community's emerging strength. The gentle currents whispered</w:t>
      </w:r>
    </w:p>
    <w:p w14:paraId="3952C564" w14:textId="77777777" w:rsidR="00F3278A" w:rsidRDefault="00F3278A">
      <w:pPr>
        <w:sectPr w:rsidR="00F3278A">
          <w:pgSz w:w="8000" w:h="12000"/>
          <w:pgMar w:top="296" w:right="644" w:bottom="394" w:left="660" w:header="720" w:footer="720" w:gutter="0"/>
          <w:cols w:space="720"/>
          <w:docGrid w:linePitch="360"/>
        </w:sectPr>
      </w:pPr>
    </w:p>
    <w:p w14:paraId="376B70E9" w14:textId="77777777" w:rsidR="00F3278A" w:rsidRDefault="00F3278A">
      <w:pPr>
        <w:autoSpaceDE w:val="0"/>
        <w:autoSpaceDN w:val="0"/>
        <w:spacing w:after="78" w:line="220" w:lineRule="exact"/>
      </w:pPr>
    </w:p>
    <w:p w14:paraId="2FD75D7B"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stories of healing, of forgiveness, of the enduring power of the human spirit. The river became a symbol of the community's enduring journey, a constant reminder of the ongoing process of renewal and growth.</w:t>
      </w:r>
    </w:p>
    <w:p w14:paraId="742A126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community's transformation wasn't simply about forgetting the past; it was about understanding it, accepting it, and learning from it. It was about acknowledging the pain, the injustices, the traumas that had shaped their history, and using that understanding to build a stronger, more resilient future. It was about celebrating their heritage, their culture, their identity, and finding strength in their shared experiences. The healing journey became a powerful </w:t>
      </w:r>
      <w:r>
        <w:br/>
      </w:r>
      <w:r>
        <w:rPr>
          <w:rFonts w:ascii="Charis SIL Regular" w:eastAsia="Charis SIL Regular" w:hAnsi="Charis SIL Regular"/>
          <w:color w:val="000000"/>
        </w:rPr>
        <w:t xml:space="preserve">testament to the indomitable spirit of the human heart, the </w:t>
      </w:r>
      <w:r>
        <w:br/>
      </w:r>
      <w:r>
        <w:rPr>
          <w:rFonts w:ascii="Charis SIL Regular" w:eastAsia="Charis SIL Regular" w:hAnsi="Charis SIL Regular"/>
          <w:color w:val="000000"/>
        </w:rPr>
        <w:t xml:space="preserve">remarkable capacity for resilience, and the strength found in </w:t>
      </w:r>
      <w:r>
        <w:br/>
      </w:r>
      <w:r>
        <w:rPr>
          <w:rFonts w:ascii="Charis SIL Regular" w:eastAsia="Charis SIL Regular" w:hAnsi="Charis SIL Regular"/>
          <w:color w:val="000000"/>
        </w:rPr>
        <w:t>community. Haddam Neck’s story was a testament to the enduring power of human connection, a story of healing, of resilience, and of the unwavering hope for a brighter future.</w:t>
      </w:r>
    </w:p>
    <w:p w14:paraId="0D1191CE" w14:textId="77777777" w:rsidR="00F3278A" w:rsidRDefault="00F3278A">
      <w:pPr>
        <w:sectPr w:rsidR="00F3278A">
          <w:pgSz w:w="8000" w:h="12000"/>
          <w:pgMar w:top="296" w:right="680" w:bottom="1440" w:left="660" w:header="720" w:footer="720" w:gutter="0"/>
          <w:cols w:space="720"/>
          <w:docGrid w:linePitch="360"/>
        </w:sectPr>
      </w:pPr>
    </w:p>
    <w:p w14:paraId="761333EB" w14:textId="77777777" w:rsidR="00F3278A" w:rsidRDefault="00F3278A">
      <w:pPr>
        <w:autoSpaceDE w:val="0"/>
        <w:autoSpaceDN w:val="0"/>
        <w:spacing w:after="224" w:line="220" w:lineRule="exact"/>
      </w:pPr>
    </w:p>
    <w:p w14:paraId="59BBC564" w14:textId="77777777" w:rsidR="00F3278A" w:rsidRDefault="00000000">
      <w:pPr>
        <w:autoSpaceDE w:val="0"/>
        <w:autoSpaceDN w:val="0"/>
        <w:spacing w:after="0" w:line="330" w:lineRule="exact"/>
      </w:pPr>
      <w:r>
        <w:rPr>
          <w:rFonts w:ascii="Charis SIL Bold" w:eastAsia="Charis SIL Bold" w:hAnsi="Charis SIL Bold"/>
          <w:b/>
          <w:color w:val="000000"/>
        </w:rPr>
        <w:t>Unexpected Connections</w:t>
      </w:r>
    </w:p>
    <w:p w14:paraId="13907375"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carried the scent of woodsmoke and damp earth, a familiar perfume in Haddam Neck. It was a week after the pow-wow, and the lingering quiet felt different this time, not the empty hush of a post-celebration lull, but a quieter, deeper stillness– the calm after a storm. The emotional intensity of the pow-wow had left its mark, a subtle shift in the community’s energy, a </w:t>
      </w:r>
      <w:r>
        <w:br/>
      </w:r>
      <w:r>
        <w:rPr>
          <w:rFonts w:ascii="Charis SIL Regular" w:eastAsia="Charis SIL Regular" w:hAnsi="Charis SIL Regular"/>
          <w:color w:val="000000"/>
        </w:rPr>
        <w:t>palpable sense of connection that extended beyond the boundaries of the celebration.</w:t>
      </w:r>
    </w:p>
    <w:p w14:paraId="27AA191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newfound sense of unity manifested in unexpected ways. Old rivalries seemed to soften, replaced by tentative gestures of </w:t>
      </w:r>
      <w:r>
        <w:br/>
      </w:r>
      <w:r>
        <w:rPr>
          <w:rFonts w:ascii="Charis SIL Regular" w:eastAsia="Charis SIL Regular" w:hAnsi="Charis SIL Regular"/>
          <w:color w:val="000000"/>
        </w:rPr>
        <w:t xml:space="preserve">reconciliation. Martha Willowbrook, known for her sharp tongue and even sharper wit, found herself sharing a cup of tea with Elsie Miller, a woman she'd avoided for years due to a long-standing family feud. Their conversation, initially stilted and cautious, </w:t>
      </w:r>
      <w:r>
        <w:br/>
      </w:r>
      <w:r>
        <w:rPr>
          <w:rFonts w:ascii="Charis SIL Regular" w:eastAsia="Charis SIL Regular" w:hAnsi="Charis SIL Regular"/>
          <w:color w:val="000000"/>
        </w:rPr>
        <w:t xml:space="preserve">gradually eased into a surprisingly easy exchange of stories and shared laughter, revealing a common thread of hardship and </w:t>
      </w:r>
      <w:r>
        <w:br/>
      </w:r>
      <w:r>
        <w:rPr>
          <w:rFonts w:ascii="Charis SIL Regular" w:eastAsia="Charis SIL Regular" w:hAnsi="Charis SIL Regular"/>
          <w:color w:val="000000"/>
        </w:rPr>
        <w:t xml:space="preserve">resilience woven into the fabric of their lives. The shared experience of the pow-wow, the collective outpouring of emotion, had </w:t>
      </w:r>
      <w:r>
        <w:br/>
      </w:r>
      <w:r>
        <w:rPr>
          <w:rFonts w:ascii="Charis SIL Regular" w:eastAsia="Charis SIL Regular" w:hAnsi="Charis SIL Regular"/>
          <w:color w:val="000000"/>
        </w:rPr>
        <w:t>somehow created a space for understanding and forgiveness to blossom.</w:t>
      </w:r>
    </w:p>
    <w:p w14:paraId="439122B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Meanwhile, young Caleb Johnson, always a solitary figure, found himself drawn into a close friendship with Sarah Peabody. Their connection was unexpected, forged over shared late-night talks by the riverbank, their conversations weaving together tales of loss and healing. Caleb, grappling with the recent loss of his grandfather, found solace in Sarah's unwavering empathy, her own journey of recovery mirroring his own search for peace. He had always </w:t>
      </w:r>
      <w:r>
        <w:br/>
      </w:r>
      <w:r>
        <w:rPr>
          <w:rFonts w:ascii="Charis SIL Regular" w:eastAsia="Charis SIL Regular" w:hAnsi="Charis SIL Regular"/>
          <w:color w:val="000000"/>
        </w:rPr>
        <w:t xml:space="preserve">admired Sarah's quiet strength, her ability to navigate her pain with grace and dignity, and now he found himself confiding in her, sharing his vulnerabilities in a way he'd never dared before. Their bond, a quiet and tender friendship, became a lifeline for both of them, proof that even in the darkest of times, unexpected </w:t>
      </w:r>
      <w:r>
        <w:br/>
      </w:r>
      <w:r>
        <w:rPr>
          <w:rFonts w:ascii="Charis SIL Regular" w:eastAsia="Charis SIL Regular" w:hAnsi="Charis SIL Regular"/>
          <w:color w:val="000000"/>
        </w:rPr>
        <w:t>connections could offer unexpected light.</w:t>
      </w:r>
    </w:p>
    <w:p w14:paraId="31ED38B2" w14:textId="77777777" w:rsidR="00F3278A" w:rsidRDefault="00000000">
      <w:pPr>
        <w:autoSpaceDE w:val="0"/>
        <w:autoSpaceDN w:val="0"/>
        <w:spacing w:before="204" w:after="0" w:line="324" w:lineRule="exact"/>
      </w:pPr>
      <w:r>
        <w:rPr>
          <w:rFonts w:ascii="Charis SIL Regular" w:eastAsia="Charis SIL Regular" w:hAnsi="Charis SIL Regular"/>
          <w:color w:val="000000"/>
        </w:rPr>
        <w:lastRenderedPageBreak/>
        <w:t>The threads of connection extended beyond personal relationships,</w:t>
      </w:r>
    </w:p>
    <w:p w14:paraId="74A4CE51" w14:textId="77777777" w:rsidR="00F3278A" w:rsidRDefault="00F3278A">
      <w:pPr>
        <w:sectPr w:rsidR="00F3278A">
          <w:pgSz w:w="8000" w:h="12000"/>
          <w:pgMar w:top="442" w:right="640" w:bottom="364" w:left="660" w:header="720" w:footer="720" w:gutter="0"/>
          <w:cols w:space="720"/>
          <w:docGrid w:linePitch="360"/>
        </w:sectPr>
      </w:pPr>
    </w:p>
    <w:p w14:paraId="718BE878" w14:textId="77777777" w:rsidR="00F3278A" w:rsidRDefault="00F3278A">
      <w:pPr>
        <w:autoSpaceDE w:val="0"/>
        <w:autoSpaceDN w:val="0"/>
        <w:spacing w:after="78" w:line="220" w:lineRule="exact"/>
      </w:pPr>
    </w:p>
    <w:p w14:paraId="1F6224EE"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weaving themselves into the very fabric of the community. Thomas Miller, having found redemption through his acts of community service, became a mentor to a group of troubled teens. He shared his story, not as a cautionary tale, but as a testament to the </w:t>
      </w:r>
      <w:r>
        <w:br/>
      </w:r>
      <w:r>
        <w:rPr>
          <w:rFonts w:ascii="Charis SIL Regular" w:eastAsia="Charis SIL Regular" w:hAnsi="Charis SIL Regular"/>
          <w:color w:val="000000"/>
        </w:rPr>
        <w:t xml:space="preserve">possibility of change, proving that even the most grievous errors could be rectified through commitment and hard work. He </w:t>
      </w:r>
      <w:r>
        <w:br/>
      </w:r>
      <w:r>
        <w:rPr>
          <w:rFonts w:ascii="Charis SIL Regular" w:eastAsia="Charis SIL Regular" w:hAnsi="Charis SIL Regular"/>
          <w:color w:val="000000"/>
        </w:rPr>
        <w:t>channeled his remorse into positive action, teaching them carpentry skills, instilling in them a sense of purpose and responsibility, offering them a lifeline to a brighter future. This act of self-less service transcended the personal realm, shaping the lives of these young people and the community as a whole.</w:t>
      </w:r>
    </w:p>
    <w:p w14:paraId="132F702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Unexpected connections even bridged the generational divide. Old Man Silas, a repository of the community's history, began mentoring a young artist, Emily Carter, sharing his knowledge of traditional crafts and storytelling. Emily, inspired by Silas’s wisdom and deep understanding of their shared heritage, found a new direction in her art. She started weaving the stories of their ancestors into her work, transforming traditional beadwork into visual narratives that </w:t>
      </w:r>
      <w:r>
        <w:br/>
      </w:r>
      <w:r>
        <w:rPr>
          <w:rFonts w:ascii="Charis SIL Regular" w:eastAsia="Charis SIL Regular" w:hAnsi="Charis SIL Regular"/>
          <w:color w:val="000000"/>
        </w:rPr>
        <w:t xml:space="preserve">captured the struggles and triumphs of their people. The </w:t>
      </w:r>
      <w:r>
        <w:br/>
      </w:r>
      <w:r>
        <w:rPr>
          <w:rFonts w:ascii="Charis SIL Regular" w:eastAsia="Charis SIL Regular" w:hAnsi="Charis SIL Regular"/>
          <w:color w:val="000000"/>
        </w:rPr>
        <w:t xml:space="preserve">collaboration became a powerful symbol of intergenerational </w:t>
      </w:r>
      <w:r>
        <w:br/>
      </w:r>
      <w:r>
        <w:rPr>
          <w:rFonts w:ascii="Charis SIL Regular" w:eastAsia="Charis SIL Regular" w:hAnsi="Charis SIL Regular"/>
          <w:color w:val="000000"/>
        </w:rPr>
        <w:t>understanding, a bridge connecting the past to the present, tradition to innovation.</w:t>
      </w:r>
    </w:p>
    <w:p w14:paraId="1DEDD8F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These unexpected connections weren’t without their challenges. Old wounds didn’t simply vanish overnight; they left their scars, </w:t>
      </w:r>
      <w:r>
        <w:br/>
      </w:r>
      <w:r>
        <w:rPr>
          <w:rFonts w:ascii="Charis SIL Regular" w:eastAsia="Charis SIL Regular" w:hAnsi="Charis SIL Regular"/>
          <w:color w:val="000000"/>
        </w:rPr>
        <w:t xml:space="preserve">reminding everyone of the work that still needed to be done. There were moments of doubt, setbacks, and even conflict. But these challenges only served to strengthen the bonds forged during the pow-wow, proving that the journey toward healing was not a linear path, but a continuous process of growth and adaptation. The community learned to navigate these tensions with a newfound resilience, understanding that forgiveness and reconciliation were not quick fixes, but a long process that demanded patience, </w:t>
      </w:r>
      <w:r>
        <w:br/>
      </w:r>
      <w:r>
        <w:rPr>
          <w:rFonts w:ascii="Charis SIL Regular" w:eastAsia="Charis SIL Regular" w:hAnsi="Charis SIL Regular"/>
          <w:color w:val="000000"/>
        </w:rPr>
        <w:t>empathy, and a steadfast commitment to one another.</w:t>
      </w:r>
    </w:p>
    <w:p w14:paraId="48A944EF"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 xml:space="preserve">Even the landscape of Haddam Neck seemed to reflect this newfound connection. The river, once a symbol of division, now </w:t>
      </w:r>
      <w:r>
        <w:rPr>
          <w:rFonts w:ascii="Charis SIL Regular" w:eastAsia="Charis SIL Regular" w:hAnsi="Charis SIL Regular"/>
          <w:color w:val="000000"/>
        </w:rPr>
        <w:lastRenderedPageBreak/>
        <w:t>served as a unifying force, its current carrying the whispers of shared experiences, a constant reminder of their intertwined</w:t>
      </w:r>
    </w:p>
    <w:p w14:paraId="20C6706C" w14:textId="77777777" w:rsidR="00F3278A" w:rsidRDefault="00F3278A">
      <w:pPr>
        <w:sectPr w:rsidR="00F3278A">
          <w:pgSz w:w="8000" w:h="12000"/>
          <w:pgMar w:top="296" w:right="646" w:bottom="394" w:left="660" w:header="720" w:footer="720" w:gutter="0"/>
          <w:cols w:space="720"/>
          <w:docGrid w:linePitch="360"/>
        </w:sectPr>
      </w:pPr>
    </w:p>
    <w:p w14:paraId="77D3B2C7" w14:textId="77777777" w:rsidR="00F3278A" w:rsidRDefault="00F3278A">
      <w:pPr>
        <w:autoSpaceDE w:val="0"/>
        <w:autoSpaceDN w:val="0"/>
        <w:spacing w:after="78" w:line="220" w:lineRule="exact"/>
      </w:pPr>
    </w:p>
    <w:p w14:paraId="0F7E6A71"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destinies. The vibrant colors of the autumn foliage seemed to amplify this sense of unity, reflecting the diverse hues of their community, a colorful tapestry woven from the threads of </w:t>
      </w:r>
      <w:r>
        <w:br/>
      </w:r>
      <w:r>
        <w:rPr>
          <w:rFonts w:ascii="Charis SIL Regular" w:eastAsia="Charis SIL Regular" w:hAnsi="Charis SIL Regular"/>
          <w:color w:val="000000"/>
        </w:rPr>
        <w:t>individual experiences. The shared experiences, the collective efforts towards healing, had transformed the very essence of Haddam Neck, creating a palpable sense of belonging and mutual support.</w:t>
      </w:r>
    </w:p>
    <w:p w14:paraId="7FC6251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solely an emotional one; it manifested in practical ways as well. A community garden flourished, a </w:t>
      </w:r>
      <w:r>
        <w:br/>
      </w:r>
      <w:r>
        <w:rPr>
          <w:rFonts w:ascii="Charis SIL Regular" w:eastAsia="Charis SIL Regular" w:hAnsi="Charis SIL Regular"/>
          <w:color w:val="000000"/>
        </w:rPr>
        <w:t xml:space="preserve">collaborative project that brought neighbors together, sharing their harvest and building stronger bonds. A new youth center, </w:t>
      </w:r>
      <w:r>
        <w:br/>
      </w:r>
      <w:r>
        <w:rPr>
          <w:rFonts w:ascii="Charis SIL Regular" w:eastAsia="Charis SIL Regular" w:hAnsi="Charis SIL Regular"/>
          <w:color w:val="000000"/>
        </w:rPr>
        <w:t xml:space="preserve">spearheaded by Thomas Miller and supported by the entire </w:t>
      </w:r>
      <w:r>
        <w:br/>
      </w:r>
      <w:r>
        <w:rPr>
          <w:rFonts w:ascii="Charis SIL Regular" w:eastAsia="Charis SIL Regular" w:hAnsi="Charis SIL Regular"/>
          <w:color w:val="000000"/>
        </w:rPr>
        <w:t xml:space="preserve">community, provided a safe space for young people, offering </w:t>
      </w:r>
      <w:r>
        <w:br/>
      </w:r>
      <w:r>
        <w:rPr>
          <w:rFonts w:ascii="Charis SIL Regular" w:eastAsia="Charis SIL Regular" w:hAnsi="Charis SIL Regular"/>
          <w:color w:val="000000"/>
        </w:rPr>
        <w:t>educational programs and recreational activities. The revitalization of the old town hall, a shared effort involving all generations, resulted in a vibrant community hub, a testament to their collective commitment to building a brighter future. These tangible projects reinforced the emotional connection, symbolizing their journey of healing and progress.</w:t>
      </w:r>
    </w:p>
    <w:p w14:paraId="6F8B1FAD" w14:textId="77777777" w:rsidR="00F3278A" w:rsidRDefault="00000000">
      <w:pPr>
        <w:autoSpaceDE w:val="0"/>
        <w:autoSpaceDN w:val="0"/>
        <w:spacing w:before="264" w:after="0" w:line="264" w:lineRule="exact"/>
      </w:pPr>
      <w:r>
        <w:rPr>
          <w:rFonts w:ascii="Charis SIL Regular" w:eastAsia="Charis SIL Regular" w:hAnsi="Charis SIL Regular"/>
          <w:color w:val="000000"/>
        </w:rPr>
        <w:t>One particularly heartwarming event was the impromptu jam session that occurred one Saturday evening. Different groups of individuals, some who’d never spoken before, gathered on the town green, their music flowing together as a spontaneous blend of traditional songs and modern improvisations. The music, a powerful form of communication, seemed to unite the community even further, weaving a beautiful harmony that resonated deeply. This unplanned gathering mirrored the unexpected connections that were emerging throughout the community, creating a vibrant symphony of shared experiences and collective healing.</w:t>
      </w:r>
    </w:p>
    <w:p w14:paraId="474B352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narrative of Haddam Neck was not simply about overcoming past traumas; it was about learning from the experiences, growing from the challenges, and forging deeper connections in the </w:t>
      </w:r>
      <w:r>
        <w:br/>
      </w:r>
      <w:r>
        <w:rPr>
          <w:rFonts w:ascii="Charis SIL Regular" w:eastAsia="Charis SIL Regular" w:hAnsi="Charis SIL Regular"/>
          <w:color w:val="000000"/>
        </w:rPr>
        <w:t xml:space="preserve">aftermath. It was a story about the resilient human spirit and the enduring power of community, where unexpected connections fostered profound healing and renewed hope. The healing journey was </w:t>
      </w:r>
      <w:r>
        <w:rPr>
          <w:rFonts w:ascii="Charis SIL Regular" w:eastAsia="Charis SIL Regular" w:hAnsi="Charis SIL Regular"/>
          <w:color w:val="000000"/>
        </w:rPr>
        <w:lastRenderedPageBreak/>
        <w:t>far from over, but the path was illuminated by the warmth of these unexpected connections, a promise of a more harmonious and</w:t>
      </w:r>
    </w:p>
    <w:p w14:paraId="2B42ABAD" w14:textId="77777777" w:rsidR="00F3278A" w:rsidRDefault="00F3278A">
      <w:pPr>
        <w:sectPr w:rsidR="00F3278A">
          <w:pgSz w:w="8000" w:h="12000"/>
          <w:pgMar w:top="296" w:right="654" w:bottom="394" w:left="660" w:header="720" w:footer="720" w:gutter="0"/>
          <w:cols w:space="720"/>
          <w:docGrid w:linePitch="360"/>
        </w:sectPr>
      </w:pPr>
    </w:p>
    <w:p w14:paraId="37C0E084" w14:textId="77777777" w:rsidR="00F3278A" w:rsidRDefault="00F3278A">
      <w:pPr>
        <w:autoSpaceDE w:val="0"/>
        <w:autoSpaceDN w:val="0"/>
        <w:spacing w:after="78" w:line="220" w:lineRule="exact"/>
      </w:pPr>
    </w:p>
    <w:p w14:paraId="7D720B88" w14:textId="77777777" w:rsidR="00F3278A" w:rsidRDefault="00000000">
      <w:pPr>
        <w:autoSpaceDE w:val="0"/>
        <w:autoSpaceDN w:val="0"/>
        <w:spacing w:before="58" w:after="0" w:line="264" w:lineRule="exact"/>
      </w:pPr>
      <w:r>
        <w:rPr>
          <w:rFonts w:ascii="Charis SIL Regular" w:eastAsia="Charis SIL Regular" w:hAnsi="Charis SIL Regular"/>
          <w:color w:val="000000"/>
        </w:rPr>
        <w:t>resilient future for the people of Haddam Neck. The seeds of healing had been planted, and they were taking root, creating a landscape of hope where the unexpected connections blossomed into a rich tapestry of unity and understanding. The quiet stillness of the post-pow-wow period wasn’t an emptiness; it was the fertile ground where the future of Haddam Neck was taking shape, nurtured by the unexpected connections that had emerged from the heart of their shared experience. The river continued to flow, a constant reminder of the continuous journey of life, its currents now carrying the whispers of a renewed hope, a testament to the enduring power of human connection.</w:t>
      </w:r>
    </w:p>
    <w:p w14:paraId="1B31499C" w14:textId="77777777" w:rsidR="00F3278A" w:rsidRDefault="00F3278A">
      <w:pPr>
        <w:sectPr w:rsidR="00F3278A">
          <w:pgSz w:w="8000" w:h="12000"/>
          <w:pgMar w:top="296" w:right="648" w:bottom="1440" w:left="660" w:header="720" w:footer="720" w:gutter="0"/>
          <w:cols w:space="720"/>
          <w:docGrid w:linePitch="360"/>
        </w:sectPr>
      </w:pPr>
    </w:p>
    <w:p w14:paraId="4CE19A0C" w14:textId="77777777" w:rsidR="00F3278A" w:rsidRDefault="00F3278A">
      <w:pPr>
        <w:autoSpaceDE w:val="0"/>
        <w:autoSpaceDN w:val="0"/>
        <w:spacing w:after="224" w:line="220" w:lineRule="exact"/>
      </w:pPr>
    </w:p>
    <w:p w14:paraId="05DF96EE" w14:textId="77777777" w:rsidR="00F3278A" w:rsidRDefault="00000000">
      <w:pPr>
        <w:autoSpaceDE w:val="0"/>
        <w:autoSpaceDN w:val="0"/>
        <w:spacing w:after="0" w:line="330" w:lineRule="exact"/>
      </w:pPr>
      <w:r>
        <w:rPr>
          <w:rFonts w:ascii="Charis SIL Bold" w:eastAsia="Charis SIL Bold" w:hAnsi="Charis SIL Bold"/>
          <w:b/>
          <w:color w:val="000000"/>
        </w:rPr>
        <w:t>Shared Experiences</w:t>
      </w:r>
    </w:p>
    <w:p w14:paraId="6DADD065" w14:textId="77777777" w:rsidR="00F3278A" w:rsidRDefault="00000000">
      <w:pPr>
        <w:autoSpaceDE w:val="0"/>
        <w:autoSpaceDN w:val="0"/>
        <w:spacing w:before="286" w:after="0" w:line="264" w:lineRule="exact"/>
        <w:ind w:right="144"/>
      </w:pPr>
      <w:r>
        <w:rPr>
          <w:rFonts w:ascii="Charis SIL Regular" w:eastAsia="Charis SIL Regular" w:hAnsi="Charis SIL Regular"/>
          <w:color w:val="000000"/>
        </w:rPr>
        <w:t>The shared grief over the sudden passing of old Mrs. Willowbrook, matriarch of a family deeply woven into the fabric of Haddam Neck, served as another unexpected catalyst for connection. Mrs.</w:t>
      </w:r>
    </w:p>
    <w:p w14:paraId="4020ABC7"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Willowbrook, a woman known for her sharp wit and unwavering spirit, had been a fixture in the community for decades. Her passing left a void, a palpable sense of loss that transcended personal </w:t>
      </w:r>
      <w:r>
        <w:br/>
      </w:r>
      <w:r>
        <w:rPr>
          <w:rFonts w:ascii="Charis SIL Regular" w:eastAsia="Charis SIL Regular" w:hAnsi="Charis SIL Regular"/>
          <w:color w:val="000000"/>
        </w:rPr>
        <w:t>acquaintance. Even those who hadn't known her intimately felt the weight of her absence, a testament to her enduring influence on the town.</w:t>
      </w:r>
    </w:p>
    <w:p w14:paraId="406AB92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wake, held in the old town hall – recently renovated thanks to the community's collective effort – became a poignant gathering. It wasn't simply a funeral; it was a communal mourning, a shared acknowledgment of the inevitable passage of time and the </w:t>
      </w:r>
      <w:r>
        <w:br/>
      </w:r>
      <w:r>
        <w:rPr>
          <w:rFonts w:ascii="Charis SIL Regular" w:eastAsia="Charis SIL Regular" w:hAnsi="Charis SIL Regular"/>
          <w:color w:val="000000"/>
        </w:rPr>
        <w:t>preciousness of human connection. Martha Willowbrook, still processing her own grief, found herself consoling Elsie Miller, their past animosity momentarily forgotten in the face of shared sorrow.</w:t>
      </w:r>
    </w:p>
    <w:p w14:paraId="594DC80F"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They stood side-by-side, their shoulders touching, sharing </w:t>
      </w:r>
      <w:r>
        <w:br/>
      </w:r>
      <w:r>
        <w:rPr>
          <w:rFonts w:ascii="Charis SIL Regular" w:eastAsia="Charis SIL Regular" w:hAnsi="Charis SIL Regular"/>
          <w:color w:val="000000"/>
        </w:rPr>
        <w:t xml:space="preserve">whispered memories of Mrs. Willowbrook, their voices hushed with reverence. In that moment, the years of unspoken resentment melted away, replaced by a silent understanding, a shared </w:t>
      </w:r>
      <w:r>
        <w:br/>
      </w:r>
      <w:r>
        <w:rPr>
          <w:rFonts w:ascii="Charis SIL Regular" w:eastAsia="Charis SIL Regular" w:hAnsi="Charis SIL Regular"/>
          <w:color w:val="000000"/>
        </w:rPr>
        <w:t>acknowledgment of the ephemeral nature of life.</w:t>
      </w:r>
    </w:p>
    <w:p w14:paraId="1800DED0" w14:textId="77777777" w:rsidR="00F3278A" w:rsidRDefault="00000000">
      <w:pPr>
        <w:autoSpaceDE w:val="0"/>
        <w:autoSpaceDN w:val="0"/>
        <w:spacing w:before="264" w:after="0" w:line="264" w:lineRule="exact"/>
      </w:pPr>
      <w:r>
        <w:rPr>
          <w:rFonts w:ascii="Charis SIL Regular" w:eastAsia="Charis SIL Regular" w:hAnsi="Charis SIL Regular"/>
          <w:color w:val="000000"/>
        </w:rPr>
        <w:t>The wake brought together people from different walks of life, uniting them under the shared experience of loss. Caleb Johnson, still navigating the grief of losing his grandfather, found solace in the presence of others who understood his pain. He spoke with Sarah Peabody, their quiet conversation a comfort in the midst of the sorrow. Their shared experience of loss, though different in nature, created an unspoken bond, a silent acknowledgment of the universal language of grief. They sat together, observing the flow of mourners, finding comfort in each other's presence. Their shared silence spoke volumes, a testament to the power of unspoken understanding.</w:t>
      </w:r>
    </w:p>
    <w:p w14:paraId="74709299"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Thomas Miller, his redemption continuing its quiet, steady </w:t>
      </w:r>
      <w:r>
        <w:br/>
      </w:r>
      <w:r>
        <w:rPr>
          <w:rFonts w:ascii="Charis SIL Regular" w:eastAsia="Charis SIL Regular" w:hAnsi="Charis SIL Regular"/>
          <w:color w:val="000000"/>
        </w:rPr>
        <w:t>progression, offered a helping hand during the wake, assisting with</w:t>
      </w:r>
    </w:p>
    <w:p w14:paraId="1DB4EAE6" w14:textId="77777777" w:rsidR="00F3278A" w:rsidRDefault="00F3278A">
      <w:pPr>
        <w:sectPr w:rsidR="00F3278A">
          <w:pgSz w:w="8000" w:h="12000"/>
          <w:pgMar w:top="442" w:right="680" w:bottom="364" w:left="660" w:header="720" w:footer="720" w:gutter="0"/>
          <w:cols w:space="720"/>
          <w:docGrid w:linePitch="360"/>
        </w:sectPr>
      </w:pPr>
    </w:p>
    <w:p w14:paraId="40A44203" w14:textId="77777777" w:rsidR="00F3278A" w:rsidRDefault="00F3278A">
      <w:pPr>
        <w:autoSpaceDE w:val="0"/>
        <w:autoSpaceDN w:val="0"/>
        <w:spacing w:after="78" w:line="220" w:lineRule="exact"/>
      </w:pPr>
    </w:p>
    <w:p w14:paraId="7885395D"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arrangements and offering words of comfort. He found himself drawn to the younger generation, sensing their vulnerability in the face of death. He spoke with them about Mrs. Willowbrook, sharing anecdotes that highlighted her strength and resilience, her </w:t>
      </w:r>
      <w:r>
        <w:br/>
      </w:r>
      <w:r>
        <w:rPr>
          <w:rFonts w:ascii="Charis SIL Regular" w:eastAsia="Charis SIL Regular" w:hAnsi="Charis SIL Regular"/>
          <w:color w:val="000000"/>
        </w:rPr>
        <w:t xml:space="preserve">unwavering spirit in the face of adversity. His words weren't meant to diminish their sorrow, but to offer a perspective on life, a </w:t>
      </w:r>
      <w:r>
        <w:br/>
      </w:r>
      <w:r>
        <w:rPr>
          <w:rFonts w:ascii="Charis SIL Regular" w:eastAsia="Charis SIL Regular" w:hAnsi="Charis SIL Regular"/>
          <w:color w:val="000000"/>
        </w:rPr>
        <w:t xml:space="preserve">reminder of its preciousness and fragility. He spoke of the </w:t>
      </w:r>
      <w:r>
        <w:br/>
      </w:r>
      <w:r>
        <w:rPr>
          <w:rFonts w:ascii="Charis SIL Regular" w:eastAsia="Charis SIL Regular" w:hAnsi="Charis SIL Regular"/>
          <w:color w:val="000000"/>
        </w:rPr>
        <w:t xml:space="preserve">importance of cherishing the moments, of embracing life's </w:t>
      </w:r>
      <w:r>
        <w:br/>
      </w:r>
      <w:r>
        <w:rPr>
          <w:rFonts w:ascii="Charis SIL Regular" w:eastAsia="Charis SIL Regular" w:hAnsi="Charis SIL Regular"/>
          <w:color w:val="000000"/>
        </w:rPr>
        <w:t>complexities with grace and understanding. His presence, quiet and reassuring, served as a reminder that even in the darkest of times, hope and resilience could prevail.</w:t>
      </w:r>
    </w:p>
    <w:p w14:paraId="29F6A18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of loss transcended the confines of the wake, extending into the everyday lives of the community. The </w:t>
      </w:r>
      <w:r>
        <w:br/>
      </w:r>
      <w:r>
        <w:rPr>
          <w:rFonts w:ascii="Charis SIL Regular" w:eastAsia="Charis SIL Regular" w:hAnsi="Charis SIL Regular"/>
          <w:color w:val="000000"/>
        </w:rPr>
        <w:t>community garden, already a testament to their collective spirit, became a space for quiet reflection. Neighbors gathered there, tending to the plants, finding solace in the simple act of nurturing life. Their shared labor, silent and meditative, created a space for healing and remembrance. The vibrant colors of the flowers and vegetables seemed to mirror the resilience of the human spirit, a reminder that even after loss, beauty and growth could emerge.</w:t>
      </w:r>
    </w:p>
    <w:p w14:paraId="75A0159A" w14:textId="77777777" w:rsidR="00F3278A" w:rsidRDefault="00000000">
      <w:pPr>
        <w:autoSpaceDE w:val="0"/>
        <w:autoSpaceDN w:val="0"/>
        <w:spacing w:before="264" w:after="0" w:line="264" w:lineRule="exact"/>
      </w:pPr>
      <w:r>
        <w:rPr>
          <w:rFonts w:ascii="Charis SIL Regular" w:eastAsia="Charis SIL Regular" w:hAnsi="Charis SIL Regular"/>
          <w:color w:val="000000"/>
        </w:rPr>
        <w:t>Old Man Silas, his knowledge of traditional healing practices deeply embedded within his being, shared stories and songs during the mourning period. His words, filled with ancient wisdom and lyrical beauty, resonated deeply within the community. He reminded them of the cyclical nature of life, of the continuity of spirit and the enduring power of ancestral wisdom. His presence offered a sense of comfort and continuity, bridging the gap between generations. He spoke of Mrs. Willowbrook's spirit, suggesting that her essence would continue to live on through the memories and stories shared by the community.</w:t>
      </w:r>
    </w:p>
    <w:p w14:paraId="1969B96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of Mrs. Willowbrook’s death illuminated the interconnectedness of life in Haddam Neck. It highlighted the importance of community support, the power of shared grief, and the resilience of the human spirit. The community, united by their shared sorrow, emerged stronger, their bonds deepened by the collective </w:t>
      </w:r>
      <w:r>
        <w:rPr>
          <w:rFonts w:ascii="Charis SIL Regular" w:eastAsia="Charis SIL Regular" w:hAnsi="Charis SIL Regular"/>
          <w:color w:val="000000"/>
        </w:rPr>
        <w:lastRenderedPageBreak/>
        <w:t>experience of loss and remembrance. The quiet stillness that had followed the pow-wow was replaced by a different kind of</w:t>
      </w:r>
    </w:p>
    <w:p w14:paraId="07FB1D1C" w14:textId="77777777" w:rsidR="00F3278A" w:rsidRDefault="00F3278A">
      <w:pPr>
        <w:sectPr w:rsidR="00F3278A">
          <w:pgSz w:w="8000" w:h="12000"/>
          <w:pgMar w:top="296" w:right="674" w:bottom="394" w:left="660" w:header="720" w:footer="720" w:gutter="0"/>
          <w:cols w:space="720"/>
          <w:docGrid w:linePitch="360"/>
        </w:sectPr>
      </w:pPr>
    </w:p>
    <w:p w14:paraId="4798697A" w14:textId="77777777" w:rsidR="00F3278A" w:rsidRDefault="00F3278A">
      <w:pPr>
        <w:autoSpaceDE w:val="0"/>
        <w:autoSpaceDN w:val="0"/>
        <w:spacing w:after="78" w:line="220" w:lineRule="exact"/>
      </w:pPr>
    </w:p>
    <w:p w14:paraId="3D1350E7"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quietude – a peaceful acceptance of life's cyclical nature and the enduring power of human connection.</w:t>
      </w:r>
    </w:p>
    <w:p w14:paraId="291370C1" w14:textId="77777777" w:rsidR="00F3278A" w:rsidRDefault="00000000">
      <w:pPr>
        <w:autoSpaceDE w:val="0"/>
        <w:autoSpaceDN w:val="0"/>
        <w:spacing w:before="264" w:after="0" w:line="264" w:lineRule="exact"/>
      </w:pPr>
      <w:r>
        <w:rPr>
          <w:rFonts w:ascii="Charis SIL Regular" w:eastAsia="Charis SIL Regular" w:hAnsi="Charis SIL Regular"/>
          <w:color w:val="000000"/>
        </w:rPr>
        <w:t>The winter that followed was harsh, but the community faced it with a newfound unity. The shared hardship of the season mirrored the shared experience of grief, forging stronger bonds among the residents. They helped each other, sharing resources and offering support during the harsh winter months. The act of sharing became a symbol of unity, reinforcing the connection forged in the wake of Mrs. Willowbrook's passing.</w:t>
      </w:r>
    </w:p>
    <w:p w14:paraId="69D976D9"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annual winter solstice celebration, usually a subdued affair, took on a deeper significance this year. The community gathered around a large bonfire, sharing stories and songs, their voices blending together in a harmonious chorus. The fire, a symbol of warmth and resilience, seemed to mirror the spirit of the </w:t>
      </w:r>
      <w:r>
        <w:br/>
      </w:r>
      <w:r>
        <w:rPr>
          <w:rFonts w:ascii="Charis SIL Regular" w:eastAsia="Charis SIL Regular" w:hAnsi="Charis SIL Regular"/>
          <w:color w:val="000000"/>
        </w:rPr>
        <w:t>community, their unity strengthened by their shared experiences. The warmth of the fire and the shared stories served as a powerful reminder of the enduring power of human connection and the resilience of the human spirit.</w:t>
      </w:r>
    </w:p>
    <w:p w14:paraId="56B161C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arrival of spring brought with it a renewed sense of hope. The landscape, once barren and desolate, was transformed with the vibrant colors of wildflowers and budding trees. The renewal of nature reflected the renewed spirit of the community, a palpable sense of hope emerging from the darkness of winter. The </w:t>
      </w:r>
      <w:r>
        <w:br/>
      </w:r>
      <w:r>
        <w:rPr>
          <w:rFonts w:ascii="Charis SIL Regular" w:eastAsia="Charis SIL Regular" w:hAnsi="Charis SIL Regular"/>
          <w:color w:val="000000"/>
        </w:rPr>
        <w:t>community garden, once a place for reflection and remembrance, became a space for renewal and growth, its lush greenery mirroring the flourishing of relationships and connections.</w:t>
      </w:r>
    </w:p>
    <w:p w14:paraId="6E004423" w14:textId="77777777" w:rsidR="00F3278A" w:rsidRDefault="00000000">
      <w:pPr>
        <w:autoSpaceDE w:val="0"/>
        <w:autoSpaceDN w:val="0"/>
        <w:spacing w:before="206" w:after="0" w:line="322" w:lineRule="exact"/>
      </w:pPr>
      <w:r>
        <w:rPr>
          <w:rFonts w:ascii="Charis SIL Regular" w:eastAsia="Charis SIL Regular" w:hAnsi="Charis SIL Regular"/>
          <w:color w:val="000000"/>
        </w:rPr>
        <w:t>The shared experiences of the year – the pow-wow, Mrs.</w:t>
      </w:r>
    </w:p>
    <w:p w14:paraId="1B42EBCD"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Willowbrook's passing, the harsh winter, and the vibrant spring –had woven an intricate tapestry of connections throughout Haddam Neck. The community, once marked by divisions and </w:t>
      </w:r>
      <w:r>
        <w:br/>
      </w:r>
      <w:r>
        <w:rPr>
          <w:rFonts w:ascii="Charis SIL Regular" w:eastAsia="Charis SIL Regular" w:hAnsi="Charis SIL Regular"/>
          <w:color w:val="000000"/>
        </w:rPr>
        <w:t xml:space="preserve">misunderstandings, had found a newfound unity, bound together by the shared experiences of life, loss, and renewal. The threads of connection, once fragile and tenuous, had become strong and resilient, </w:t>
      </w:r>
      <w:r>
        <w:rPr>
          <w:rFonts w:ascii="Charis SIL Regular" w:eastAsia="Charis SIL Regular" w:hAnsi="Charis SIL Regular"/>
          <w:color w:val="000000"/>
        </w:rPr>
        <w:lastRenderedPageBreak/>
        <w:t>a testament to the enduring power of human connection and the resilience of the human spirit. The narrative of Haddam Neck continued, its chapters unfolding with a newfound depth and</w:t>
      </w:r>
    </w:p>
    <w:p w14:paraId="715CDF54" w14:textId="77777777" w:rsidR="00F3278A" w:rsidRDefault="00F3278A">
      <w:pPr>
        <w:sectPr w:rsidR="00F3278A">
          <w:pgSz w:w="8000" w:h="12000"/>
          <w:pgMar w:top="296" w:right="670" w:bottom="394" w:left="660" w:header="720" w:footer="720" w:gutter="0"/>
          <w:cols w:space="720"/>
          <w:docGrid w:linePitch="360"/>
        </w:sectPr>
      </w:pPr>
    </w:p>
    <w:p w14:paraId="12F07AC7" w14:textId="77777777" w:rsidR="00F3278A" w:rsidRDefault="00F3278A">
      <w:pPr>
        <w:autoSpaceDE w:val="0"/>
        <w:autoSpaceDN w:val="0"/>
        <w:spacing w:after="78" w:line="220" w:lineRule="exact"/>
      </w:pPr>
    </w:p>
    <w:p w14:paraId="2EA2CF14" w14:textId="77777777" w:rsidR="00F3278A" w:rsidRDefault="00000000">
      <w:pPr>
        <w:autoSpaceDE w:val="0"/>
        <w:autoSpaceDN w:val="0"/>
        <w:spacing w:before="58" w:after="0" w:line="264" w:lineRule="exact"/>
      </w:pPr>
      <w:r>
        <w:rPr>
          <w:rFonts w:ascii="Charis SIL Regular" w:eastAsia="Charis SIL Regular" w:hAnsi="Charis SIL Regular"/>
          <w:color w:val="000000"/>
        </w:rPr>
        <w:t>richness, a testament to the enduring power of community and the unexpected connections that shaped their lives. The river continued its flow, a timeless symbol of life's continuous journey, carrying the whispers of shared stories, the echoes of laughter and sorrow, the whispers of hope and resilience, all woven into the rich tapestry of life in Haddam Neck. The community, enriched by their shared experiences, looked towards the future with a renewed sense of hope, their bonds strengthened by the trials and triumphs they had faced together.</w:t>
      </w:r>
    </w:p>
    <w:p w14:paraId="36EF013E" w14:textId="77777777" w:rsidR="00F3278A" w:rsidRDefault="00F3278A">
      <w:pPr>
        <w:sectPr w:rsidR="00F3278A">
          <w:pgSz w:w="8000" w:h="12000"/>
          <w:pgMar w:top="296" w:right="704" w:bottom="1440" w:left="660" w:header="720" w:footer="720" w:gutter="0"/>
          <w:cols w:space="720"/>
          <w:docGrid w:linePitch="360"/>
        </w:sectPr>
      </w:pPr>
    </w:p>
    <w:p w14:paraId="0A0F6C3C" w14:textId="77777777" w:rsidR="00F3278A" w:rsidRDefault="00F3278A">
      <w:pPr>
        <w:autoSpaceDE w:val="0"/>
        <w:autoSpaceDN w:val="0"/>
        <w:spacing w:after="224" w:line="220" w:lineRule="exact"/>
      </w:pPr>
    </w:p>
    <w:p w14:paraId="0CB802EE" w14:textId="77777777" w:rsidR="00F3278A" w:rsidRDefault="00000000">
      <w:pPr>
        <w:autoSpaceDE w:val="0"/>
        <w:autoSpaceDN w:val="0"/>
        <w:spacing w:after="0" w:line="330" w:lineRule="exact"/>
      </w:pPr>
      <w:r>
        <w:rPr>
          <w:rFonts w:ascii="Charis SIL Bold" w:eastAsia="Charis SIL Bold" w:hAnsi="Charis SIL Bold"/>
          <w:b/>
          <w:color w:val="000000"/>
        </w:rPr>
        <w:t>Mutual Support</w:t>
      </w:r>
    </w:p>
    <w:p w14:paraId="0A5522BB"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summer following Mrs. Willowbrook's passing brought its own set of challenges. A drought gripped Haddam Neck, turning the usually vibrant green fields a parched brown. The community garden, once a symbol of renewal, began to wilt under the </w:t>
      </w:r>
      <w:r>
        <w:br/>
      </w:r>
      <w:r>
        <w:rPr>
          <w:rFonts w:ascii="Charis SIL Regular" w:eastAsia="Charis SIL Regular" w:hAnsi="Charis SIL Regular"/>
          <w:color w:val="000000"/>
        </w:rPr>
        <w:t>relentless sun. The river, usually a generous provider, dwindled to a mere trickle. Fear began to creep into the hearts of the residents, a fear not just for the crops, but for the well-being of the community itself.</w:t>
      </w:r>
    </w:p>
    <w:p w14:paraId="7F22113C"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But even in the face of this adversity, the spirit of mutual support remained strong. Neighbors shared their dwindling water supplies, rationing their resources to ensure everyone had enough. Caleb Johnson, remembering the lessons of resilience taught by his grandfather, organized a community effort to conserve water, implementing simple yet effective methods to minimize waste.</w:t>
      </w:r>
    </w:p>
    <w:p w14:paraId="58FC1891"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Sarah Peabody, using her knowledge of local flora, identified drought-resistant plants that could help sustain the community garden. Together, they planted these hardy species, a small act of defiance against the relentless drought.</w:t>
      </w:r>
    </w:p>
    <w:p w14:paraId="5A47508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Thomas Miller, his redemption solidified through consistent acts of kindness, played a pivotal role in coordinating the community's response. His quiet leadership, born from years of self-reflection, guided the residents towards collaborative solutions. He wasn't imposing his will; he was facilitating a process of collective </w:t>
      </w:r>
      <w:r>
        <w:br/>
      </w:r>
      <w:r>
        <w:rPr>
          <w:rFonts w:ascii="Charis SIL Regular" w:eastAsia="Charis SIL Regular" w:hAnsi="Charis SIL Regular"/>
          <w:color w:val="000000"/>
        </w:rPr>
        <w:t>decision-making, ensuring that every voice was heard, every concern addressed. His ability to listen, to empathize, and to empower others to participate, proved invaluable in navigating the challenges presented by the drought.</w:t>
      </w:r>
    </w:p>
    <w:p w14:paraId="7CEA6EA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Willowbrook, still grappling with her mother's death, found solace in the shared struggle. The collective effort to overcome the drought brought her a sense of purpose, a way to channel her grief into constructive action. She organized a group of women who focused on preserving the food they did manage to harvest, utilizing traditional </w:t>
      </w:r>
      <w:r>
        <w:rPr>
          <w:rFonts w:ascii="Charis SIL Regular" w:eastAsia="Charis SIL Regular" w:hAnsi="Charis SIL Regular"/>
          <w:color w:val="000000"/>
        </w:rPr>
        <w:lastRenderedPageBreak/>
        <w:t>methods of canning and preserving to ensure that they had sustenance for the winter months ahead.</w:t>
      </w:r>
    </w:p>
    <w:p w14:paraId="48A36A9C" w14:textId="77777777" w:rsidR="00F3278A" w:rsidRDefault="00F3278A">
      <w:pPr>
        <w:sectPr w:rsidR="00F3278A">
          <w:pgSz w:w="8000" w:h="12000"/>
          <w:pgMar w:top="442" w:right="654" w:bottom="364" w:left="660" w:header="720" w:footer="720" w:gutter="0"/>
          <w:cols w:space="720"/>
          <w:docGrid w:linePitch="360"/>
        </w:sectPr>
      </w:pPr>
    </w:p>
    <w:p w14:paraId="403DC534" w14:textId="77777777" w:rsidR="00F3278A" w:rsidRDefault="00F3278A">
      <w:pPr>
        <w:autoSpaceDE w:val="0"/>
        <w:autoSpaceDN w:val="0"/>
        <w:spacing w:after="210" w:line="220" w:lineRule="exact"/>
      </w:pPr>
    </w:p>
    <w:p w14:paraId="1CC33043"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Elsie Miller, her past animosity toward Martha largely forgotten, offered her expertise in water management. Having lived through similar droughts in her youth, she shared her practical knowledge, advising the community on techniques for collecting and storing rainwater, and finding alternative sources of water for their </w:t>
      </w:r>
      <w:r>
        <w:br/>
      </w:r>
      <w:r>
        <w:rPr>
          <w:rFonts w:ascii="Charis SIL Regular" w:eastAsia="Charis SIL Regular" w:hAnsi="Charis SIL Regular"/>
          <w:color w:val="000000"/>
        </w:rPr>
        <w:t xml:space="preserve">livestock. Her willingness to share her knowledge, born from a sense of shared responsibility, demonstrated the power of </w:t>
      </w:r>
      <w:r>
        <w:br/>
      </w:r>
      <w:r>
        <w:rPr>
          <w:rFonts w:ascii="Charis SIL Regular" w:eastAsia="Charis SIL Regular" w:hAnsi="Charis SIL Regular"/>
          <w:color w:val="000000"/>
        </w:rPr>
        <w:t>forgiveness and the transformative impact of collective action.</w:t>
      </w:r>
    </w:p>
    <w:p w14:paraId="071F420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Old Man Silas, observing the community's efforts with quiet pride, continued to provide his unique brand of support. He shared his knowledge of medicinal herbs and plants that could be used to treat dehydration and other drought-related illnesses. He organized gatherings where he shared stories and songs, reminding the </w:t>
      </w:r>
      <w:r>
        <w:br/>
      </w:r>
      <w:r>
        <w:rPr>
          <w:rFonts w:ascii="Charis SIL Regular" w:eastAsia="Charis SIL Regular" w:hAnsi="Charis SIL Regular"/>
          <w:color w:val="000000"/>
        </w:rPr>
        <w:t>community of the cyclical nature of life and the importance of maintaining their spiritual strength amidst physical hardships. His ancient wisdom, passed down through generations, served as a beacon of hope, reminding them of their resilience and their ability to persevere.</w:t>
      </w:r>
    </w:p>
    <w:p w14:paraId="553599AE"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drought lasted longer than anyone anticipated, testing the limits of the community's endurance. There were moments of frustration, of despair, even of anger. Yet, the bonds forged in the wake of Mrs. Willowbrook’s death proved to be unbreakable. The shared hardship served as a crucible, refining the community's spirit, forging a deeper connection between its members.</w:t>
      </w:r>
    </w:p>
    <w:p w14:paraId="04558174"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months wore on, they learned to adapt, to rely on each other, to find creativity in their scarcity. They learned the </w:t>
      </w:r>
      <w:r>
        <w:br/>
      </w:r>
      <w:r>
        <w:rPr>
          <w:rFonts w:ascii="Charis SIL Regular" w:eastAsia="Charis SIL Regular" w:hAnsi="Charis SIL Regular"/>
          <w:color w:val="000000"/>
        </w:rPr>
        <w:t xml:space="preserve">importance of listening to the land, respecting its rhythms and its limitations. The shared experience brought them closer, </w:t>
      </w:r>
      <w:r>
        <w:br/>
      </w:r>
      <w:r>
        <w:rPr>
          <w:rFonts w:ascii="Charis SIL Regular" w:eastAsia="Charis SIL Regular" w:hAnsi="Charis SIL Regular"/>
          <w:color w:val="000000"/>
        </w:rPr>
        <w:t>highlighting the profound truth of their interdependence. The hardship illuminated the strengths of their community, revealing the hidden talents and resources within each of them.</w:t>
      </w:r>
    </w:p>
    <w:p w14:paraId="5F53FF6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children, often overlooked in times of crisis, played a vital role in overcoming the drought. Their ingenuity and resilience, </w:t>
      </w:r>
      <w:r>
        <w:br/>
      </w:r>
      <w:r>
        <w:rPr>
          <w:rFonts w:ascii="Charis SIL Regular" w:eastAsia="Charis SIL Regular" w:hAnsi="Charis SIL Regular"/>
          <w:color w:val="000000"/>
        </w:rPr>
        <w:lastRenderedPageBreak/>
        <w:t>mirroring their elders, inspired hope. They helped in collecting rainwater, tending to the drought-resistant plants, and sharing what</w:t>
      </w:r>
    </w:p>
    <w:p w14:paraId="347AF2F5" w14:textId="77777777" w:rsidR="00F3278A" w:rsidRDefault="00F3278A">
      <w:pPr>
        <w:sectPr w:rsidR="00F3278A">
          <w:pgSz w:w="8000" w:h="12000"/>
          <w:pgMar w:top="428" w:right="682" w:bottom="394" w:left="660" w:header="720" w:footer="720" w:gutter="0"/>
          <w:cols w:space="720"/>
          <w:docGrid w:linePitch="360"/>
        </w:sectPr>
      </w:pPr>
    </w:p>
    <w:p w14:paraId="6BC76C3B" w14:textId="77777777" w:rsidR="00F3278A" w:rsidRDefault="00F3278A">
      <w:pPr>
        <w:autoSpaceDE w:val="0"/>
        <w:autoSpaceDN w:val="0"/>
        <w:spacing w:after="78" w:line="220" w:lineRule="exact"/>
      </w:pPr>
    </w:p>
    <w:p w14:paraId="5C8FFB5C"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little food they had. Their innocent belief in the power of </w:t>
      </w:r>
      <w:r>
        <w:br/>
      </w:r>
      <w:r>
        <w:rPr>
          <w:rFonts w:ascii="Charis SIL Regular" w:eastAsia="Charis SIL Regular" w:hAnsi="Charis SIL Regular"/>
          <w:color w:val="000000"/>
        </w:rPr>
        <w:t>community became a constant source of encouragement, a reminder that even in the most challenging times, there was always hope.</w:t>
      </w:r>
    </w:p>
    <w:p w14:paraId="1AAACFD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One evening, as the drought seemed to reach its peak, the </w:t>
      </w:r>
      <w:r>
        <w:br/>
      </w:r>
      <w:r>
        <w:rPr>
          <w:rFonts w:ascii="Charis SIL Regular" w:eastAsia="Charis SIL Regular" w:hAnsi="Charis SIL Regular"/>
          <w:color w:val="000000"/>
        </w:rPr>
        <w:t xml:space="preserve">community gathered around a small bonfire – smaller than the winter solstice fire, due to the need for fuel conservation – their faces etched with weariness, but their spirits unbroken. Silas, his voice raspy but resolute, began to sing an ancient song, a prayer for rain. His voice, usually filled with the warmth of wisdom, carried a certain desperation. The community, normally so lively, sang with him, their voices joining in a chorus of hope and desperation. The song, a communal expression of their collective anxiety and </w:t>
      </w:r>
      <w:r>
        <w:br/>
      </w:r>
      <w:r>
        <w:rPr>
          <w:rFonts w:ascii="Charis SIL Regular" w:eastAsia="Charis SIL Regular" w:hAnsi="Charis SIL Regular"/>
          <w:color w:val="000000"/>
        </w:rPr>
        <w:t>steadfast faith, echoed through the night, carrying their prayers toward the heavens.</w:t>
      </w:r>
    </w:p>
    <w:p w14:paraId="25F52A27" w14:textId="77777777" w:rsidR="00F3278A" w:rsidRDefault="00000000">
      <w:pPr>
        <w:autoSpaceDE w:val="0"/>
        <w:autoSpaceDN w:val="0"/>
        <w:spacing w:before="264" w:after="0" w:line="264" w:lineRule="exact"/>
      </w:pPr>
      <w:r>
        <w:rPr>
          <w:rFonts w:ascii="Charis SIL Regular" w:eastAsia="Charis SIL Regular" w:hAnsi="Charis SIL Regular"/>
          <w:color w:val="000000"/>
        </w:rPr>
        <w:t>And then, as if responding to their pleas, the clouds gathered. The rain started as a mere sprinkle, a shy whisper against the parched earth, and slowly blossomed into a torrent that revived the land and brought a renewed vigor to the community. The relief was palpable, a collective sigh of gratitude that resonated throughout Haddam Neck. The rain was not just a reprieve from the drought; it was a testament to their collective resilience, to the enduring power of their mutual support.</w:t>
      </w:r>
    </w:p>
    <w:p w14:paraId="495EDDFA"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river swelled once more, its waters rushing with renewed energy. The community garden, once a symbol of despair, sprung back to life, its plants invigorated by the life-giving rain. The abundance of the harvest that followed was a celebration of their perseverance, a tribute to their collective spirit. The subsequent winter, while still harsh, was met with a renewed sense of </w:t>
      </w:r>
      <w:r>
        <w:br/>
      </w:r>
      <w:r>
        <w:rPr>
          <w:rFonts w:ascii="Charis SIL Regular" w:eastAsia="Charis SIL Regular" w:hAnsi="Charis SIL Regular"/>
          <w:color w:val="000000"/>
        </w:rPr>
        <w:t xml:space="preserve">confidence and unity. They had faced adversity together, and emerged stronger, their bonds reinforced by their shared </w:t>
      </w:r>
      <w:r>
        <w:br/>
      </w:r>
      <w:r>
        <w:rPr>
          <w:rFonts w:ascii="Charis SIL Regular" w:eastAsia="Charis SIL Regular" w:hAnsi="Charis SIL Regular"/>
          <w:color w:val="000000"/>
        </w:rPr>
        <w:t xml:space="preserve">experience. The hardships had not broken them; they had </w:t>
      </w:r>
      <w:r>
        <w:br/>
      </w:r>
      <w:r>
        <w:rPr>
          <w:rFonts w:ascii="Charis SIL Regular" w:eastAsia="Charis SIL Regular" w:hAnsi="Charis SIL Regular"/>
          <w:color w:val="000000"/>
        </w:rPr>
        <w:t>strengthened them, weaving deeper the threads of connection that bound the community of Haddam Neck.</w:t>
      </w:r>
    </w:p>
    <w:p w14:paraId="5776A86B"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arrival of the next spring brought with it not only a renewal of nature, but also a profound sense of renewal within the hearts of the people. The community garden bloomed with an abundance of</w:t>
      </w:r>
    </w:p>
    <w:p w14:paraId="7E280096" w14:textId="77777777" w:rsidR="00F3278A" w:rsidRDefault="00F3278A">
      <w:pPr>
        <w:sectPr w:rsidR="00F3278A">
          <w:pgSz w:w="8000" w:h="12000"/>
          <w:pgMar w:top="296" w:right="648" w:bottom="394" w:left="660" w:header="720" w:footer="720" w:gutter="0"/>
          <w:cols w:space="720"/>
          <w:docGrid w:linePitch="360"/>
        </w:sectPr>
      </w:pPr>
    </w:p>
    <w:p w14:paraId="5FAB7406" w14:textId="77777777" w:rsidR="00F3278A" w:rsidRDefault="00F3278A">
      <w:pPr>
        <w:autoSpaceDE w:val="0"/>
        <w:autoSpaceDN w:val="0"/>
        <w:spacing w:after="78" w:line="220" w:lineRule="exact"/>
      </w:pPr>
    </w:p>
    <w:p w14:paraId="4F8EFBFF"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life, mirroring the revitalized spirits of the residents. The stories of the drought, and their overcoming of it, became a powerful part of Haddam Neck's collective memory, a testament to their enduring resilience and the strength of their mutual support. These stories, passed down through generations, would serve as a constant </w:t>
      </w:r>
      <w:r>
        <w:br/>
      </w:r>
      <w:r>
        <w:rPr>
          <w:rFonts w:ascii="Charis SIL Regular" w:eastAsia="Charis SIL Regular" w:hAnsi="Charis SIL Regular"/>
          <w:color w:val="000000"/>
        </w:rPr>
        <w:t>reminder of the importance of unity, empathy, and the enduring power of the human spirit. The river flowed on, carrying with it the whispers of their shared experiences, their shared struggles, and their shared triumphs – a continuous narrative of life, loss, and the enduring strength of the human connection that shaped their lives and their community.</w:t>
      </w:r>
    </w:p>
    <w:p w14:paraId="3B663C1B" w14:textId="77777777" w:rsidR="00F3278A" w:rsidRDefault="00F3278A">
      <w:pPr>
        <w:sectPr w:rsidR="00F3278A">
          <w:pgSz w:w="8000" w:h="12000"/>
          <w:pgMar w:top="296" w:right="700" w:bottom="1440" w:left="660" w:header="720" w:footer="720" w:gutter="0"/>
          <w:cols w:space="720"/>
          <w:docGrid w:linePitch="360"/>
        </w:sectPr>
      </w:pPr>
    </w:p>
    <w:p w14:paraId="5C1CA2CF" w14:textId="77777777" w:rsidR="00F3278A" w:rsidRDefault="00F3278A">
      <w:pPr>
        <w:autoSpaceDE w:val="0"/>
        <w:autoSpaceDN w:val="0"/>
        <w:spacing w:after="224" w:line="220" w:lineRule="exact"/>
      </w:pPr>
    </w:p>
    <w:p w14:paraId="519ED895" w14:textId="77777777" w:rsidR="00F3278A" w:rsidRDefault="00000000">
      <w:pPr>
        <w:autoSpaceDE w:val="0"/>
        <w:autoSpaceDN w:val="0"/>
        <w:spacing w:after="0" w:line="330" w:lineRule="exact"/>
      </w:pPr>
      <w:r>
        <w:rPr>
          <w:rFonts w:ascii="Charis SIL Bold" w:eastAsia="Charis SIL Bold" w:hAnsi="Charis SIL Bold"/>
          <w:b/>
          <w:color w:val="000000"/>
        </w:rPr>
        <w:t>Acts of Kindness</w:t>
      </w:r>
    </w:p>
    <w:p w14:paraId="55E7AFDC"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following spring, a tentative green blush returned to the </w:t>
      </w:r>
      <w:r>
        <w:br/>
      </w:r>
      <w:r>
        <w:rPr>
          <w:rFonts w:ascii="Charis SIL Regular" w:eastAsia="Charis SIL Regular" w:hAnsi="Charis SIL Regular"/>
          <w:color w:val="000000"/>
        </w:rPr>
        <w:t xml:space="preserve">landscape, a fragile counterpoint to the lingering brown of the drought-stricken earth. While the physical scars of the water </w:t>
      </w:r>
      <w:r>
        <w:br/>
      </w:r>
      <w:r>
        <w:rPr>
          <w:rFonts w:ascii="Charis SIL Regular" w:eastAsia="Charis SIL Regular" w:hAnsi="Charis SIL Regular"/>
          <w:color w:val="000000"/>
        </w:rPr>
        <w:t>shortage remained, a different kind of healing was underway. It wasn't just the land that was recovering; it was the spirit of Haddam Neck itself. The acts of kindness, small and large, that had sustained them through the hardship now blossomed into a richer, more vibrant community life.</w:t>
      </w:r>
    </w:p>
    <w:p w14:paraId="34525BB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Willowbrook, her grief softened by the shared experience, found herself drawn to the burgeoning community garden. She wasn’t just planting seeds; she was planting hope. She spent </w:t>
      </w:r>
      <w:r>
        <w:br/>
      </w:r>
      <w:r>
        <w:rPr>
          <w:rFonts w:ascii="Charis SIL Regular" w:eastAsia="Charis SIL Regular" w:hAnsi="Charis SIL Regular"/>
          <w:color w:val="000000"/>
        </w:rPr>
        <w:t>countless hours tending to the newly sprouted vegetables, her hands finding solace in the earthy work. It was a quiet form of therapy, a way to connect with the land and, in doing so, reconnect with herself. She began to share her knowledge of preserving techniques with other women, turning their shared harvest into jars of vibrant jams, jellies, and pickles. These jars, filled with the sweetness of summer’s bounty, became symbols of resilience and community, traded between neighbors as tokens of friendship and support.</w:t>
      </w:r>
    </w:p>
    <w:p w14:paraId="56948E29" w14:textId="77777777" w:rsidR="00F3278A" w:rsidRDefault="00000000">
      <w:pPr>
        <w:autoSpaceDE w:val="0"/>
        <w:autoSpaceDN w:val="0"/>
        <w:spacing w:before="264" w:after="0" w:line="264" w:lineRule="exact"/>
      </w:pPr>
      <w:r>
        <w:rPr>
          <w:rFonts w:ascii="Charis SIL Regular" w:eastAsia="Charis SIL Regular" w:hAnsi="Charis SIL Regular"/>
          <w:color w:val="000000"/>
        </w:rPr>
        <w:t>Thomas Miller, his quiet leadership honed by the challenges of the drought, continued to facilitate community projects. He organized a volunteer effort to repair the dilapidated town hall, a building that had served as a central gathering place for generations. The men and women of Haddam Neck, their hands calloused from months of toil, worked side by side, their efforts fueled not by obligation, but by a shared sense of purpose. The laughter and camaraderie that filled the air as they worked were as vital as the hammer blows that repaired the building. It was a tangible expression of their renewed connection, a reminder that even in the face of adversity, their community remained strong.</w:t>
      </w:r>
    </w:p>
    <w:p w14:paraId="1C1E943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Elsie Miller, her heart softened by the shared ordeal, began to teach the younger generation the traditional skills of water management. She </w:t>
      </w:r>
      <w:r>
        <w:rPr>
          <w:rFonts w:ascii="Charis SIL Regular" w:eastAsia="Charis SIL Regular" w:hAnsi="Charis SIL Regular"/>
          <w:color w:val="000000"/>
        </w:rPr>
        <w:lastRenderedPageBreak/>
        <w:t>organized workshops for children, demonstrating how to build simple rainwater collection systems, explaining the importance of</w:t>
      </w:r>
    </w:p>
    <w:p w14:paraId="5C28A2DF" w14:textId="77777777" w:rsidR="00F3278A" w:rsidRDefault="00F3278A">
      <w:pPr>
        <w:sectPr w:rsidR="00F3278A">
          <w:pgSz w:w="8000" w:h="12000"/>
          <w:pgMar w:top="442" w:right="650" w:bottom="364" w:left="660" w:header="720" w:footer="720" w:gutter="0"/>
          <w:cols w:space="720"/>
          <w:docGrid w:linePitch="360"/>
        </w:sectPr>
      </w:pPr>
    </w:p>
    <w:p w14:paraId="1DFD3B40" w14:textId="77777777" w:rsidR="00F3278A" w:rsidRDefault="00F3278A">
      <w:pPr>
        <w:autoSpaceDE w:val="0"/>
        <w:autoSpaceDN w:val="0"/>
        <w:spacing w:after="78" w:line="220" w:lineRule="exact"/>
      </w:pPr>
    </w:p>
    <w:p w14:paraId="16D6D1DB"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conserving water, and sharing stories of her own childhood </w:t>
      </w:r>
      <w:r>
        <w:br/>
      </w:r>
      <w:r>
        <w:rPr>
          <w:rFonts w:ascii="Charis SIL Regular" w:eastAsia="Charis SIL Regular" w:hAnsi="Charis SIL Regular"/>
          <w:color w:val="000000"/>
        </w:rPr>
        <w:t>experiences with drought. She saw the children's eagerness to learn, their eyes shining with a newfound appreciation for the natural world, and found a profound satisfaction in passing down her wisdom. Her actions were a testament to her own transformation, a symbol of her forgiveness and her newfound commitment to the community.</w:t>
      </w:r>
    </w:p>
    <w:p w14:paraId="4A3D7C99" w14:textId="77777777" w:rsidR="00F3278A" w:rsidRDefault="00000000">
      <w:pPr>
        <w:autoSpaceDE w:val="0"/>
        <w:autoSpaceDN w:val="0"/>
        <w:spacing w:before="264" w:after="0" w:line="264" w:lineRule="exact"/>
      </w:pPr>
      <w:r>
        <w:rPr>
          <w:rFonts w:ascii="Charis SIL Regular" w:eastAsia="Charis SIL Regular" w:hAnsi="Charis SIL Regular"/>
          <w:color w:val="000000"/>
        </w:rPr>
        <w:t>Old Man Silas, his wisdom a constant source of comfort, played a vital role in nurturing the community's spiritual well-being. He organized storytelling evenings, sharing tales of resilience and perseverance from generations past. These gatherings, held under the starlit sky, fostered a sense of shared history and common purpose. His stories served as a constant reminder of the cyclical nature of life, the ebb and flow of hardship and prosperity, and the importance of maintaining hope even in the darkest of times. He encouraged the community to record these stories, creating a living archive of their shared experiences, ensuring that their collective memory would endure.</w:t>
      </w:r>
    </w:p>
    <w:p w14:paraId="33E1E2B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Caleb Johnson, ever practical, established a community seed bank, ensuring that they would never again be so vulnerable to the vagaries of the weather. He meticulously collected and stored seeds from the resilient plants that had survived the drought, a tangible symbol of their preparedness for future challenges. He also </w:t>
      </w:r>
      <w:r>
        <w:br/>
      </w:r>
      <w:r>
        <w:rPr>
          <w:rFonts w:ascii="Charis SIL Regular" w:eastAsia="Charis SIL Regular" w:hAnsi="Charis SIL Regular"/>
          <w:color w:val="000000"/>
        </w:rPr>
        <w:t>organized workshops on sustainable farming practices, sharing his knowledge with others and empowering them to create a more resilient food system.</w:t>
      </w:r>
    </w:p>
    <w:p w14:paraId="7BC30D85" w14:textId="77777777" w:rsidR="00F3278A" w:rsidRDefault="00000000">
      <w:pPr>
        <w:autoSpaceDE w:val="0"/>
        <w:autoSpaceDN w:val="0"/>
        <w:spacing w:before="264" w:after="0" w:line="264" w:lineRule="exact"/>
      </w:pPr>
      <w:r>
        <w:rPr>
          <w:rFonts w:ascii="Charis SIL Regular" w:eastAsia="Charis SIL Regular" w:hAnsi="Charis SIL Regular"/>
          <w:color w:val="000000"/>
        </w:rPr>
        <w:t>Even the children contributed to this wave of generosity. Inspired by the adults’ example, they organized a neighborhood bake sale, donating the proceeds to repair the old town library. They collected and recycled waste, promoting environmental awareness and responsibility. Their small acts of kindness, woven into the fabric of daily life, demonstrated the far-reaching impact of compassion and community spirit.</w:t>
      </w:r>
    </w:p>
    <w:p w14:paraId="04EAAA5F" w14:textId="77777777" w:rsidR="00F3278A" w:rsidRDefault="00000000">
      <w:pPr>
        <w:autoSpaceDE w:val="0"/>
        <w:autoSpaceDN w:val="0"/>
        <w:spacing w:before="264" w:after="0" w:line="264" w:lineRule="exact"/>
        <w:ind w:right="432"/>
      </w:pPr>
      <w:r>
        <w:rPr>
          <w:rFonts w:ascii="Charis SIL Regular" w:eastAsia="Charis SIL Regular" w:hAnsi="Charis SIL Regular"/>
          <w:color w:val="000000"/>
        </w:rPr>
        <w:t xml:space="preserve">The local businesses, too, played a significant role in the </w:t>
      </w:r>
      <w:r>
        <w:br/>
      </w:r>
      <w:r>
        <w:rPr>
          <w:rFonts w:ascii="Charis SIL Regular" w:eastAsia="Charis SIL Regular" w:hAnsi="Charis SIL Regular"/>
          <w:color w:val="000000"/>
        </w:rPr>
        <w:t>community’s recovery. The Haddam Neck General Store, a cornerstone of the community, offered extended credit to those</w:t>
      </w:r>
    </w:p>
    <w:p w14:paraId="3996A626" w14:textId="77777777" w:rsidR="00F3278A" w:rsidRDefault="00F3278A">
      <w:pPr>
        <w:sectPr w:rsidR="00F3278A">
          <w:pgSz w:w="8000" w:h="12000"/>
          <w:pgMar w:top="296" w:right="686" w:bottom="394" w:left="660" w:header="720" w:footer="720" w:gutter="0"/>
          <w:cols w:space="720"/>
          <w:docGrid w:linePitch="360"/>
        </w:sectPr>
      </w:pPr>
    </w:p>
    <w:p w14:paraId="6370DD03" w14:textId="77777777" w:rsidR="00F3278A" w:rsidRDefault="00F3278A">
      <w:pPr>
        <w:autoSpaceDE w:val="0"/>
        <w:autoSpaceDN w:val="0"/>
        <w:spacing w:after="78" w:line="220" w:lineRule="exact"/>
      </w:pPr>
    </w:p>
    <w:p w14:paraId="7BDBBACA" w14:textId="77777777" w:rsidR="00F3278A" w:rsidRDefault="00000000">
      <w:pPr>
        <w:autoSpaceDE w:val="0"/>
        <w:autoSpaceDN w:val="0"/>
        <w:spacing w:before="58" w:after="0" w:line="264" w:lineRule="exact"/>
      </w:pPr>
      <w:r>
        <w:rPr>
          <w:rFonts w:ascii="Charis SIL Regular" w:eastAsia="Charis SIL Regular" w:hAnsi="Charis SIL Regular"/>
          <w:color w:val="000000"/>
        </w:rPr>
        <w:t>struggling to make ends meet. The local diner, known for its hearty meals, offered discounted prices to families in need. The town’s small businesses, understanding their interdependence with the community, offered practical support, demonstrating the power of collaboration and shared responsibility. These acts of generosity were not mere gestures of goodwill; they were essential components in rebuilding the fabric of their community.</w:t>
      </w:r>
    </w:p>
    <w:p w14:paraId="3799DD81" w14:textId="77777777" w:rsidR="00F3278A" w:rsidRDefault="00000000">
      <w:pPr>
        <w:autoSpaceDE w:val="0"/>
        <w:autoSpaceDN w:val="0"/>
        <w:spacing w:before="264" w:after="0" w:line="264" w:lineRule="exact"/>
      </w:pPr>
      <w:r>
        <w:rPr>
          <w:rFonts w:ascii="Charis SIL Regular" w:eastAsia="Charis SIL Regular" w:hAnsi="Charis SIL Regular"/>
          <w:color w:val="000000"/>
        </w:rPr>
        <w:t>The town’s annual harvest festival, typically a joyous celebration of abundance, took on a new significance that year. It wasn’t just a celebration of the harvest; it was a celebration of their collective resilience, a testament to their shared triumphs over adversity. The festival was a communal act of gratitude, a chance to celebrate their unity and their shared spirit. The food, shared among everyone, became a potent symbol of their inter-dependence. The laughter and joy that filled the air were a clear indication that they had not only survived the drought but had emerged stronger from the ordeal.</w:t>
      </w:r>
    </w:p>
    <w:p w14:paraId="24D37D19"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rebuilding wasn’t simply about repairing infrastructure; it was about strengthening the bonds of community. The experience had taught them the profound value of interdependence, the power of collective action, and the importance of maintaining hope in the face of adversity. The shared hardship, while painful, had forged a deeper connection between the residents of Haddam Neck, </w:t>
      </w:r>
      <w:r>
        <w:br/>
      </w:r>
      <w:r>
        <w:rPr>
          <w:rFonts w:ascii="Charis SIL Regular" w:eastAsia="Charis SIL Regular" w:hAnsi="Charis SIL Regular"/>
          <w:color w:val="000000"/>
        </w:rPr>
        <w:t>revealing the hidden depths of their compassion and resilience.</w:t>
      </w:r>
    </w:p>
    <w:p w14:paraId="6072FCC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acts of kindness, woven into the fabric of their daily lives, served as a testament to the enduring human spirit. They were not grand gestures, but small, quiet acts of generosity, performed with sincerity and empathy. They were the threads that bound the community together, the unseen stitches that mended the wounds of the drought, and the foundations upon which they built a </w:t>
      </w:r>
      <w:r>
        <w:br/>
      </w:r>
      <w:r>
        <w:rPr>
          <w:rFonts w:ascii="Charis SIL Regular" w:eastAsia="Charis SIL Regular" w:hAnsi="Charis SIL Regular"/>
          <w:color w:val="000000"/>
        </w:rPr>
        <w:t xml:space="preserve">stronger, more resilient future. The generosity and kindness weren’t just acts of charity; they were an investment in their shared future, a demonstration of their profound connection to one another and to the land that sustained them. As the sun set on another day in Haddam Neck, casting long shadows across the revitalized fields, the residents </w:t>
      </w:r>
      <w:r>
        <w:rPr>
          <w:rFonts w:ascii="Charis SIL Regular" w:eastAsia="Charis SIL Regular" w:hAnsi="Charis SIL Regular"/>
          <w:color w:val="000000"/>
        </w:rPr>
        <w:lastRenderedPageBreak/>
        <w:t>knew that they had not only survived the drought but had emerged from it transformed, their spirits strengthened, their</w:t>
      </w:r>
    </w:p>
    <w:p w14:paraId="36573555" w14:textId="77777777" w:rsidR="00F3278A" w:rsidRDefault="00F3278A">
      <w:pPr>
        <w:sectPr w:rsidR="00F3278A">
          <w:pgSz w:w="8000" w:h="12000"/>
          <w:pgMar w:top="296" w:right="642" w:bottom="394" w:left="660" w:header="720" w:footer="720" w:gutter="0"/>
          <w:cols w:space="720"/>
          <w:docGrid w:linePitch="360"/>
        </w:sectPr>
      </w:pPr>
    </w:p>
    <w:p w14:paraId="4AA5C0B7" w14:textId="77777777" w:rsidR="00F3278A" w:rsidRDefault="00F3278A">
      <w:pPr>
        <w:autoSpaceDE w:val="0"/>
        <w:autoSpaceDN w:val="0"/>
        <w:spacing w:after="78" w:line="220" w:lineRule="exact"/>
      </w:pPr>
    </w:p>
    <w:p w14:paraId="53DF0738"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bonds deeper, and their community more vibrant than ever. The memory of the drought would remain, a powerful reminder of the human capacity for compassion, resilience, and the enduring strength of community. The resilience of the community was a testament not only to their strength but also to their unwavering belief in the power of their shared humanity. Their story, a </w:t>
      </w:r>
      <w:r>
        <w:br/>
      </w:r>
      <w:r>
        <w:rPr>
          <w:rFonts w:ascii="Charis SIL Regular" w:eastAsia="Charis SIL Regular" w:hAnsi="Charis SIL Regular"/>
          <w:color w:val="000000"/>
        </w:rPr>
        <w:t xml:space="preserve">chronicle of hardship and hope, would be carried forward through generations, a poignant reminder of the capacity for human </w:t>
      </w:r>
      <w:r>
        <w:br/>
      </w:r>
      <w:r>
        <w:rPr>
          <w:rFonts w:ascii="Charis SIL Regular" w:eastAsia="Charis SIL Regular" w:hAnsi="Charis SIL Regular"/>
          <w:color w:val="000000"/>
        </w:rPr>
        <w:t>kindness and the enduring strength of the human spirit.</w:t>
      </w:r>
    </w:p>
    <w:p w14:paraId="2E24C7E9" w14:textId="77777777" w:rsidR="00F3278A" w:rsidRDefault="00F3278A">
      <w:pPr>
        <w:sectPr w:rsidR="00F3278A">
          <w:pgSz w:w="8000" w:h="12000"/>
          <w:pgMar w:top="296" w:right="828" w:bottom="1440" w:left="660" w:header="720" w:footer="720" w:gutter="0"/>
          <w:cols w:space="720"/>
          <w:docGrid w:linePitch="360"/>
        </w:sectPr>
      </w:pPr>
    </w:p>
    <w:p w14:paraId="541603F2" w14:textId="77777777" w:rsidR="00F3278A" w:rsidRDefault="00F3278A">
      <w:pPr>
        <w:autoSpaceDE w:val="0"/>
        <w:autoSpaceDN w:val="0"/>
        <w:spacing w:after="224" w:line="220" w:lineRule="exact"/>
      </w:pPr>
    </w:p>
    <w:p w14:paraId="6BA22DA2" w14:textId="77777777" w:rsidR="00F3278A" w:rsidRDefault="00000000">
      <w:pPr>
        <w:autoSpaceDE w:val="0"/>
        <w:autoSpaceDN w:val="0"/>
        <w:spacing w:after="0" w:line="330" w:lineRule="exact"/>
      </w:pPr>
      <w:r>
        <w:rPr>
          <w:rFonts w:ascii="Charis SIL Bold" w:eastAsia="Charis SIL Bold" w:hAnsi="Charis SIL Bold"/>
          <w:b/>
          <w:color w:val="000000"/>
        </w:rPr>
        <w:t>Community Unity</w:t>
      </w:r>
    </w:p>
    <w:p w14:paraId="47BD8E12" w14:textId="77777777" w:rsidR="00F3278A" w:rsidRDefault="00000000">
      <w:pPr>
        <w:autoSpaceDE w:val="0"/>
        <w:autoSpaceDN w:val="0"/>
        <w:spacing w:before="286" w:after="0" w:line="264" w:lineRule="exact"/>
      </w:pPr>
      <w:r>
        <w:rPr>
          <w:rFonts w:ascii="Charis SIL Regular" w:eastAsia="Charis SIL Regular" w:hAnsi="Charis SIL Regular"/>
          <w:color w:val="000000"/>
        </w:rPr>
        <w:t>The following winter, unusually mild for Haddam Neck, brought a different kind of challenge. A blizzard, unexpected in its intensity, blanketed the town in a thick layer of snow, leaving many roads impassable and cutting off access to essential supplies. Power lines snapped under the weight of the accumulating snow, plunging the town into darkness. But the memory of the drought, and the lessons learned from that shared adversity, served as a powerful catalyst for community action.</w:t>
      </w:r>
    </w:p>
    <w:p w14:paraId="4E0029DF"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Before the storm even subsided, neighbors were checking on one another, their footsteps leaving faint trails in the deep snow. Thomas Miller, ever the pragmatist, organized a volunteer snow-clearing team, dividing the town into sections and assigning teams to each. Men and women, armed with shovels and snowblowers, worked tirelessly, clearing paths to homes and essential services.</w:t>
      </w:r>
    </w:p>
    <w:p w14:paraId="775327F9"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 xml:space="preserve">The rhythmic scrape of shovels against the snow became a </w:t>
      </w:r>
      <w:r>
        <w:br/>
      </w:r>
      <w:r>
        <w:rPr>
          <w:rFonts w:ascii="Charis SIL Regular" w:eastAsia="Charis SIL Regular" w:hAnsi="Charis SIL Regular"/>
          <w:color w:val="000000"/>
        </w:rPr>
        <w:t>comforting soundtrack to the storm, a tangible expression of their collective effort. Martha Willowbrook, her hands chapped and red, helped to distribute warm blankets and hot drinks to those who needed them most. Her knowledge of herbal remedies proved invaluable, as she brewed soothing teas to combat the cold.</w:t>
      </w:r>
    </w:p>
    <w:p w14:paraId="4C31851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town hall, repaired during the summer, became a central hub of activity. Generous families opened their homes to those without power, offering warmth and shelter. The Haddam Neck General Store, already accustomed to extending credit, provided essential supplies like candles, flashlights, and non-perishable foods on a trust system. No one questioned the honesty of their neighbours; the unspoken pact of mutual support was stronger than any formal agreement. Elsie Miller shared her grandmother's techniques for staying warm without electricity, reminding everyone of the </w:t>
      </w:r>
      <w:r>
        <w:br/>
      </w:r>
      <w:r>
        <w:rPr>
          <w:rFonts w:ascii="Charis SIL Regular" w:eastAsia="Charis SIL Regular" w:hAnsi="Charis SIL Regular"/>
          <w:color w:val="000000"/>
        </w:rPr>
        <w:t>resourcefulness of previous generations. Old Man Silas, his voice calm and reassuring, offered words of wisdom, drawing strength from the shared experience and the resilience of their ancestors.</w:t>
      </w:r>
    </w:p>
    <w:p w14:paraId="22CC03D9"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children, inspired by the adults' actions, organized a chain of communication, using walkie-talkies to relay messages between</w:t>
      </w:r>
    </w:p>
    <w:p w14:paraId="07BC67AA" w14:textId="77777777" w:rsidR="00F3278A" w:rsidRDefault="00F3278A">
      <w:pPr>
        <w:sectPr w:rsidR="00F3278A">
          <w:pgSz w:w="8000" w:h="12000"/>
          <w:pgMar w:top="442" w:right="644" w:bottom="364" w:left="660" w:header="720" w:footer="720" w:gutter="0"/>
          <w:cols w:space="720"/>
          <w:docGrid w:linePitch="360"/>
        </w:sectPr>
      </w:pPr>
    </w:p>
    <w:p w14:paraId="61E19157" w14:textId="77777777" w:rsidR="00F3278A" w:rsidRDefault="00F3278A">
      <w:pPr>
        <w:autoSpaceDE w:val="0"/>
        <w:autoSpaceDN w:val="0"/>
        <w:spacing w:after="78" w:line="220" w:lineRule="exact"/>
      </w:pPr>
    </w:p>
    <w:p w14:paraId="2591935E" w14:textId="77777777" w:rsidR="00F3278A" w:rsidRDefault="00000000">
      <w:pPr>
        <w:autoSpaceDE w:val="0"/>
        <w:autoSpaceDN w:val="0"/>
        <w:spacing w:before="58" w:after="0" w:line="264" w:lineRule="exact"/>
      </w:pPr>
      <w:r>
        <w:rPr>
          <w:rFonts w:ascii="Charis SIL Regular" w:eastAsia="Charis SIL Regular" w:hAnsi="Charis SIL Regular"/>
          <w:color w:val="000000"/>
        </w:rPr>
        <w:t>isolated homes and the town hall. They played crucial roles in delivering hot meals and checking on elderly neighbors. Their youthful energy and enthusiasm were contagious, lifting spirits and reminding everyone of the enduring power of hope. Caleb Johnson, leveraging his knowledge of sustainable practices, ensured that the community garden's greenhouse remained functional, preserving the precious seedlings that would eventually provide sustenance.</w:t>
      </w:r>
    </w:p>
    <w:p w14:paraId="5CCF520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storm, far from fracturing the community, strengthened its bonds. The shared experience of hardship fostered a deeper </w:t>
      </w:r>
      <w:r>
        <w:br/>
      </w:r>
      <w:r>
        <w:rPr>
          <w:rFonts w:ascii="Charis SIL Regular" w:eastAsia="Charis SIL Regular" w:hAnsi="Charis SIL Regular"/>
          <w:color w:val="000000"/>
        </w:rPr>
        <w:t xml:space="preserve">appreciation for the interconnectedness of their lives. The blizzard revealed the depth of their compassion, the strength of their </w:t>
      </w:r>
      <w:r>
        <w:br/>
      </w:r>
      <w:r>
        <w:rPr>
          <w:rFonts w:ascii="Charis SIL Regular" w:eastAsia="Charis SIL Regular" w:hAnsi="Charis SIL Regular"/>
          <w:color w:val="000000"/>
        </w:rPr>
        <w:t xml:space="preserve">collaborative spirit, and the profound value of their shared </w:t>
      </w:r>
      <w:r>
        <w:br/>
      </w:r>
      <w:r>
        <w:rPr>
          <w:rFonts w:ascii="Charis SIL Regular" w:eastAsia="Charis SIL Regular" w:hAnsi="Charis SIL Regular"/>
          <w:color w:val="000000"/>
        </w:rPr>
        <w:t xml:space="preserve">humanity. The simple acts of kindness – a cup of hot tea, a helping hand, a warm blanket – became powerful symbols of their enduring connection. These acts weren't just acts of charity; they were </w:t>
      </w:r>
      <w:r>
        <w:br/>
      </w:r>
      <w:r>
        <w:rPr>
          <w:rFonts w:ascii="Charis SIL Regular" w:eastAsia="Charis SIL Regular" w:hAnsi="Charis SIL Regular"/>
          <w:color w:val="000000"/>
        </w:rPr>
        <w:t>expressions of solidarity, tangible manifestations of the strength that arose from shared purpose and mutual trust.</w:t>
      </w:r>
    </w:p>
    <w:p w14:paraId="188B421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snow melted, revealing a landscape scrubbed clean and renewed, the residents of Haddam Neck held a community meeting to reflect on their shared ordeal. They recounted stories of courage, resilience, and compassion, each narrative adding to the rich </w:t>
      </w:r>
      <w:r>
        <w:br/>
      </w:r>
      <w:r>
        <w:rPr>
          <w:rFonts w:ascii="Charis SIL Regular" w:eastAsia="Charis SIL Regular" w:hAnsi="Charis SIL Regular"/>
          <w:color w:val="000000"/>
        </w:rPr>
        <w:t xml:space="preserve">tapestry of their shared experience. The stories were not only about the storm; they were about the unwavering spirit of their </w:t>
      </w:r>
      <w:r>
        <w:br/>
      </w:r>
      <w:r>
        <w:rPr>
          <w:rFonts w:ascii="Charis SIL Regular" w:eastAsia="Charis SIL Regular" w:hAnsi="Charis SIL Regular"/>
          <w:color w:val="000000"/>
        </w:rPr>
        <w:t xml:space="preserve">community, its capacity for kindness, and its ability to overcome adversity. They acknowledged the pivotal role of mutual aid, the strength found in collective effort, and the importance of </w:t>
      </w:r>
      <w:r>
        <w:br/>
      </w:r>
      <w:r>
        <w:rPr>
          <w:rFonts w:ascii="Charis SIL Regular" w:eastAsia="Charis SIL Regular" w:hAnsi="Charis SIL Regular"/>
          <w:color w:val="000000"/>
        </w:rPr>
        <w:t>maintaining hope, even in the face of overwhelming challenges. The meeting served not just as a debriefing; it was a testament to the power of community.</w:t>
      </w:r>
    </w:p>
    <w:p w14:paraId="317455B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Later that spring, a new initiative emerged from this strengthened sense of unity: the Haddam Neck Community Cooperative. This cooperative encompassed various facets of community life, aiming to consolidate resources and strengthen local self-sufficiency. It included a community-owned grocery store, stocked with locally sourced produce from the revitalized community garden and nearby farms. The </w:t>
      </w:r>
      <w:r>
        <w:rPr>
          <w:rFonts w:ascii="Charis SIL Regular" w:eastAsia="Charis SIL Regular" w:hAnsi="Charis SIL Regular"/>
          <w:color w:val="000000"/>
        </w:rPr>
        <w:lastRenderedPageBreak/>
        <w:t>store, staffed by volunteers, offered fair prices and prioritized local products, reinforcing their shared commitment to</w:t>
      </w:r>
    </w:p>
    <w:p w14:paraId="5709E928" w14:textId="77777777" w:rsidR="00F3278A" w:rsidRDefault="00F3278A">
      <w:pPr>
        <w:sectPr w:rsidR="00F3278A">
          <w:pgSz w:w="8000" w:h="12000"/>
          <w:pgMar w:top="296" w:right="646" w:bottom="394" w:left="660" w:header="720" w:footer="720" w:gutter="0"/>
          <w:cols w:space="720"/>
          <w:docGrid w:linePitch="360"/>
        </w:sectPr>
      </w:pPr>
    </w:p>
    <w:p w14:paraId="324297E5" w14:textId="77777777" w:rsidR="00F3278A" w:rsidRDefault="00F3278A">
      <w:pPr>
        <w:autoSpaceDE w:val="0"/>
        <w:autoSpaceDN w:val="0"/>
        <w:spacing w:after="78" w:line="220" w:lineRule="exact"/>
      </w:pPr>
    </w:p>
    <w:p w14:paraId="3FCA0967"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sustainability and self-reliance. A community workshop, equipped with tools and expertise, offered classes in various practical skills, fostering the exchange of knowledge and nurturing self-reliance.</w:t>
      </w:r>
    </w:p>
    <w:p w14:paraId="44D78CC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cooperative also launched a community childcare center, providing affordable and accessible childcare for working families. This initiative addressed a long-standing need in the community, allowing parents to pursue employment or education opportunities without the burden of exorbitant childcare costs. The center was designed not just as a place for childcare but as a nurturing </w:t>
      </w:r>
      <w:r>
        <w:br/>
      </w:r>
      <w:r>
        <w:rPr>
          <w:rFonts w:ascii="Charis SIL Regular" w:eastAsia="Charis SIL Regular" w:hAnsi="Charis SIL Regular"/>
          <w:color w:val="000000"/>
        </w:rPr>
        <w:t>environment that fostered creativity, collaboration, and a sense of community among the children themselves. The teachers, many of whom were parents themselves, shared a deep commitment to nurturing the next generation and instilling in them a sense of shared responsibility and mutual support.</w:t>
      </w:r>
    </w:p>
    <w:p w14:paraId="1C3FCE3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Simultaneously, the Haddam Neck Community Library underwent a major renovation. Supported by donations from both local </w:t>
      </w:r>
      <w:r>
        <w:br/>
      </w:r>
      <w:r>
        <w:rPr>
          <w:rFonts w:ascii="Charis SIL Regular" w:eastAsia="Charis SIL Regular" w:hAnsi="Charis SIL Regular"/>
          <w:color w:val="000000"/>
        </w:rPr>
        <w:t xml:space="preserve">businesses and individual residents, the library was transformed into a vibrant center of learning and cultural exchange. New books were added to the collection, computers were installed, and </w:t>
      </w:r>
      <w:r>
        <w:br/>
      </w:r>
      <w:r>
        <w:rPr>
          <w:rFonts w:ascii="Charis SIL Regular" w:eastAsia="Charis SIL Regular" w:hAnsi="Charis SIL Regular"/>
          <w:color w:val="000000"/>
        </w:rPr>
        <w:t xml:space="preserve">workshops on literacy and technology were made available to the public. The revitalized library represented a renewed commitment to education and knowledge sharing, reflecting the growing </w:t>
      </w:r>
      <w:r>
        <w:br/>
      </w:r>
      <w:r>
        <w:rPr>
          <w:rFonts w:ascii="Charis SIL Regular" w:eastAsia="Charis SIL Regular" w:hAnsi="Charis SIL Regular"/>
          <w:color w:val="000000"/>
        </w:rPr>
        <w:t>understanding that collective advancement was inextricably linked to the overall well-being of the community.</w:t>
      </w:r>
    </w:p>
    <w:p w14:paraId="56D7B2E1"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Even the seemingly mundane aspects of community life were infused with a renewed sense of collective purpose. The town's annual cleanup day, previously a somewhat perfunctory affair, became a major community event. Families worked together, picking up litter, repairing fences, and beautifying public spaces. The sense of collective accomplishment was palpable, a reminder that even small acts of stewardship contributed to the larger tapestry of community well-being. The collective effort in these seemingly minor tasks reinforced their collective commitment to maintaining the beauty and vitality of their shared environment.</w:t>
      </w:r>
    </w:p>
    <w:p w14:paraId="2BF64ED6"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success of these initiatives, driven by the spirit of community unity, extended far beyond practical improvements. The</w:t>
      </w:r>
    </w:p>
    <w:p w14:paraId="233B2D34" w14:textId="77777777" w:rsidR="00F3278A" w:rsidRDefault="00F3278A">
      <w:pPr>
        <w:sectPr w:rsidR="00F3278A">
          <w:pgSz w:w="8000" w:h="12000"/>
          <w:pgMar w:top="296" w:right="692" w:bottom="394" w:left="660" w:header="720" w:footer="720" w:gutter="0"/>
          <w:cols w:space="720"/>
          <w:docGrid w:linePitch="360"/>
        </w:sectPr>
      </w:pPr>
    </w:p>
    <w:p w14:paraId="3041E5FB" w14:textId="77777777" w:rsidR="00F3278A" w:rsidRDefault="00F3278A">
      <w:pPr>
        <w:autoSpaceDE w:val="0"/>
        <w:autoSpaceDN w:val="0"/>
        <w:spacing w:after="78" w:line="220" w:lineRule="exact"/>
      </w:pPr>
    </w:p>
    <w:p w14:paraId="6B208999"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cooperative fostered a stronger sense of shared identity and </w:t>
      </w:r>
      <w:r>
        <w:br/>
      </w:r>
      <w:r>
        <w:rPr>
          <w:rFonts w:ascii="Charis SIL Regular" w:eastAsia="Charis SIL Regular" w:hAnsi="Charis SIL Regular"/>
          <w:color w:val="000000"/>
        </w:rPr>
        <w:t>purpose. People felt more connected to each other, more invested in the success of their community. It was a tangible demonstration of their shared values, reinforcing the idea that collective action, underpinned by mutual support and trust, could overcome adversity and build a more resilient and prosperous future.</w:t>
      </w:r>
    </w:p>
    <w:p w14:paraId="5A4BB45B"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cooperative model, however, also encountered its own </w:t>
      </w:r>
      <w:r>
        <w:br/>
      </w:r>
      <w:r>
        <w:rPr>
          <w:rFonts w:ascii="Charis SIL Regular" w:eastAsia="Charis SIL Regular" w:hAnsi="Charis SIL Regular"/>
          <w:color w:val="000000"/>
        </w:rPr>
        <w:t xml:space="preserve">challenges. Differences of opinion arose regarding management practices, resource allocation, and decision-making processes. Discussions sometimes became heated, reflecting the complexities inherent in any collaborative venture. Yet, even these </w:t>
      </w:r>
      <w:r>
        <w:br/>
      </w:r>
      <w:r>
        <w:rPr>
          <w:rFonts w:ascii="Charis SIL Regular" w:eastAsia="Charis SIL Regular" w:hAnsi="Charis SIL Regular"/>
          <w:color w:val="000000"/>
        </w:rPr>
        <w:t>disagreements were resolved through open dialogue and a shared commitment to the cooperative’s overall mission. The experience underscored the importance of transparent communication, active listening, and respect for diverse perspectives in maintaining community harmony.</w:t>
      </w:r>
    </w:p>
    <w:p w14:paraId="2552F7F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challenges of navigating collective decision-making did not detract from the remarkable success of the cooperative. It remained a powerful symbol of community unity, a testament to the </w:t>
      </w:r>
      <w:r>
        <w:br/>
      </w:r>
      <w:r>
        <w:rPr>
          <w:rFonts w:ascii="Charis SIL Regular" w:eastAsia="Charis SIL Regular" w:hAnsi="Charis SIL Regular"/>
          <w:color w:val="000000"/>
        </w:rPr>
        <w:t xml:space="preserve">collective capacity for cooperation and the profound impact of shared purpose. The cooperative’s success was not simply a matter of efficient management; it was a reflection of the deep bonds of trust and mutual respect that had been forged through shared adversity and sustained through collective action. As the seasons turned, the Haddam Neck community continued to flourish, its strength rooted in the enduring power of their collective spirit. The shared experience of hardship, far from diminishing them, had instead strengthened their bonds, forging an unbreakable </w:t>
      </w:r>
      <w:r>
        <w:br/>
      </w:r>
      <w:r>
        <w:rPr>
          <w:rFonts w:ascii="Charis SIL Regular" w:eastAsia="Charis SIL Regular" w:hAnsi="Charis SIL Regular"/>
          <w:color w:val="000000"/>
        </w:rPr>
        <w:t xml:space="preserve">connection built upon mutual respect, compassion, and an </w:t>
      </w:r>
      <w:r>
        <w:br/>
      </w:r>
      <w:r>
        <w:rPr>
          <w:rFonts w:ascii="Charis SIL Regular" w:eastAsia="Charis SIL Regular" w:hAnsi="Charis SIL Regular"/>
          <w:color w:val="000000"/>
        </w:rPr>
        <w:t>unwavering belief in the power of community. The stories of their resilience, born from the drought and the blizzard, would echo through generations, a poignant reminder of the human capacity for unity, compassion, and the transformative power of collective action.</w:t>
      </w:r>
    </w:p>
    <w:p w14:paraId="7B000164" w14:textId="77777777" w:rsidR="00F3278A" w:rsidRDefault="00F3278A">
      <w:pPr>
        <w:sectPr w:rsidR="00F3278A">
          <w:pgSz w:w="8000" w:h="12000"/>
          <w:pgMar w:top="296" w:right="652" w:bottom="922" w:left="660" w:header="720" w:footer="720" w:gutter="0"/>
          <w:cols w:space="720"/>
          <w:docGrid w:linePitch="360"/>
        </w:sectPr>
      </w:pPr>
    </w:p>
    <w:p w14:paraId="4A4255C9" w14:textId="77777777" w:rsidR="00F3278A" w:rsidRDefault="00F3278A">
      <w:pPr>
        <w:autoSpaceDE w:val="0"/>
        <w:autoSpaceDN w:val="0"/>
        <w:spacing w:after="224" w:line="220" w:lineRule="exact"/>
      </w:pPr>
    </w:p>
    <w:p w14:paraId="6DE1CE9E" w14:textId="77777777" w:rsidR="00F3278A" w:rsidRDefault="00000000">
      <w:pPr>
        <w:autoSpaceDE w:val="0"/>
        <w:autoSpaceDN w:val="0"/>
        <w:spacing w:after="0" w:line="330" w:lineRule="exact"/>
      </w:pPr>
      <w:r>
        <w:rPr>
          <w:rFonts w:ascii="Charis SIL Bold" w:eastAsia="Charis SIL Bold" w:hAnsi="Charis SIL Bold"/>
          <w:b/>
          <w:color w:val="000000"/>
        </w:rPr>
        <w:t>Changing Seasons</w:t>
      </w:r>
    </w:p>
    <w:p w14:paraId="0AC071FF"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Summer arrived, bringing with it the promise of warmth and </w:t>
      </w:r>
      <w:r>
        <w:br/>
      </w:r>
      <w:r>
        <w:rPr>
          <w:rFonts w:ascii="Charis SIL Regular" w:eastAsia="Charis SIL Regular" w:hAnsi="Charis SIL Regular"/>
          <w:color w:val="000000"/>
        </w:rPr>
        <w:t>growth, but the lingering effects of the winter's blizzard were still palpable. The landscape, though rejuvenated, bore the scars of the storm. Fallen branches lay scattered amongst the newly sprouted wildflowers, a stark reminder of the fragility of nature's beauty. The community garden, though flourishing, still showed signs of the struggle it endured. Some plants were stunted, others perished completely, yet the overall resilience of the garden mirrored the spirit of the community itself. Caleb Johnson, ever the pragmatic optimist, had already begun planning for the autumn harvest, his focus unwavering, driven by the knowledge that their collective efforts would reap a bountiful harvest despite the setbacks.</w:t>
      </w:r>
    </w:p>
    <w:p w14:paraId="13E1FB0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summer also brought a shift in the personal lives of the </w:t>
      </w:r>
      <w:r>
        <w:br/>
      </w:r>
      <w:r>
        <w:rPr>
          <w:rFonts w:ascii="Charis SIL Regular" w:eastAsia="Charis SIL Regular" w:hAnsi="Charis SIL Regular"/>
          <w:color w:val="000000"/>
        </w:rPr>
        <w:t xml:space="preserve">Haddam Neck residents. Martha Willowbrook, her spirit renewed by the community's resilience, found herself drawn to Thomas Miller, their shared experiences during the blizzard forging a bond of mutual respect and admiration. Their initial interactions were cautious, hesitant, fueled by a shared understanding of the </w:t>
      </w:r>
      <w:r>
        <w:br/>
      </w:r>
      <w:r>
        <w:rPr>
          <w:rFonts w:ascii="Charis SIL Regular" w:eastAsia="Charis SIL Regular" w:hAnsi="Charis SIL Regular"/>
          <w:color w:val="000000"/>
        </w:rPr>
        <w:t xml:space="preserve">complexities of life in a small town. They found solace in quiet moments spent together, sharing stories and memories, their </w:t>
      </w:r>
      <w:r>
        <w:br/>
      </w:r>
      <w:r>
        <w:rPr>
          <w:rFonts w:ascii="Charis SIL Regular" w:eastAsia="Charis SIL Regular" w:hAnsi="Charis SIL Regular"/>
          <w:color w:val="000000"/>
        </w:rPr>
        <w:t>conversations often circling back to the shared experiences that had reshaped their community.</w:t>
      </w:r>
    </w:p>
    <w:p w14:paraId="5F675E7B" w14:textId="77777777" w:rsidR="00F3278A" w:rsidRDefault="00000000">
      <w:pPr>
        <w:autoSpaceDE w:val="0"/>
        <w:autoSpaceDN w:val="0"/>
        <w:spacing w:before="264" w:after="0" w:line="264" w:lineRule="exact"/>
      </w:pPr>
      <w:r>
        <w:rPr>
          <w:rFonts w:ascii="Charis SIL Regular" w:eastAsia="Charis SIL Regular" w:hAnsi="Charis SIL Regular"/>
          <w:color w:val="000000"/>
        </w:rPr>
        <w:t>Their budding romance was a subtle but powerful reflection of the town's resurgence. It was as though the community's collective healing was mirrored in the blossoming relationship between two of its most esteemed members. Their connection, however, wasn't without its challenges. The unspoken history between their families, a history interwoven with past misunderstandings and unresolved conflicts, threatened to cast a shadow over their nascent feelings.</w:t>
      </w:r>
    </w:p>
    <w:p w14:paraId="1BA07DF6"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The weight of those legacies, the ghosts of past disagreements, seemed to loom large, testing the strength of their new connection.</w:t>
      </w:r>
    </w:p>
    <w:p w14:paraId="770D01B5"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lastRenderedPageBreak/>
        <w:t>Yet their determination to build a future free from the burdens of the past persisted, fueled by a shared vision of a future built upon understanding and reconciliation.</w:t>
      </w:r>
    </w:p>
    <w:p w14:paraId="49077790" w14:textId="77777777" w:rsidR="00F3278A" w:rsidRDefault="00F3278A">
      <w:pPr>
        <w:sectPr w:rsidR="00F3278A">
          <w:pgSz w:w="8000" w:h="12000"/>
          <w:pgMar w:top="442" w:right="648" w:bottom="498" w:left="660" w:header="720" w:footer="720" w:gutter="0"/>
          <w:cols w:space="720"/>
          <w:docGrid w:linePitch="360"/>
        </w:sectPr>
      </w:pPr>
    </w:p>
    <w:p w14:paraId="3E829E10" w14:textId="77777777" w:rsidR="00F3278A" w:rsidRDefault="00F3278A">
      <w:pPr>
        <w:autoSpaceDE w:val="0"/>
        <w:autoSpaceDN w:val="0"/>
        <w:spacing w:after="78" w:line="220" w:lineRule="exact"/>
      </w:pPr>
    </w:p>
    <w:p w14:paraId="33F6A1FB"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Meanwhile, Elsie Miller, ever the practical one, focused on </w:t>
      </w:r>
      <w:r>
        <w:br/>
      </w:r>
      <w:r>
        <w:rPr>
          <w:rFonts w:ascii="Charis SIL Regular" w:eastAsia="Charis SIL Regular" w:hAnsi="Charis SIL Regular"/>
          <w:color w:val="000000"/>
        </w:rPr>
        <w:t xml:space="preserve">strengthening the Haddam Neck Community Cooperative. She implemented new initiatives, focusing on improving efficiency and streamlining processes. Her organizational skills proved invaluable, her dedication to the cooperative’s success unmatched. Yet, </w:t>
      </w:r>
      <w:r>
        <w:br/>
      </w:r>
      <w:r>
        <w:rPr>
          <w:rFonts w:ascii="Charis SIL Regular" w:eastAsia="Charis SIL Regular" w:hAnsi="Charis SIL Regular"/>
          <w:color w:val="000000"/>
        </w:rPr>
        <w:t>managing the cooperative was far from easy. Differences in opinion, inherent in any collaborative venture, continued to test the group’s resolve. But Elsie, drawing on her grandmother’s wisdom, fostered open dialogue and consensus-building, ensuring everyone felt heard and valued, reminding them that their shared goals transcended individual differences.</w:t>
      </w:r>
    </w:p>
    <w:p w14:paraId="17B0EFA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autumn arrived, bringing with it a bittersweet change. The leaves, ablaze in vibrant hues of red, orange, and gold, were a stunning reminder of the cyclical nature of life. The abundant harvest from the community garden was a symbol of their collective triumph over adversity, a testament to their unity and shared </w:t>
      </w:r>
      <w:r>
        <w:br/>
      </w:r>
      <w:r>
        <w:rPr>
          <w:rFonts w:ascii="Charis SIL Regular" w:eastAsia="Charis SIL Regular" w:hAnsi="Charis SIL Regular"/>
          <w:color w:val="000000"/>
        </w:rPr>
        <w:t>purpose. The annual harvest festival, a celebration of the fruits of their labor, was a joyous occasion, bringing the community together in a vibrant outpouring of gratitude and fellowship.</w:t>
      </w:r>
    </w:p>
    <w:p w14:paraId="79E7A35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But alongside the celebration, a sense of anticipation and </w:t>
      </w:r>
      <w:r>
        <w:br/>
      </w:r>
      <w:r>
        <w:rPr>
          <w:rFonts w:ascii="Charis SIL Regular" w:eastAsia="Charis SIL Regular" w:hAnsi="Charis SIL Regular"/>
          <w:color w:val="000000"/>
        </w:rPr>
        <w:t>apprehension hung in the air. Old Man Silas, his health frail, grew weaker, his wisdom and comforting presence a fading memory. His quiet strength, a guiding force for the community, seemed to ebb away with the receding summer. The community gathered around him, sharing stories and offering their support. Their concern for him mirrored a deeper, collective concern for the passage of time, the inevitability of loss, and the preciousness of the bonds that held their community together.</w:t>
      </w:r>
    </w:p>
    <w:p w14:paraId="467295E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approaching winter brought a reflection on the year that had passed, a time of both triumph and sorrow. The residents of </w:t>
      </w:r>
      <w:r>
        <w:br/>
      </w:r>
      <w:r>
        <w:rPr>
          <w:rFonts w:ascii="Charis SIL Regular" w:eastAsia="Charis SIL Regular" w:hAnsi="Charis SIL Regular"/>
          <w:color w:val="000000"/>
        </w:rPr>
        <w:t xml:space="preserve">Haddam Neck gathered for their annual community meeting, their conversations flowing freely, weaving together tales of the past year's events. Each story, each shared experience, deepened their sense of collective identity. They spoke not only of the challenges they faced but also of the remarkable resilience and compassion that had carried </w:t>
      </w:r>
      <w:r>
        <w:rPr>
          <w:rFonts w:ascii="Charis SIL Regular" w:eastAsia="Charis SIL Regular" w:hAnsi="Charis SIL Regular"/>
          <w:color w:val="000000"/>
        </w:rPr>
        <w:lastRenderedPageBreak/>
        <w:t>them through. They recounted their triumphs—the successful harvest, the strengthened cooperative, the burgeoning</w:t>
      </w:r>
    </w:p>
    <w:p w14:paraId="34EE8408" w14:textId="77777777" w:rsidR="00F3278A" w:rsidRDefault="00F3278A">
      <w:pPr>
        <w:sectPr w:rsidR="00F3278A">
          <w:pgSz w:w="8000" w:h="12000"/>
          <w:pgMar w:top="296" w:right="650" w:bottom="392" w:left="660" w:header="720" w:footer="720" w:gutter="0"/>
          <w:cols w:space="720"/>
          <w:docGrid w:linePitch="360"/>
        </w:sectPr>
      </w:pPr>
    </w:p>
    <w:p w14:paraId="3D4C0611" w14:textId="77777777" w:rsidR="00F3278A" w:rsidRDefault="00F3278A">
      <w:pPr>
        <w:autoSpaceDE w:val="0"/>
        <w:autoSpaceDN w:val="0"/>
        <w:spacing w:after="78" w:line="220" w:lineRule="exact"/>
      </w:pPr>
    </w:p>
    <w:p w14:paraId="289187E1"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romance between Martha and Thomas—and they acknowledged their losses—the fading strength of Old Man Silas, the lingering impact of the drought, and the challenges inherent in building and maintaining a community.</w:t>
      </w:r>
    </w:p>
    <w:p w14:paraId="7216841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meeting served as a powerful reminder of the cyclical nature of life, the ebb and flow of success and hardship. The winter, with its inherent stillness and quiet contemplation, offered a unique </w:t>
      </w:r>
      <w:r>
        <w:br/>
      </w:r>
      <w:r>
        <w:rPr>
          <w:rFonts w:ascii="Charis SIL Regular" w:eastAsia="Charis SIL Regular" w:hAnsi="Charis SIL Regular"/>
          <w:color w:val="000000"/>
        </w:rPr>
        <w:t>opportunity for introspection and reflection. As the snow began to fall, blanketing Haddam Neck in a pristine layer of white, the residents found comfort in their shared history, their collective memories, and the enduring power of their bond.</w:t>
      </w:r>
    </w:p>
    <w:p w14:paraId="64D5B5B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winter brought not only snow but also a profound sense of peace. Old Man Silas, surrounded by his loved ones, passed away peacefully, his last breath a soft sigh, a gentle whisper into the stillness of the winter night. His death, though deeply felt, brought the community together in a shared expression of grief and </w:t>
      </w:r>
      <w:r>
        <w:br/>
      </w:r>
      <w:r>
        <w:rPr>
          <w:rFonts w:ascii="Charis SIL Regular" w:eastAsia="Charis SIL Regular" w:hAnsi="Charis SIL Regular"/>
          <w:color w:val="000000"/>
        </w:rPr>
        <w:t xml:space="preserve">remembrance. His life, a testament to the enduring spirit of </w:t>
      </w:r>
      <w:r>
        <w:br/>
      </w:r>
      <w:r>
        <w:rPr>
          <w:rFonts w:ascii="Charis SIL Regular" w:eastAsia="Charis SIL Regular" w:hAnsi="Charis SIL Regular"/>
          <w:color w:val="000000"/>
        </w:rPr>
        <w:t>Haddam Neck, would forever be woven into the fabric of the town's identity. His stories, his wisdom, and his quiet strength would continue to inspire future generations, preserving his legacy long after his physical presence was gone.</w:t>
      </w:r>
    </w:p>
    <w:p w14:paraId="75A97EE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community mourned his passing, yet their sorrow was </w:t>
      </w:r>
      <w:r>
        <w:br/>
      </w:r>
      <w:r>
        <w:rPr>
          <w:rFonts w:ascii="Charis SIL Regular" w:eastAsia="Charis SIL Regular" w:hAnsi="Charis SIL Regular"/>
          <w:color w:val="000000"/>
        </w:rPr>
        <w:t xml:space="preserve">tempered by a profound sense of gratitude. They were thankful for his wisdom, his guidance, and his unwavering belief in their </w:t>
      </w:r>
      <w:r>
        <w:br/>
      </w:r>
      <w:r>
        <w:rPr>
          <w:rFonts w:ascii="Charis SIL Regular" w:eastAsia="Charis SIL Regular" w:hAnsi="Charis SIL Regular"/>
          <w:color w:val="000000"/>
        </w:rPr>
        <w:t>collective capacity for resilience and cooperation. His life had been a powerful example of the importance of community, the strength of mutual support, and the enduring beauty of human connection.</w:t>
      </w:r>
    </w:p>
    <w:p w14:paraId="02765810"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They honored his memory by continuing to build upon the </w:t>
      </w:r>
      <w:r>
        <w:br/>
      </w:r>
      <w:r>
        <w:rPr>
          <w:rFonts w:ascii="Charis SIL Regular" w:eastAsia="Charis SIL Regular" w:hAnsi="Charis SIL Regular"/>
          <w:color w:val="000000"/>
        </w:rPr>
        <w:t xml:space="preserve">foundation he had laid, reinforcing their commitment to the values he had embodied. The spirit of Old Man Silas, his quiet strength and unwavering belief in the power of community, lived on, not just in their memories, but in their actions, their collaborations, and their shared commitment to building a future rooted in unity, </w:t>
      </w:r>
      <w:r>
        <w:br/>
      </w:r>
      <w:r>
        <w:rPr>
          <w:rFonts w:ascii="Charis SIL Regular" w:eastAsia="Charis SIL Regular" w:hAnsi="Charis SIL Regular"/>
          <w:color w:val="000000"/>
        </w:rPr>
        <w:t xml:space="preserve">compassion, and mutual support. The changing seasons, mirroring the </w:t>
      </w:r>
      <w:r>
        <w:rPr>
          <w:rFonts w:ascii="Charis SIL Regular" w:eastAsia="Charis SIL Regular" w:hAnsi="Charis SIL Regular"/>
          <w:color w:val="000000"/>
        </w:rPr>
        <w:lastRenderedPageBreak/>
        <w:t>evolving tapestry of their lives, continued their cyclical journey, each season bringing with it its own unique lessons, its own unique challenges, and its own unique opportunities for growth and</w:t>
      </w:r>
    </w:p>
    <w:p w14:paraId="111CFFE8" w14:textId="77777777" w:rsidR="00F3278A" w:rsidRDefault="00F3278A">
      <w:pPr>
        <w:sectPr w:rsidR="00F3278A">
          <w:pgSz w:w="8000" w:h="12000"/>
          <w:pgMar w:top="296" w:right="646" w:bottom="392" w:left="660" w:header="720" w:footer="720" w:gutter="0"/>
          <w:cols w:space="720"/>
          <w:docGrid w:linePitch="360"/>
        </w:sectPr>
      </w:pPr>
    </w:p>
    <w:p w14:paraId="20923390" w14:textId="77777777" w:rsidR="00F3278A" w:rsidRDefault="00F3278A">
      <w:pPr>
        <w:autoSpaceDE w:val="0"/>
        <w:autoSpaceDN w:val="0"/>
        <w:spacing w:after="78" w:line="220" w:lineRule="exact"/>
      </w:pPr>
    </w:p>
    <w:p w14:paraId="23D0E259" w14:textId="77777777" w:rsidR="00F3278A" w:rsidRDefault="00000000">
      <w:pPr>
        <w:autoSpaceDE w:val="0"/>
        <w:autoSpaceDN w:val="0"/>
        <w:spacing w:before="56" w:after="0" w:line="264" w:lineRule="exact"/>
      </w:pPr>
      <w:r>
        <w:rPr>
          <w:rFonts w:ascii="Charis SIL Regular" w:eastAsia="Charis SIL Regular" w:hAnsi="Charis SIL Regular"/>
          <w:color w:val="000000"/>
        </w:rPr>
        <w:t>renewal. The enduring strength of Haddam Neck lay not just in the beauty of its landscape, but in the resilience of its people, their shared history, and their unwavering commitment to community.</w:t>
      </w:r>
    </w:p>
    <w:p w14:paraId="1F882B4E" w14:textId="77777777" w:rsidR="00F3278A" w:rsidRDefault="00F3278A">
      <w:pPr>
        <w:sectPr w:rsidR="00F3278A">
          <w:pgSz w:w="8000" w:h="12000"/>
          <w:pgMar w:top="296" w:right="770" w:bottom="1440" w:left="660" w:header="720" w:footer="720" w:gutter="0"/>
          <w:cols w:space="720"/>
          <w:docGrid w:linePitch="360"/>
        </w:sectPr>
      </w:pPr>
    </w:p>
    <w:p w14:paraId="45F200F0" w14:textId="77777777" w:rsidR="00F3278A" w:rsidRDefault="00F3278A">
      <w:pPr>
        <w:autoSpaceDE w:val="0"/>
        <w:autoSpaceDN w:val="0"/>
        <w:spacing w:after="224" w:line="220" w:lineRule="exact"/>
      </w:pPr>
    </w:p>
    <w:p w14:paraId="701ADA77" w14:textId="77777777" w:rsidR="00F3278A" w:rsidRDefault="00000000">
      <w:pPr>
        <w:autoSpaceDE w:val="0"/>
        <w:autoSpaceDN w:val="0"/>
        <w:spacing w:after="0" w:line="330" w:lineRule="exact"/>
      </w:pPr>
      <w:r>
        <w:rPr>
          <w:rFonts w:ascii="Charis SIL Bold" w:eastAsia="Charis SIL Bold" w:hAnsi="Charis SIL Bold"/>
          <w:b/>
          <w:color w:val="000000"/>
        </w:rPr>
        <w:t>Emotional Turmoil</w:t>
      </w:r>
    </w:p>
    <w:p w14:paraId="513BFAEB"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spring thaw brought not only melting snow but a surge of pent-up emotions. Martha and Thomas, their romance blossoming under the warming sun, found themselves navigating the complex terrain of their families' long-standing feud. Thomas’s uncle, Silas, though weakening with age, remained a staunch voice of the old ways, resistant to the evolving relationship between Martha and Thomas. His disapproval, though unspoken, hung heavy in the air, casting a shadow over their otherwise joyful moments. Martha, ever sensitive to the nuances of community sentiment, felt the weight of his disapproval, a constant undercurrent to her happiness. She found herself torn between her burgeoning love and the deep respect she held for Silas, a man who had been a father figure to her since her own father’s passing. Their quiet conversations were punctuated by moments of intense emotion, a mix of hope and apprehension, love and uncertainty. Thomas, too, felt the strain, his loyalty to his family tested by his deepening affection for Martha. He attempted to bridge the gap, engaging Silas in conversation, trying to </w:t>
      </w:r>
      <w:r>
        <w:br/>
      </w:r>
      <w:r>
        <w:rPr>
          <w:rFonts w:ascii="Charis SIL Regular" w:eastAsia="Charis SIL Regular" w:hAnsi="Charis SIL Regular"/>
          <w:color w:val="000000"/>
        </w:rPr>
        <w:t xml:space="preserve">understand the source of his resistance, but his efforts were met with a stubborn silence, a wall of entrenched tradition and </w:t>
      </w:r>
      <w:r>
        <w:br/>
      </w:r>
      <w:r>
        <w:rPr>
          <w:rFonts w:ascii="Charis SIL Regular" w:eastAsia="Charis SIL Regular" w:hAnsi="Charis SIL Regular"/>
          <w:color w:val="000000"/>
        </w:rPr>
        <w:t>ingrained suspicion.</w:t>
      </w:r>
    </w:p>
    <w:p w14:paraId="0515F49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Elsie Miller, meanwhile, found her own leadership tested within the cooperative. A disagreement over the allocation of resources </w:t>
      </w:r>
      <w:r>
        <w:br/>
      </w:r>
      <w:r>
        <w:rPr>
          <w:rFonts w:ascii="Charis SIL Regular" w:eastAsia="Charis SIL Regular" w:hAnsi="Charis SIL Regular"/>
          <w:color w:val="000000"/>
        </w:rPr>
        <w:t xml:space="preserve">erupted into a bitter argument, revealing deep-seated resentments and simmering tensions among the members. Accusations flew, old grudges were aired, and Elsie found herself struggling to maintain order and unity. The emotional turmoil of the dispute left her exhausted, questioning her ability to lead. She confided in her grandmother, a woman of remarkable wisdom and patience, who reminded her that disagreements were inherent in any collective endeavor, but that true strength lay in finding common ground and fostering mutual understanding. Elsie, drawing on her </w:t>
      </w:r>
      <w:r>
        <w:br/>
      </w:r>
      <w:r>
        <w:rPr>
          <w:rFonts w:ascii="Charis SIL Regular" w:eastAsia="Charis SIL Regular" w:hAnsi="Charis SIL Regular"/>
          <w:color w:val="000000"/>
        </w:rPr>
        <w:t xml:space="preserve">grandmother's unwavering support, managed to navigate the storm, finding a way to reconcile the opposing factions and restore a sense of harmony within the cooperative. The resolution, however, left a </w:t>
      </w:r>
      <w:r>
        <w:rPr>
          <w:rFonts w:ascii="Charis SIL Regular" w:eastAsia="Charis SIL Regular" w:hAnsi="Charis SIL Regular"/>
          <w:color w:val="000000"/>
        </w:rPr>
        <w:lastRenderedPageBreak/>
        <w:t xml:space="preserve">lingering sense of unease, a reminder of the fragile nature of </w:t>
      </w:r>
      <w:r>
        <w:br/>
      </w:r>
      <w:r>
        <w:rPr>
          <w:rFonts w:ascii="Charis SIL Regular" w:eastAsia="Charis SIL Regular" w:hAnsi="Charis SIL Regular"/>
          <w:color w:val="000000"/>
        </w:rPr>
        <w:t>community unity.</w:t>
      </w:r>
    </w:p>
    <w:p w14:paraId="36554249" w14:textId="77777777" w:rsidR="00F3278A" w:rsidRDefault="00F3278A">
      <w:pPr>
        <w:sectPr w:rsidR="00F3278A">
          <w:pgSz w:w="8000" w:h="12000"/>
          <w:pgMar w:top="442" w:right="680" w:bottom="364" w:left="660" w:header="720" w:footer="720" w:gutter="0"/>
          <w:cols w:space="720"/>
          <w:docGrid w:linePitch="360"/>
        </w:sectPr>
      </w:pPr>
    </w:p>
    <w:p w14:paraId="7FDCC6E7" w14:textId="77777777" w:rsidR="00F3278A" w:rsidRDefault="00F3278A">
      <w:pPr>
        <w:autoSpaceDE w:val="0"/>
        <w:autoSpaceDN w:val="0"/>
        <w:spacing w:after="210" w:line="220" w:lineRule="exact"/>
      </w:pPr>
    </w:p>
    <w:p w14:paraId="53C78AB2"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 annual spring planting, traditionally a time of communal joy and cooperation, felt charged with unspoken tensions. The garden, a vibrant symbol of the community's collective strength, became a mirror reflecting the emotional landscape of Haddam Neck. While hands worked together in the soil, the air was thick with unresolved feelings, a silent undercurrent to the joyful work. Martha and </w:t>
      </w:r>
      <w:r>
        <w:br/>
      </w:r>
      <w:r>
        <w:rPr>
          <w:rFonts w:ascii="Charis SIL Regular" w:eastAsia="Charis SIL Regular" w:hAnsi="Charis SIL Regular"/>
          <w:color w:val="000000"/>
        </w:rPr>
        <w:t xml:space="preserve">Thomas, working side-by-side, exchanged stolen glances, their love a beacon of hope amidst the underlying tensions. Caleb Johnson, ever the observer, watched with a quiet understanding, his heart heavy with the weight of the community's emotional burden. He understood the cyclical nature of things, the ebb and flow of </w:t>
      </w:r>
      <w:r>
        <w:br/>
      </w:r>
      <w:r>
        <w:rPr>
          <w:rFonts w:ascii="Charis SIL Regular" w:eastAsia="Charis SIL Regular" w:hAnsi="Charis SIL Regular"/>
          <w:color w:val="000000"/>
        </w:rPr>
        <w:t xml:space="preserve">emotions, knowing that just as the seeds they planted would </w:t>
      </w:r>
      <w:r>
        <w:br/>
      </w:r>
      <w:r>
        <w:rPr>
          <w:rFonts w:ascii="Charis SIL Regular" w:eastAsia="Charis SIL Regular" w:hAnsi="Charis SIL Regular"/>
          <w:color w:val="000000"/>
        </w:rPr>
        <w:t>eventually blossom, so too would the community heal and find its way to a place of greater understanding.</w:t>
      </w:r>
    </w:p>
    <w:p w14:paraId="2920B56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Summer arrived, bringing with it the promise of warmth and </w:t>
      </w:r>
      <w:r>
        <w:br/>
      </w:r>
      <w:r>
        <w:rPr>
          <w:rFonts w:ascii="Charis SIL Regular" w:eastAsia="Charis SIL Regular" w:hAnsi="Charis SIL Regular"/>
          <w:color w:val="000000"/>
        </w:rPr>
        <w:t xml:space="preserve">renewal, but the emotional scars of spring lingered. Silas’s health continued to deteriorate, his stubbornness giving way to a quiet acceptance of his mortality. He began to share stories of his life, his voice, once strong and unwavering, now frail and wistful. These stories, rich with the history of Haddam Neck, revealed a surprising vulnerability, a hidden depth to his character. His confession of regret for his resistance to Martha and Thomas’s relationship </w:t>
      </w:r>
      <w:r>
        <w:br/>
      </w:r>
      <w:r>
        <w:rPr>
          <w:rFonts w:ascii="Charis SIL Regular" w:eastAsia="Charis SIL Regular" w:hAnsi="Charis SIL Regular"/>
          <w:color w:val="000000"/>
        </w:rPr>
        <w:t>sparked a wave of emotional catharsis within the community. It was as if his vulnerability unleashed a torrent of pent-up emotions, releasing the tension that had strained relationships for so long.</w:t>
      </w:r>
    </w:p>
    <w:p w14:paraId="66DB984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moved by his confession, forgave him, a gesture that paved the way for reconciliation. Thomas, too, found the strength to bridge the gap between his uncle and his beloved. Their newfound unity brought a sense of peace to Silas, allowing him to embrace the final stages of his life with a sense of serenity. His passing, later that summer, was mourned by the entire community, but it was a </w:t>
      </w:r>
      <w:r>
        <w:br/>
      </w:r>
      <w:r>
        <w:rPr>
          <w:rFonts w:ascii="Charis SIL Regular" w:eastAsia="Charis SIL Regular" w:hAnsi="Charis SIL Regular"/>
          <w:color w:val="000000"/>
        </w:rPr>
        <w:t>mourning tinged with acceptance, a celebration of a life well-lived. His legacy, woven into the fabric of Haddam Neck's history, became a testament to the enduring power of human connection and the transformative nature of forgiveness.</w:t>
      </w:r>
    </w:p>
    <w:p w14:paraId="116E3C5B" w14:textId="77777777" w:rsidR="00F3278A" w:rsidRDefault="00000000">
      <w:pPr>
        <w:autoSpaceDE w:val="0"/>
        <w:autoSpaceDN w:val="0"/>
        <w:spacing w:before="204" w:after="0" w:line="324" w:lineRule="exact"/>
      </w:pPr>
      <w:r>
        <w:rPr>
          <w:rFonts w:ascii="Charis SIL Regular" w:eastAsia="Charis SIL Regular" w:hAnsi="Charis SIL Regular"/>
          <w:color w:val="000000"/>
        </w:rPr>
        <w:lastRenderedPageBreak/>
        <w:t>The autumn harvest festival, usually a time of boisterous</w:t>
      </w:r>
    </w:p>
    <w:p w14:paraId="4D0E30FF" w14:textId="77777777" w:rsidR="00F3278A" w:rsidRDefault="00F3278A">
      <w:pPr>
        <w:sectPr w:rsidR="00F3278A">
          <w:pgSz w:w="8000" w:h="12000"/>
          <w:pgMar w:top="428" w:right="644" w:bottom="392" w:left="660" w:header="720" w:footer="720" w:gutter="0"/>
          <w:cols w:space="720"/>
          <w:docGrid w:linePitch="360"/>
        </w:sectPr>
      </w:pPr>
    </w:p>
    <w:p w14:paraId="347A7A7C" w14:textId="77777777" w:rsidR="00F3278A" w:rsidRDefault="00F3278A">
      <w:pPr>
        <w:autoSpaceDE w:val="0"/>
        <w:autoSpaceDN w:val="0"/>
        <w:spacing w:after="78" w:line="220" w:lineRule="exact"/>
      </w:pPr>
    </w:p>
    <w:p w14:paraId="59B9A456"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celebration, was imbued with a quieter solemnity. While the abundance of the harvest was a cause for gratitude, the memory of Silas’s passing cast a shadow of remembrance. The stories shared that night, during the traditional storytelling around the bonfire, were filled with both joy and sorrow, a reflection of the </w:t>
      </w:r>
      <w:r>
        <w:br/>
      </w:r>
      <w:r>
        <w:rPr>
          <w:rFonts w:ascii="Charis SIL Regular" w:eastAsia="Charis SIL Regular" w:hAnsi="Charis SIL Regular"/>
          <w:color w:val="000000"/>
        </w:rPr>
        <w:t>multifaceted tapestry of life in Haddam Neck. Martha and Thomas, their love now openly embraced by the community, shared their story, a testament to the resilience of love in the face of adversity.</w:t>
      </w:r>
    </w:p>
    <w:p w14:paraId="41E26769" w14:textId="77777777" w:rsidR="00F3278A" w:rsidRDefault="00000000">
      <w:pPr>
        <w:autoSpaceDE w:val="0"/>
        <w:autoSpaceDN w:val="0"/>
        <w:spacing w:before="60" w:after="0" w:line="264" w:lineRule="exact"/>
        <w:ind w:right="720"/>
      </w:pPr>
      <w:r>
        <w:rPr>
          <w:rFonts w:ascii="Charis SIL Regular" w:eastAsia="Charis SIL Regular" w:hAnsi="Charis SIL Regular"/>
          <w:color w:val="000000"/>
        </w:rPr>
        <w:t>Elsie, reflecting on the challenges and triumphs within the cooperative, emphasized the importance of unity and mutual respect, highlighting the enduring spirit of collaboration that defined their community.</w:t>
      </w:r>
    </w:p>
    <w:p w14:paraId="25A5FDC3" w14:textId="77777777" w:rsidR="00F3278A" w:rsidRDefault="00000000">
      <w:pPr>
        <w:autoSpaceDE w:val="0"/>
        <w:autoSpaceDN w:val="0"/>
        <w:spacing w:before="264" w:after="0" w:line="264" w:lineRule="exact"/>
      </w:pPr>
      <w:r>
        <w:rPr>
          <w:rFonts w:ascii="Charis SIL Regular" w:eastAsia="Charis SIL Regular" w:hAnsi="Charis SIL Regular"/>
          <w:color w:val="000000"/>
        </w:rPr>
        <w:t>As winter approached, bringing with it the stillness of introspection, the residents of Haddam Neck gathered for their annual community meeting. The discussions, usually filled with the practicalities of community life, were deeply personal this year. Emotions ran high, tears were shed, and hearts were mended. Old grievances were addressed, long-held resentments were released, and the wounds of the past year began to heal. The meeting became a powerful symbol of the community’s capacity for emotional resilience, a testament to their ability to confront their vulnerabilities and emerge stronger, more united, and deeply connected.</w:t>
      </w:r>
    </w:p>
    <w:p w14:paraId="6C04FAC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winter snow, blanketing Haddam Neck in a pristine layer of white, mirrored the purity of the community’s newfound peace. The silence of the season provided an opportunity for reflection, </w:t>
      </w:r>
      <w:r>
        <w:br/>
      </w:r>
      <w:r>
        <w:rPr>
          <w:rFonts w:ascii="Charis SIL Regular" w:eastAsia="Charis SIL Regular" w:hAnsi="Charis SIL Regular"/>
          <w:color w:val="000000"/>
        </w:rPr>
        <w:t xml:space="preserve">allowing the residents to appreciate the emotional depth of their relationships, the importance of forgiveness, and the enduring power of community in navigating life's complexities. The cycle of life continued, each season mirroring the ebb and flow of emotions, the resilience of the human spirit, and the unwavering strength of the bonds that held Haddam Neck together. The stories of joy and sorrow, of love and loss, of triumph and adversity, intertwined like the threads of a rich tapestry, woven into the heart of the </w:t>
      </w:r>
      <w:r>
        <w:br/>
      </w:r>
      <w:r>
        <w:rPr>
          <w:rFonts w:ascii="Charis SIL Regular" w:eastAsia="Charis SIL Regular" w:hAnsi="Charis SIL Regular"/>
          <w:color w:val="000000"/>
        </w:rPr>
        <w:t xml:space="preserve">community, a lasting legacy of human experience. The emotional turmoil of the year had passed, leaving behind a legacy of </w:t>
      </w:r>
      <w:r>
        <w:br/>
      </w:r>
      <w:r>
        <w:rPr>
          <w:rFonts w:ascii="Charis SIL Regular" w:eastAsia="Charis SIL Regular" w:hAnsi="Charis SIL Regular"/>
          <w:color w:val="000000"/>
        </w:rPr>
        <w:lastRenderedPageBreak/>
        <w:t>understanding, compassion, and enduring connection, a testament to the unwavering spirit of Haddam Neck and its resilient people. The coming spring held the promise of new beginnings, nurtured by</w:t>
      </w:r>
    </w:p>
    <w:p w14:paraId="16159570" w14:textId="77777777" w:rsidR="00F3278A" w:rsidRDefault="00F3278A">
      <w:pPr>
        <w:sectPr w:rsidR="00F3278A">
          <w:pgSz w:w="8000" w:h="12000"/>
          <w:pgMar w:top="296" w:right="662" w:bottom="392" w:left="660" w:header="720" w:footer="720" w:gutter="0"/>
          <w:cols w:space="720"/>
          <w:docGrid w:linePitch="360"/>
        </w:sectPr>
      </w:pPr>
    </w:p>
    <w:p w14:paraId="5512A7F4" w14:textId="77777777" w:rsidR="00F3278A" w:rsidRDefault="00F3278A">
      <w:pPr>
        <w:autoSpaceDE w:val="0"/>
        <w:autoSpaceDN w:val="0"/>
        <w:spacing w:after="78" w:line="220" w:lineRule="exact"/>
      </w:pPr>
    </w:p>
    <w:p w14:paraId="47C2134E" w14:textId="77777777" w:rsidR="00F3278A" w:rsidRDefault="00000000">
      <w:pPr>
        <w:autoSpaceDE w:val="0"/>
        <w:autoSpaceDN w:val="0"/>
        <w:spacing w:before="56" w:after="0" w:line="266" w:lineRule="exact"/>
      </w:pPr>
      <w:r>
        <w:rPr>
          <w:rFonts w:ascii="Charis SIL Regular" w:eastAsia="Charis SIL Regular" w:hAnsi="Charis SIL Regular"/>
          <w:color w:val="000000"/>
        </w:rPr>
        <w:t>the lessons learned and the bonds strengthened during the seasons of the heart.</w:t>
      </w:r>
    </w:p>
    <w:p w14:paraId="7B6B851A" w14:textId="77777777" w:rsidR="00F3278A" w:rsidRDefault="00F3278A">
      <w:pPr>
        <w:sectPr w:rsidR="00F3278A">
          <w:pgSz w:w="8000" w:h="12000"/>
          <w:pgMar w:top="296" w:right="836" w:bottom="1440" w:left="660" w:header="720" w:footer="720" w:gutter="0"/>
          <w:cols w:space="720"/>
          <w:docGrid w:linePitch="360"/>
        </w:sectPr>
      </w:pPr>
    </w:p>
    <w:p w14:paraId="66DE3A9E" w14:textId="77777777" w:rsidR="00F3278A" w:rsidRDefault="00F3278A">
      <w:pPr>
        <w:autoSpaceDE w:val="0"/>
        <w:autoSpaceDN w:val="0"/>
        <w:spacing w:after="224" w:line="220" w:lineRule="exact"/>
      </w:pPr>
    </w:p>
    <w:p w14:paraId="767BA91F" w14:textId="77777777" w:rsidR="00F3278A" w:rsidRDefault="00000000">
      <w:pPr>
        <w:autoSpaceDE w:val="0"/>
        <w:autoSpaceDN w:val="0"/>
        <w:spacing w:after="0" w:line="330" w:lineRule="exact"/>
      </w:pPr>
      <w:r>
        <w:rPr>
          <w:rFonts w:ascii="Charis SIL Bold" w:eastAsia="Charis SIL Bold" w:hAnsi="Charis SIL Bold"/>
          <w:b/>
          <w:color w:val="000000"/>
        </w:rPr>
        <w:t>Emotional Growth</w:t>
      </w:r>
    </w:p>
    <w:p w14:paraId="0113EF6B"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thawing ice on the Connecticut River mirrored the slow, </w:t>
      </w:r>
      <w:r>
        <w:br/>
      </w:r>
      <w:r>
        <w:rPr>
          <w:rFonts w:ascii="Charis SIL Regular" w:eastAsia="Charis SIL Regular" w:hAnsi="Charis SIL Regular"/>
          <w:color w:val="000000"/>
        </w:rPr>
        <w:t xml:space="preserve">hesitant thaw in Caleb Johnson’s heart. He'd watched the drama unfold in Haddam Neck, a silent observer, his own emotions as carefully guarded as the ancient secrets whispered among the old stones of the abandoned mill. The reconciliation between Martha and Thomas’s families, facilitated by Silas’s deathbed confession, had been a watershed moment, yet Caleb felt a lingering unease. He saw the surface peace, the carefully constructed harmony, but he also felt the tremor of unspoken resentments, the fragile nature of the truce. His own life, marked by a quiet solitude, allowed him a perspective others lacked. He saw the cracks in the façade, the buried anxieties that remained, waiting for the next storm to </w:t>
      </w:r>
      <w:r>
        <w:br/>
      </w:r>
      <w:r>
        <w:rPr>
          <w:rFonts w:ascii="Charis SIL Regular" w:eastAsia="Charis SIL Regular" w:hAnsi="Charis SIL Regular"/>
          <w:color w:val="000000"/>
        </w:rPr>
        <w:t>unearth them.</w:t>
      </w:r>
    </w:p>
    <w:p w14:paraId="74D497B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His solitude, however, wasn't born of bitterness or isolation. It stemmed from a deep-seated understanding of the human heart, its capacity for both profound love and devastating cruelty. He’d seen enough heartache in his own family's history – the silent grief of his mother, the simmering anger of his father, the unspoken tensions that had shaped his childhood – to recognize the patterns repeating themselves in the younger generation. He found solace in the </w:t>
      </w:r>
      <w:r>
        <w:br/>
      </w:r>
      <w:r>
        <w:rPr>
          <w:rFonts w:ascii="Charis SIL Regular" w:eastAsia="Charis SIL Regular" w:hAnsi="Charis SIL Regular"/>
          <w:color w:val="000000"/>
        </w:rPr>
        <w:t xml:space="preserve">rhythm of the seasons, in the cycle of planting and harvesting, in the quiet observation of nature's relentless, often brutal, beauty. The land itself held a wisdom that eluded the hurried lives of the </w:t>
      </w:r>
      <w:r>
        <w:br/>
      </w:r>
      <w:r>
        <w:rPr>
          <w:rFonts w:ascii="Charis SIL Regular" w:eastAsia="Charis SIL Regular" w:hAnsi="Charis SIL Regular"/>
          <w:color w:val="000000"/>
        </w:rPr>
        <w:t>community, a wisdom he sought to understand and embrace.</w:t>
      </w:r>
    </w:p>
    <w:p w14:paraId="1ACE0C8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Elsie Miller, newly empowered by her successful navigation of the crisis within the cooperative, found herself grappling with a </w:t>
      </w:r>
      <w:r>
        <w:br/>
      </w:r>
      <w:r>
        <w:rPr>
          <w:rFonts w:ascii="Charis SIL Regular" w:eastAsia="Charis SIL Regular" w:hAnsi="Charis SIL Regular"/>
          <w:color w:val="000000"/>
        </w:rPr>
        <w:t xml:space="preserve">different kind of challenge. The harmony she’d restored was </w:t>
      </w:r>
      <w:r>
        <w:br/>
      </w:r>
      <w:r>
        <w:rPr>
          <w:rFonts w:ascii="Charis SIL Regular" w:eastAsia="Charis SIL Regular" w:hAnsi="Charis SIL Regular"/>
          <w:color w:val="000000"/>
        </w:rPr>
        <w:t xml:space="preserve">superficial, built on compromises rather than genuine </w:t>
      </w:r>
      <w:r>
        <w:br/>
      </w:r>
      <w:r>
        <w:rPr>
          <w:rFonts w:ascii="Charis SIL Regular" w:eastAsia="Charis SIL Regular" w:hAnsi="Charis SIL Regular"/>
          <w:color w:val="000000"/>
        </w:rPr>
        <w:t xml:space="preserve">understanding. Old grudges, though momentarily subdued, still simmered beneath the surface, threatening to erupt again at any moment. She began to question her leadership style, recognizing the limitations of her approach. She'd focused on restoring order, on maintaining the façade of unity, rather than addressing the root causes </w:t>
      </w:r>
      <w:r>
        <w:rPr>
          <w:rFonts w:ascii="Charis SIL Regular" w:eastAsia="Charis SIL Regular" w:hAnsi="Charis SIL Regular"/>
          <w:color w:val="000000"/>
        </w:rPr>
        <w:lastRenderedPageBreak/>
        <w:t>of the conflict. This realization brought a wave of self-doubt, a questioning of her own capabilities.</w:t>
      </w:r>
    </w:p>
    <w:p w14:paraId="6DC32E0B" w14:textId="77777777" w:rsidR="00F3278A" w:rsidRDefault="00F3278A">
      <w:pPr>
        <w:sectPr w:rsidR="00F3278A">
          <w:pgSz w:w="8000" w:h="12000"/>
          <w:pgMar w:top="442" w:right="644" w:bottom="364" w:left="660" w:header="720" w:footer="720" w:gutter="0"/>
          <w:cols w:space="720"/>
          <w:docGrid w:linePitch="360"/>
        </w:sectPr>
      </w:pPr>
    </w:p>
    <w:p w14:paraId="73CA5321" w14:textId="77777777" w:rsidR="00F3278A" w:rsidRDefault="00F3278A">
      <w:pPr>
        <w:autoSpaceDE w:val="0"/>
        <w:autoSpaceDN w:val="0"/>
        <w:spacing w:after="210" w:line="220" w:lineRule="exact"/>
      </w:pPr>
    </w:p>
    <w:p w14:paraId="33E41200"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 xml:space="preserve">She sought the counsel of her grandmother, a woman whose life was a testament to the resilience of the human spirit. Her </w:t>
      </w:r>
      <w:r>
        <w:br/>
      </w:r>
      <w:r>
        <w:rPr>
          <w:rFonts w:ascii="Charis SIL Regular" w:eastAsia="Charis SIL Regular" w:hAnsi="Charis SIL Regular"/>
          <w:color w:val="000000"/>
        </w:rPr>
        <w:t>grandmother, with the wisdom born of many winters, reminded Elsie that true leadership wasn't about enforcing conformity but fostering genuine connection. It was about creating space for dialogue, for the airing of grievances, for the eventual healing that could only come through understanding, not suppression. Elsie, inspired by her grandmother’s words, began to implement a more inclusive leadership style, encouraging open communication and actively seeking to address the underlying issues that fueled the conflict. It was a slower, more challenging process, but it laid the foundation for a stronger, more sustainable unity within the cooperative.</w:t>
      </w:r>
    </w:p>
    <w:p w14:paraId="4F934AF6" w14:textId="77777777" w:rsidR="00F3278A" w:rsidRDefault="00000000">
      <w:pPr>
        <w:autoSpaceDE w:val="0"/>
        <w:autoSpaceDN w:val="0"/>
        <w:spacing w:before="264" w:after="0" w:line="264" w:lineRule="exact"/>
      </w:pPr>
      <w:r>
        <w:rPr>
          <w:rFonts w:ascii="Charis SIL Regular" w:eastAsia="Charis SIL Regular" w:hAnsi="Charis SIL Regular"/>
          <w:color w:val="000000"/>
        </w:rPr>
        <w:t>Martha and Thomas, basking in the warmth of their newly accepted relationship, found their journey far from over. The forgiveness extended by Silas had not erased the years of strained relations between their families. The subtle digs, the averted gazes, the lingering suspicions, continued to cast shadows on their happiness.</w:t>
      </w:r>
    </w:p>
    <w:p w14:paraId="60AFABB6"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They learned to navigate these complexities with patience and understanding, using their love as a guiding light through the darkness. They understood that true reconciliation was a long and winding road, a process of gradual healing and growing trust.</w:t>
      </w:r>
    </w:p>
    <w:p w14:paraId="4E5B57F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Their relationship became a symbol of hope for Haddam Neck, a testament to the power of love to transcend the divisions created by history and tradition. They actively worked to build bridges </w:t>
      </w:r>
      <w:r>
        <w:br/>
      </w:r>
      <w:r>
        <w:rPr>
          <w:rFonts w:ascii="Charis SIL Regular" w:eastAsia="Charis SIL Regular" w:hAnsi="Charis SIL Regular"/>
          <w:color w:val="000000"/>
        </w:rPr>
        <w:t>between their families, fostering opportunities for interaction, creating moments for shared experiences. They hosted gatherings, organized community events, and encouraged dialogue, all in an attempt to bridge the gap. Slowly, grudgingly, the walls between families began to crumble, replaced by a growing understanding and mutual respect.</w:t>
      </w:r>
    </w:p>
    <w:p w14:paraId="214B237C"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The emotional growth of the community was a gradual process, unfolding subtly, like the slow growth of a forest. Individual breakthroughs were small but significant, each step forward building upon the progress made by others. There were setbacks, moments of relapse, periods of doubt and uncertainty. But the</w:t>
      </w:r>
    </w:p>
    <w:p w14:paraId="5A9D03B8" w14:textId="77777777" w:rsidR="00F3278A" w:rsidRDefault="00F3278A">
      <w:pPr>
        <w:sectPr w:rsidR="00F3278A">
          <w:pgSz w:w="8000" w:h="12000"/>
          <w:pgMar w:top="428" w:right="686" w:bottom="392" w:left="660" w:header="720" w:footer="720" w:gutter="0"/>
          <w:cols w:space="720"/>
          <w:docGrid w:linePitch="360"/>
        </w:sectPr>
      </w:pPr>
    </w:p>
    <w:p w14:paraId="54A4821C" w14:textId="77777777" w:rsidR="00F3278A" w:rsidRDefault="00F3278A">
      <w:pPr>
        <w:autoSpaceDE w:val="0"/>
        <w:autoSpaceDN w:val="0"/>
        <w:spacing w:after="78" w:line="220" w:lineRule="exact"/>
      </w:pPr>
    </w:p>
    <w:p w14:paraId="462044F6" w14:textId="77777777" w:rsidR="00F3278A" w:rsidRDefault="00000000">
      <w:pPr>
        <w:autoSpaceDE w:val="0"/>
        <w:autoSpaceDN w:val="0"/>
        <w:spacing w:before="56" w:after="0" w:line="266" w:lineRule="exact"/>
        <w:ind w:right="144"/>
      </w:pPr>
      <w:r>
        <w:rPr>
          <w:rFonts w:ascii="Charis SIL Regular" w:eastAsia="Charis SIL Regular" w:hAnsi="Charis SIL Regular"/>
          <w:color w:val="000000"/>
        </w:rPr>
        <w:t>overarching trajectory was one of emotional maturity, of deepened understanding, of growing empathy and compassion.</w:t>
      </w:r>
    </w:p>
    <w:p w14:paraId="5F02749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winter that followed brought a blanket of snow, a symbol of the community’s collective healing. The silence of the season allowed space for reflection, for introspection, for the processing of </w:t>
      </w:r>
      <w:r>
        <w:br/>
      </w:r>
      <w:r>
        <w:rPr>
          <w:rFonts w:ascii="Charis SIL Regular" w:eastAsia="Charis SIL Regular" w:hAnsi="Charis SIL Regular"/>
          <w:color w:val="000000"/>
        </w:rPr>
        <w:t xml:space="preserve">emotions. The long, dark nights provided an opportunity to </w:t>
      </w:r>
      <w:r>
        <w:br/>
      </w:r>
      <w:r>
        <w:rPr>
          <w:rFonts w:ascii="Charis SIL Regular" w:eastAsia="Charis SIL Regular" w:hAnsi="Charis SIL Regular"/>
          <w:color w:val="000000"/>
        </w:rPr>
        <w:t>confront buried anxieties, to acknowledge unresolved grief, to release the burden of long-held resentments.</w:t>
      </w:r>
    </w:p>
    <w:p w14:paraId="7C3EF1C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community meeting, held under the soft glow of </w:t>
      </w:r>
      <w:r>
        <w:br/>
      </w:r>
      <w:r>
        <w:rPr>
          <w:rFonts w:ascii="Charis SIL Regular" w:eastAsia="Charis SIL Regular" w:hAnsi="Charis SIL Regular"/>
          <w:color w:val="000000"/>
        </w:rPr>
        <w:t>lanterns, took on a new significance. It wasn’t merely a gathering to discuss the practical matters of community life; it became a space for emotional confession, for shared vulnerability, for the collective release of grief and pain. Tears were shed, confessions were made, apologies were offered and accepted. The meeting transformed into a powerful ritual of healing, a testament to the capacity of the community to confront its emotional wounds and emerge stronger.</w:t>
      </w:r>
    </w:p>
    <w:p w14:paraId="15CD8ED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Caleb, observing from the periphery, felt a shift within himself. He witnessed the profound transformation of Haddam Neck, a </w:t>
      </w:r>
      <w:r>
        <w:br/>
      </w:r>
      <w:r>
        <w:rPr>
          <w:rFonts w:ascii="Charis SIL Regular" w:eastAsia="Charis SIL Regular" w:hAnsi="Charis SIL Regular"/>
          <w:color w:val="000000"/>
        </w:rPr>
        <w:t xml:space="preserve">transformation he'd both anticipated and doubted. The deep-seated emotional wounds were not magically erased, but they were </w:t>
      </w:r>
      <w:r>
        <w:br/>
      </w:r>
      <w:r>
        <w:rPr>
          <w:rFonts w:ascii="Charis SIL Regular" w:eastAsia="Charis SIL Regular" w:hAnsi="Charis SIL Regular"/>
          <w:color w:val="000000"/>
        </w:rPr>
        <w:t xml:space="preserve">acknowledged, confronted, and addressed. The community's ability to embrace its vulnerability, to engage in difficult conversations, to confront its past, marked a profound shift in its collective </w:t>
      </w:r>
      <w:r>
        <w:br/>
      </w:r>
      <w:r>
        <w:rPr>
          <w:rFonts w:ascii="Charis SIL Regular" w:eastAsia="Charis SIL Regular" w:hAnsi="Charis SIL Regular"/>
          <w:color w:val="000000"/>
        </w:rPr>
        <w:t>consciousness.</w:t>
      </w:r>
    </w:p>
    <w:p w14:paraId="09ECE52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Spring arrived, laden with the promise of new beginnings. The thaw wasn't merely a physical phenomenon; it mirrored the emotional thaw within the hearts of Haddam Neck’s residents. The community emerged from the winter stronger, more unified, its bonds deepened by shared experiences of grief and healing. Caleb, though still preferring his solitary pursuits, felt a sense of connection, a sense of belonging he hadn't experienced before. He understood that true connection wasn't about constant interaction, but about shared understanding, about a profound sense of mutual empathy, </w:t>
      </w:r>
      <w:r>
        <w:br/>
      </w:r>
      <w:r>
        <w:rPr>
          <w:rFonts w:ascii="Charis SIL Regular" w:eastAsia="Charis SIL Regular" w:hAnsi="Charis SIL Regular"/>
          <w:color w:val="000000"/>
        </w:rPr>
        <w:t xml:space="preserve">nurtured through the shared journey of life and loss. The cycle </w:t>
      </w:r>
      <w:r>
        <w:rPr>
          <w:rFonts w:ascii="Charis SIL Regular" w:eastAsia="Charis SIL Regular" w:hAnsi="Charis SIL Regular"/>
          <w:color w:val="000000"/>
        </w:rPr>
        <w:lastRenderedPageBreak/>
        <w:t>continued, the seasons turning, each one reflecting the ongoing emotional journey of the people of Haddam Neck, a journey marked</w:t>
      </w:r>
    </w:p>
    <w:p w14:paraId="601F10D5" w14:textId="77777777" w:rsidR="00F3278A" w:rsidRDefault="00F3278A">
      <w:pPr>
        <w:sectPr w:rsidR="00F3278A">
          <w:pgSz w:w="8000" w:h="12000"/>
          <w:pgMar w:top="296" w:right="640" w:bottom="392" w:left="660" w:header="720" w:footer="720" w:gutter="0"/>
          <w:cols w:space="720"/>
          <w:docGrid w:linePitch="360"/>
        </w:sectPr>
      </w:pPr>
    </w:p>
    <w:p w14:paraId="22D5A029" w14:textId="77777777" w:rsidR="00F3278A" w:rsidRDefault="00F3278A">
      <w:pPr>
        <w:autoSpaceDE w:val="0"/>
        <w:autoSpaceDN w:val="0"/>
        <w:spacing w:after="78" w:line="220" w:lineRule="exact"/>
      </w:pPr>
    </w:p>
    <w:p w14:paraId="786E0422" w14:textId="77777777" w:rsidR="00F3278A" w:rsidRDefault="00000000">
      <w:pPr>
        <w:autoSpaceDE w:val="0"/>
        <w:autoSpaceDN w:val="0"/>
        <w:spacing w:before="58" w:after="0" w:line="264" w:lineRule="exact"/>
      </w:pPr>
      <w:r>
        <w:rPr>
          <w:rFonts w:ascii="Charis SIL Regular" w:eastAsia="Charis SIL Regular" w:hAnsi="Charis SIL Regular"/>
          <w:color w:val="000000"/>
        </w:rPr>
        <w:t>by the resilience of the human spirit, the strength of community, and the enduring power of love and forgiveness. The narrative, like the river itself, flowed onwards, carrying with it the echoes of the seasons of the heart.</w:t>
      </w:r>
    </w:p>
    <w:p w14:paraId="2FA171E1" w14:textId="77777777" w:rsidR="00F3278A" w:rsidRDefault="00F3278A">
      <w:pPr>
        <w:sectPr w:rsidR="00F3278A">
          <w:pgSz w:w="8000" w:h="12000"/>
          <w:pgMar w:top="296" w:right="736" w:bottom="1440" w:left="660" w:header="720" w:footer="720" w:gutter="0"/>
          <w:cols w:space="720"/>
          <w:docGrid w:linePitch="360"/>
        </w:sectPr>
      </w:pPr>
    </w:p>
    <w:p w14:paraId="5F9AA35F" w14:textId="77777777" w:rsidR="00F3278A" w:rsidRDefault="00F3278A">
      <w:pPr>
        <w:autoSpaceDE w:val="0"/>
        <w:autoSpaceDN w:val="0"/>
        <w:spacing w:after="224" w:line="220" w:lineRule="exact"/>
      </w:pPr>
    </w:p>
    <w:p w14:paraId="4A7A5D29" w14:textId="77777777" w:rsidR="00F3278A" w:rsidRDefault="00000000">
      <w:pPr>
        <w:autoSpaceDE w:val="0"/>
        <w:autoSpaceDN w:val="0"/>
        <w:spacing w:after="0" w:line="330" w:lineRule="exact"/>
      </w:pPr>
      <w:r>
        <w:rPr>
          <w:rFonts w:ascii="Charis SIL Bold" w:eastAsia="Charis SIL Bold" w:hAnsi="Charis SIL Bold"/>
          <w:b/>
          <w:color w:val="000000"/>
        </w:rPr>
        <w:t>Learning from Mistakes</w:t>
      </w:r>
    </w:p>
    <w:p w14:paraId="5354CC14" w14:textId="77777777" w:rsidR="00F3278A" w:rsidRDefault="00000000">
      <w:pPr>
        <w:autoSpaceDE w:val="0"/>
        <w:autoSpaceDN w:val="0"/>
        <w:spacing w:before="286" w:after="0" w:line="264" w:lineRule="exact"/>
      </w:pPr>
      <w:r>
        <w:rPr>
          <w:rFonts w:ascii="Charis SIL Regular" w:eastAsia="Charis SIL Regular" w:hAnsi="Charis SIL Regular"/>
          <w:color w:val="000000"/>
        </w:rPr>
        <w:t>The late spring sun cast long shadows across the fields, painting the landscape in hues of gold and green. For Elsie Miller, the vibrant colors held a bittersweet resonance. The success of the cooperative, her triumph over the internal strife, felt distant, a memory fading into the past. The fragile peace she’d brokered hadn’t erased the underlying tensions; it had merely masked them, creating a veneer of unity that threatened to crumble at any moment. She'd learned a harsh lesson: order imposed from above wasn't true unity. It was a temporary fix, a band-aid on a gaping wound.</w:t>
      </w:r>
    </w:p>
    <w:p w14:paraId="77260177"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Her grandmother, Nana Rose, a woman whose wrinkles held the wisdom of a thousand winters, had seen it all before. “Elsie,” she'd said, her voice raspy but firm, “you built a house on shifting sand. You focused on the symptoms, not the disease.” Nana Rose's words echoed in Elsie’s mind, a constant reminder of her shortcomings. She’d been too quick to judge, too eager to restore order without truly understanding the roots of the conflict. She'd imposed </w:t>
      </w:r>
      <w:r>
        <w:br/>
      </w:r>
      <w:r>
        <w:rPr>
          <w:rFonts w:ascii="Charis SIL Regular" w:eastAsia="Charis SIL Regular" w:hAnsi="Charis SIL Regular"/>
          <w:color w:val="000000"/>
        </w:rPr>
        <w:t>solutions instead of facilitating dialogue, overlooking the power of shared experience and collective healing.</w:t>
      </w:r>
    </w:p>
    <w:p w14:paraId="0813292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realization struck her with the force of a physical blow. She'd prioritized efficiency and outward appearances, neglecting the crucial element of genuine connection. The compromises she'd brokered had silenced dissent, but they hadn't resolved the </w:t>
      </w:r>
      <w:r>
        <w:br/>
      </w:r>
      <w:r>
        <w:rPr>
          <w:rFonts w:ascii="Charis SIL Regular" w:eastAsia="Charis SIL Regular" w:hAnsi="Charis SIL Regular"/>
          <w:color w:val="000000"/>
        </w:rPr>
        <w:t xml:space="preserve">underlying issues, the deep-seated resentments that lingered </w:t>
      </w:r>
      <w:r>
        <w:br/>
      </w:r>
      <w:r>
        <w:rPr>
          <w:rFonts w:ascii="Charis SIL Regular" w:eastAsia="Charis SIL Regular" w:hAnsi="Charis SIL Regular"/>
          <w:color w:val="000000"/>
        </w:rPr>
        <w:t>beneath the surface. She had to find a different way, a more organic path towards true unity, a way that valued open communication and genuine understanding.</w:t>
      </w:r>
    </w:p>
    <w:p w14:paraId="621E2E1B"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This understanding led Elsie to a radical shift in her leadership style. She began to actively encourage open dialogue, creating spaces for members to express their grievances without fear of judgment or retribution. She organized workshops focused on conflict resolution, creating a safe environment for members to share their perspectives and work towards mutual understanding.</w:t>
      </w:r>
    </w:p>
    <w:p w14:paraId="3ADBAE75" w14:textId="77777777" w:rsidR="00F3278A" w:rsidRDefault="00000000">
      <w:pPr>
        <w:autoSpaceDE w:val="0"/>
        <w:autoSpaceDN w:val="0"/>
        <w:spacing w:before="58" w:after="0" w:line="264" w:lineRule="exact"/>
      </w:pPr>
      <w:r>
        <w:rPr>
          <w:rFonts w:ascii="Charis SIL Regular" w:eastAsia="Charis SIL Regular" w:hAnsi="Charis SIL Regular"/>
          <w:color w:val="000000"/>
        </w:rPr>
        <w:lastRenderedPageBreak/>
        <w:t xml:space="preserve">She learned to listen more than she spoke, to truly hear the </w:t>
      </w:r>
      <w:r>
        <w:br/>
      </w:r>
      <w:r>
        <w:rPr>
          <w:rFonts w:ascii="Charis SIL Regular" w:eastAsia="Charis SIL Regular" w:hAnsi="Charis SIL Regular"/>
          <w:color w:val="000000"/>
        </w:rPr>
        <w:t>unspoken anxieties and hidden pains behind each spoken word. She</w:t>
      </w:r>
    </w:p>
    <w:p w14:paraId="18C08085" w14:textId="77777777" w:rsidR="00F3278A" w:rsidRDefault="00F3278A">
      <w:pPr>
        <w:sectPr w:rsidR="00F3278A">
          <w:pgSz w:w="8000" w:h="12000"/>
          <w:pgMar w:top="442" w:right="666" w:bottom="364" w:left="660" w:header="720" w:footer="720" w:gutter="0"/>
          <w:cols w:space="720"/>
          <w:docGrid w:linePitch="360"/>
        </w:sectPr>
      </w:pPr>
    </w:p>
    <w:p w14:paraId="2C0F22C5" w14:textId="77777777" w:rsidR="00F3278A" w:rsidRDefault="00F3278A">
      <w:pPr>
        <w:autoSpaceDE w:val="0"/>
        <w:autoSpaceDN w:val="0"/>
        <w:spacing w:after="78" w:line="220" w:lineRule="exact"/>
      </w:pPr>
    </w:p>
    <w:p w14:paraId="5BB598BC"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started to hold informal gatherings, weaving storytelling and traditional ceremonies into the discussions, fostering a sense of shared identity and purpose. These meetings, often held under the vast Connecticut sky, weren’t merely about the business of the cooperative; they were about creating a sense of community, a space for emotional healing and mutual support.</w:t>
      </w:r>
    </w:p>
    <w:p w14:paraId="60B154D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and Thomas, their love story a beacon of hope amidst the community's struggles, also faced their own challenges. Their reconciliation, born from Silas’s deathbed confession, hadn't erased the deep-seated divisions between their families. The old grudges, like stubborn weeds, continued to sprout, threatening to choke the tender shoots of their new-found happiness. The subtle slights, the averted gazes, the unspoken tensions, all served as constant </w:t>
      </w:r>
      <w:r>
        <w:br/>
      </w:r>
      <w:r>
        <w:rPr>
          <w:rFonts w:ascii="Charis SIL Regular" w:eastAsia="Charis SIL Regular" w:hAnsi="Charis SIL Regular"/>
          <w:color w:val="000000"/>
        </w:rPr>
        <w:t>reminders of the complex legacy of family feuds.</w:t>
      </w:r>
    </w:p>
    <w:p w14:paraId="0E108F34"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They understood that forgiveness wasn't a one-time event; it was a continuous process, a daily act of choosing love over resentment.</w:t>
      </w:r>
    </w:p>
    <w:p w14:paraId="2C52823A" w14:textId="77777777" w:rsidR="00F3278A" w:rsidRDefault="00000000">
      <w:pPr>
        <w:autoSpaceDE w:val="0"/>
        <w:autoSpaceDN w:val="0"/>
        <w:spacing w:before="60" w:after="0" w:line="264" w:lineRule="exact"/>
      </w:pPr>
      <w:r>
        <w:rPr>
          <w:rFonts w:ascii="Charis SIL Regular" w:eastAsia="Charis SIL Regular" w:hAnsi="Charis SIL Regular"/>
          <w:color w:val="000000"/>
        </w:rPr>
        <w:t>They embarked on a journey of mutual understanding, patiently working to bridge the gaps between their families. They organized family dinners, creating opportunities for interaction and shared experiences. They encouraged conversations, however awkward, fostering a space where unspoken resentments could finally be addressed. They listened patiently, validating each other’s pain and seeking common ground.</w:t>
      </w:r>
    </w:p>
    <w:p w14:paraId="745AB7B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Thomas, in particular, had to confront his own ingrained prejudices and ingrained biases. He’d spent years harboring anger and distrust towards Martha’s family, his judgements clouded by generations of conflict. Slowly, painfully, he began to unravel the layers of </w:t>
      </w:r>
      <w:r>
        <w:br/>
      </w:r>
      <w:r>
        <w:rPr>
          <w:rFonts w:ascii="Charis SIL Regular" w:eastAsia="Charis SIL Regular" w:hAnsi="Charis SIL Regular"/>
          <w:color w:val="000000"/>
        </w:rPr>
        <w:t>bitterness, acknowledging his own role in perpetuating the cycle of animosity. He found unexpected solace in sharing his struggles with Martha, finding strength in their shared commitment to building a more harmonious future.</w:t>
      </w:r>
    </w:p>
    <w:p w14:paraId="57470714"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Martha, in turn, found the courage to confront her own unspoken fears. She had spent years living in the shadow of her family’s </w:t>
      </w:r>
      <w:r>
        <w:rPr>
          <w:rFonts w:ascii="Charis SIL Regular" w:eastAsia="Charis SIL Regular" w:hAnsi="Charis SIL Regular"/>
          <w:color w:val="000000"/>
        </w:rPr>
        <w:lastRenderedPageBreak/>
        <w:t>reputation, always acutely aware of the judgments cast upon her. She realized that her own insecurities had hindered her ability to fully embrace her relationship with Thomas, creating unnecessary</w:t>
      </w:r>
    </w:p>
    <w:p w14:paraId="5AE76035" w14:textId="77777777" w:rsidR="00F3278A" w:rsidRDefault="00F3278A">
      <w:pPr>
        <w:sectPr w:rsidR="00F3278A">
          <w:pgSz w:w="8000" w:h="12000"/>
          <w:pgMar w:top="296" w:right="686" w:bottom="392" w:left="660" w:header="720" w:footer="720" w:gutter="0"/>
          <w:cols w:space="720"/>
          <w:docGrid w:linePitch="360"/>
        </w:sectPr>
      </w:pPr>
    </w:p>
    <w:p w14:paraId="7962B834" w14:textId="77777777" w:rsidR="00F3278A" w:rsidRDefault="00F3278A">
      <w:pPr>
        <w:autoSpaceDE w:val="0"/>
        <w:autoSpaceDN w:val="0"/>
        <w:spacing w:after="78" w:line="220" w:lineRule="exact"/>
      </w:pPr>
    </w:p>
    <w:p w14:paraId="5B4192C2" w14:textId="77777777" w:rsidR="00F3278A" w:rsidRDefault="00000000">
      <w:pPr>
        <w:autoSpaceDE w:val="0"/>
        <w:autoSpaceDN w:val="0"/>
        <w:spacing w:before="56" w:after="0" w:line="264" w:lineRule="exact"/>
      </w:pPr>
      <w:r>
        <w:rPr>
          <w:rFonts w:ascii="Charis SIL Regular" w:eastAsia="Charis SIL Regular" w:hAnsi="Charis SIL Regular"/>
          <w:color w:val="000000"/>
        </w:rPr>
        <w:t>barriers to their happiness. Through honest conversations and shared vulnerability, Martha and Thomas helped to break down the walls of mistrust, one brick at a time.</w:t>
      </w:r>
    </w:p>
    <w:p w14:paraId="7DA7FDA8"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Caleb, the quiet observer, watched these transformations unfold with a mixture of hope and caution. He understood the fragility of progress, the ease with which old wounds could reopen. He'd witnessed enough heartache in his life to understand that the path to healing wasn’t linear; it was a winding journey, marked by setbacks and relapses, by moments of profound progress and crushing discouragement. Yet, he also saw the enduring resilience of the human spirit, the remarkable capacity for forgiveness and growth.</w:t>
      </w:r>
    </w:p>
    <w:p w14:paraId="30BB066D" w14:textId="77777777" w:rsidR="00F3278A" w:rsidRDefault="00000000">
      <w:pPr>
        <w:autoSpaceDE w:val="0"/>
        <w:autoSpaceDN w:val="0"/>
        <w:spacing w:before="264" w:after="0" w:line="264" w:lineRule="exact"/>
      </w:pPr>
      <w:r>
        <w:rPr>
          <w:rFonts w:ascii="Charis SIL Regular" w:eastAsia="Charis SIL Regular" w:hAnsi="Charis SIL Regular"/>
          <w:color w:val="000000"/>
        </w:rPr>
        <w:t>He continued to find solace in the rhythms of nature, in the cyclical patterns of the seasons, recognizing the parallel between the natural world's constant renewal and the ongoing emotional journey of the community. The slow, steady thawing of the earth mirrored the gradual unfurling of hearts long frozen by conflict. The gentle blossoming of spring flowers paralleled the gradual emergence of hope and healing.</w:t>
      </w:r>
    </w:p>
    <w:p w14:paraId="11F248C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harvest festival, a tradition deeply ingrained in the community's history, served as a powerful testament to their </w:t>
      </w:r>
      <w:r>
        <w:br/>
      </w:r>
      <w:r>
        <w:rPr>
          <w:rFonts w:ascii="Charis SIL Regular" w:eastAsia="Charis SIL Regular" w:hAnsi="Charis SIL Regular"/>
          <w:color w:val="000000"/>
        </w:rPr>
        <w:t>collective journey. It was a time not only for celebration, but also for reflection and reconciliation. The shared meal, the storytelling, the traditional dances – all served as powerful symbols of unity, of a community coming together to celebrate their shared history and their collective triumph over adversity. The festival showcased the community’s capacity for forgiveness, its resilience in the face of hardship, and its enduring spirit of hope.</w:t>
      </w:r>
    </w:p>
    <w:p w14:paraId="16DE070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Caleb, in his quiet way, felt the shift. He found himself </w:t>
      </w:r>
      <w:r>
        <w:br/>
      </w:r>
      <w:r>
        <w:rPr>
          <w:rFonts w:ascii="Charis SIL Regular" w:eastAsia="Charis SIL Regular" w:hAnsi="Charis SIL Regular"/>
          <w:color w:val="000000"/>
        </w:rPr>
        <w:t xml:space="preserve">participating more actively in community life, his solitary nature giving way to a gentle sense of belonging. He wasn’t eager for the spotlight, but he felt a growing empathy towards his neighbours, a deeper understanding of their struggles and triumphs. He </w:t>
      </w:r>
      <w:r>
        <w:br/>
      </w:r>
      <w:r>
        <w:rPr>
          <w:rFonts w:ascii="Charis SIL Regular" w:eastAsia="Charis SIL Regular" w:hAnsi="Charis SIL Regular"/>
          <w:color w:val="000000"/>
        </w:rPr>
        <w:t xml:space="preserve">contributed to the annual community garden, his hands working the </w:t>
      </w:r>
      <w:r>
        <w:rPr>
          <w:rFonts w:ascii="Charis SIL Regular" w:eastAsia="Charis SIL Regular" w:hAnsi="Charis SIL Regular"/>
          <w:color w:val="000000"/>
        </w:rPr>
        <w:lastRenderedPageBreak/>
        <w:t>soil, a silent gesture of his growing connection to the land and its people. The seasons continued to turn, each one bringing its own</w:t>
      </w:r>
    </w:p>
    <w:p w14:paraId="5EC16FFD" w14:textId="77777777" w:rsidR="00F3278A" w:rsidRDefault="00F3278A">
      <w:pPr>
        <w:sectPr w:rsidR="00F3278A">
          <w:pgSz w:w="8000" w:h="12000"/>
          <w:pgMar w:top="296" w:right="642" w:bottom="392" w:left="660" w:header="720" w:footer="720" w:gutter="0"/>
          <w:cols w:space="720"/>
          <w:docGrid w:linePitch="360"/>
        </w:sectPr>
      </w:pPr>
    </w:p>
    <w:p w14:paraId="3DF216D3" w14:textId="77777777" w:rsidR="00F3278A" w:rsidRDefault="00F3278A">
      <w:pPr>
        <w:autoSpaceDE w:val="0"/>
        <w:autoSpaceDN w:val="0"/>
        <w:spacing w:after="78" w:line="220" w:lineRule="exact"/>
      </w:pPr>
    </w:p>
    <w:p w14:paraId="0B62754C" w14:textId="77777777" w:rsidR="00F3278A" w:rsidRDefault="00000000">
      <w:pPr>
        <w:autoSpaceDE w:val="0"/>
        <w:autoSpaceDN w:val="0"/>
        <w:spacing w:before="58" w:after="0" w:line="264" w:lineRule="exact"/>
      </w:pPr>
      <w:r>
        <w:rPr>
          <w:rFonts w:ascii="Charis SIL Regular" w:eastAsia="Charis SIL Regular" w:hAnsi="Charis SIL Regular"/>
          <w:color w:val="000000"/>
        </w:rPr>
        <w:t>unique challenges and rewards, reflecting the ongoing emotional journey of the inhabitants of Haddam Neck, a journey marked by the power of human resilience, the strength of community bonds, and the enduring triumph of love and forgiveness. The river flowed on, carrying the echoes of their shared journey, a testament to the enduring strength of the human spirit.</w:t>
      </w:r>
    </w:p>
    <w:p w14:paraId="5B3A9383" w14:textId="77777777" w:rsidR="00F3278A" w:rsidRDefault="00F3278A">
      <w:pPr>
        <w:sectPr w:rsidR="00F3278A">
          <w:pgSz w:w="8000" w:h="12000"/>
          <w:pgMar w:top="296" w:right="738" w:bottom="1440" w:left="660" w:header="720" w:footer="720" w:gutter="0"/>
          <w:cols w:space="720"/>
          <w:docGrid w:linePitch="360"/>
        </w:sectPr>
      </w:pPr>
    </w:p>
    <w:p w14:paraId="7139FD8D" w14:textId="77777777" w:rsidR="00F3278A" w:rsidRDefault="00F3278A">
      <w:pPr>
        <w:autoSpaceDE w:val="0"/>
        <w:autoSpaceDN w:val="0"/>
        <w:spacing w:after="224" w:line="220" w:lineRule="exact"/>
      </w:pPr>
    </w:p>
    <w:p w14:paraId="58C0F8D1" w14:textId="77777777" w:rsidR="00F3278A" w:rsidRDefault="00000000">
      <w:pPr>
        <w:autoSpaceDE w:val="0"/>
        <w:autoSpaceDN w:val="0"/>
        <w:spacing w:after="0" w:line="330" w:lineRule="exact"/>
      </w:pPr>
      <w:r>
        <w:rPr>
          <w:rFonts w:ascii="Charis SIL Bold" w:eastAsia="Charis SIL Bold" w:hAnsi="Charis SIL Bold"/>
          <w:b/>
          <w:color w:val="000000"/>
        </w:rPr>
        <w:t>Emotional Resilience</w:t>
      </w:r>
    </w:p>
    <w:p w14:paraId="7E1647A8" w14:textId="77777777" w:rsidR="00F3278A" w:rsidRDefault="00000000">
      <w:pPr>
        <w:autoSpaceDE w:val="0"/>
        <w:autoSpaceDN w:val="0"/>
        <w:spacing w:before="286" w:after="0" w:line="264" w:lineRule="exact"/>
      </w:pPr>
      <w:r>
        <w:rPr>
          <w:rFonts w:ascii="Charis SIL Regular" w:eastAsia="Charis SIL Regular" w:hAnsi="Charis SIL Regular"/>
          <w:color w:val="000000"/>
        </w:rPr>
        <w:t>The winter that followed the harvest festival was a harsh one, mirroring the deep-seated anxieties that still lingered within the community. The snow fell relentlessly, blanketing Haddam Neck in a thick, white shroud, a stark contrast to the vibrant colors of the autumn harvest. The cold seeped into the very bones of the town, mirroring the lingering chill in some of the hearts that had been fractured by years of conflict. Elsie, despite the progress made, felt the weight of responsibility pressing down on her. She knew that the fragile peace she had orchestrated was vulnerable, susceptible to the slightest shift in the wind. The cooperative, while functioning smoothly on the surface, still held unresolved tensions, like dormant seeds waiting for the right conditions to sprout.</w:t>
      </w:r>
    </w:p>
    <w:p w14:paraId="37C8012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One particularly frigid evening, a blizzard raged outside, howling like a wounded animal. Inside the community center, a small group gathered, huddled around a crackling fire, seeking warmth both physical and emotional. Among them were Martha and Thomas, their faces etched with a quiet determination. They spoke of their ongoing efforts to bridge the divide between their families, the slow, painstaking process of rebuilding trust. Thomas shared his struggles, his voice thick with emotion as he described his efforts to reconcile with his estranged uncle, a man whose bitterness had poisoned generations. He admitted that confronting his own </w:t>
      </w:r>
      <w:r>
        <w:br/>
      </w:r>
      <w:r>
        <w:rPr>
          <w:rFonts w:ascii="Charis SIL Regular" w:eastAsia="Charis SIL Regular" w:hAnsi="Charis SIL Regular"/>
          <w:color w:val="000000"/>
        </w:rPr>
        <w:t>prejudices had been more difficult than he ever anticipated, a process that required introspection and a willingness to dismantle his own deeply ingrained biases.</w:t>
      </w:r>
    </w:p>
    <w:p w14:paraId="0EE0F83B"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Martha, in turn, confessed her own anxieties. The lingering stigma attached to her family's past still haunted her, casting a long shadow over her happiness. She'd learned that true forgiveness, a true acceptance of oneself, was not a passive act, but a constant process of self-discovery. She discussed the work she was doing in support groups, finding solace in sharing her experiences and discovering the strength derived from shared vulnerabilities. Their vulnerability revealed a shared experience of the healing power of confronting </w:t>
      </w:r>
      <w:r>
        <w:rPr>
          <w:rFonts w:ascii="Charis SIL Regular" w:eastAsia="Charis SIL Regular" w:hAnsi="Charis SIL Regular"/>
          <w:color w:val="000000"/>
        </w:rPr>
        <w:lastRenderedPageBreak/>
        <w:t>one’s own history, acknowledging painful truths and seeking genuine connection.</w:t>
      </w:r>
    </w:p>
    <w:p w14:paraId="679FB8B6" w14:textId="77777777" w:rsidR="00F3278A" w:rsidRDefault="00F3278A">
      <w:pPr>
        <w:sectPr w:rsidR="00F3278A">
          <w:pgSz w:w="8000" w:h="12000"/>
          <w:pgMar w:top="442" w:right="646" w:bottom="364" w:left="660" w:header="720" w:footer="720" w:gutter="0"/>
          <w:cols w:space="720"/>
          <w:docGrid w:linePitch="360"/>
        </w:sectPr>
      </w:pPr>
    </w:p>
    <w:p w14:paraId="757E10AE" w14:textId="77777777" w:rsidR="00F3278A" w:rsidRDefault="00F3278A">
      <w:pPr>
        <w:autoSpaceDE w:val="0"/>
        <w:autoSpaceDN w:val="0"/>
        <w:spacing w:after="210" w:line="220" w:lineRule="exact"/>
      </w:pPr>
    </w:p>
    <w:p w14:paraId="0052D901" w14:textId="77777777" w:rsidR="00F3278A" w:rsidRDefault="00000000">
      <w:pPr>
        <w:autoSpaceDE w:val="0"/>
        <w:autoSpaceDN w:val="0"/>
        <w:spacing w:before="60" w:after="0" w:line="264" w:lineRule="exact"/>
      </w:pPr>
      <w:r>
        <w:rPr>
          <w:rFonts w:ascii="Charis SIL Regular" w:eastAsia="Charis SIL Regular" w:hAnsi="Charis SIL Regular"/>
          <w:color w:val="000000"/>
        </w:rPr>
        <w:t>Caleb, observing the group's conversation with his usual quiet intensity, found himself drawn into the discussion. He spoke of the enduring resilience of nature, of how even in the harshest winters, life found a way to persist, to adapt, to endure. He spoke of the subtle signs of spring already emerging beneath the snow, the promise of renewal inherent in the natural world. His words served as a balm, offering a sense of hope amidst the ongoing challenges.</w:t>
      </w:r>
    </w:p>
    <w:p w14:paraId="055B9D29" w14:textId="77777777" w:rsidR="00F3278A" w:rsidRDefault="00000000">
      <w:pPr>
        <w:autoSpaceDE w:val="0"/>
        <w:autoSpaceDN w:val="0"/>
        <w:spacing w:before="60" w:after="0" w:line="264" w:lineRule="exact"/>
        <w:ind w:right="576"/>
      </w:pPr>
      <w:r>
        <w:rPr>
          <w:rFonts w:ascii="Charis SIL Regular" w:eastAsia="Charis SIL Regular" w:hAnsi="Charis SIL Regular"/>
          <w:color w:val="000000"/>
        </w:rPr>
        <w:t>His quiet observation and measured words carried an implicit understanding of the cyclical nature of life, of how periods of hardship were inevitably followed by moments of renewal.</w:t>
      </w:r>
    </w:p>
    <w:p w14:paraId="26A8DE4D"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That night, the conversation shifted from individual struggles to collective healing. They shared stories of past resilience, instances where their ancestors had faced adversity and emerged stronger.</w:t>
      </w:r>
    </w:p>
    <w:p w14:paraId="3764FEDC"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They spoke of the traditions that bound them together, of the stories passed down through generations, tales of survival, strength and the enduring spirit of their people. These stories served as a powerful reminder of their shared heritage, their collective </w:t>
      </w:r>
      <w:r>
        <w:br/>
      </w:r>
      <w:r>
        <w:rPr>
          <w:rFonts w:ascii="Charis SIL Regular" w:eastAsia="Charis SIL Regular" w:hAnsi="Charis SIL Regular"/>
          <w:color w:val="000000"/>
        </w:rPr>
        <w:t>strength. The shared memories became a form of collective therapy, helping to heal old wounds and forge new bonds.</w:t>
      </w:r>
    </w:p>
    <w:p w14:paraId="38920B2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resilience of the community wasn't solely about overcoming hardship; it was also about adapting, changing and evolving. The cooperative, for example, had undergone several transformations since its inception. What began as a simple farmers' market had evolved into a vibrant hub of economic activity, a space for </w:t>
      </w:r>
      <w:r>
        <w:br/>
      </w:r>
      <w:r>
        <w:rPr>
          <w:rFonts w:ascii="Charis SIL Regular" w:eastAsia="Charis SIL Regular" w:hAnsi="Charis SIL Regular"/>
          <w:color w:val="000000"/>
        </w:rPr>
        <w:t>collaboration and mutual support. This transformation mirrored the community's own evolution, a constant process of adjustment and growth.</w:t>
      </w:r>
    </w:p>
    <w:p w14:paraId="55C20B5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landscape of Haddam Neck reflected this resilience. The river, which had witnessed generations of lives, continued to flow, carrying away the debris of the past, leaving behind a fertile ground for new growth. The changing seasons, the cyclical nature of life and death, served as a constant reminder of the impermanence of things, of the need to adapt and to embrace change. This </w:t>
      </w:r>
      <w:r>
        <w:br/>
      </w:r>
      <w:r>
        <w:rPr>
          <w:rFonts w:ascii="Charis SIL Regular" w:eastAsia="Charis SIL Regular" w:hAnsi="Charis SIL Regular"/>
          <w:color w:val="000000"/>
        </w:rPr>
        <w:t xml:space="preserve">acceptance of impermanence fostered a deep-seated acceptance of the </w:t>
      </w:r>
      <w:r>
        <w:rPr>
          <w:rFonts w:ascii="Charis SIL Regular" w:eastAsia="Charis SIL Regular" w:hAnsi="Charis SIL Regular"/>
          <w:color w:val="000000"/>
        </w:rPr>
        <w:lastRenderedPageBreak/>
        <w:t>inevitable ebbs and flows of life. The community learned to navigate these changes, not with fear or denial, but with a quiet</w:t>
      </w:r>
    </w:p>
    <w:p w14:paraId="1039E957" w14:textId="77777777" w:rsidR="00F3278A" w:rsidRDefault="00F3278A">
      <w:pPr>
        <w:sectPr w:rsidR="00F3278A">
          <w:pgSz w:w="8000" w:h="12000"/>
          <w:pgMar w:top="428" w:right="658" w:bottom="392" w:left="660" w:header="720" w:footer="720" w:gutter="0"/>
          <w:cols w:space="720"/>
          <w:docGrid w:linePitch="360"/>
        </w:sectPr>
      </w:pPr>
    </w:p>
    <w:p w14:paraId="18B97531" w14:textId="77777777" w:rsidR="00F3278A" w:rsidRDefault="00F3278A">
      <w:pPr>
        <w:autoSpaceDE w:val="0"/>
        <w:autoSpaceDN w:val="0"/>
        <w:spacing w:after="78" w:line="220" w:lineRule="exact"/>
      </w:pPr>
    </w:p>
    <w:p w14:paraId="1DD19053" w14:textId="77777777" w:rsidR="00F3278A" w:rsidRDefault="00000000">
      <w:pPr>
        <w:autoSpaceDE w:val="0"/>
        <w:autoSpaceDN w:val="0"/>
        <w:spacing w:after="0" w:line="322" w:lineRule="exact"/>
      </w:pPr>
      <w:r>
        <w:rPr>
          <w:rFonts w:ascii="Charis SIL Regular" w:eastAsia="Charis SIL Regular" w:hAnsi="Charis SIL Regular"/>
          <w:color w:val="000000"/>
        </w:rPr>
        <w:t>understanding of the cyclical nature of existence.</w:t>
      </w:r>
    </w:p>
    <w:p w14:paraId="0B9A8A7C" w14:textId="77777777" w:rsidR="00F3278A" w:rsidRDefault="00000000">
      <w:pPr>
        <w:autoSpaceDE w:val="0"/>
        <w:autoSpaceDN w:val="0"/>
        <w:spacing w:before="266" w:after="0" w:line="264" w:lineRule="exact"/>
      </w:pPr>
      <w:r>
        <w:rPr>
          <w:rFonts w:ascii="Charis SIL Regular" w:eastAsia="Charis SIL Regular" w:hAnsi="Charis SIL Regular"/>
          <w:color w:val="000000"/>
        </w:rPr>
        <w:t>As the winter began to thaw, a sense of hope permeated Haddam Neck. The thaw wasn't sudden or dramatic, but gradual and subtle.</w:t>
      </w:r>
    </w:p>
    <w:p w14:paraId="42BF71B7" w14:textId="77777777" w:rsidR="00F3278A" w:rsidRDefault="00000000">
      <w:pPr>
        <w:autoSpaceDE w:val="0"/>
        <w:autoSpaceDN w:val="0"/>
        <w:spacing w:before="60" w:after="0" w:line="264" w:lineRule="exact"/>
      </w:pPr>
      <w:r>
        <w:rPr>
          <w:rFonts w:ascii="Charis SIL Regular" w:eastAsia="Charis SIL Regular" w:hAnsi="Charis SIL Regular"/>
          <w:color w:val="000000"/>
        </w:rPr>
        <w:t>The snow melted slowly, revealing the green shoots of new life pushing through the thawing ground. The melting snow mirrored the slow, deliberate process of healing taking place within the community. Each act of forgiveness, each shared conversation, each moment of understanding contributed to the growing sense of unity and renewal.</w:t>
      </w:r>
    </w:p>
    <w:p w14:paraId="457A5BF0" w14:textId="77777777" w:rsidR="00F3278A" w:rsidRDefault="00000000">
      <w:pPr>
        <w:autoSpaceDE w:val="0"/>
        <w:autoSpaceDN w:val="0"/>
        <w:spacing w:before="264" w:after="0" w:line="264" w:lineRule="exact"/>
      </w:pPr>
      <w:r>
        <w:rPr>
          <w:rFonts w:ascii="Charis SIL Regular" w:eastAsia="Charis SIL Regular" w:hAnsi="Charis SIL Regular"/>
          <w:color w:val="000000"/>
        </w:rPr>
        <w:t>The spring brought with it a renewed energy, a sense of possibility. The annual planting ceremony, a tradition deeply ingrained in the community's history, became a symbolic act of collective hope and renewal. The act of planting seeds in the fertile ground represented the community's commitment to nurturing new growth, both literally and metaphorically. It was a time for shared labor, for communal celebration, for reaffirming their shared bonds and their commitment to rebuilding their community.</w:t>
      </w:r>
    </w:p>
    <w:p w14:paraId="0225D39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harvest festival, which followed later that year, was unlike any they'd seen before. The atmosphere was charged with a sense of gratitude, of collective accomplishment. There was a deeper </w:t>
      </w:r>
      <w:r>
        <w:br/>
      </w:r>
      <w:r>
        <w:rPr>
          <w:rFonts w:ascii="Charis SIL Regular" w:eastAsia="Charis SIL Regular" w:hAnsi="Charis SIL Regular"/>
          <w:color w:val="000000"/>
        </w:rPr>
        <w:t xml:space="preserve">understanding, a shared recognition of the challenges faced and overcome. The shared meals, the storytelling, the dancing – all celebrated the resilience of the human spirit, the capacity for forgiveness, and the enduring power of community. It was a </w:t>
      </w:r>
      <w:r>
        <w:br/>
      </w:r>
      <w:r>
        <w:rPr>
          <w:rFonts w:ascii="Charis SIL Regular" w:eastAsia="Charis SIL Regular" w:hAnsi="Charis SIL Regular"/>
          <w:color w:val="000000"/>
        </w:rPr>
        <w:t xml:space="preserve">testament to their collective journey, a recognition of their shared vulnerabilities and their collective triumph over adversity. The festival wasn't merely a celebration of the harvest; it was a </w:t>
      </w:r>
      <w:r>
        <w:br/>
      </w:r>
      <w:r>
        <w:rPr>
          <w:rFonts w:ascii="Charis SIL Regular" w:eastAsia="Charis SIL Regular" w:hAnsi="Charis SIL Regular"/>
          <w:color w:val="000000"/>
        </w:rPr>
        <w:t>celebration of their own enduring spirit.</w:t>
      </w:r>
    </w:p>
    <w:p w14:paraId="003313B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continued to flow, a constant reminder of the passage of time, of the cyclical nature of life. But now, the echoes carried on the river's currents were different. They were no longer echoes of conflict and division, but of resilience, forgiveness and the enduring strength of human connection. The people of Haddam Neck had faced their challenges, embraced their vulnerabilities, and emerged stronger, their </w:t>
      </w:r>
      <w:r>
        <w:rPr>
          <w:rFonts w:ascii="Charis SIL Regular" w:eastAsia="Charis SIL Regular" w:hAnsi="Charis SIL Regular"/>
          <w:color w:val="000000"/>
        </w:rPr>
        <w:lastRenderedPageBreak/>
        <w:t>bonds deepened by shared experience, their spirits renewed by the enduring power of community. The story of</w:t>
      </w:r>
    </w:p>
    <w:p w14:paraId="4286F386" w14:textId="77777777" w:rsidR="00F3278A" w:rsidRDefault="00F3278A">
      <w:pPr>
        <w:sectPr w:rsidR="00F3278A">
          <w:pgSz w:w="8000" w:h="12000"/>
          <w:pgMar w:top="296" w:right="684" w:bottom="392" w:left="660" w:header="720" w:footer="720" w:gutter="0"/>
          <w:cols w:space="720"/>
          <w:docGrid w:linePitch="360"/>
        </w:sectPr>
      </w:pPr>
    </w:p>
    <w:p w14:paraId="4E392913" w14:textId="77777777" w:rsidR="00F3278A" w:rsidRDefault="00F3278A">
      <w:pPr>
        <w:autoSpaceDE w:val="0"/>
        <w:autoSpaceDN w:val="0"/>
        <w:spacing w:after="78" w:line="220" w:lineRule="exact"/>
      </w:pPr>
    </w:p>
    <w:p w14:paraId="01E99FD6"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Haddam Neck became a testament to the enduring resilience of the human spirit, a narrative woven into the very fabric of their lives, a story etched in the land itself. The story of their resilience would be told and retold, passed down through generations, a legacy of strength, forgiveness and the unwavering power of human </w:t>
      </w:r>
      <w:r>
        <w:br/>
      </w:r>
      <w:r>
        <w:rPr>
          <w:rFonts w:ascii="Charis SIL Regular" w:eastAsia="Charis SIL Regular" w:hAnsi="Charis SIL Regular"/>
          <w:color w:val="000000"/>
        </w:rPr>
        <w:t>connection.</w:t>
      </w:r>
    </w:p>
    <w:p w14:paraId="7AA597BA" w14:textId="77777777" w:rsidR="00F3278A" w:rsidRDefault="00F3278A">
      <w:pPr>
        <w:sectPr w:rsidR="00F3278A">
          <w:pgSz w:w="8000" w:h="12000"/>
          <w:pgMar w:top="296" w:right="694" w:bottom="1440" w:left="660" w:header="720" w:footer="720" w:gutter="0"/>
          <w:cols w:space="720"/>
          <w:docGrid w:linePitch="360"/>
        </w:sectPr>
      </w:pPr>
    </w:p>
    <w:p w14:paraId="3DBAA33F" w14:textId="77777777" w:rsidR="00F3278A" w:rsidRDefault="00F3278A">
      <w:pPr>
        <w:autoSpaceDE w:val="0"/>
        <w:autoSpaceDN w:val="0"/>
        <w:spacing w:after="224" w:line="220" w:lineRule="exact"/>
      </w:pPr>
    </w:p>
    <w:p w14:paraId="3C158F37" w14:textId="77777777" w:rsidR="00F3278A" w:rsidRDefault="00000000">
      <w:pPr>
        <w:autoSpaceDE w:val="0"/>
        <w:autoSpaceDN w:val="0"/>
        <w:spacing w:after="0" w:line="330" w:lineRule="exact"/>
      </w:pPr>
      <w:r>
        <w:rPr>
          <w:rFonts w:ascii="Charis SIL Bold" w:eastAsia="Charis SIL Bold" w:hAnsi="Charis SIL Bold"/>
          <w:b/>
          <w:color w:val="000000"/>
        </w:rPr>
        <w:t>The Town as Character</w:t>
      </w:r>
    </w:p>
    <w:p w14:paraId="2223F6F7"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weathered clapboard houses of Haddam Neck, huddled </w:t>
      </w:r>
      <w:r>
        <w:br/>
      </w:r>
      <w:r>
        <w:rPr>
          <w:rFonts w:ascii="Charis SIL Regular" w:eastAsia="Charis SIL Regular" w:hAnsi="Charis SIL Regular"/>
          <w:color w:val="000000"/>
        </w:rPr>
        <w:t xml:space="preserve">together like gossiping old women, whispered secrets to the wind. Each house held a story, a lineage etched into its very wood, from the hand-hewn beams of the oldest houses to the more modern additions that spoke of a changing economy and shifting family dynamics. The river, the Connecticut River, a powerful artery running through the heart of the town, was more than just a </w:t>
      </w:r>
      <w:r>
        <w:br/>
      </w:r>
      <w:r>
        <w:rPr>
          <w:rFonts w:ascii="Charis SIL Regular" w:eastAsia="Charis SIL Regular" w:hAnsi="Charis SIL Regular"/>
          <w:color w:val="000000"/>
        </w:rPr>
        <w:t>geographical feature; it was a living entity, reflecting the moods of the community, its currents mirroring the ebb and flow of life itself. On calm days, it mirrored the tranquility of a community finding its peace, its surface a glassy sheen reflecting the clear blue sky. But on stormy days, when the wind whipped across the water, churning it into a frothing chaos, the river mirrored the turbulent emotions brewing within the hearts of its inhabitants.</w:t>
      </w:r>
    </w:p>
    <w:p w14:paraId="58C62E3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town's general store, a relic of a bygone era, stood sentinel at the crossroads, its shelves stocked with everything from penny candy to fishing tackle. It was more than just a place to buy </w:t>
      </w:r>
      <w:r>
        <w:br/>
      </w:r>
      <w:r>
        <w:rPr>
          <w:rFonts w:ascii="Charis SIL Regular" w:eastAsia="Charis SIL Regular" w:hAnsi="Charis SIL Regular"/>
          <w:color w:val="000000"/>
        </w:rPr>
        <w:t xml:space="preserve">groceries; it was the town's social hub, a place where neighbors met, exchanged news, and shared gossip. The scent of coffee and freshly baked bread hung heavy in the air, a comforting aroma that enveloped you the moment you stepped inside. The creaks of the floorboards, the gentle clinking of bottles, and the murmur of conversations all blended together to create a symphony of small-town life. Old Man Fitzwilliam, the store's proprietor, a man as weathered as the wood of his store, presided over this daily </w:t>
      </w:r>
      <w:r>
        <w:br/>
      </w:r>
      <w:r>
        <w:rPr>
          <w:rFonts w:ascii="Charis SIL Regular" w:eastAsia="Charis SIL Regular" w:hAnsi="Charis SIL Regular"/>
          <w:color w:val="000000"/>
        </w:rPr>
        <w:t>gathering, a silent observer of the unfolding drama of Haddam Neck. He knew everyone's secrets, their hopes, their fears; he was the town's living archive, his memory a treasure trove of Haddam Neck's history.</w:t>
      </w:r>
    </w:p>
    <w:p w14:paraId="45E878BB" w14:textId="77777777" w:rsidR="00F3278A" w:rsidRDefault="00000000">
      <w:pPr>
        <w:autoSpaceDE w:val="0"/>
        <w:autoSpaceDN w:val="0"/>
        <w:spacing w:before="264" w:after="0" w:line="264" w:lineRule="exact"/>
      </w:pPr>
      <w:r>
        <w:rPr>
          <w:rFonts w:ascii="Charis SIL Regular" w:eastAsia="Charis SIL Regular" w:hAnsi="Charis SIL Regular"/>
          <w:color w:val="000000"/>
        </w:rPr>
        <w:t>The town's church, a simple structure with a steeple reaching towards the heavens, stood as a testament to the community's enduring faith. Its stained-glass windows, depicting scenes from the Bible, cast kaleidoscopic patterns on the worn wooden pews.</w:t>
      </w:r>
    </w:p>
    <w:p w14:paraId="026C7BF9" w14:textId="77777777" w:rsidR="00F3278A" w:rsidRDefault="00000000">
      <w:pPr>
        <w:autoSpaceDE w:val="0"/>
        <w:autoSpaceDN w:val="0"/>
        <w:spacing w:before="58" w:after="0" w:line="264" w:lineRule="exact"/>
      </w:pPr>
      <w:r>
        <w:rPr>
          <w:rFonts w:ascii="Charis SIL Regular" w:eastAsia="Charis SIL Regular" w:hAnsi="Charis SIL Regular"/>
          <w:color w:val="000000"/>
        </w:rPr>
        <w:lastRenderedPageBreak/>
        <w:t>Sunday services were more than just religious rituals; they were communal gatherings, a time for fellowship and shared experiences.</w:t>
      </w:r>
    </w:p>
    <w:p w14:paraId="16DCB15D" w14:textId="77777777" w:rsidR="00F3278A" w:rsidRDefault="00F3278A">
      <w:pPr>
        <w:sectPr w:rsidR="00F3278A">
          <w:pgSz w:w="8000" w:h="12000"/>
          <w:pgMar w:top="442" w:right="672" w:bottom="364" w:left="660" w:header="720" w:footer="720" w:gutter="0"/>
          <w:cols w:space="720"/>
          <w:docGrid w:linePitch="360"/>
        </w:sectPr>
      </w:pPr>
    </w:p>
    <w:p w14:paraId="2B8CEF37" w14:textId="77777777" w:rsidR="00F3278A" w:rsidRDefault="00F3278A">
      <w:pPr>
        <w:autoSpaceDE w:val="0"/>
        <w:autoSpaceDN w:val="0"/>
        <w:spacing w:after="78" w:line="220" w:lineRule="exact"/>
      </w:pPr>
    </w:p>
    <w:p w14:paraId="58C1E4D3"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The hymns, sung in unison, resonated with the collective spirit of Haddam Neck, filling the church with a sense of unity and </w:t>
      </w:r>
      <w:r>
        <w:br/>
      </w:r>
      <w:r>
        <w:rPr>
          <w:rFonts w:ascii="Charis SIL Regular" w:eastAsia="Charis SIL Regular" w:hAnsi="Charis SIL Regular"/>
          <w:color w:val="000000"/>
        </w:rPr>
        <w:t>belonging. The church was not merely a place of worship; it was a place where solace was found, where burdens were shared, and where healing often began.</w:t>
      </w:r>
    </w:p>
    <w:p w14:paraId="2174564F" w14:textId="77777777" w:rsidR="00F3278A" w:rsidRDefault="00000000">
      <w:pPr>
        <w:autoSpaceDE w:val="0"/>
        <w:autoSpaceDN w:val="0"/>
        <w:spacing w:before="264" w:after="0" w:line="264" w:lineRule="exact"/>
      </w:pPr>
      <w:r>
        <w:rPr>
          <w:rFonts w:ascii="Charis SIL Regular" w:eastAsia="Charis SIL Regular" w:hAnsi="Charis SIL Regular"/>
          <w:color w:val="000000"/>
        </w:rPr>
        <w:t>The annual town fair, held every autumn, was a vibrant celebration of Haddam Neck’s spirit. It was a time when the whole community came together, a kaleidoscope of faces old and new, their laughter echoing through the crisp autumn air. The scent of roasted corn, fried dough, and sweet cider mingled in the air, creating a sensory symphony that celebrated the bounty of the harvest. The children's laughter, the lively chatter of adults, and the soulful melodies of the local musicians all combined to create an atmosphere of pure joy and exhilaration. It was a time when the bonds between neighbours were reaffirmed, when old rivalries were temporarily forgotten, and when the town’s shared heritage was celebrated. The Ferris wheel, its brightly colored carriages spinning against the twilight sky, symbolized the cyclical nature of life itself – the constant turning, the continuous renewal.</w:t>
      </w:r>
    </w:p>
    <w:p w14:paraId="071FDE8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Beyond the town’s central square lay the sprawling fields and forests, a canvas of shifting seasons. In spring, the landscape </w:t>
      </w:r>
      <w:r>
        <w:br/>
      </w:r>
      <w:r>
        <w:rPr>
          <w:rFonts w:ascii="Charis SIL Regular" w:eastAsia="Charis SIL Regular" w:hAnsi="Charis SIL Regular"/>
          <w:color w:val="000000"/>
        </w:rPr>
        <w:t xml:space="preserve">exploded in a riot of color, a symphony of greens and yellows, as wildflowers carpeted the meadows and budding trees reached towards the sun. The air buzzed with the activity of bees and birds, a celebration of new life and renewal. Summer brought the sun-drenched days, ideal for swimming in the river, for picnics in the fields, for long lazy afternoons spent under the shade of ancient oaks. Autumn painted the landscape in a breathtaking palette of golds, reds, and browns, a kaleidoscope of colors that mirrored the vibrancy of the annual town fair. And winter, with its icy grip, transformed the world into a pristine landscape, a tranquil white blanket muffling the sounds of the world. The changing seasons were a constant reminder of the cyclical nature of life, of birth, death, and rebirth, a rhythm that mirrored the heartbeats of </w:t>
      </w:r>
      <w:r>
        <w:br/>
      </w:r>
      <w:r>
        <w:rPr>
          <w:rFonts w:ascii="Charis SIL Regular" w:eastAsia="Charis SIL Regular" w:hAnsi="Charis SIL Regular"/>
          <w:color w:val="000000"/>
        </w:rPr>
        <w:t>Haddam Neck itself.</w:t>
      </w:r>
    </w:p>
    <w:p w14:paraId="6CA7D17A"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But Haddam Neck was not just a picturesque backdrop; it was a character in its own right, a living, breathing entity that shaped the</w:t>
      </w:r>
    </w:p>
    <w:p w14:paraId="7D1C349F" w14:textId="77777777" w:rsidR="00F3278A" w:rsidRDefault="00F3278A">
      <w:pPr>
        <w:sectPr w:rsidR="00F3278A">
          <w:pgSz w:w="8000" w:h="12000"/>
          <w:pgMar w:top="296" w:right="668" w:bottom="392" w:left="660" w:header="720" w:footer="720" w:gutter="0"/>
          <w:cols w:space="720"/>
          <w:docGrid w:linePitch="360"/>
        </w:sectPr>
      </w:pPr>
    </w:p>
    <w:p w14:paraId="3E1BA8FB" w14:textId="77777777" w:rsidR="00F3278A" w:rsidRDefault="00F3278A">
      <w:pPr>
        <w:autoSpaceDE w:val="0"/>
        <w:autoSpaceDN w:val="0"/>
        <w:spacing w:after="78" w:line="220" w:lineRule="exact"/>
      </w:pPr>
    </w:p>
    <w:p w14:paraId="462E6A58"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lives of its inhabitants. The town’s history, its traditions, its people –all intertwined to create a tapestry of complex relationships and interwoven destinies. The river, with its powerful current, flowed through the heart of the community, carrying with it both the joys and sorrows of generations. The old houses, with their creaking floors and weathered paint, stood as silent witnesses to the </w:t>
      </w:r>
      <w:r>
        <w:br/>
      </w:r>
      <w:r>
        <w:rPr>
          <w:rFonts w:ascii="Charis SIL Regular" w:eastAsia="Charis SIL Regular" w:hAnsi="Charis SIL Regular"/>
          <w:color w:val="000000"/>
        </w:rPr>
        <w:t xml:space="preserve">triumphs and tragedies that had unfolded within their walls. The church, with its stained-glass windows and worn pews, served as a sanctuary, a place where solace and healing could be found. And the annual town fair, with its vibrant atmosphere and bustling crowds, symbolized the enduring spirit of Haddam Neck, a </w:t>
      </w:r>
      <w:r>
        <w:br/>
      </w:r>
      <w:r>
        <w:rPr>
          <w:rFonts w:ascii="Charis SIL Regular" w:eastAsia="Charis SIL Regular" w:hAnsi="Charis SIL Regular"/>
          <w:color w:val="000000"/>
        </w:rPr>
        <w:t>testament to the resilience of its people.</w:t>
      </w:r>
    </w:p>
    <w:p w14:paraId="7DB27E8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very land itself seemed to hold a memory of the past, its </w:t>
      </w:r>
      <w:r>
        <w:br/>
      </w:r>
      <w:r>
        <w:rPr>
          <w:rFonts w:ascii="Charis SIL Regular" w:eastAsia="Charis SIL Regular" w:hAnsi="Charis SIL Regular"/>
          <w:color w:val="000000"/>
        </w:rPr>
        <w:t xml:space="preserve">contours reflecting the lives of those who had walked its paths before. The ancient stone walls that crisscrossed the fields, </w:t>
      </w:r>
      <w:r>
        <w:br/>
      </w:r>
      <w:r>
        <w:rPr>
          <w:rFonts w:ascii="Charis SIL Regular" w:eastAsia="Charis SIL Regular" w:hAnsi="Charis SIL Regular"/>
          <w:color w:val="000000"/>
        </w:rPr>
        <w:t xml:space="preserve">remnants of generations past, stood as silent guardians of history, whispering stories of toil and hardship, of perseverance and </w:t>
      </w:r>
      <w:r>
        <w:br/>
      </w:r>
      <w:r>
        <w:rPr>
          <w:rFonts w:ascii="Charis SIL Regular" w:eastAsia="Charis SIL Regular" w:hAnsi="Charis SIL Regular"/>
          <w:color w:val="000000"/>
        </w:rPr>
        <w:t xml:space="preserve">resilience. The old growth forests, with their towering trees and dense undergrowth, offered a sanctuary, a place where secrets were kept and where the burden of the past could be temporarily shed. The river itself, with its shifting currents, served as a metaphor for the ever-changing nature of life, a constant reminder of the </w:t>
      </w:r>
      <w:r>
        <w:br/>
      </w:r>
      <w:r>
        <w:rPr>
          <w:rFonts w:ascii="Charis SIL Regular" w:eastAsia="Charis SIL Regular" w:hAnsi="Charis SIL Regular"/>
          <w:color w:val="000000"/>
        </w:rPr>
        <w:t>impermanence of things, of the need to adapt and to embrace change.</w:t>
      </w:r>
    </w:p>
    <w:p w14:paraId="43AD8CC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silence of Haddam Neck held a significance, a weight that spoke volumes. It was a silence punctuated by the rustling of leaves, the chirping of crickets, the distant call of a loon – a silence that allowed the residents to listen to the quieter rhythms of life, the subtle whispers of nature, the unspoken truths that bound them together. It was a silence that held both the weight of history and the promise of the future. The quietude nurtured introspection, fostering a contemplative atmosphere where the quiet strength of the community could be felt, where bonds were forged in the </w:t>
      </w:r>
      <w:r>
        <w:br/>
      </w:r>
      <w:r>
        <w:rPr>
          <w:rFonts w:ascii="Charis SIL Regular" w:eastAsia="Charis SIL Regular" w:hAnsi="Charis SIL Regular"/>
          <w:color w:val="000000"/>
        </w:rPr>
        <w:t>sharing of unspoken understandings and vulnerabilities. This silence nurtured a deep connection to the land and to each other.</w:t>
      </w:r>
    </w:p>
    <w:p w14:paraId="73FDEED3"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heart of Haddam Neck beat with the rhythm of its people, a symphony of hopes, dreams, fears, and aspirations. It was a</w:t>
      </w:r>
    </w:p>
    <w:p w14:paraId="6FC01A9F" w14:textId="77777777" w:rsidR="00F3278A" w:rsidRDefault="00F3278A">
      <w:pPr>
        <w:sectPr w:rsidR="00F3278A">
          <w:pgSz w:w="8000" w:h="12000"/>
          <w:pgMar w:top="296" w:right="642" w:bottom="392" w:left="660" w:header="720" w:footer="720" w:gutter="0"/>
          <w:cols w:space="720"/>
          <w:docGrid w:linePitch="360"/>
        </w:sectPr>
      </w:pPr>
    </w:p>
    <w:p w14:paraId="37CA3D46" w14:textId="77777777" w:rsidR="00F3278A" w:rsidRDefault="00F3278A">
      <w:pPr>
        <w:autoSpaceDE w:val="0"/>
        <w:autoSpaceDN w:val="0"/>
        <w:spacing w:after="78" w:line="220" w:lineRule="exact"/>
      </w:pPr>
    </w:p>
    <w:p w14:paraId="649D757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community shaped by its history, its landscape, and its traditions, a place where the past, present, and future intertwined, a place where the spirit of resilience and the enduring power of community were palpable. The town itself served as a silent protagonist, its very essence intertwined with the lives of its inhabitants, a testament to the power of place to shape destiny and character. Haddam Neck was more than just a town; it was a living, breathing entity, a character as complex and compelling as any of its human </w:t>
      </w:r>
      <w:r>
        <w:br/>
      </w:r>
      <w:r>
        <w:rPr>
          <w:rFonts w:ascii="Charis SIL Regular" w:eastAsia="Charis SIL Regular" w:hAnsi="Charis SIL Regular"/>
          <w:color w:val="000000"/>
        </w:rPr>
        <w:t>inhabitants. Its story was woven into the very fabric of its existence, a narrative that continued to unfold, chapter by chapter, year by year, echoing the timeless rhythm of life itself.</w:t>
      </w:r>
    </w:p>
    <w:p w14:paraId="07B0BB5D" w14:textId="77777777" w:rsidR="00F3278A" w:rsidRDefault="00F3278A">
      <w:pPr>
        <w:sectPr w:rsidR="00F3278A">
          <w:pgSz w:w="8000" w:h="12000"/>
          <w:pgMar w:top="296" w:right="658" w:bottom="1440" w:left="660" w:header="720" w:footer="720" w:gutter="0"/>
          <w:cols w:space="720"/>
          <w:docGrid w:linePitch="360"/>
        </w:sectPr>
      </w:pPr>
    </w:p>
    <w:p w14:paraId="2210A3CC" w14:textId="77777777" w:rsidR="00F3278A" w:rsidRDefault="00F3278A">
      <w:pPr>
        <w:autoSpaceDE w:val="0"/>
        <w:autoSpaceDN w:val="0"/>
        <w:spacing w:after="224" w:line="220" w:lineRule="exact"/>
      </w:pPr>
    </w:p>
    <w:p w14:paraId="736887BF" w14:textId="77777777" w:rsidR="00F3278A" w:rsidRDefault="00000000">
      <w:pPr>
        <w:autoSpaceDE w:val="0"/>
        <w:autoSpaceDN w:val="0"/>
        <w:spacing w:after="0" w:line="330" w:lineRule="exact"/>
      </w:pPr>
      <w:r>
        <w:rPr>
          <w:rFonts w:ascii="Charis SIL Bold" w:eastAsia="Charis SIL Bold" w:hAnsi="Charis SIL Bold"/>
          <w:b/>
          <w:color w:val="000000"/>
        </w:rPr>
        <w:t>Community Traditions</w:t>
      </w:r>
    </w:p>
    <w:p w14:paraId="0C2CA4E6" w14:textId="77777777" w:rsidR="00F3278A" w:rsidRDefault="00000000">
      <w:pPr>
        <w:autoSpaceDE w:val="0"/>
        <w:autoSpaceDN w:val="0"/>
        <w:spacing w:before="286" w:after="0" w:line="264" w:lineRule="exact"/>
      </w:pPr>
      <w:r>
        <w:rPr>
          <w:rFonts w:ascii="Charis SIL Regular" w:eastAsia="Charis SIL Regular" w:hAnsi="Charis SIL Regular"/>
          <w:color w:val="000000"/>
        </w:rPr>
        <w:t>The annual Haddam Neck clambake, a tradition stretching back generations, wasn't just a feast; it was a sacred ritual, a testament to the community's enduring connection to the land and to each other.</w:t>
      </w:r>
    </w:p>
    <w:p w14:paraId="27BEBE6F"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Held on the banks of the Connecticut River, under the watchful gaze of ancient oaks, the clambake was a meticulously </w:t>
      </w:r>
      <w:r>
        <w:br/>
      </w:r>
      <w:r>
        <w:rPr>
          <w:rFonts w:ascii="Charis SIL Regular" w:eastAsia="Charis SIL Regular" w:hAnsi="Charis SIL Regular"/>
          <w:color w:val="000000"/>
        </w:rPr>
        <w:t xml:space="preserve">choreographed event, a symphony of smells and sounds that filled the air with a sense of shared history and belonging. Men, their faces weathered by sun and sea, worked tirelessly, their movements practiced and precise, building the enormous fire pits, their </w:t>
      </w:r>
      <w:r>
        <w:br/>
      </w:r>
      <w:r>
        <w:rPr>
          <w:rFonts w:ascii="Charis SIL Regular" w:eastAsia="Charis SIL Regular" w:hAnsi="Charis SIL Regular"/>
          <w:color w:val="000000"/>
        </w:rPr>
        <w:t>expertise passed down through generations. The air crackled with anticipation as the flames roared, their heat transforming the damp sand into a bed of glowing embers. The aroma of burning wood mingled with the salty tang of the ocean, creating a heady perfume that spoke of summer's bounty and the hard work that went into securing it. Women, their hands nimble and quick, prepared the feast—mountains of clams, freshly caught lobsters, corn on the cob, and potatoes, all destined for the fiery embrace of the earth oven. Their laughter and chatter provided the soundtrack to their work, a rhythmic hum that underscored the sense of community woven into every element of the preparation.</w:t>
      </w:r>
    </w:p>
    <w:p w14:paraId="5B9C689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Children, their eyes wide with excitement, darted around the </w:t>
      </w:r>
      <w:r>
        <w:br/>
      </w:r>
      <w:r>
        <w:rPr>
          <w:rFonts w:ascii="Charis SIL Regular" w:eastAsia="Charis SIL Regular" w:hAnsi="Charis SIL Regular"/>
          <w:color w:val="000000"/>
        </w:rPr>
        <w:t xml:space="preserve">periphery, their shrieks and squeals adding to the overall </w:t>
      </w:r>
      <w:r>
        <w:br/>
      </w:r>
      <w:r>
        <w:rPr>
          <w:rFonts w:ascii="Charis SIL Regular" w:eastAsia="Charis SIL Regular" w:hAnsi="Charis SIL Regular"/>
          <w:color w:val="000000"/>
        </w:rPr>
        <w:t xml:space="preserve">cacophony of the event. They were the future of Haddam Neck, the inheritors of this rich heritage, their playful energy a counterpoint to the focused energy of the adults. As dusk settled, casting long shadows across the gathering, the steaming mounds of food were unveiled, a feast fit for a king, or in this case, a community. The sharing of the food wasn't merely a meal; it was a sacred act of communion, a symbolic representation of the community's shared bonds. Each bite was a taste of history, a taste of Haddam Neck itself. The stories shared around the crackling fire, tales of past clambakes, of ancestors and their struggles, were as much a part of the tradition as the food itself. These stories, passed down through generations, served as a living testament to the </w:t>
      </w:r>
      <w:r>
        <w:rPr>
          <w:rFonts w:ascii="Charis SIL Regular" w:eastAsia="Charis SIL Regular" w:hAnsi="Charis SIL Regular"/>
          <w:color w:val="000000"/>
        </w:rPr>
        <w:lastRenderedPageBreak/>
        <w:t xml:space="preserve">community's </w:t>
      </w:r>
      <w:r>
        <w:br/>
      </w:r>
      <w:r>
        <w:rPr>
          <w:rFonts w:ascii="Charis SIL Regular" w:eastAsia="Charis SIL Regular" w:hAnsi="Charis SIL Regular"/>
          <w:color w:val="000000"/>
        </w:rPr>
        <w:t>enduring identity, a vital link between the past, present, and future.</w:t>
      </w:r>
    </w:p>
    <w:p w14:paraId="1A662308" w14:textId="77777777" w:rsidR="00F3278A" w:rsidRDefault="00F3278A">
      <w:pPr>
        <w:sectPr w:rsidR="00F3278A">
          <w:pgSz w:w="8000" w:h="12000"/>
          <w:pgMar w:top="442" w:right="676" w:bottom="496" w:left="660" w:header="720" w:footer="720" w:gutter="0"/>
          <w:cols w:space="720"/>
          <w:docGrid w:linePitch="360"/>
        </w:sectPr>
      </w:pPr>
    </w:p>
    <w:p w14:paraId="5B5AB522" w14:textId="77777777" w:rsidR="00F3278A" w:rsidRDefault="00F3278A">
      <w:pPr>
        <w:autoSpaceDE w:val="0"/>
        <w:autoSpaceDN w:val="0"/>
        <w:spacing w:after="78" w:line="220" w:lineRule="exact"/>
      </w:pPr>
    </w:p>
    <w:p w14:paraId="41E3C147"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Beyond the clambake, the heartbeat of Haddam Neck resonated in its smaller, everyday traditions. The weekly fish fry at the town's only tavern, The River's Edge, was another gathering point, a place where locals swapped stories and news, their voices mingling with the clinking of glasses and the sizzle of frying fish. Proprietor, Martha Peabody, a woman whose spirit was as robust as her </w:t>
      </w:r>
      <w:r>
        <w:br/>
      </w:r>
      <w:r>
        <w:rPr>
          <w:rFonts w:ascii="Charis SIL Regular" w:eastAsia="Charis SIL Regular" w:hAnsi="Charis SIL Regular"/>
          <w:color w:val="000000"/>
        </w:rPr>
        <w:t xml:space="preserve">homemade root beer, oversaw this nightly ritual, a calming </w:t>
      </w:r>
      <w:r>
        <w:br/>
      </w:r>
      <w:r>
        <w:rPr>
          <w:rFonts w:ascii="Charis SIL Regular" w:eastAsia="Charis SIL Regular" w:hAnsi="Charis SIL Regular"/>
          <w:color w:val="000000"/>
        </w:rPr>
        <w:t>presence in the bustling atmosphere. She knew the stories of every regular, their secrets, their triumphs, and their failures. The tavern was more than just a place to drink and eat; it was a living archive of Haddam Neck's history, a repository of communal memory.</w:t>
      </w:r>
    </w:p>
    <w:p w14:paraId="597A9828" w14:textId="77777777" w:rsidR="00F3278A" w:rsidRDefault="00000000">
      <w:pPr>
        <w:autoSpaceDE w:val="0"/>
        <w:autoSpaceDN w:val="0"/>
        <w:spacing w:before="264" w:after="0" w:line="264" w:lineRule="exact"/>
      </w:pPr>
      <w:r>
        <w:rPr>
          <w:rFonts w:ascii="Charis SIL Regular" w:eastAsia="Charis SIL Regular" w:hAnsi="Charis SIL Regular"/>
          <w:color w:val="000000"/>
        </w:rPr>
        <w:t>Then there was the annual Christmas pageant, a meticulously crafted production that drew on the talents and enthusiasm of the entire community. Children, their faces painted with childlike glee, played the parts of angels and shepherds, their innocence shining as bright as the Christmas star hanging over the town's small church.</w:t>
      </w:r>
    </w:p>
    <w:p w14:paraId="4F2C2ECA"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 adults, their faces etched with years of experience, played supporting roles, their dedication to the pageant a testament to their shared faith and their enduring sense of community. The pageant wasn't just a religious observance; it was a theatrical </w:t>
      </w:r>
      <w:r>
        <w:br/>
      </w:r>
      <w:r>
        <w:rPr>
          <w:rFonts w:ascii="Charis SIL Regular" w:eastAsia="Charis SIL Regular" w:hAnsi="Charis SIL Regular"/>
          <w:color w:val="000000"/>
        </w:rPr>
        <w:t xml:space="preserve">spectacle, a vibrant display of community spirit, its spirit captured in the collective joy of the performance and the shared sense of accomplishment. The costumes, lovingly crafted by local women, often passed down through generations, added to the richness of the occasion, each stitch holding a piece of Haddam Neck’s heart. The music, provided by a local choir, their voices blending into a </w:t>
      </w:r>
      <w:r>
        <w:br/>
      </w:r>
      <w:r>
        <w:rPr>
          <w:rFonts w:ascii="Charis SIL Regular" w:eastAsia="Charis SIL Regular" w:hAnsi="Charis SIL Regular"/>
          <w:color w:val="000000"/>
        </w:rPr>
        <w:t>harmonious whole, filled the air with the celebratory sounds of Christmas spirit. The pageant served as a reminder of the strength found in unity and collective endeavor.</w:t>
      </w:r>
    </w:p>
    <w:p w14:paraId="6D0BE9A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seemingly mundane aspects of Haddam Neck life held a profound significance. The way neighbors helped each other, their acts of kindness and generosity unspoken yet palpable, spoke to the depth of their connection. The shared harvests, where surplus produce was exchanged and distributed amongst families according to their needs, mirrored the abundance and reciprocity of nature, reinforcing the </w:t>
      </w:r>
      <w:r>
        <w:rPr>
          <w:rFonts w:ascii="Charis SIL Regular" w:eastAsia="Charis SIL Regular" w:hAnsi="Charis SIL Regular"/>
          <w:color w:val="000000"/>
        </w:rPr>
        <w:lastRenderedPageBreak/>
        <w:t>community's shared dependence upon the land. These silent acts of community spirit, often overlooked, were in fact the bedrock of Haddam Neck, a silent testament to the enduring</w:t>
      </w:r>
    </w:p>
    <w:p w14:paraId="7D107A12" w14:textId="77777777" w:rsidR="00F3278A" w:rsidRDefault="00F3278A">
      <w:pPr>
        <w:sectPr w:rsidR="00F3278A">
          <w:pgSz w:w="8000" w:h="12000"/>
          <w:pgMar w:top="296" w:right="646" w:bottom="392" w:left="660" w:header="720" w:footer="720" w:gutter="0"/>
          <w:cols w:space="720"/>
          <w:docGrid w:linePitch="360"/>
        </w:sectPr>
      </w:pPr>
    </w:p>
    <w:p w14:paraId="7C27F7DA" w14:textId="77777777" w:rsidR="00F3278A" w:rsidRDefault="00F3278A">
      <w:pPr>
        <w:autoSpaceDE w:val="0"/>
        <w:autoSpaceDN w:val="0"/>
        <w:spacing w:after="78" w:line="220" w:lineRule="exact"/>
      </w:pPr>
    </w:p>
    <w:p w14:paraId="245C5504"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power of human connection. The sharing of knowledge was also fundamental. Fishing techniques, farming methods, and even the art of basket weaving were all passed down through generations, keeping ancient skills alive and fostering a connection to ancestral practices. These inherited practices were not only methods of </w:t>
      </w:r>
      <w:r>
        <w:br/>
      </w:r>
      <w:r>
        <w:rPr>
          <w:rFonts w:ascii="Charis SIL Regular" w:eastAsia="Charis SIL Regular" w:hAnsi="Charis SIL Regular"/>
          <w:color w:val="000000"/>
        </w:rPr>
        <w:t>sustenance, but also essential elements of the town's cultural fabric, intertwining the past with the present.</w:t>
      </w:r>
    </w:p>
    <w:p w14:paraId="053646C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local businesses, each reflecting the unique character of their owners, also played a vital role in the community's life. The general store, a place where locals gathered to share news and gossip, was more than just a commercial establishment; it was a social hub, the heart of the community's social life. The blacksmith, known for his sturdy tools and even sturdier demeanor, represented the traditional craftsmanship of Haddam Neck, his skills honed over decades, passed down from his father and grandfather before him. His work, essential to the town’s agriculture and daily life, was a symbol of the deep-rooted connection between the people and the land. Each business, regardless of its size, contributed to the overall vitality and character of Haddam Neck, strengthening the bonds between its people through a shared economic and social structure. Even the smallest ventures, like Mrs. Olsen’s bakery, with its aroma of freshly baked bread that seemed to permeate the whole town, held a </w:t>
      </w:r>
      <w:r>
        <w:br/>
      </w:r>
      <w:r>
        <w:rPr>
          <w:rFonts w:ascii="Charis SIL Regular" w:eastAsia="Charis SIL Regular" w:hAnsi="Charis SIL Regular"/>
          <w:color w:val="000000"/>
        </w:rPr>
        <w:t>special place in the community's heart. Her bread, a staple in nearly every household, represented more than just sustenance; it was a taste of tradition, of comfort, and of home.</w:t>
      </w:r>
    </w:p>
    <w:p w14:paraId="0E472A3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very fabric of Haddam Neck was woven from these traditions, these customs, these shared experiences. They were the invisible threads that bound the community together, forming a tapestry of connection and belonging. It was this shared heritage that created a sense of place, of identity, of belonging that ran deeper than any geographical boundary. This deep-rooted communal life gave meaning to the lives of the individuals within it. It provided a sense of security and stability, a framework within which personal stories and experiences could unfold. It was in these interwoven traditions and customs that the true heart of Haddam Neck beat, providing a rich cultural life beyond the scenic beauty of its location. This deep sense of </w:t>
      </w:r>
      <w:r>
        <w:rPr>
          <w:rFonts w:ascii="Charis SIL Regular" w:eastAsia="Charis SIL Regular" w:hAnsi="Charis SIL Regular"/>
          <w:color w:val="000000"/>
        </w:rPr>
        <w:lastRenderedPageBreak/>
        <w:t>community and tradition was a powerful force, shaping the lives of its residents and influencing their interactions, both subtly</w:t>
      </w:r>
    </w:p>
    <w:p w14:paraId="5B2AA671" w14:textId="77777777" w:rsidR="00F3278A" w:rsidRDefault="00F3278A">
      <w:pPr>
        <w:sectPr w:rsidR="00F3278A">
          <w:pgSz w:w="8000" w:h="12000"/>
          <w:pgMar w:top="296" w:right="644" w:bottom="392" w:left="660" w:header="720" w:footer="720" w:gutter="0"/>
          <w:cols w:space="720"/>
          <w:docGrid w:linePitch="360"/>
        </w:sectPr>
      </w:pPr>
    </w:p>
    <w:p w14:paraId="0E401492" w14:textId="77777777" w:rsidR="00F3278A" w:rsidRDefault="00F3278A">
      <w:pPr>
        <w:autoSpaceDE w:val="0"/>
        <w:autoSpaceDN w:val="0"/>
        <w:spacing w:after="78" w:line="220" w:lineRule="exact"/>
      </w:pPr>
    </w:p>
    <w:p w14:paraId="4B61DE82"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and profoundly. It was, ultimately, the foundation upon which the lives of the residents of Haddam Neck were built. The strength of these traditions was not just in their adherence to ritual or practice, but in their role as a vibrant, evolving expression of the </w:t>
      </w:r>
      <w:r>
        <w:br/>
      </w:r>
      <w:r>
        <w:rPr>
          <w:rFonts w:ascii="Charis SIL Regular" w:eastAsia="Charis SIL Regular" w:hAnsi="Charis SIL Regular"/>
          <w:color w:val="000000"/>
        </w:rPr>
        <w:t>community’s spirit, constantly renewed and refreshed through the participation of its people.</w:t>
      </w:r>
    </w:p>
    <w:p w14:paraId="04A20748" w14:textId="77777777" w:rsidR="00F3278A" w:rsidRDefault="00000000">
      <w:pPr>
        <w:autoSpaceDE w:val="0"/>
        <w:autoSpaceDN w:val="0"/>
        <w:spacing w:before="264" w:after="0" w:line="264" w:lineRule="exact"/>
      </w:pPr>
      <w:r>
        <w:rPr>
          <w:rFonts w:ascii="Charis SIL Regular" w:eastAsia="Charis SIL Regular" w:hAnsi="Charis SIL Regular"/>
          <w:color w:val="000000"/>
        </w:rPr>
        <w:t>The community's resilience, its ability to weather the storms of life, was inextricably linked to these deeply ingrained traditions. They offered a sense of continuity, a reminder that even in the face of adversity, the bonds of community would remain strong, resilient, and enduring. They were a source of comfort, a reminder of shared history, of collective memory, a source of strength that sustained them through difficult times. These traditions gave them a sense of identity, of belonging, and of purpose, serving as a guiding force, anchoring their lives within the larger context of the community.</w:t>
      </w:r>
    </w:p>
    <w:p w14:paraId="56FE17C4"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This sense of shared identity and purpose transcended the </w:t>
      </w:r>
      <w:r>
        <w:br/>
      </w:r>
      <w:r>
        <w:rPr>
          <w:rFonts w:ascii="Charis SIL Regular" w:eastAsia="Charis SIL Regular" w:hAnsi="Charis SIL Regular"/>
          <w:color w:val="000000"/>
        </w:rPr>
        <w:t xml:space="preserve">individual struggles of the residents, strengthening their collective spirit and ensuring the survival of their community. They </w:t>
      </w:r>
      <w:r>
        <w:br/>
      </w:r>
      <w:r>
        <w:rPr>
          <w:rFonts w:ascii="Charis SIL Regular" w:eastAsia="Charis SIL Regular" w:hAnsi="Charis SIL Regular"/>
          <w:color w:val="000000"/>
        </w:rPr>
        <w:t xml:space="preserve">represented a living testament to the power of tradition to nurture a resilient and flourishing community, demonstrating that the </w:t>
      </w:r>
      <w:r>
        <w:br/>
      </w:r>
      <w:r>
        <w:rPr>
          <w:rFonts w:ascii="Charis SIL Regular" w:eastAsia="Charis SIL Regular" w:hAnsi="Charis SIL Regular"/>
          <w:color w:val="000000"/>
        </w:rPr>
        <w:t xml:space="preserve">strength of a community lies not just in its people, but also in the enduring traditions that bind them together. The very act of </w:t>
      </w:r>
      <w:r>
        <w:br/>
      </w:r>
      <w:r>
        <w:rPr>
          <w:rFonts w:ascii="Charis SIL Regular" w:eastAsia="Charis SIL Regular" w:hAnsi="Charis SIL Regular"/>
          <w:color w:val="000000"/>
        </w:rPr>
        <w:t>participating in these traditions strengthened the community's bonds, reinforcing the feeling of belonging and shared identity, creating a powerful sense of collective resilience.</w:t>
      </w:r>
    </w:p>
    <w:p w14:paraId="6CE2A666" w14:textId="77777777" w:rsidR="00F3278A" w:rsidRDefault="00F3278A">
      <w:pPr>
        <w:sectPr w:rsidR="00F3278A">
          <w:pgSz w:w="8000" w:h="12000"/>
          <w:pgMar w:top="296" w:right="666" w:bottom="1440" w:left="660" w:header="720" w:footer="720" w:gutter="0"/>
          <w:cols w:space="720"/>
          <w:docGrid w:linePitch="360"/>
        </w:sectPr>
      </w:pPr>
    </w:p>
    <w:p w14:paraId="4E167BFC" w14:textId="77777777" w:rsidR="00F3278A" w:rsidRDefault="00F3278A">
      <w:pPr>
        <w:autoSpaceDE w:val="0"/>
        <w:autoSpaceDN w:val="0"/>
        <w:spacing w:after="224" w:line="220" w:lineRule="exact"/>
      </w:pPr>
    </w:p>
    <w:p w14:paraId="4F9F3FCC" w14:textId="77777777" w:rsidR="00F3278A" w:rsidRDefault="00000000">
      <w:pPr>
        <w:autoSpaceDE w:val="0"/>
        <w:autoSpaceDN w:val="0"/>
        <w:spacing w:after="0" w:line="330" w:lineRule="exact"/>
      </w:pPr>
      <w:r>
        <w:rPr>
          <w:rFonts w:ascii="Charis SIL Bold" w:eastAsia="Charis SIL Bold" w:hAnsi="Charis SIL Bold"/>
          <w:b/>
          <w:color w:val="000000"/>
        </w:rPr>
        <w:t>Sense of Place</w:t>
      </w:r>
    </w:p>
    <w:p w14:paraId="2B5F595D"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salt and damp earth, a </w:t>
      </w:r>
      <w:r>
        <w:br/>
      </w:r>
      <w:r>
        <w:rPr>
          <w:rFonts w:ascii="Charis SIL Regular" w:eastAsia="Charis SIL Regular" w:hAnsi="Charis SIL Regular"/>
          <w:color w:val="000000"/>
        </w:rPr>
        <w:t>fragrance unique to Haddam Neck, a smell that clung to the clothes and skin of its inhabitants, a constant reminder of their intimate connection to the land. The Connecticut River, a silver ribbon winding its way through the heart of the town, dictated the rhythm of life, its currents mirroring the ebb and flow of the seasons. Its banks, a tapestry of mudflats, reeds, and marshland, teemed with life, providing sustenance and shaping the character of the people who lived alongside it. The river wasn't just a geographical feature; it was a living entity, a powerful force that dictated the daily lives and rhythms of the inhabitants.</w:t>
      </w:r>
    </w:p>
    <w:p w14:paraId="03F41FFA"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The houses of Haddam Neck, many dating back generations, were as varied as their inhabitants. Some were grand Victorian homes, their gingerbread trim painted in faded pastels, their gables </w:t>
      </w:r>
      <w:r>
        <w:br/>
      </w:r>
      <w:r>
        <w:rPr>
          <w:rFonts w:ascii="Charis SIL Regular" w:eastAsia="Charis SIL Regular" w:hAnsi="Charis SIL Regular"/>
          <w:color w:val="000000"/>
        </w:rPr>
        <w:t>reaching towards the sky like weathered hands seeking solace. Others were modest saltbox cottages, snug against the earth, their walls bearing the patina of time and the stories they had silently witnessed. Each house told a story, a silent testament to the families who had lived within their walls, their histories etched into their very structures. The paint, chipped and flaking in places, spoke of harsh winters and warm summers, of lives lived fully and faithfully within the embrace of the community. The gardens, small and meticulously tended, bordered many of the homes, their blooms a splash of color against the muted tones of the aging clapboard siding. These gardens served as both a source of sustenance and a symbol of family pride, each plant a testament to the hard work and careful nurturing of its owners.</w:t>
      </w:r>
    </w:p>
    <w:p w14:paraId="477B6F7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architecture of Haddam Neck wasn't solely confined to the homes of its residents; it extended to the town's public spaces. The small, white-steepled church, perched atop a hill overlooking the river, was more than just a place of worship; it was a landmark, a beacon of faith and community, its steeple a silent sentinel over the town below. Its bell, ringing out its calls to prayer and to mark the passage of time, its </w:t>
      </w:r>
      <w:r>
        <w:rPr>
          <w:rFonts w:ascii="Charis SIL Regular" w:eastAsia="Charis SIL Regular" w:hAnsi="Charis SIL Regular"/>
          <w:color w:val="000000"/>
        </w:rPr>
        <w:lastRenderedPageBreak/>
        <w:t>sound resonating through the heart of the town. The small general store, with its creaking wooden floorboards and</w:t>
      </w:r>
    </w:p>
    <w:p w14:paraId="65702A87" w14:textId="77777777" w:rsidR="00F3278A" w:rsidRDefault="00F3278A">
      <w:pPr>
        <w:sectPr w:rsidR="00F3278A">
          <w:pgSz w:w="8000" w:h="12000"/>
          <w:pgMar w:top="442" w:right="648" w:bottom="364" w:left="660" w:header="720" w:footer="720" w:gutter="0"/>
          <w:cols w:space="720"/>
          <w:docGrid w:linePitch="360"/>
        </w:sectPr>
      </w:pPr>
    </w:p>
    <w:p w14:paraId="1B1C7861" w14:textId="77777777" w:rsidR="00F3278A" w:rsidRDefault="00F3278A">
      <w:pPr>
        <w:autoSpaceDE w:val="0"/>
        <w:autoSpaceDN w:val="0"/>
        <w:spacing w:after="78" w:line="220" w:lineRule="exact"/>
      </w:pPr>
    </w:p>
    <w:p w14:paraId="2E42D3F7"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shelves laden with everything from bolts of fabric to fishing tackle, was more than a business; it was a social hub, where neighbors gathered to swap news and gossip, their voices rising above the quiet hum of activity within the quaint store.</w:t>
      </w:r>
    </w:p>
    <w:p w14:paraId="54CA8372" w14:textId="77777777" w:rsidR="00F3278A" w:rsidRDefault="00000000">
      <w:pPr>
        <w:autoSpaceDE w:val="0"/>
        <w:autoSpaceDN w:val="0"/>
        <w:spacing w:before="264" w:after="0" w:line="264" w:lineRule="exact"/>
      </w:pPr>
      <w:r>
        <w:rPr>
          <w:rFonts w:ascii="Charis SIL Regular" w:eastAsia="Charis SIL Regular" w:hAnsi="Charis SIL Regular"/>
          <w:color w:val="000000"/>
        </w:rPr>
        <w:t>Beyond the built environment, the natural beauty of Haddam Neck served as a constant reminder of the community's connection to the larger world. The rolling hills, covered in dense forests of oak and maple, provided a tranquil backdrop to the town, their verdant embrace offering a sense of peace and refuge. The forests were more than just scenic beauty; they provided firewood, medicinal herbs, and a connection to the land's ancestral history. The wildness of the landscape played a role in shaping the people of Haddam Neck, their lives intertwining inextricably with the natural rhythm of the land.</w:t>
      </w:r>
    </w:p>
    <w:p w14:paraId="782188A6" w14:textId="77777777" w:rsidR="00F3278A" w:rsidRDefault="00000000">
      <w:pPr>
        <w:autoSpaceDE w:val="0"/>
        <w:autoSpaceDN w:val="0"/>
        <w:spacing w:before="264" w:after="0" w:line="264" w:lineRule="exact"/>
      </w:pPr>
      <w:r>
        <w:rPr>
          <w:rFonts w:ascii="Charis SIL Regular" w:eastAsia="Charis SIL Regular" w:hAnsi="Charis SIL Regular"/>
          <w:color w:val="000000"/>
        </w:rPr>
        <w:t>The trails and pathways that wound their way through the woods and along the river were as vital as the paved streets of the town. These footpaths, often worn smooth from years of use, represented the informal network of human interaction that connected the heart of the community. These pathways served not only as shortcuts but as the arteries of the community. The trails linked homes, and farmlands, fostering easy communication among the neighbors and the close interactions. These unspoken interactions strengthened the bonds of the community. The pathways also linked generations, carrying with them the footsteps of ancestors, their silent witness to the slow passage of time and the enduring spirit of the community.</w:t>
      </w:r>
    </w:p>
    <w:p w14:paraId="39843926"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These pathways and trails carried the stories of the town in their very treads.</w:t>
      </w:r>
    </w:p>
    <w:p w14:paraId="20912F9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town meeting, held in the firehouse, was a testament to Haddam Neck’s commitment to participatory democracy. The firehouse itself, with its gleaming red truck and well-worn benches, represented more than just safety; it was a symbol of communal effort and mutual support. Its large, airy space reflected the size and unity of the town. The town meetings provided a forum where the lives and destinies of the town were debated and decided. Here, the community gathered to discuss local matters, voices rising and falling in a </w:t>
      </w:r>
      <w:r>
        <w:rPr>
          <w:rFonts w:ascii="Charis SIL Regular" w:eastAsia="Charis SIL Regular" w:hAnsi="Charis SIL Regular"/>
          <w:color w:val="000000"/>
        </w:rPr>
        <w:lastRenderedPageBreak/>
        <w:t xml:space="preserve">harmonious blend of opinions and concerns. The </w:t>
      </w:r>
      <w:r>
        <w:br/>
      </w:r>
      <w:r>
        <w:rPr>
          <w:rFonts w:ascii="Charis SIL Regular" w:eastAsia="Charis SIL Regular" w:hAnsi="Charis SIL Regular"/>
          <w:color w:val="000000"/>
        </w:rPr>
        <w:t>meeting was not just a formal occasion; it was a microcosm of the</w:t>
      </w:r>
    </w:p>
    <w:p w14:paraId="7CDA6919" w14:textId="77777777" w:rsidR="00F3278A" w:rsidRDefault="00F3278A">
      <w:pPr>
        <w:sectPr w:rsidR="00F3278A">
          <w:pgSz w:w="8000" w:h="12000"/>
          <w:pgMar w:top="296" w:right="650" w:bottom="392" w:left="660" w:header="720" w:footer="720" w:gutter="0"/>
          <w:cols w:space="720"/>
          <w:docGrid w:linePitch="360"/>
        </w:sectPr>
      </w:pPr>
    </w:p>
    <w:p w14:paraId="61FED05A" w14:textId="77777777" w:rsidR="00F3278A" w:rsidRDefault="00F3278A">
      <w:pPr>
        <w:autoSpaceDE w:val="0"/>
        <w:autoSpaceDN w:val="0"/>
        <w:spacing w:after="78" w:line="220" w:lineRule="exact"/>
      </w:pPr>
    </w:p>
    <w:p w14:paraId="078BF8AC" w14:textId="77777777" w:rsidR="00F3278A" w:rsidRDefault="00000000">
      <w:pPr>
        <w:autoSpaceDE w:val="0"/>
        <w:autoSpaceDN w:val="0"/>
        <w:spacing w:before="56" w:after="0" w:line="266" w:lineRule="exact"/>
        <w:ind w:right="864"/>
      </w:pPr>
      <w:r>
        <w:rPr>
          <w:rFonts w:ascii="Charis SIL Regular" w:eastAsia="Charis SIL Regular" w:hAnsi="Charis SIL Regular"/>
          <w:color w:val="000000"/>
        </w:rPr>
        <w:t>town itself, a reflection of its character, a celebration of its community identity.</w:t>
      </w:r>
    </w:p>
    <w:p w14:paraId="1FCF882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small cemetery, nestled on a hillside overlooking the river, held within its silent embrace the stories of generations past. The </w:t>
      </w:r>
      <w:r>
        <w:br/>
      </w:r>
      <w:r>
        <w:rPr>
          <w:rFonts w:ascii="Charis SIL Regular" w:eastAsia="Charis SIL Regular" w:hAnsi="Charis SIL Regular"/>
          <w:color w:val="000000"/>
        </w:rPr>
        <w:t xml:space="preserve">weathered headstones, each bearing a name and a date, whispered tales of lives lived and loved, of struggles endured and triumphs celebrated. The cemetery was not just a resting place; it was a living archive of the town’s history, a constant reminder of the </w:t>
      </w:r>
      <w:r>
        <w:br/>
      </w:r>
      <w:r>
        <w:rPr>
          <w:rFonts w:ascii="Charis SIL Regular" w:eastAsia="Charis SIL Regular" w:hAnsi="Charis SIL Regular"/>
          <w:color w:val="000000"/>
        </w:rPr>
        <w:t>community’s deep-rooted identity. The families’ collective history was etched into the stone and the land around the tombs. Each headstone represented a life lived, its inscription offering a glimpse into the community’s past. The landscape of the cemetery was a quiet expression of a town’s rich and vibrant history.</w:t>
      </w:r>
    </w:p>
    <w:p w14:paraId="77A6CCFA" w14:textId="77777777" w:rsidR="00F3278A" w:rsidRDefault="00000000">
      <w:pPr>
        <w:autoSpaceDE w:val="0"/>
        <w:autoSpaceDN w:val="0"/>
        <w:spacing w:before="264" w:after="0" w:line="264" w:lineRule="exact"/>
      </w:pPr>
      <w:r>
        <w:rPr>
          <w:rFonts w:ascii="Charis SIL Regular" w:eastAsia="Charis SIL Regular" w:hAnsi="Charis SIL Regular"/>
          <w:color w:val="000000"/>
        </w:rPr>
        <w:t>Even the most ordinary aspects of Haddam Neck contributed to its unique character. The way the sun cast long shadows across the river in the late afternoon, the sound of crickets chirping on a summer evening, the scent of woodsmoke on a crisp autumn day –all these things combined to create an atmosphere, a mood, a sense of place that was both comforting and inspiring. The light, the sounds, the smells—these were the sensory details that etched the town's essence into the hearts and minds of its residents and visitors alike. These details transformed the town into a living entity that evolved and grew along with its people.</w:t>
      </w:r>
    </w:p>
    <w:p w14:paraId="5512955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feeling of timelessness and changelessness that permeated Haddam Neck wasn’t static; it was dynamic, ever-shifting, mirroring the rhythm of the seasons and the constant cycle of birth, life, death, and renewal. The community's traditions were not fossilized relics of the past; they were living, breathing entities, constantly evolving and adapting to the changing times while retaining the essence of their core values. The changing of the seasons and the constant cycles of life were reflected in the life and dynamics of Haddam Neck. The town was, in essence, a testament to the </w:t>
      </w:r>
      <w:r>
        <w:br/>
      </w:r>
      <w:r>
        <w:rPr>
          <w:rFonts w:ascii="Charis SIL Regular" w:eastAsia="Charis SIL Regular" w:hAnsi="Charis SIL Regular"/>
          <w:color w:val="000000"/>
        </w:rPr>
        <w:t xml:space="preserve">enduring power of community and tradition, a story written in the very landscape and etched into the hearts of its people. This was Haddam Neck—a place where the past, present, and future were inextricably </w:t>
      </w:r>
      <w:r>
        <w:rPr>
          <w:rFonts w:ascii="Charis SIL Regular" w:eastAsia="Charis SIL Regular" w:hAnsi="Charis SIL Regular"/>
          <w:color w:val="000000"/>
        </w:rPr>
        <w:lastRenderedPageBreak/>
        <w:t>intertwined, a place where the very air whispered the stories of generations, a place that held its inhabitants in its heart, a</w:t>
      </w:r>
    </w:p>
    <w:p w14:paraId="44F83AFE" w14:textId="77777777" w:rsidR="00F3278A" w:rsidRDefault="00F3278A">
      <w:pPr>
        <w:sectPr w:rsidR="00F3278A">
          <w:pgSz w:w="8000" w:h="12000"/>
          <w:pgMar w:top="296" w:right="648" w:bottom="392" w:left="660" w:header="720" w:footer="720" w:gutter="0"/>
          <w:cols w:space="720"/>
          <w:docGrid w:linePitch="360"/>
        </w:sectPr>
      </w:pPr>
    </w:p>
    <w:p w14:paraId="01FBFCF1" w14:textId="77777777" w:rsidR="00F3278A" w:rsidRDefault="00F3278A">
      <w:pPr>
        <w:autoSpaceDE w:val="0"/>
        <w:autoSpaceDN w:val="0"/>
        <w:spacing w:after="78" w:line="220" w:lineRule="exact"/>
      </w:pPr>
    </w:p>
    <w:p w14:paraId="3B2354C9" w14:textId="77777777" w:rsidR="00F3278A" w:rsidRDefault="00000000">
      <w:pPr>
        <w:autoSpaceDE w:val="0"/>
        <w:autoSpaceDN w:val="0"/>
        <w:spacing w:after="0" w:line="322" w:lineRule="exact"/>
      </w:pPr>
      <w:r>
        <w:rPr>
          <w:rFonts w:ascii="Charis SIL Regular" w:eastAsia="Charis SIL Regular" w:hAnsi="Charis SIL Regular"/>
          <w:color w:val="000000"/>
        </w:rPr>
        <w:t>place with a life all its own.</w:t>
      </w:r>
    </w:p>
    <w:p w14:paraId="55787571" w14:textId="77777777" w:rsidR="00F3278A" w:rsidRDefault="00F3278A">
      <w:pPr>
        <w:sectPr w:rsidR="00F3278A">
          <w:pgSz w:w="8000" w:h="12000"/>
          <w:pgMar w:top="296" w:right="1440" w:bottom="1440" w:left="660" w:header="720" w:footer="720" w:gutter="0"/>
          <w:cols w:space="720"/>
          <w:docGrid w:linePitch="360"/>
        </w:sectPr>
      </w:pPr>
    </w:p>
    <w:p w14:paraId="093E5967" w14:textId="77777777" w:rsidR="00F3278A" w:rsidRDefault="00F3278A">
      <w:pPr>
        <w:autoSpaceDE w:val="0"/>
        <w:autoSpaceDN w:val="0"/>
        <w:spacing w:after="224" w:line="220" w:lineRule="exact"/>
      </w:pPr>
    </w:p>
    <w:p w14:paraId="37F886BB" w14:textId="77777777" w:rsidR="00F3278A" w:rsidRDefault="00000000">
      <w:pPr>
        <w:autoSpaceDE w:val="0"/>
        <w:autoSpaceDN w:val="0"/>
        <w:spacing w:after="0" w:line="330" w:lineRule="exact"/>
      </w:pPr>
      <w:r>
        <w:rPr>
          <w:rFonts w:ascii="Charis SIL Bold" w:eastAsia="Charis SIL Bold" w:hAnsi="Charis SIL Bold"/>
          <w:b/>
          <w:color w:val="000000"/>
        </w:rPr>
        <w:t>Community Spirit</w:t>
      </w:r>
    </w:p>
    <w:p w14:paraId="54558441"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annual Haddam Neck Clam Bake, a tradition stretching back further than anyone could precisely recall, was the quintessential expression of this community spirit. Held on the third Saturday of August, it wasn't merely a feast; it was a ritual, a sacred ceremony that reaffirmed the bonds of kinship and neighborliness. The air vibrated with anticipation days before, a palpable excitement building as families prepared their contributions. The women, their hands gnarled with years of work, meticulously cleaned bushels of clams, their movements practiced and precise, a silent ballet of preparation. They shelled the clams, their fingers expertly </w:t>
      </w:r>
      <w:r>
        <w:br/>
      </w:r>
      <w:r>
        <w:rPr>
          <w:rFonts w:ascii="Charis SIL Regular" w:eastAsia="Charis SIL Regular" w:hAnsi="Charis SIL Regular"/>
          <w:color w:val="000000"/>
        </w:rPr>
        <w:t>separating the meat from the shell, a task that was both a labor of love and a shared experience. The men, meanwhile, tended to the fires, building enormous pyres of driftwood and oak, their faces illuminated by the dancing flames, a testament to their shared strength and camaraderie. The smell of burning wood and brine mingled with the sweet aroma of corn roasting on the cob, filling the air with a heady, intoxicating perfume.</w:t>
      </w:r>
    </w:p>
    <w:p w14:paraId="6FBFA706" w14:textId="77777777" w:rsidR="00F3278A" w:rsidRDefault="00000000">
      <w:pPr>
        <w:autoSpaceDE w:val="0"/>
        <w:autoSpaceDN w:val="0"/>
        <w:spacing w:before="264" w:after="0" w:line="264" w:lineRule="exact"/>
      </w:pPr>
      <w:r>
        <w:rPr>
          <w:rFonts w:ascii="Charis SIL Regular" w:eastAsia="Charis SIL Regular" w:hAnsi="Charis SIL Regular"/>
          <w:color w:val="000000"/>
        </w:rPr>
        <w:t>Children ran wild, their laughter echoing through the gathering crowd, their faces smudged with charcoal and clam juice. They chased each other, their energy boundless, their innocence a stark contrast to the weathered faces of the elders seated on folding chairs, recounting stories of clam bakes past, their voices raspy with age but their spirits as vibrant as the flames that licked the sky.</w:t>
      </w:r>
    </w:p>
    <w:p w14:paraId="26778339"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These stories weren't just anecdotes; they were oral history, the passing down of traditions and values from one generation to the next, weaving the fabric of their collective identity. Each tale recounted a piece of the town's history, its people, its triumphs, its tragedies, and its resilience in the face of adversity. These stories formed an unseen tapestry connecting the past, present, and future of Haddam Neck.</w:t>
      </w:r>
    </w:p>
    <w:p w14:paraId="51F1E6D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harvest festival in October was another vital expression of the community's shared identity. Held in the town square, the festival was a kaleidoscope of colors, sounds, and smells. Farmers displayed </w:t>
      </w:r>
      <w:r>
        <w:rPr>
          <w:rFonts w:ascii="Charis SIL Regular" w:eastAsia="Charis SIL Regular" w:hAnsi="Charis SIL Regular"/>
          <w:color w:val="000000"/>
        </w:rPr>
        <w:lastRenderedPageBreak/>
        <w:t>their bounty – pumpkins the size of small children, squash in a riot of colors, apples that shimmered like polished</w:t>
      </w:r>
    </w:p>
    <w:p w14:paraId="48329F3A" w14:textId="77777777" w:rsidR="00F3278A" w:rsidRDefault="00F3278A">
      <w:pPr>
        <w:sectPr w:rsidR="00F3278A">
          <w:pgSz w:w="8000" w:h="12000"/>
          <w:pgMar w:top="442" w:right="664" w:bottom="364" w:left="660" w:header="720" w:footer="720" w:gutter="0"/>
          <w:cols w:space="720"/>
          <w:docGrid w:linePitch="360"/>
        </w:sectPr>
      </w:pPr>
    </w:p>
    <w:p w14:paraId="59133FF9" w14:textId="77777777" w:rsidR="00F3278A" w:rsidRDefault="00F3278A">
      <w:pPr>
        <w:autoSpaceDE w:val="0"/>
        <w:autoSpaceDN w:val="0"/>
        <w:spacing w:after="78" w:line="220" w:lineRule="exact"/>
      </w:pPr>
    </w:p>
    <w:p w14:paraId="528A0D5F" w14:textId="77777777" w:rsidR="00F3278A" w:rsidRDefault="00000000">
      <w:pPr>
        <w:autoSpaceDE w:val="0"/>
        <w:autoSpaceDN w:val="0"/>
        <w:spacing w:before="58" w:after="0" w:line="264" w:lineRule="exact"/>
      </w:pPr>
      <w:r>
        <w:rPr>
          <w:rFonts w:ascii="Charis SIL Regular" w:eastAsia="Charis SIL Regular" w:hAnsi="Charis SIL Regular"/>
          <w:color w:val="000000"/>
        </w:rPr>
        <w:t>jewels. The air was filled with the sounds of fiddles and accordions, the cheerful strains of traditional folk music, and the laughter of children enjoying games and treats. The festival was more than just a celebration of abundance; it was a time for reaffirming the bond between the land and its people, a tribute to the cycle of life and the fruits of their labor. Families shared their harvests, not just as a gesture of generosity but as a symbolic act of communion, binding them closer together.</w:t>
      </w:r>
    </w:p>
    <w:p w14:paraId="152FCE2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town's annual Christmas Eve carol service, held in the small white-steepled church, was a particularly poignant expression of their shared faith and community spirit. The church, with its </w:t>
      </w:r>
      <w:r>
        <w:br/>
      </w:r>
      <w:r>
        <w:rPr>
          <w:rFonts w:ascii="Charis SIL Regular" w:eastAsia="Charis SIL Regular" w:hAnsi="Charis SIL Regular"/>
          <w:color w:val="000000"/>
        </w:rPr>
        <w:t xml:space="preserve">simple, unadorned interior, was packed with the townsfolk, their faces illuminated by the soft glow of candlelight. The voices, </w:t>
      </w:r>
      <w:r>
        <w:br/>
      </w:r>
      <w:r>
        <w:rPr>
          <w:rFonts w:ascii="Charis SIL Regular" w:eastAsia="Charis SIL Regular" w:hAnsi="Charis SIL Regular"/>
          <w:color w:val="000000"/>
        </w:rPr>
        <w:t xml:space="preserve">blending together in harmonious song, filled the sanctuary with warmth and peace. The hymns, many of them handed down </w:t>
      </w:r>
      <w:r>
        <w:br/>
      </w:r>
      <w:r>
        <w:rPr>
          <w:rFonts w:ascii="Charis SIL Regular" w:eastAsia="Charis SIL Regular" w:hAnsi="Charis SIL Regular"/>
          <w:color w:val="000000"/>
        </w:rPr>
        <w:t>through generations, were more than just music; they were prayers, expressions of hope and gratitude, a testament to the enduring strength of their shared beliefs. The carol service wasn't simply a religious event; it was a reaffirmation of the close-knit community that the church served as its center.</w:t>
      </w:r>
    </w:p>
    <w:p w14:paraId="6604836F" w14:textId="77777777" w:rsidR="00F3278A" w:rsidRDefault="00000000">
      <w:pPr>
        <w:autoSpaceDE w:val="0"/>
        <w:autoSpaceDN w:val="0"/>
        <w:spacing w:before="264" w:after="0" w:line="264" w:lineRule="exact"/>
      </w:pPr>
      <w:r>
        <w:rPr>
          <w:rFonts w:ascii="Charis SIL Regular" w:eastAsia="Charis SIL Regular" w:hAnsi="Charis SIL Regular"/>
          <w:color w:val="000000"/>
        </w:rPr>
        <w:t>The Haddam Neck Volunteer Fire Department was another crucial pillar of their social fabric. It wasn't merely a safety organization; it was a brotherhood, a sisterhood, a beacon of hope and resilience in times of crisis. The volunteers, many of whom were multi-</w:t>
      </w:r>
      <w:r>
        <w:br/>
      </w:r>
      <w:r>
        <w:rPr>
          <w:rFonts w:ascii="Charis SIL Regular" w:eastAsia="Charis SIL Regular" w:hAnsi="Charis SIL Regular"/>
          <w:color w:val="000000"/>
        </w:rPr>
        <w:t>generational members, worked tirelessly to protect their town, their actions a testament to their shared commitment and unwavering dedication. The department's annual fundraising barbecue was another significant event, bringing the community together in support of their local heroes. Here, people from all walks of life shared a meal, their laughter and conversations a symphony of camaraderie. The funds raised weren't simply for equipment; they were an investment in their shared security, a symbol of their collective resolve.</w:t>
      </w:r>
    </w:p>
    <w:p w14:paraId="56332E4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Beyond these organized events, the community spirit of Haddam Neck was woven into the very fabric of daily life. Neighbors helped each </w:t>
      </w:r>
      <w:r>
        <w:rPr>
          <w:rFonts w:ascii="Charis SIL Regular" w:eastAsia="Charis SIL Regular" w:hAnsi="Charis SIL Regular"/>
          <w:color w:val="000000"/>
        </w:rPr>
        <w:lastRenderedPageBreak/>
        <w:t>other, sharing tools, skills, and time. They celebrated each other's joys and offered comfort in times of sorrow. A shared meal,</w:t>
      </w:r>
    </w:p>
    <w:p w14:paraId="0483951E" w14:textId="77777777" w:rsidR="00F3278A" w:rsidRDefault="00F3278A">
      <w:pPr>
        <w:sectPr w:rsidR="00F3278A">
          <w:pgSz w:w="8000" w:h="12000"/>
          <w:pgMar w:top="296" w:right="688" w:bottom="392" w:left="660" w:header="720" w:footer="720" w:gutter="0"/>
          <w:cols w:space="720"/>
          <w:docGrid w:linePitch="360"/>
        </w:sectPr>
      </w:pPr>
    </w:p>
    <w:p w14:paraId="46FC5745" w14:textId="77777777" w:rsidR="00F3278A" w:rsidRDefault="00F3278A">
      <w:pPr>
        <w:autoSpaceDE w:val="0"/>
        <w:autoSpaceDN w:val="0"/>
        <w:spacing w:after="78" w:line="220" w:lineRule="exact"/>
      </w:pPr>
    </w:p>
    <w:p w14:paraId="59ACD4D2" w14:textId="77777777" w:rsidR="00F3278A" w:rsidRDefault="00000000">
      <w:pPr>
        <w:autoSpaceDE w:val="0"/>
        <w:autoSpaceDN w:val="0"/>
        <w:spacing w:before="58" w:after="0" w:line="264" w:lineRule="exact"/>
      </w:pPr>
      <w:r>
        <w:rPr>
          <w:rFonts w:ascii="Charis SIL Regular" w:eastAsia="Charis SIL Regular" w:hAnsi="Charis SIL Regular"/>
          <w:color w:val="000000"/>
        </w:rPr>
        <w:t>a helping hand, a friendly conversation—these were the everyday acts that cemented the bond of community, demonstrating their strong sense of fellowship and kinship. The informal network of support was as crucial as the organized events, representing their true community spirit. This network of kinship and support wasn't just a sentiment; it was a lifeline in the ebb and flow of their shared lives.</w:t>
      </w:r>
    </w:p>
    <w:p w14:paraId="566D659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stories shared around kitchen tables, on porches, and during casual encounters were a constant reminder of their shared history and interconnected lives. These stories, passed down through generations, weren't just reminiscences; they were the living legacy of Haddam Neck, preserving its collective memory and </w:t>
      </w:r>
      <w:r>
        <w:br/>
      </w:r>
      <w:r>
        <w:rPr>
          <w:rFonts w:ascii="Charis SIL Regular" w:eastAsia="Charis SIL Regular" w:hAnsi="Charis SIL Regular"/>
          <w:color w:val="000000"/>
        </w:rPr>
        <w:t>strengthening its identity. These narratives were not merely stories; they were the town's collective biography, enriching their heritage and nurturing the bond between its inhabitants.</w:t>
      </w:r>
    </w:p>
    <w:p w14:paraId="3DDE270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seemingly mundane aspects of life in Haddam Neck were infused with this collective spirit. The shared use of the town's library, the casual conversations at the general store, the shared picnics along the riverbank – these everyday occurrences were the quiet threads that bound them together, creating an almost </w:t>
      </w:r>
      <w:r>
        <w:br/>
      </w:r>
      <w:r>
        <w:rPr>
          <w:rFonts w:ascii="Charis SIL Regular" w:eastAsia="Charis SIL Regular" w:hAnsi="Charis SIL Regular"/>
          <w:color w:val="000000"/>
        </w:rPr>
        <w:t>imperceptible web of connection and companionship. Even in their quiet moments, the spirit of Haddam Neck was palpable, creating a sense of belonging and fostering a vibrant community life.</w:t>
      </w:r>
    </w:p>
    <w:p w14:paraId="0E8BBF4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resilience of the community was tested repeatedly, yet their spirit never faltered. Storms ravaged the land, illnesses struck families, and economic hardships challenged their livelihoods, but through it all, the inhabitants of Haddam Neck stood together, supporting one another, their unity a testament to the depth of their bonds. These trials strengthened their shared experiences, forging a resilience that went beyond individual strength and formed a </w:t>
      </w:r>
      <w:r>
        <w:br/>
      </w:r>
      <w:r>
        <w:rPr>
          <w:rFonts w:ascii="Charis SIL Regular" w:eastAsia="Charis SIL Regular" w:hAnsi="Charis SIL Regular"/>
          <w:color w:val="000000"/>
        </w:rPr>
        <w:t>bedrock of their shared identity.</w:t>
      </w:r>
    </w:p>
    <w:p w14:paraId="22353C0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Haddam Neck was not merely a geographical location; it was a living entity, a community whose heartbeat pulsed with the rhythm of shared experiences, shared traditions, and a profound sense of belonging. This </w:t>
      </w:r>
      <w:r>
        <w:rPr>
          <w:rFonts w:ascii="Charis SIL Regular" w:eastAsia="Charis SIL Regular" w:hAnsi="Charis SIL Regular"/>
          <w:color w:val="000000"/>
        </w:rPr>
        <w:lastRenderedPageBreak/>
        <w:t>wasn't a utopian ideal; it was a hard-won reality, built on the foundations of mutual support, enduring resilience, and</w:t>
      </w:r>
    </w:p>
    <w:p w14:paraId="6F4C34A6" w14:textId="77777777" w:rsidR="00F3278A" w:rsidRDefault="00F3278A">
      <w:pPr>
        <w:sectPr w:rsidR="00F3278A">
          <w:pgSz w:w="8000" w:h="12000"/>
          <w:pgMar w:top="296" w:right="654" w:bottom="392" w:left="660" w:header="720" w:footer="720" w:gutter="0"/>
          <w:cols w:space="720"/>
          <w:docGrid w:linePitch="360"/>
        </w:sectPr>
      </w:pPr>
    </w:p>
    <w:p w14:paraId="598CC448" w14:textId="77777777" w:rsidR="00F3278A" w:rsidRDefault="00F3278A">
      <w:pPr>
        <w:autoSpaceDE w:val="0"/>
        <w:autoSpaceDN w:val="0"/>
        <w:spacing w:after="78" w:line="220" w:lineRule="exact"/>
      </w:pPr>
    </w:p>
    <w:p w14:paraId="0852E14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a deep-rooted commitment to the collective good. The community’s identity was not solely based on geographical proximity; rather, it blossomed from the richness of their shared lives and interwoven histories. The sense of belonging was not a given; it was </w:t>
      </w:r>
      <w:r>
        <w:br/>
      </w:r>
      <w:r>
        <w:rPr>
          <w:rFonts w:ascii="Charis SIL Regular" w:eastAsia="Charis SIL Regular" w:hAnsi="Charis SIL Regular"/>
          <w:color w:val="000000"/>
        </w:rPr>
        <w:t>meticulously cultivated, cherished, and reinforced by countless acts of kindness, mutual respect, and unwavering support. This was the heart of Haddam Neck – a vibrant, enduring community, its spirit as resilient and timeless as the river that flowed through its heart.</w:t>
      </w:r>
    </w:p>
    <w:p w14:paraId="6E999345" w14:textId="77777777" w:rsidR="00F3278A" w:rsidRDefault="00F3278A">
      <w:pPr>
        <w:sectPr w:rsidR="00F3278A">
          <w:pgSz w:w="8000" w:h="12000"/>
          <w:pgMar w:top="296" w:right="644" w:bottom="1440" w:left="660" w:header="720" w:footer="720" w:gutter="0"/>
          <w:cols w:space="720"/>
          <w:docGrid w:linePitch="360"/>
        </w:sectPr>
      </w:pPr>
    </w:p>
    <w:p w14:paraId="14B3B189" w14:textId="77777777" w:rsidR="00F3278A" w:rsidRDefault="00F3278A">
      <w:pPr>
        <w:autoSpaceDE w:val="0"/>
        <w:autoSpaceDN w:val="0"/>
        <w:spacing w:after="224" w:line="220" w:lineRule="exact"/>
      </w:pPr>
    </w:p>
    <w:p w14:paraId="4CAE84CC" w14:textId="77777777" w:rsidR="00F3278A" w:rsidRDefault="00000000">
      <w:pPr>
        <w:autoSpaceDE w:val="0"/>
        <w:autoSpaceDN w:val="0"/>
        <w:spacing w:after="0" w:line="330" w:lineRule="exact"/>
      </w:pPr>
      <w:r>
        <w:rPr>
          <w:rFonts w:ascii="Charis SIL Bold" w:eastAsia="Charis SIL Bold" w:hAnsi="Charis SIL Bold"/>
          <w:b/>
          <w:color w:val="000000"/>
        </w:rPr>
        <w:t>The Essence of Home</w:t>
      </w:r>
    </w:p>
    <w:p w14:paraId="5E297082"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old clapboard houses of Haddam Neck, leaning slightly as if in whispered conversation with the river, held within their walls the accumulated weight of generations. Each chipped paint flake, each weathered shingle, each slightly askew windowpane told a story, a silent testament to the lives lived within. These weren't just houses; they were repositories of memories, echoes of laughter and tears, of celebrations and sorrows, of whispered secrets and shared joys. For the residents of Haddam Neck, home was more than bricks and mortar; it was an intangible essence woven into the very fabric of their existence, a feeling as much as a place. It was the scent of woodsmoke on a crisp autumn evening, the rhythmic creak of the old swing set on Martha’s porch, the comforting weight of a </w:t>
      </w:r>
      <w:r>
        <w:br/>
      </w:r>
      <w:r>
        <w:rPr>
          <w:rFonts w:ascii="Charis SIL Regular" w:eastAsia="Charis SIL Regular" w:hAnsi="Charis SIL Regular"/>
          <w:color w:val="000000"/>
        </w:rPr>
        <w:t>grandmother's hand on a child's knee. It was the familiar rhythm of the tides, the comforting predictability of the seasons, the unspoken understanding that existed between neighbors who had known each other for generations.</w:t>
      </w:r>
    </w:p>
    <w:p w14:paraId="76CE025D" w14:textId="77777777" w:rsidR="00F3278A" w:rsidRDefault="00000000">
      <w:pPr>
        <w:autoSpaceDE w:val="0"/>
        <w:autoSpaceDN w:val="0"/>
        <w:spacing w:before="264" w:after="0" w:line="264" w:lineRule="exact"/>
      </w:pPr>
      <w:r>
        <w:rPr>
          <w:rFonts w:ascii="Charis SIL Regular" w:eastAsia="Charis SIL Regular" w:hAnsi="Charis SIL Regular"/>
          <w:color w:val="000000"/>
        </w:rPr>
        <w:t>For Elsie Willowbrook, home was the sprawling Victorian house on Willow Creek Road, inherited from her grandmother, Nana Elsie. The house itself was a character in the ongoing saga of her family, its rooms filled with the ghosts of ancestors – their laughter echoing in the spacious hallways, their whispers lingering in the shadowed corners. The scent of Nana Elsie's lavender sachets still clung to the old linen closet, a phantom perfume that transported Elsie back to her childhood, to a time of simpler pleasures, of cozy evenings spent around a crackling fire, listening to Nana Elsie's captivating stories. Those stories, rich with the history of the Willowbrook family and the town itself, were a vital part of Elsie's sense of belonging, grounding her in the past while shaping her future. The house was a physical manifestation of her heritage, a tangible link to her ancestors, a symbol of continuity and belonging.</w:t>
      </w:r>
    </w:p>
    <w:p w14:paraId="583DB38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For young Thomas, however, home was a more fluid concept. He was the son of recent arrivals to Haddam Neck, his parents drawn by the allure of a simpler life, away from the bustle of the city. While Thomas </w:t>
      </w:r>
      <w:r>
        <w:rPr>
          <w:rFonts w:ascii="Charis SIL Regular" w:eastAsia="Charis SIL Regular" w:hAnsi="Charis SIL Regular"/>
          <w:color w:val="000000"/>
        </w:rPr>
        <w:lastRenderedPageBreak/>
        <w:t>appreciated the tranquility of the small town, the expansive sky, and the gentle rhythm of nature, he felt a persistent</w:t>
      </w:r>
    </w:p>
    <w:p w14:paraId="521C304F" w14:textId="77777777" w:rsidR="00F3278A" w:rsidRDefault="00F3278A">
      <w:pPr>
        <w:sectPr w:rsidR="00F3278A">
          <w:pgSz w:w="8000" w:h="12000"/>
          <w:pgMar w:top="442" w:right="676" w:bottom="364" w:left="660" w:header="720" w:footer="720" w:gutter="0"/>
          <w:cols w:space="720"/>
          <w:docGrid w:linePitch="360"/>
        </w:sectPr>
      </w:pPr>
    </w:p>
    <w:p w14:paraId="1E761560" w14:textId="77777777" w:rsidR="00F3278A" w:rsidRDefault="00F3278A">
      <w:pPr>
        <w:autoSpaceDE w:val="0"/>
        <w:autoSpaceDN w:val="0"/>
        <w:spacing w:after="78" w:line="220" w:lineRule="exact"/>
      </w:pPr>
    </w:p>
    <w:p w14:paraId="331ED313"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sense of displacement, a nagging feeling of being an outsider </w:t>
      </w:r>
      <w:r>
        <w:br/>
      </w:r>
      <w:r>
        <w:rPr>
          <w:rFonts w:ascii="Charis SIL Regular" w:eastAsia="Charis SIL Regular" w:hAnsi="Charis SIL Regular"/>
          <w:color w:val="000000"/>
        </w:rPr>
        <w:t xml:space="preserve">looking in. He was acutely aware that he didn’t share the deep-rooted history of the families who had lived in Haddam Neck for generations. He observed, with a mixture of fascination and </w:t>
      </w:r>
      <w:r>
        <w:br/>
      </w:r>
      <w:r>
        <w:rPr>
          <w:rFonts w:ascii="Charis SIL Regular" w:eastAsia="Charis SIL Regular" w:hAnsi="Charis SIL Regular"/>
          <w:color w:val="000000"/>
        </w:rPr>
        <w:t>longing, the easy camaraderie between families, the shared glances, the inside jokes, the comfortable silences that spoke volumes about years of shared experiences. He longed to be a part of that intricate tapestry, to understand the unspoken language of their community, to be woven into the very fabric of Haddam Neck. His concept of home, therefore, was a longing, a desire to belong, a quest for connection.</w:t>
      </w:r>
    </w:p>
    <w:p w14:paraId="4094598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children of Haddam Neck, the heart of its future, understood home in their own unique ways. For them, it was the freedom of the sprawling fields, the thrill of exploring the hidden corners of the woods, the joy of constructing elaborate tree houses, the comfort of shared secrets whispered amidst the rustling leaves. It was the familiar faces at the local school, the comforting routine of school days, the shared excitement of playing under the old oak tree, the security of knowing they were loved and cared for by their </w:t>
      </w:r>
      <w:r>
        <w:br/>
      </w:r>
      <w:r>
        <w:rPr>
          <w:rFonts w:ascii="Charis SIL Regular" w:eastAsia="Charis SIL Regular" w:hAnsi="Charis SIL Regular"/>
          <w:color w:val="000000"/>
        </w:rPr>
        <w:t xml:space="preserve">community. They found solace and security in the shared </w:t>
      </w:r>
      <w:r>
        <w:br/>
      </w:r>
      <w:r>
        <w:rPr>
          <w:rFonts w:ascii="Charis SIL Regular" w:eastAsia="Charis SIL Regular" w:hAnsi="Charis SIL Regular"/>
          <w:color w:val="000000"/>
        </w:rPr>
        <w:t>experiences of community events, the annual clam bake, the harvest festival, the Christmas carol service—all of which shaped their identity and fostered their sense of belonging. For them, home was a collective experience, a shared identity woven into the fabric of their daily lives.</w:t>
      </w:r>
    </w:p>
    <w:p w14:paraId="163B0016"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The elderly residents of Haddam Neck, the keepers of its history, understood home as a legacy, a testament to their endurance, a reflection of their shared experiences and interwoven histories.</w:t>
      </w:r>
    </w:p>
    <w:p w14:paraId="707F0B61"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Home was the collective memory of a community that had </w:t>
      </w:r>
      <w:r>
        <w:br/>
      </w:r>
      <w:r>
        <w:rPr>
          <w:rFonts w:ascii="Charis SIL Regular" w:eastAsia="Charis SIL Regular" w:hAnsi="Charis SIL Regular"/>
          <w:color w:val="000000"/>
        </w:rPr>
        <w:t xml:space="preserve">weathered storms, both literal and metaphorical, and emerged stronger for it. It was the stories they shared around kitchen tables, on front porches, and during casual encounters in the town square—tales that passed down through generations, tales of resilience, survival, and the enduring human spirit. These stories were not mere anecdotes; they were the lifeblood of Haddam Neck, the intangible essence that bound them together, creating a powerful sense of community and </w:t>
      </w:r>
      <w:r>
        <w:rPr>
          <w:rFonts w:ascii="Charis SIL Regular" w:eastAsia="Charis SIL Regular" w:hAnsi="Charis SIL Regular"/>
          <w:color w:val="000000"/>
        </w:rPr>
        <w:lastRenderedPageBreak/>
        <w:t>shared identity. Their home was a living, breathing entity, a continuous narrative unfolding over time.</w:t>
      </w:r>
    </w:p>
    <w:p w14:paraId="54E47BB4" w14:textId="77777777" w:rsidR="00F3278A" w:rsidRDefault="00F3278A">
      <w:pPr>
        <w:sectPr w:rsidR="00F3278A">
          <w:pgSz w:w="8000" w:h="12000"/>
          <w:pgMar w:top="296" w:right="642" w:bottom="392" w:left="660" w:header="720" w:footer="720" w:gutter="0"/>
          <w:cols w:space="720"/>
          <w:docGrid w:linePitch="360"/>
        </w:sectPr>
      </w:pPr>
    </w:p>
    <w:p w14:paraId="5C6A7EC8" w14:textId="77777777" w:rsidR="00F3278A" w:rsidRDefault="00F3278A">
      <w:pPr>
        <w:autoSpaceDE w:val="0"/>
        <w:autoSpaceDN w:val="0"/>
        <w:spacing w:after="210" w:line="220" w:lineRule="exact"/>
      </w:pPr>
    </w:p>
    <w:p w14:paraId="7C8EA90D"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Even the land itself played a significant role in shaping the concept of home for the residents of Haddam Neck. The Connecticut River, flowing majestically through the heart of the town, was more than a geographical feature; it was a vital force that shaped their lives, their livelihoods, and their collective identity. The river was a constant presence, a source of sustenance, a witness to their joys and sorrows. Its rhythms mirrored their own – the cyclical nature of its tides reflecting the ebb and flow of life itself. The riverbanks, where families gathered for picnics and shared laughter, were an extension of their homes, providing a tranquil backdrop to their lives. The forests surrounding the town, a haven of peace and quiet, provided shelter and sustenance, offering a sense of connection to the natural world and reinforcing the rhythm of life that was </w:t>
      </w:r>
      <w:r>
        <w:br/>
      </w:r>
      <w:r>
        <w:rPr>
          <w:rFonts w:ascii="Charis SIL Regular" w:eastAsia="Charis SIL Regular" w:hAnsi="Charis SIL Regular"/>
          <w:color w:val="000000"/>
        </w:rPr>
        <w:t>inherent to the community.</w:t>
      </w:r>
    </w:p>
    <w:p w14:paraId="07F8553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concept of home in Haddam Neck, therefore, was a multi-faceted one, embracing the physical spaces they inhabited, the emotional bonds that connected them, and the shared experiences that defined their collective identity. It was a concept that </w:t>
      </w:r>
      <w:r>
        <w:br/>
      </w:r>
      <w:r>
        <w:rPr>
          <w:rFonts w:ascii="Charis SIL Regular" w:eastAsia="Charis SIL Regular" w:hAnsi="Charis SIL Regular"/>
          <w:color w:val="000000"/>
        </w:rPr>
        <w:t xml:space="preserve">transcended the boundaries of individual homes and families, encompassing the entire community, the history of generations. It was a place where the past, present, and future intertwined, where memories were cherished, traditions were upheld, and the bonds of kinship were reaffirmed. It wasn't merely a geographical location; it was a state of being, a feeling of belonging, a sense of purpose—an intangible essence that permeated every aspect of life in Haddam Neck. It was a place where hearts were entwined, lives were </w:t>
      </w:r>
      <w:r>
        <w:br/>
      </w:r>
      <w:r>
        <w:rPr>
          <w:rFonts w:ascii="Charis SIL Regular" w:eastAsia="Charis SIL Regular" w:hAnsi="Charis SIL Regular"/>
          <w:color w:val="000000"/>
        </w:rPr>
        <w:t>interwoven, and the enduring power of community ensured that everyone found their place, their home, within the protective embrace of Haddam Neck.</w:t>
      </w:r>
    </w:p>
    <w:p w14:paraId="5CEA758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town's annual events served as powerful reminders of this shared sense of home. The clam bake was more than a meal; it was a communion, a reaffirmation of their shared heritage and their collective identity. The harvest festival was a celebration not just of abundance, but of the land itself, of the connection between the people and the place they called home. The Christmas carol service, held in the </w:t>
      </w:r>
      <w:r>
        <w:rPr>
          <w:rFonts w:ascii="Charis SIL Regular" w:eastAsia="Charis SIL Regular" w:hAnsi="Charis SIL Regular"/>
          <w:color w:val="000000"/>
        </w:rPr>
        <w:lastRenderedPageBreak/>
        <w:t>old white-steepled church, was a celebration of faith, hope, and the spirit of community. These events reinforced their</w:t>
      </w:r>
    </w:p>
    <w:p w14:paraId="29AA8AC4" w14:textId="77777777" w:rsidR="00F3278A" w:rsidRDefault="00F3278A">
      <w:pPr>
        <w:sectPr w:rsidR="00F3278A">
          <w:pgSz w:w="8000" w:h="12000"/>
          <w:pgMar w:top="428" w:right="648" w:bottom="392" w:left="660" w:header="720" w:footer="720" w:gutter="0"/>
          <w:cols w:space="720"/>
          <w:docGrid w:linePitch="360"/>
        </w:sectPr>
      </w:pPr>
    </w:p>
    <w:p w14:paraId="0E9A3DD3" w14:textId="77777777" w:rsidR="00F3278A" w:rsidRDefault="00F3278A">
      <w:pPr>
        <w:autoSpaceDE w:val="0"/>
        <w:autoSpaceDN w:val="0"/>
        <w:spacing w:after="78" w:line="220" w:lineRule="exact"/>
      </w:pPr>
    </w:p>
    <w:p w14:paraId="4E42791B" w14:textId="77777777" w:rsidR="00F3278A" w:rsidRDefault="00000000">
      <w:pPr>
        <w:autoSpaceDE w:val="0"/>
        <w:autoSpaceDN w:val="0"/>
        <w:spacing w:before="56" w:after="0" w:line="266" w:lineRule="exact"/>
      </w:pPr>
      <w:r>
        <w:rPr>
          <w:rFonts w:ascii="Charis SIL Regular" w:eastAsia="Charis SIL Regular" w:hAnsi="Charis SIL Regular"/>
          <w:color w:val="000000"/>
        </w:rPr>
        <w:t>shared bonds, strengthened their sense of belonging, and reaffirmed the enduring essence of home in Haddam Neck.</w:t>
      </w:r>
    </w:p>
    <w:p w14:paraId="672CD626" w14:textId="77777777" w:rsidR="00F3278A" w:rsidRDefault="00000000">
      <w:pPr>
        <w:autoSpaceDE w:val="0"/>
        <w:autoSpaceDN w:val="0"/>
        <w:spacing w:before="264" w:after="0" w:line="264" w:lineRule="exact"/>
      </w:pPr>
      <w:r>
        <w:rPr>
          <w:rFonts w:ascii="Charis SIL Regular" w:eastAsia="Charis SIL Regular" w:hAnsi="Charis SIL Regular"/>
          <w:color w:val="000000"/>
        </w:rPr>
        <w:t>Even the seemingly ordinary aspects of daily life contributed to this unique sense of home. The casual conversations at the general store, the shared use of the town library, the impromptu gatherings on front porches, the mutual help and support offered to neighbours in times of need – these everyday interactions served to strengthen their bonds, to reinforce their shared identity, to nurture their collective sense of home. The simple act of sharing a cup of coffee with a neighbour, lending a helping hand, offering a listening ear, were all expressions of this pervasive sense of community, weaving an intricate tapestry of connection and fostering a profound sense of belonging.</w:t>
      </w:r>
    </w:p>
    <w:p w14:paraId="3E206BB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In Haddam Neck, home was not a destination but a journey, an ongoing narrative that unfolded over time. It was a constant state of becoming, of evolving, of adapting to life's challenges, always remaining grounded in the shared experiences, the cherished </w:t>
      </w:r>
      <w:r>
        <w:br/>
      </w:r>
      <w:r>
        <w:rPr>
          <w:rFonts w:ascii="Charis SIL Regular" w:eastAsia="Charis SIL Regular" w:hAnsi="Charis SIL Regular"/>
          <w:color w:val="000000"/>
        </w:rPr>
        <w:t>traditions, and the unwavering bonds of kinship that formed the very heart of their community. It was a testament to the human spirit's capacity for resilience, adaptability, and the enduring power of connection. It was a home built not just on bricks and mortar, but on the unshakeable foundations of love, loyalty, and the shared experiences of generations. And it was a home that, in its own quiet, unassuming way, reflected the timeless essence of human connection and the enduring power of belonging. This was the true heart of Haddam Neck—a place where everyone belonged, a place where everyone found their home.</w:t>
      </w:r>
    </w:p>
    <w:p w14:paraId="7CD1F5C4" w14:textId="77777777" w:rsidR="00F3278A" w:rsidRDefault="00F3278A">
      <w:pPr>
        <w:sectPr w:rsidR="00F3278A">
          <w:pgSz w:w="8000" w:h="12000"/>
          <w:pgMar w:top="296" w:right="644" w:bottom="1440" w:left="660" w:header="720" w:footer="720" w:gutter="0"/>
          <w:cols w:space="720"/>
          <w:docGrid w:linePitch="360"/>
        </w:sectPr>
      </w:pPr>
    </w:p>
    <w:p w14:paraId="1DCE64AE" w14:textId="77777777" w:rsidR="00F3278A" w:rsidRDefault="00F3278A">
      <w:pPr>
        <w:autoSpaceDE w:val="0"/>
        <w:autoSpaceDN w:val="0"/>
        <w:spacing w:after="224" w:line="220" w:lineRule="exact"/>
      </w:pPr>
    </w:p>
    <w:p w14:paraId="11F92016" w14:textId="77777777" w:rsidR="00F3278A" w:rsidRDefault="00000000">
      <w:pPr>
        <w:autoSpaceDE w:val="0"/>
        <w:autoSpaceDN w:val="0"/>
        <w:spacing w:after="0" w:line="330" w:lineRule="exact"/>
      </w:pPr>
      <w:r>
        <w:rPr>
          <w:rFonts w:ascii="Charis SIL Bold" w:eastAsia="Charis SIL Bold" w:hAnsi="Charis SIL Bold"/>
          <w:b/>
          <w:color w:val="000000"/>
        </w:rPr>
        <w:t>Intertwined Destinies</w:t>
      </w:r>
    </w:p>
    <w:p w14:paraId="1D509A4D"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Elsie, steeped in the legacy of her grandmother, Nana Elsie, found herself at a crossroads. Nana Elsie's stories, once a comforting blanket of familiarity, now felt like a weight, a legacy she wasn't sure she could fully carry. The Victorian house, once a sanctuary, now felt vast and echoing, a testament to a life lived and a future uncertain. Her relationship with Caleb, a man as deeply rooted in Haddam Neck as she was, was fracturing. His quiet stoicism, once a source of comfort, now felt like a wall, a barrier between them. Elsie’s yearning for something more, something beyond the familiar rhythms of Haddam Neck, was a growing ache in her heart. This yearning, unspoken but palpable, was impacting not only her own life but also the lives of those closest to her. Her younger sister, Clara, ever the free spirit, watched Elsie's struggles with a mixture of concern and frustration. Clara, unlike Elsie, embraced the </w:t>
      </w:r>
      <w:r>
        <w:br/>
      </w:r>
      <w:r>
        <w:rPr>
          <w:rFonts w:ascii="Charis SIL Regular" w:eastAsia="Charis SIL Regular" w:hAnsi="Charis SIL Regular"/>
          <w:color w:val="000000"/>
        </w:rPr>
        <w:t>unpredictable nature of life, leaping into new experiences with unbridled enthusiasm, often leaving Elsie feeling both envious and resentful.</w:t>
      </w:r>
    </w:p>
    <w:p w14:paraId="383C393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Clara's own life was a tapestry woven with threads of impulsive decisions and unexpected consequences. Her recent engagement to a charismatic but unreliable artist, a newcomer to Haddam Neck, had created ripples throughout the community. The whispers, initially hushed and discreet, were growing louder, fueled by the unspoken anxieties of a community protective of its own. Clara's choice challenged the established norms, the unwritten rules of Haddam Neck, igniting a subtle conflict between tradition and change. The older generation, particularly Martha, the town </w:t>
      </w:r>
      <w:r>
        <w:br/>
      </w:r>
      <w:r>
        <w:rPr>
          <w:rFonts w:ascii="Charis SIL Regular" w:eastAsia="Charis SIL Regular" w:hAnsi="Charis SIL Regular"/>
          <w:color w:val="000000"/>
        </w:rPr>
        <w:t xml:space="preserve">matriarch, observed Clara’s choices with a mixture of concern and disapproval. Martha, a woman whose life was a testament to </w:t>
      </w:r>
      <w:r>
        <w:br/>
      </w:r>
      <w:r>
        <w:rPr>
          <w:rFonts w:ascii="Charis SIL Regular" w:eastAsia="Charis SIL Regular" w:hAnsi="Charis SIL Regular"/>
          <w:color w:val="000000"/>
        </w:rPr>
        <w:t xml:space="preserve">steadfastness and tradition, struggled to reconcile Clara's impulsive nature with her own deeply ingrained values. Her quiet </w:t>
      </w:r>
      <w:r>
        <w:br/>
      </w:r>
      <w:r>
        <w:rPr>
          <w:rFonts w:ascii="Charis SIL Regular" w:eastAsia="Charis SIL Regular" w:hAnsi="Charis SIL Regular"/>
          <w:color w:val="000000"/>
        </w:rPr>
        <w:t xml:space="preserve">disapproval, expressed through subtle gestures and averted glances, created a palpable tension in their relationship, a silent conflict simmering beneath the surface of their otherwise affectionate bond. The tension was further complicated by the fact that Martha had, in </w:t>
      </w:r>
      <w:r>
        <w:rPr>
          <w:rFonts w:ascii="Charis SIL Regular" w:eastAsia="Charis SIL Regular" w:hAnsi="Charis SIL Regular"/>
          <w:color w:val="000000"/>
        </w:rPr>
        <w:lastRenderedPageBreak/>
        <w:t>her youth, made her own rebellious choices, choices she now viewed with regret, casting a long shadow of caution over her</w:t>
      </w:r>
    </w:p>
    <w:p w14:paraId="796ACFA2" w14:textId="77777777" w:rsidR="00F3278A" w:rsidRDefault="00F3278A">
      <w:pPr>
        <w:sectPr w:rsidR="00F3278A">
          <w:pgSz w:w="8000" w:h="12000"/>
          <w:pgMar w:top="442" w:right="688" w:bottom="364" w:left="660" w:header="720" w:footer="720" w:gutter="0"/>
          <w:cols w:space="720"/>
          <w:docGrid w:linePitch="360"/>
        </w:sectPr>
      </w:pPr>
    </w:p>
    <w:p w14:paraId="11AC7AF5" w14:textId="77777777" w:rsidR="00F3278A" w:rsidRDefault="00F3278A">
      <w:pPr>
        <w:autoSpaceDE w:val="0"/>
        <w:autoSpaceDN w:val="0"/>
        <w:spacing w:after="78" w:line="220" w:lineRule="exact"/>
      </w:pPr>
    </w:p>
    <w:p w14:paraId="20F5BB48" w14:textId="77777777" w:rsidR="00F3278A" w:rsidRDefault="00000000">
      <w:pPr>
        <w:autoSpaceDE w:val="0"/>
        <w:autoSpaceDN w:val="0"/>
        <w:spacing w:after="0" w:line="322" w:lineRule="exact"/>
      </w:pPr>
      <w:r>
        <w:rPr>
          <w:rFonts w:ascii="Charis SIL Regular" w:eastAsia="Charis SIL Regular" w:hAnsi="Charis SIL Regular"/>
          <w:color w:val="000000"/>
        </w:rPr>
        <w:t>relationship with Clara.</w:t>
      </w:r>
    </w:p>
    <w:p w14:paraId="0E1E8E6E"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Thomas, the outsider, continued his quiet observation of the </w:t>
      </w:r>
      <w:r>
        <w:br/>
      </w:r>
      <w:r>
        <w:rPr>
          <w:rFonts w:ascii="Charis SIL Regular" w:eastAsia="Charis SIL Regular" w:hAnsi="Charis SIL Regular"/>
          <w:color w:val="000000"/>
        </w:rPr>
        <w:t xml:space="preserve">community. He watched the interactions between Elsie and Caleb, noting the subtle shifts in their dynamic, the unspoken tensions that hung in the air. He saw the friction between Clara and Martha, the clash of generations, the subtle conflict between tradition and change. He longed to understand the intricate web of relationships, the unspoken language of their history, the subtle nuances of their interactions. He wanted to be a part of it, to be woven into the fabric of their lives, to break through the invisible walls that </w:t>
      </w:r>
      <w:r>
        <w:br/>
      </w:r>
      <w:r>
        <w:rPr>
          <w:rFonts w:ascii="Charis SIL Regular" w:eastAsia="Charis SIL Regular" w:hAnsi="Charis SIL Regular"/>
          <w:color w:val="000000"/>
        </w:rPr>
        <w:t>separated him from their deep-rooted sense of community. His attempts to bridge the gap were often clumsy and awkward, his outsider's perspective failing to fully grasp the complexities of their interwoven destinies. His efforts, while well-intentioned, sometimes exacerbated the already existing tensions, highlighting the difficulty of integrating into a community with such a deeply established sense of identity. He was an outsider looking in, attempting to find his place within a tapestry already intricately woven, a pattern he could only partially comprehend.</w:t>
      </w:r>
    </w:p>
    <w:p w14:paraId="454ABA3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Meanwhile, the children of Haddam Neck, oblivious to the </w:t>
      </w:r>
      <w:r>
        <w:br/>
      </w:r>
      <w:r>
        <w:rPr>
          <w:rFonts w:ascii="Charis SIL Regular" w:eastAsia="Charis SIL Regular" w:hAnsi="Charis SIL Regular"/>
          <w:color w:val="000000"/>
        </w:rPr>
        <w:t xml:space="preserve">complexities of the adult world, continued their own explorations of life and relationships. Their games and friendships mirrored the larger dynamics of the community, reflecting the tensions and harmonies that permeated the lives of their parents and </w:t>
      </w:r>
      <w:r>
        <w:br/>
      </w:r>
      <w:r>
        <w:rPr>
          <w:rFonts w:ascii="Charis SIL Regular" w:eastAsia="Charis SIL Regular" w:hAnsi="Charis SIL Regular"/>
          <w:color w:val="000000"/>
        </w:rPr>
        <w:t xml:space="preserve">grandparents. The children's seemingly innocent interactions were often revealing, their play mirroring the conflicts and </w:t>
      </w:r>
      <w:r>
        <w:br/>
      </w:r>
      <w:r>
        <w:rPr>
          <w:rFonts w:ascii="Charis SIL Regular" w:eastAsia="Charis SIL Regular" w:hAnsi="Charis SIL Regular"/>
          <w:color w:val="000000"/>
        </w:rPr>
        <w:t xml:space="preserve">reconciliations of the adults around them. Their unsupervised adventures in the woods, their shared secrets whispered amidst the rustling leaves, their exuberant play on the riverbanks—all formed a parallel narrative, a reflection of the broader story unfolding in Haddam Neck. Their innocent games were often an echo of the complex relationships between the adults, a microcosm of the interwoven destinies that shaped the town. The laughter and tears of these children, their simple joys and sorrows, were a testament to the </w:t>
      </w:r>
      <w:r>
        <w:rPr>
          <w:rFonts w:ascii="Charis SIL Regular" w:eastAsia="Charis SIL Regular" w:hAnsi="Charis SIL Regular"/>
          <w:color w:val="000000"/>
        </w:rPr>
        <w:lastRenderedPageBreak/>
        <w:t xml:space="preserve">enduring spirit of the community, an affirmation of life’s </w:t>
      </w:r>
      <w:r>
        <w:br/>
      </w:r>
      <w:r>
        <w:rPr>
          <w:rFonts w:ascii="Charis SIL Regular" w:eastAsia="Charis SIL Regular" w:hAnsi="Charis SIL Regular"/>
          <w:color w:val="000000"/>
        </w:rPr>
        <w:t>continuous cycle of birth, love, and death.</w:t>
      </w:r>
    </w:p>
    <w:p w14:paraId="5ED5FEC2" w14:textId="77777777" w:rsidR="00F3278A" w:rsidRDefault="00000000">
      <w:pPr>
        <w:autoSpaceDE w:val="0"/>
        <w:autoSpaceDN w:val="0"/>
        <w:spacing w:before="204" w:after="0" w:line="324" w:lineRule="exact"/>
      </w:pPr>
      <w:r>
        <w:rPr>
          <w:rFonts w:ascii="Charis SIL Regular" w:eastAsia="Charis SIL Regular" w:hAnsi="Charis SIL Regular"/>
          <w:color w:val="000000"/>
        </w:rPr>
        <w:t>The river, the heart of Haddam Neck, continued its relentless flow,</w:t>
      </w:r>
    </w:p>
    <w:p w14:paraId="529B3636" w14:textId="77777777" w:rsidR="00F3278A" w:rsidRDefault="00F3278A">
      <w:pPr>
        <w:sectPr w:rsidR="00F3278A">
          <w:pgSz w:w="8000" w:h="12000"/>
          <w:pgMar w:top="296" w:right="648" w:bottom="392" w:left="660" w:header="720" w:footer="720" w:gutter="0"/>
          <w:cols w:space="720"/>
          <w:docGrid w:linePitch="360"/>
        </w:sectPr>
      </w:pPr>
    </w:p>
    <w:p w14:paraId="277B9860" w14:textId="77777777" w:rsidR="00F3278A" w:rsidRDefault="00F3278A">
      <w:pPr>
        <w:autoSpaceDE w:val="0"/>
        <w:autoSpaceDN w:val="0"/>
        <w:spacing w:after="78" w:line="220" w:lineRule="exact"/>
      </w:pPr>
    </w:p>
    <w:p w14:paraId="4B915DC9"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a constant witness to the unfolding drama of human lives. Its rhythmic ebb and flow mirrored the cyclical nature of life itself –the rise and fall of emotions, the waxing and waning of </w:t>
      </w:r>
      <w:r>
        <w:br/>
      </w:r>
      <w:r>
        <w:rPr>
          <w:rFonts w:ascii="Charis SIL Regular" w:eastAsia="Charis SIL Regular" w:hAnsi="Charis SIL Regular"/>
          <w:color w:val="000000"/>
        </w:rPr>
        <w:t xml:space="preserve">relationships, the inevitable passage of time. The river, in its silent majesty, was a powerful symbol of continuity, a constant reminder of the enduring nature of life, even amidst the turbulence of human experience. The riverbanks, where generations had gathered, remained a place of solace and reflection, a tranquil backdrop to the dramas that played out along its shores. The old willow tree, its branches drooping over the water, stood as a silent observer, its leaves whispering stories of the past, present, and future, a </w:t>
      </w:r>
      <w:r>
        <w:br/>
      </w:r>
      <w:r>
        <w:rPr>
          <w:rFonts w:ascii="Charis SIL Regular" w:eastAsia="Charis SIL Regular" w:hAnsi="Charis SIL Regular"/>
          <w:color w:val="000000"/>
        </w:rPr>
        <w:t>testament to the enduring power of nature and the cyclical nature of life itself.</w:t>
      </w:r>
    </w:p>
    <w:p w14:paraId="22C7C9B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events of Haddam Neck served as pivotal moments in the lives of its inhabitants, highlighting the intersections and </w:t>
      </w:r>
      <w:r>
        <w:br/>
      </w:r>
      <w:r>
        <w:rPr>
          <w:rFonts w:ascii="Charis SIL Regular" w:eastAsia="Charis SIL Regular" w:hAnsi="Charis SIL Regular"/>
          <w:color w:val="000000"/>
        </w:rPr>
        <w:t xml:space="preserve">impacts of their intertwined destinies. The clam bake, a ritual as old as the town itself, was a time of shared laughter and joyful reunion, but this year, undercurrents of tension and unspoken anxieties ran beneath the surface of the festive atmosphere. The awkward </w:t>
      </w:r>
      <w:r>
        <w:br/>
      </w:r>
      <w:r>
        <w:rPr>
          <w:rFonts w:ascii="Charis SIL Regular" w:eastAsia="Charis SIL Regular" w:hAnsi="Charis SIL Regular"/>
          <w:color w:val="000000"/>
        </w:rPr>
        <w:t xml:space="preserve">silences between Elsie and Caleb, the strained smiles exchanged between Clara and Martha, the hesitant greetings between Thomas and his neighbours—all served to underscore the complexities of the relationships that shaped Haddam Neck. The Harvest Festival, usually a time of abundance and celebration, felt subdued, weighed down by the unspoken anxieties and unresolved conflicts. The Christmas carol service, traditionally a beacon of hope and </w:t>
      </w:r>
      <w:r>
        <w:br/>
      </w:r>
      <w:r>
        <w:rPr>
          <w:rFonts w:ascii="Charis SIL Regular" w:eastAsia="Charis SIL Regular" w:hAnsi="Charis SIL Regular"/>
          <w:color w:val="000000"/>
        </w:rPr>
        <w:t>community spirit, was tinged with a sense of uncertainty, reflecting the unsettled state of affairs in Haddam Neck. These seemingly ordinary events revealed the depths of emotion, the subtle shifts in relationships, the profound impact of individual choices on the wider community.</w:t>
      </w:r>
    </w:p>
    <w:p w14:paraId="6592B903" w14:textId="77777777" w:rsidR="00F3278A" w:rsidRDefault="00000000">
      <w:pPr>
        <w:autoSpaceDE w:val="0"/>
        <w:autoSpaceDN w:val="0"/>
        <w:spacing w:before="266" w:after="0" w:line="264" w:lineRule="exact"/>
      </w:pPr>
      <w:r>
        <w:rPr>
          <w:rFonts w:ascii="Charis SIL Regular" w:eastAsia="Charis SIL Regular" w:hAnsi="Charis SIL Regular"/>
          <w:color w:val="000000"/>
        </w:rPr>
        <w:t>The seemingly insignificant daily interactions of the residents of Haddam Neck—the casual conversations at the general store, the shared use of the town library, the impromptu gatherings on front porches—became crucial moments of revelation and reconciliation.</w:t>
      </w:r>
    </w:p>
    <w:p w14:paraId="48D09D21"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lastRenderedPageBreak/>
        <w:t>These casual encounters provided opportunities for healing, for understanding, for a gradual unwinding of the tensions that had tightened the community’s fabric. It was in these seemingly</w:t>
      </w:r>
    </w:p>
    <w:p w14:paraId="0628CA31" w14:textId="77777777" w:rsidR="00F3278A" w:rsidRDefault="00F3278A">
      <w:pPr>
        <w:sectPr w:rsidR="00F3278A">
          <w:pgSz w:w="8000" w:h="12000"/>
          <w:pgMar w:top="296" w:right="660" w:bottom="392" w:left="660" w:header="720" w:footer="720" w:gutter="0"/>
          <w:cols w:space="720"/>
          <w:docGrid w:linePitch="360"/>
        </w:sectPr>
      </w:pPr>
    </w:p>
    <w:p w14:paraId="65E16D0D" w14:textId="77777777" w:rsidR="00F3278A" w:rsidRDefault="00F3278A">
      <w:pPr>
        <w:autoSpaceDE w:val="0"/>
        <w:autoSpaceDN w:val="0"/>
        <w:spacing w:after="78" w:line="220" w:lineRule="exact"/>
      </w:pPr>
    </w:p>
    <w:p w14:paraId="14216EDB" w14:textId="77777777" w:rsidR="00F3278A" w:rsidRDefault="00000000">
      <w:pPr>
        <w:autoSpaceDE w:val="0"/>
        <w:autoSpaceDN w:val="0"/>
        <w:spacing w:before="58" w:after="0" w:line="264" w:lineRule="exact"/>
      </w:pPr>
      <w:r>
        <w:rPr>
          <w:rFonts w:ascii="Charis SIL Regular" w:eastAsia="Charis SIL Regular" w:hAnsi="Charis SIL Regular"/>
          <w:color w:val="000000"/>
        </w:rPr>
        <w:t>insignificant interactions that the true essence of Haddam Neck was revealed—a community that, despite its conflicts, held strong the bonds of kinship, loyalty, and shared history. These encounters allowed for subtle shifts in perspective, for understanding, and for reconciliation. Even the simple act of sharing a cup of coffee, lending a helping hand, or offering a listening ear, were potent gestures of connection, creating a tangible sense of togetherness, rebuilding the ties that bound the community together.</w:t>
      </w:r>
    </w:p>
    <w:p w14:paraId="61A686F2" w14:textId="77777777" w:rsidR="00F3278A" w:rsidRDefault="00000000">
      <w:pPr>
        <w:autoSpaceDE w:val="0"/>
        <w:autoSpaceDN w:val="0"/>
        <w:spacing w:before="264" w:after="0" w:line="264" w:lineRule="exact"/>
      </w:pPr>
      <w:r>
        <w:rPr>
          <w:rFonts w:ascii="Charis SIL Regular" w:eastAsia="Charis SIL Regular" w:hAnsi="Charis SIL Regular"/>
          <w:color w:val="000000"/>
        </w:rPr>
        <w:t>The destinies of the inhabitants of Haddam Neck were not isolated strands, but intricately woven threads, each influencing and shaping the others. Elsie's internal struggles mirrored the challenges faced by other women in the community, highlighting the universal themes of love, loss, and self-discovery. Clara's rebellious spirit challenged the community's traditions, forcing a confrontation between the old and the new, between tradition and progress.</w:t>
      </w:r>
    </w:p>
    <w:p w14:paraId="4C93E561" w14:textId="77777777" w:rsidR="00F3278A" w:rsidRDefault="00000000">
      <w:pPr>
        <w:autoSpaceDE w:val="0"/>
        <w:autoSpaceDN w:val="0"/>
        <w:spacing w:before="60" w:after="0" w:line="264" w:lineRule="exact"/>
      </w:pPr>
      <w:r>
        <w:rPr>
          <w:rFonts w:ascii="Charis SIL Regular" w:eastAsia="Charis SIL Regular" w:hAnsi="Charis SIL Regular"/>
          <w:color w:val="000000"/>
        </w:rPr>
        <w:t>Thomas's journey of integration underscored the complexities of belonging, the longing for connection, and the enduring power of community. The intertwined fates of these individuals, their choices and their consequences, painted a vivid portrait of a small town struggling to reconcile its past with its future, its traditions with its evolution. The story of Haddam Neck was a timeless tale, echoing the universal themes of human connection, resilience, and the enduring power of belonging. It was a story of lives intertwined, a tapestry of human experience, reflecting the complexities and beauty of life itself. The unfolding narrative, as cyclical as the tides and the seasons, held within it the promise of hope, change, and the enduring strength of the human spirit.</w:t>
      </w:r>
    </w:p>
    <w:p w14:paraId="60D3908E" w14:textId="77777777" w:rsidR="00F3278A" w:rsidRDefault="00F3278A">
      <w:pPr>
        <w:sectPr w:rsidR="00F3278A">
          <w:pgSz w:w="8000" w:h="12000"/>
          <w:pgMar w:top="296" w:right="644" w:bottom="1440" w:left="660" w:header="720" w:footer="720" w:gutter="0"/>
          <w:cols w:space="720"/>
          <w:docGrid w:linePitch="360"/>
        </w:sectPr>
      </w:pPr>
    </w:p>
    <w:p w14:paraId="2F5D7B04" w14:textId="77777777" w:rsidR="00F3278A" w:rsidRDefault="00F3278A">
      <w:pPr>
        <w:autoSpaceDE w:val="0"/>
        <w:autoSpaceDN w:val="0"/>
        <w:spacing w:after="224" w:line="220" w:lineRule="exact"/>
      </w:pPr>
    </w:p>
    <w:p w14:paraId="304523B8" w14:textId="77777777" w:rsidR="00F3278A" w:rsidRDefault="00000000">
      <w:pPr>
        <w:autoSpaceDE w:val="0"/>
        <w:autoSpaceDN w:val="0"/>
        <w:spacing w:after="0" w:line="330" w:lineRule="exact"/>
      </w:pPr>
      <w:r>
        <w:rPr>
          <w:rFonts w:ascii="Charis SIL Bold" w:eastAsia="Charis SIL Bold" w:hAnsi="Charis SIL Bold"/>
          <w:b/>
          <w:color w:val="000000"/>
        </w:rPr>
        <w:t>Complex Relationships</w:t>
      </w:r>
    </w:p>
    <w:p w14:paraId="67780675"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annual Haddam Neck Lobster Bake, a tradition stretching back generations, usually overflowed with boisterous laughter and the scent of grilling seafood. This year, however, a quiet tension hung in the air, heavier than the humid summer evening. Elsie, perched on a slightly rickety picnic bench, found herself observing the scene with a detached curiosity. Caleb, seated beside her, remained his usual stoic self, his gaze fixed on the churning waters of the </w:t>
      </w:r>
      <w:r>
        <w:br/>
      </w:r>
      <w:r>
        <w:rPr>
          <w:rFonts w:ascii="Charis SIL Regular" w:eastAsia="Charis SIL Regular" w:hAnsi="Charis SIL Regular"/>
          <w:color w:val="000000"/>
        </w:rPr>
        <w:t>Connecticut River. Their conversation was stilted, punctuated by long silences that stretched taut like a violin string pulled too tight. The unspoken words between them – the frustrations, the anxieties, the growing distance – were a palpable presence, almost as thick as the summer air itself.</w:t>
      </w:r>
    </w:p>
    <w:p w14:paraId="029CB4B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radiant in a flowing summer dress, was the center of a </w:t>
      </w:r>
      <w:r>
        <w:br/>
      </w:r>
      <w:r>
        <w:rPr>
          <w:rFonts w:ascii="Charis SIL Regular" w:eastAsia="Charis SIL Regular" w:hAnsi="Charis SIL Regular"/>
          <w:color w:val="000000"/>
        </w:rPr>
        <w:t xml:space="preserve">whirlwind of activity, her laughter echoing above the general chatter. Yet, even in her exuberance, a shadow lurked. Thomas, her fiancé, moved through the crowd with an uneasy grace, his </w:t>
      </w:r>
      <w:r>
        <w:br/>
      </w:r>
      <w:r>
        <w:rPr>
          <w:rFonts w:ascii="Charis SIL Regular" w:eastAsia="Charis SIL Regular" w:hAnsi="Charis SIL Regular"/>
          <w:color w:val="000000"/>
        </w:rPr>
        <w:t xml:space="preserve">attempts at easy conversation often falling flat. He seemed to sense the subtle disapproval radiating from Martha, who sat regally at the head of a long table, her gaze unwavering, her expression </w:t>
      </w:r>
      <w:r>
        <w:br/>
      </w:r>
      <w:r>
        <w:rPr>
          <w:rFonts w:ascii="Charis SIL Regular" w:eastAsia="Charis SIL Regular" w:hAnsi="Charis SIL Regular"/>
          <w:color w:val="000000"/>
        </w:rPr>
        <w:t xml:space="preserve">inscrutable. The contrast between Clara’s carefree spirit and </w:t>
      </w:r>
      <w:r>
        <w:br/>
      </w:r>
      <w:r>
        <w:rPr>
          <w:rFonts w:ascii="Charis SIL Regular" w:eastAsia="Charis SIL Regular" w:hAnsi="Charis SIL Regular"/>
          <w:color w:val="000000"/>
        </w:rPr>
        <w:t>Martha’s steadfast traditionalism was stark, a visual representation of the generational divide that was slowly fracturing the Haddam Neck community.</w:t>
      </w:r>
    </w:p>
    <w:p w14:paraId="50CC72E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unspoken conflict between Clara and Martha went deeper than a simple clash of personalities. It was a reflection of Martha’s own past regrets, the echoes of her youthful rebellion now coloring her judgment of her granddaughter’s choices. Martha, in her younger years, had experienced the sting of societal disapproval, a painful memory that fueled her apprehension toward Clara’s </w:t>
      </w:r>
      <w:r>
        <w:br/>
      </w:r>
      <w:r>
        <w:rPr>
          <w:rFonts w:ascii="Charis SIL Regular" w:eastAsia="Charis SIL Regular" w:hAnsi="Charis SIL Regular"/>
          <w:color w:val="000000"/>
        </w:rPr>
        <w:t xml:space="preserve">unconventional path. She saw in Clara's impetuous nature a </w:t>
      </w:r>
      <w:r>
        <w:br/>
      </w:r>
      <w:r>
        <w:rPr>
          <w:rFonts w:ascii="Charis SIL Regular" w:eastAsia="Charis SIL Regular" w:hAnsi="Charis SIL Regular"/>
          <w:color w:val="000000"/>
        </w:rPr>
        <w:t xml:space="preserve">reflection of her own past mistakes, a mirror reflecting the </w:t>
      </w:r>
      <w:r>
        <w:br/>
      </w:r>
      <w:r>
        <w:rPr>
          <w:rFonts w:ascii="Charis SIL Regular" w:eastAsia="Charis SIL Regular" w:hAnsi="Charis SIL Regular"/>
          <w:color w:val="000000"/>
        </w:rPr>
        <w:t xml:space="preserve">consequences of impulsive decisions. This unspoken weight of regret, </w:t>
      </w:r>
      <w:r>
        <w:rPr>
          <w:rFonts w:ascii="Charis SIL Regular" w:eastAsia="Charis SIL Regular" w:hAnsi="Charis SIL Regular"/>
          <w:color w:val="000000"/>
        </w:rPr>
        <w:lastRenderedPageBreak/>
        <w:t>a heavy cloak woven from years of unspoken anxieties, hung between them, making even the simplest interactions fraught with tension.</w:t>
      </w:r>
    </w:p>
    <w:p w14:paraId="4E6176F1" w14:textId="77777777" w:rsidR="00F3278A" w:rsidRDefault="00F3278A">
      <w:pPr>
        <w:sectPr w:rsidR="00F3278A">
          <w:pgSz w:w="8000" w:h="12000"/>
          <w:pgMar w:top="442" w:right="678" w:bottom="364" w:left="660" w:header="720" w:footer="720" w:gutter="0"/>
          <w:cols w:space="720"/>
          <w:docGrid w:linePitch="360"/>
        </w:sectPr>
      </w:pPr>
    </w:p>
    <w:p w14:paraId="0C1CD6AB" w14:textId="77777777" w:rsidR="00F3278A" w:rsidRDefault="00F3278A">
      <w:pPr>
        <w:autoSpaceDE w:val="0"/>
        <w:autoSpaceDN w:val="0"/>
        <w:spacing w:after="210" w:line="220" w:lineRule="exact"/>
      </w:pPr>
    </w:p>
    <w:p w14:paraId="49640CCD" w14:textId="77777777" w:rsidR="00F3278A" w:rsidRDefault="00000000">
      <w:pPr>
        <w:autoSpaceDE w:val="0"/>
        <w:autoSpaceDN w:val="0"/>
        <w:spacing w:before="60" w:after="0" w:line="264" w:lineRule="exact"/>
      </w:pPr>
      <w:r>
        <w:rPr>
          <w:rFonts w:ascii="Charis SIL Regular" w:eastAsia="Charis SIL Regular" w:hAnsi="Charis SIL Regular"/>
          <w:color w:val="000000"/>
        </w:rPr>
        <w:t>Even the children, usually oblivious to the intricate web of adult relationships, seemed to sense the underlying disharmony. Their games lacked their usual boisterous energy, their laughter muted, replaced by an unusual quietude. The usual carefree squeals as they chased each other through the tall grass were absent, replaced by a hushed solemnity that mirrored the unspoken anxieties of their elders. Their play, usually a vibrant reflection of the community's spirit, now reflected the underlying tensions, a subtle mirror to the fractured relationships of the adults.</w:t>
      </w:r>
    </w:p>
    <w:p w14:paraId="1E4BF48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complexities didn't end with the immediate family dynamics. The entire Haddam Neck community was a network of interwoven relationships, a tapestry of connections forged over generations. Old rivalries, simmering resentments, and long-forgotten grudges cast long shadows, influencing every interaction, every decision, every whispered conversation. The seemingly simple act of borrowing a cup of sugar could be fraught with unspoken meanings, each </w:t>
      </w:r>
      <w:r>
        <w:br/>
      </w:r>
      <w:r>
        <w:rPr>
          <w:rFonts w:ascii="Charis SIL Regular" w:eastAsia="Charis SIL Regular" w:hAnsi="Charis SIL Regular"/>
          <w:color w:val="000000"/>
        </w:rPr>
        <w:t>gesture carrying a subtle weight of history, a silent acknowledgment of past events.</w:t>
      </w:r>
    </w:p>
    <w:p w14:paraId="62F0DA0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older generation, particularly those who had lived through the harsher times of the Great Depression, carried a deep-seated sense of community responsibility. They valued tradition, loyalty, and a steadfast adherence to the established social order. This contrasted sharply with the younger generation's yearning for change, for individual expression, for a future that deviated from the well-trodden paths of their predecessors. This created a subtle yet </w:t>
      </w:r>
      <w:r>
        <w:br/>
      </w:r>
      <w:r>
        <w:rPr>
          <w:rFonts w:ascii="Charis SIL Regular" w:eastAsia="Charis SIL Regular" w:hAnsi="Charis SIL Regular"/>
          <w:color w:val="000000"/>
        </w:rPr>
        <w:t xml:space="preserve">persistent tension, a delicate balance between the preservation of a cherished past and the embrace of an uncertain future. The younger generation, represented by Clara and her peers, chafed under the weight of expectations, yearning for a space to explore their </w:t>
      </w:r>
      <w:r>
        <w:br/>
      </w:r>
      <w:r>
        <w:rPr>
          <w:rFonts w:ascii="Charis SIL Regular" w:eastAsia="Charis SIL Regular" w:hAnsi="Charis SIL Regular"/>
          <w:color w:val="000000"/>
        </w:rPr>
        <w:t>identities without the shadow of their elders' expectations.</w:t>
      </w:r>
    </w:p>
    <w:p w14:paraId="4CE80E9C" w14:textId="77777777" w:rsidR="00F3278A" w:rsidRDefault="00000000">
      <w:pPr>
        <w:autoSpaceDE w:val="0"/>
        <w:autoSpaceDN w:val="0"/>
        <w:spacing w:before="266" w:after="0" w:line="264" w:lineRule="exact"/>
        <w:ind w:right="144"/>
      </w:pPr>
      <w:r>
        <w:rPr>
          <w:rFonts w:ascii="Charis SIL Regular" w:eastAsia="Charis SIL Regular" w:hAnsi="Charis SIL Regular"/>
          <w:color w:val="000000"/>
        </w:rPr>
        <w:t xml:space="preserve">Thomas, the outsider, found himself caught in the crossfire of this delicate balance. He attempted to bridge the gap between the generations, to understand the complex dynamics of the Haddam Neck community. He brought his own unique perspective, but his </w:t>
      </w:r>
      <w:r>
        <w:rPr>
          <w:rFonts w:ascii="Charis SIL Regular" w:eastAsia="Charis SIL Regular" w:hAnsi="Charis SIL Regular"/>
          <w:color w:val="000000"/>
        </w:rPr>
        <w:lastRenderedPageBreak/>
        <w:t xml:space="preserve">attempts were often met with wary suspicion, his efforts to </w:t>
      </w:r>
      <w:r>
        <w:br/>
      </w:r>
      <w:r>
        <w:rPr>
          <w:rFonts w:ascii="Charis SIL Regular" w:eastAsia="Charis SIL Regular" w:hAnsi="Charis SIL Regular"/>
          <w:color w:val="000000"/>
        </w:rPr>
        <w:t>integrate often perceived as intrusive, a disruption of the</w:t>
      </w:r>
    </w:p>
    <w:p w14:paraId="7D8563FD" w14:textId="77777777" w:rsidR="00F3278A" w:rsidRDefault="00F3278A">
      <w:pPr>
        <w:sectPr w:rsidR="00F3278A">
          <w:pgSz w:w="8000" w:h="12000"/>
          <w:pgMar w:top="428" w:right="642" w:bottom="392" w:left="660" w:header="720" w:footer="720" w:gutter="0"/>
          <w:cols w:space="720"/>
          <w:docGrid w:linePitch="360"/>
        </w:sectPr>
      </w:pPr>
    </w:p>
    <w:p w14:paraId="0159E1A4" w14:textId="77777777" w:rsidR="00F3278A" w:rsidRDefault="00F3278A">
      <w:pPr>
        <w:autoSpaceDE w:val="0"/>
        <w:autoSpaceDN w:val="0"/>
        <w:spacing w:after="78" w:line="220" w:lineRule="exact"/>
      </w:pPr>
    </w:p>
    <w:p w14:paraId="70320673" w14:textId="77777777" w:rsidR="00F3278A" w:rsidRDefault="00000000">
      <w:pPr>
        <w:autoSpaceDE w:val="0"/>
        <w:autoSpaceDN w:val="0"/>
        <w:spacing w:before="56" w:after="0" w:line="264" w:lineRule="exact"/>
      </w:pPr>
      <w:r>
        <w:rPr>
          <w:rFonts w:ascii="Charis SIL Regular" w:eastAsia="Charis SIL Regular" w:hAnsi="Charis SIL Regular"/>
          <w:color w:val="000000"/>
        </w:rPr>
        <w:t>established order. His outsider's perspective, though well-</w:t>
      </w:r>
      <w:r>
        <w:br/>
      </w:r>
      <w:r>
        <w:rPr>
          <w:rFonts w:ascii="Charis SIL Regular" w:eastAsia="Charis SIL Regular" w:hAnsi="Charis SIL Regular"/>
          <w:color w:val="000000"/>
        </w:rPr>
        <w:t>intentioned, often failed to grasp the nuances of their intricate web of relationships, highlighting the inherent challenges of belonging.</w:t>
      </w:r>
    </w:p>
    <w:p w14:paraId="4A2E5A9F" w14:textId="77777777" w:rsidR="00F3278A" w:rsidRDefault="00000000">
      <w:pPr>
        <w:autoSpaceDE w:val="0"/>
        <w:autoSpaceDN w:val="0"/>
        <w:spacing w:before="264" w:after="0" w:line="264" w:lineRule="exact"/>
      </w:pPr>
      <w:r>
        <w:rPr>
          <w:rFonts w:ascii="Charis SIL Regular" w:eastAsia="Charis SIL Regular" w:hAnsi="Charis SIL Regular"/>
          <w:color w:val="000000"/>
        </w:rPr>
        <w:t>The women of Haddam Neck, bound by shared experiences and unspoken understanding, navigated their lives with a quiet strength.</w:t>
      </w:r>
    </w:p>
    <w:p w14:paraId="6F5759E7"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They found solace and support in their shared struggles, their conversations often laced with subtle gestures and meaningful glances, a silent language born of shared history and mutual </w:t>
      </w:r>
      <w:r>
        <w:br/>
      </w:r>
      <w:r>
        <w:rPr>
          <w:rFonts w:ascii="Charis SIL Regular" w:eastAsia="Charis SIL Regular" w:hAnsi="Charis SIL Regular"/>
          <w:color w:val="000000"/>
        </w:rPr>
        <w:t>understanding. They carried the weight of their families' histories, the echoes of their ancestors' lives shaping their present choices. Their experiences were a testament to resilience, their strength born from the hardships they had endured, their bonds fortified by the shared burdens they had carried.</w:t>
      </w:r>
    </w:p>
    <w:p w14:paraId="0520F27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Their stories, passed down through generations, were rich tapestries woven with threads of joy and sorrow, success and failure. These narratives resonated throughout the community, shaping not only their individual identities but the collective narrative of Haddam Neck. The women of Haddam Neck held the heart of the </w:t>
      </w:r>
      <w:r>
        <w:br/>
      </w:r>
      <w:r>
        <w:rPr>
          <w:rFonts w:ascii="Charis SIL Regular" w:eastAsia="Charis SIL Regular" w:hAnsi="Charis SIL Regular"/>
          <w:color w:val="000000"/>
        </w:rPr>
        <w:t xml:space="preserve">community, their stories the lifeblood that nourished it, their </w:t>
      </w:r>
      <w:r>
        <w:br/>
      </w:r>
      <w:r>
        <w:rPr>
          <w:rFonts w:ascii="Charis SIL Regular" w:eastAsia="Charis SIL Regular" w:hAnsi="Charis SIL Regular"/>
          <w:color w:val="000000"/>
        </w:rPr>
        <w:t>strength a beacon of resilience in the face of adversity.</w:t>
      </w:r>
    </w:p>
    <w:p w14:paraId="5C01DF3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men, too, played their part in this intricate tapestry of </w:t>
      </w:r>
      <w:r>
        <w:br/>
      </w:r>
      <w:r>
        <w:rPr>
          <w:rFonts w:ascii="Charis SIL Regular" w:eastAsia="Charis SIL Regular" w:hAnsi="Charis SIL Regular"/>
          <w:color w:val="000000"/>
        </w:rPr>
        <w:t>relationships. Their roles, though often defined by tradition, were evolving as the community itself was undergoing a period of subtle transformation. Their strength and stoicism, while often a source of comfort, also created barriers, their quiet reserve often masking a deeper vulnerability. Their roles were evolving, moving away from the traditional masculine roles defined by the older generation.</w:t>
      </w:r>
    </w:p>
    <w:p w14:paraId="4EDE59F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seemingly inanimate elements of Haddam Neck played a significant role in shaping the lives of its inhabitants. The </w:t>
      </w:r>
      <w:r>
        <w:br/>
      </w:r>
      <w:r>
        <w:rPr>
          <w:rFonts w:ascii="Charis SIL Regular" w:eastAsia="Charis SIL Regular" w:hAnsi="Charis SIL Regular"/>
          <w:color w:val="000000"/>
        </w:rPr>
        <w:t xml:space="preserve">Connecticut River, a constant presence, mirrored the cyclical nature of life, its steady flow a metaphor for the ever-changing patterns of human relationships. The old willow tree, a silent witness to </w:t>
      </w:r>
      <w:r>
        <w:br/>
      </w:r>
      <w:r>
        <w:rPr>
          <w:rFonts w:ascii="Charis SIL Regular" w:eastAsia="Charis SIL Regular" w:hAnsi="Charis SIL Regular"/>
          <w:color w:val="000000"/>
        </w:rPr>
        <w:t xml:space="preserve">generations of joys and sorrows, whispered its secrets to the wind, a </w:t>
      </w:r>
      <w:r>
        <w:rPr>
          <w:rFonts w:ascii="Charis SIL Regular" w:eastAsia="Charis SIL Regular" w:hAnsi="Charis SIL Regular"/>
          <w:color w:val="000000"/>
        </w:rPr>
        <w:lastRenderedPageBreak/>
        <w:t>living testament to the enduring power of nature and the passage of time. The riverbanks, the town square, the weathered houses – each held its own stories, each reflecting the enduring spirit of the</w:t>
      </w:r>
    </w:p>
    <w:p w14:paraId="432D352A" w14:textId="77777777" w:rsidR="00F3278A" w:rsidRDefault="00F3278A">
      <w:pPr>
        <w:sectPr w:rsidR="00F3278A">
          <w:pgSz w:w="8000" w:h="12000"/>
          <w:pgMar w:top="296" w:right="650" w:bottom="392" w:left="660" w:header="720" w:footer="720" w:gutter="0"/>
          <w:cols w:space="720"/>
          <w:docGrid w:linePitch="360"/>
        </w:sectPr>
      </w:pPr>
    </w:p>
    <w:p w14:paraId="385D5217" w14:textId="77777777" w:rsidR="00F3278A" w:rsidRDefault="00F3278A">
      <w:pPr>
        <w:autoSpaceDE w:val="0"/>
        <w:autoSpaceDN w:val="0"/>
        <w:spacing w:after="78" w:line="220" w:lineRule="exact"/>
      </w:pPr>
    </w:p>
    <w:p w14:paraId="6F232148" w14:textId="77777777" w:rsidR="00F3278A" w:rsidRDefault="00000000">
      <w:pPr>
        <w:autoSpaceDE w:val="0"/>
        <w:autoSpaceDN w:val="0"/>
        <w:spacing w:before="56" w:after="0" w:line="264" w:lineRule="exact"/>
      </w:pPr>
      <w:r>
        <w:rPr>
          <w:rFonts w:ascii="Charis SIL Regular" w:eastAsia="Charis SIL Regular" w:hAnsi="Charis SIL Regular"/>
          <w:color w:val="000000"/>
        </w:rPr>
        <w:t>community. The very landscape itself became a character in the unfolding narrative of Haddam Neck, shaping the experiences and destinies of its people.</w:t>
      </w:r>
    </w:p>
    <w:p w14:paraId="31C0BAB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sun dipped below the horizon, casting long shadows across the grounds of the Lobster Bake, a sense of quiet reflection settled over the community. The unspoken tensions, though still present, seemed slightly softened, eased by the shared experience of the evening. The annual Lobster Bake, a seemingly simple event, had served as a microcosm of the complex relationships that shaped Haddam Neck, highlighting the beauty and fragility of human connections, the enduring strength of community, and the ever-present tension between tradition and change. The evening ended not with a resounding resolution but with a subtle shift, a quiet promise of understanding and reconciliation, a quiet hope for the future. The river continued its relentless flow, a symbol of life's enduring cycle, the tapestry of lives in Haddam Neck continued to weave itself, thread by thread, into a vibrant, ever-evolving </w:t>
      </w:r>
      <w:r>
        <w:br/>
      </w:r>
      <w:r>
        <w:rPr>
          <w:rFonts w:ascii="Charis SIL Regular" w:eastAsia="Charis SIL Regular" w:hAnsi="Charis SIL Regular"/>
          <w:color w:val="000000"/>
        </w:rPr>
        <w:t>masterpiece.</w:t>
      </w:r>
    </w:p>
    <w:p w14:paraId="49C71C19" w14:textId="77777777" w:rsidR="00F3278A" w:rsidRDefault="00F3278A">
      <w:pPr>
        <w:sectPr w:rsidR="00F3278A">
          <w:pgSz w:w="8000" w:h="12000"/>
          <w:pgMar w:top="296" w:right="852" w:bottom="1440" w:left="660" w:header="720" w:footer="720" w:gutter="0"/>
          <w:cols w:space="720"/>
          <w:docGrid w:linePitch="360"/>
        </w:sectPr>
      </w:pPr>
    </w:p>
    <w:p w14:paraId="768DD853" w14:textId="77777777" w:rsidR="00F3278A" w:rsidRDefault="00F3278A">
      <w:pPr>
        <w:autoSpaceDE w:val="0"/>
        <w:autoSpaceDN w:val="0"/>
        <w:spacing w:after="224" w:line="220" w:lineRule="exact"/>
      </w:pPr>
    </w:p>
    <w:p w14:paraId="3AB0E1E9" w14:textId="77777777" w:rsidR="00F3278A" w:rsidRDefault="00000000">
      <w:pPr>
        <w:autoSpaceDE w:val="0"/>
        <w:autoSpaceDN w:val="0"/>
        <w:spacing w:after="0" w:line="330" w:lineRule="exact"/>
      </w:pPr>
      <w:r>
        <w:rPr>
          <w:rFonts w:ascii="Charis SIL Bold" w:eastAsia="Charis SIL Bold" w:hAnsi="Charis SIL Bold"/>
          <w:b/>
          <w:color w:val="000000"/>
        </w:rPr>
        <w:t>Evolving Dynamics</w:t>
      </w:r>
    </w:p>
    <w:p w14:paraId="2ED787EE"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years that followed the Lobster Bake saw a subtle yet </w:t>
      </w:r>
      <w:r>
        <w:br/>
      </w:r>
      <w:r>
        <w:rPr>
          <w:rFonts w:ascii="Charis SIL Regular" w:eastAsia="Charis SIL Regular" w:hAnsi="Charis SIL Regular"/>
          <w:color w:val="000000"/>
        </w:rPr>
        <w:t xml:space="preserve">significant shift in the dynamics of Haddam Neck. Clara’s marriage to Thomas, initially met with Martha’s hesitant approval, blossomed into a surprisingly stable union. Thomas, despite his outsider status, gradually found his place within the community, his quiet charm and genuine affection winning over even the most skeptical </w:t>
      </w:r>
      <w:r>
        <w:br/>
      </w:r>
      <w:r>
        <w:rPr>
          <w:rFonts w:ascii="Charis SIL Regular" w:eastAsia="Charis SIL Regular" w:hAnsi="Charis SIL Regular"/>
          <w:color w:val="000000"/>
        </w:rPr>
        <w:t xml:space="preserve">residents. He learned to navigate the intricate web of relationships, understanding the unspoken rules and unwritten codes that </w:t>
      </w:r>
      <w:r>
        <w:br/>
      </w:r>
      <w:r>
        <w:rPr>
          <w:rFonts w:ascii="Charis SIL Regular" w:eastAsia="Charis SIL Regular" w:hAnsi="Charis SIL Regular"/>
          <w:color w:val="000000"/>
        </w:rPr>
        <w:t>governed Haddam Neck society. He learned to listen to the stories whispered between the women, to decipher the subtle nuances of their conversations, and to appreciate the deep-seated bonds that held the community together. He brought a new perspective, a breath of fresh air, while respecting the traditions and values that had shaped the community for generations.</w:t>
      </w:r>
    </w:p>
    <w:p w14:paraId="1D867899" w14:textId="77777777" w:rsidR="00F3278A" w:rsidRDefault="00000000">
      <w:pPr>
        <w:autoSpaceDE w:val="0"/>
        <w:autoSpaceDN w:val="0"/>
        <w:spacing w:before="204" w:after="0" w:line="324" w:lineRule="exact"/>
      </w:pPr>
      <w:r>
        <w:rPr>
          <w:rFonts w:ascii="Charis SIL Regular" w:eastAsia="Charis SIL Regular" w:hAnsi="Charis SIL Regular"/>
          <w:color w:val="000000"/>
        </w:rPr>
        <w:t>Elsie and Caleb, however, remained locked in their silent struggle.</w:t>
      </w:r>
    </w:p>
    <w:p w14:paraId="4ACD55D4"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Their once-vibrant relationship had withered, the unspoken </w:t>
      </w:r>
      <w:r>
        <w:br/>
      </w:r>
      <w:r>
        <w:rPr>
          <w:rFonts w:ascii="Charis SIL Regular" w:eastAsia="Charis SIL Regular" w:hAnsi="Charis SIL Regular"/>
          <w:color w:val="000000"/>
        </w:rPr>
        <w:t xml:space="preserve">resentments growing into a chasm that seemed impossible to </w:t>
      </w:r>
      <w:r>
        <w:br/>
      </w:r>
      <w:r>
        <w:rPr>
          <w:rFonts w:ascii="Charis SIL Regular" w:eastAsia="Charis SIL Regular" w:hAnsi="Charis SIL Regular"/>
          <w:color w:val="000000"/>
        </w:rPr>
        <w:t xml:space="preserve">bridge. The annual Lobster Bakes became a stark reminder of their fractured bond, the joyous atmosphere a painful contrast to their strained silence. Their children, sensing the distance between their parents, retreated into themselves, their youthful exuberance </w:t>
      </w:r>
      <w:r>
        <w:br/>
      </w:r>
      <w:r>
        <w:rPr>
          <w:rFonts w:ascii="Charis SIL Regular" w:eastAsia="Charis SIL Regular" w:hAnsi="Charis SIL Regular"/>
          <w:color w:val="000000"/>
        </w:rPr>
        <w:t>dimmed by the shadow of their parents' unhappiness. The once-harmonious family unit had fragmented, mirroring the subtle cracks that were appearing in the fabric of Haddam Neck itself.</w:t>
      </w:r>
    </w:p>
    <w:p w14:paraId="4262947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though outwardly stoic, grappled with her own regrets. Her apprehension about Clara’s choices had been born from her own past experiences, a youthful rebellion that had resulted in lasting consequences. She found herself drawn to Clara's strength and independence, despite her initial reservations. She observed Clara’s capacity to navigate life's challenges, to face adversity with grace and resilience. Martha began to understand that Clara’s path, while unconventional, was ultimately her own. This understanding, </w:t>
      </w:r>
      <w:r>
        <w:br/>
      </w:r>
      <w:r>
        <w:rPr>
          <w:rFonts w:ascii="Charis SIL Regular" w:eastAsia="Charis SIL Regular" w:hAnsi="Charis SIL Regular"/>
          <w:color w:val="000000"/>
        </w:rPr>
        <w:t xml:space="preserve">though slow to develop, brought a sense of peace to Martha's heart, </w:t>
      </w:r>
      <w:r>
        <w:rPr>
          <w:rFonts w:ascii="Charis SIL Regular" w:eastAsia="Charis SIL Regular" w:hAnsi="Charis SIL Regular"/>
          <w:color w:val="000000"/>
        </w:rPr>
        <w:lastRenderedPageBreak/>
        <w:t>softening the sharp edges of her judgments and easing the tension between them.</w:t>
      </w:r>
    </w:p>
    <w:p w14:paraId="5AE642AA" w14:textId="77777777" w:rsidR="00F3278A" w:rsidRDefault="00F3278A">
      <w:pPr>
        <w:sectPr w:rsidR="00F3278A">
          <w:pgSz w:w="8000" w:h="12000"/>
          <w:pgMar w:top="442" w:right="656" w:bottom="364" w:left="660" w:header="720" w:footer="720" w:gutter="0"/>
          <w:cols w:space="720"/>
          <w:docGrid w:linePitch="360"/>
        </w:sectPr>
      </w:pPr>
    </w:p>
    <w:p w14:paraId="4E985EC1" w14:textId="77777777" w:rsidR="00F3278A" w:rsidRDefault="00F3278A">
      <w:pPr>
        <w:autoSpaceDE w:val="0"/>
        <w:autoSpaceDN w:val="0"/>
        <w:spacing w:after="210" w:line="220" w:lineRule="exact"/>
      </w:pPr>
    </w:p>
    <w:p w14:paraId="4677FAA3"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The younger generation, represented by Clara and her peers, continued their quiet rebellion. They were pushing the boundaries of tradition, seeking new experiences, exploring different paths.</w:t>
      </w:r>
    </w:p>
    <w:p w14:paraId="03D727F8"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They were carving their own identities, independent of the </w:t>
      </w:r>
      <w:r>
        <w:br/>
      </w:r>
      <w:r>
        <w:rPr>
          <w:rFonts w:ascii="Charis SIL Regular" w:eastAsia="Charis SIL Regular" w:hAnsi="Charis SIL Regular"/>
          <w:color w:val="000000"/>
        </w:rPr>
        <w:t>expectations that had shaped the lives of their predecessors. They were challenging the established social order, gradually shifting the balance of power within the community. Their influence, while subtle, was undeniable, bringing a new energy, a fresh perspective to Haddam Neck.</w:t>
      </w:r>
    </w:p>
    <w:p w14:paraId="70250605" w14:textId="77777777" w:rsidR="00F3278A" w:rsidRDefault="00000000">
      <w:pPr>
        <w:autoSpaceDE w:val="0"/>
        <w:autoSpaceDN w:val="0"/>
        <w:spacing w:before="264" w:after="0" w:line="264" w:lineRule="exact"/>
        <w:ind w:right="288"/>
        <w:jc w:val="center"/>
      </w:pPr>
      <w:r>
        <w:rPr>
          <w:rFonts w:ascii="Charis SIL Regular" w:eastAsia="Charis SIL Regular" w:hAnsi="Charis SIL Regular"/>
          <w:color w:val="000000"/>
        </w:rPr>
        <w:t>The older generation, however, clung to the familiar comfort of tradition. They were wary of change, resistant to the unfamiliar.</w:t>
      </w:r>
    </w:p>
    <w:p w14:paraId="5764DF1B"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They valued the stability and security of their established social order. They saw the younger generation's aspirations as a threat to the very fabric of their community. The clash between these generations became more pronounced as time passed, a delicate balance between the preservation of the past and the embrace of the future.</w:t>
      </w:r>
    </w:p>
    <w:p w14:paraId="53D0013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changing economic landscape also contributed to the evolving dynamics of Haddam Neck. The old industries that had once </w:t>
      </w:r>
      <w:r>
        <w:br/>
      </w:r>
      <w:r>
        <w:rPr>
          <w:rFonts w:ascii="Charis SIL Regular" w:eastAsia="Charis SIL Regular" w:hAnsi="Charis SIL Regular"/>
          <w:color w:val="000000"/>
        </w:rPr>
        <w:t xml:space="preserve">sustained the community were slowly declining, leading to </w:t>
      </w:r>
      <w:r>
        <w:br/>
      </w:r>
      <w:r>
        <w:rPr>
          <w:rFonts w:ascii="Charis SIL Regular" w:eastAsia="Charis SIL Regular" w:hAnsi="Charis SIL Regular"/>
          <w:color w:val="000000"/>
        </w:rPr>
        <w:t xml:space="preserve">uncertainty and anxiety. This economic upheaval disrupted the established social order, forcing individuals to adapt and adjust to the changing circumstances. It highlighted the precariousness of life, reminding everyone of their vulnerability. The sense of </w:t>
      </w:r>
      <w:r>
        <w:br/>
      </w:r>
      <w:r>
        <w:rPr>
          <w:rFonts w:ascii="Charis SIL Regular" w:eastAsia="Charis SIL Regular" w:hAnsi="Charis SIL Regular"/>
          <w:color w:val="000000"/>
        </w:rPr>
        <w:t>community, once a source of strength, now seemed to waver, tested by the hardships that were being endured. The traditional support systems, that had for generations provided comfort and security, were slowly eroding, adding to the anxieties already present within the community.</w:t>
      </w:r>
    </w:p>
    <w:p w14:paraId="6DCBCF8E"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The women of Haddam Neck, as always, served as the emotional heart of the community. Their strength and resilience, forged in the crucible of shared experiences, remained a source of inspiration and support. They continued to gather, to share stories, to offer solace and understanding. They helped each other navigate life's </w:t>
      </w:r>
      <w:r>
        <w:br/>
      </w:r>
      <w:r>
        <w:rPr>
          <w:rFonts w:ascii="Charis SIL Regular" w:eastAsia="Charis SIL Regular" w:hAnsi="Charis SIL Regular"/>
          <w:color w:val="000000"/>
        </w:rPr>
        <w:lastRenderedPageBreak/>
        <w:t>challenges, their bonds strengthened by the shared burdens they had carried. Their conversations, often laced with subtle gestures</w:t>
      </w:r>
    </w:p>
    <w:p w14:paraId="3EE67159" w14:textId="77777777" w:rsidR="00F3278A" w:rsidRDefault="00F3278A">
      <w:pPr>
        <w:sectPr w:rsidR="00F3278A">
          <w:pgSz w:w="8000" w:h="12000"/>
          <w:pgMar w:top="428" w:right="670" w:bottom="392" w:left="660" w:header="720" w:footer="720" w:gutter="0"/>
          <w:cols w:space="720"/>
          <w:docGrid w:linePitch="360"/>
        </w:sectPr>
      </w:pPr>
    </w:p>
    <w:p w14:paraId="2997396D" w14:textId="77777777" w:rsidR="00F3278A" w:rsidRDefault="00F3278A">
      <w:pPr>
        <w:autoSpaceDE w:val="0"/>
        <w:autoSpaceDN w:val="0"/>
        <w:spacing w:after="78" w:line="220" w:lineRule="exact"/>
      </w:pPr>
    </w:p>
    <w:p w14:paraId="2982D920" w14:textId="77777777" w:rsidR="00F3278A" w:rsidRDefault="00000000">
      <w:pPr>
        <w:autoSpaceDE w:val="0"/>
        <w:autoSpaceDN w:val="0"/>
        <w:spacing w:before="56" w:after="0" w:line="266" w:lineRule="exact"/>
        <w:ind w:right="144"/>
      </w:pPr>
      <w:r>
        <w:rPr>
          <w:rFonts w:ascii="Charis SIL Regular" w:eastAsia="Charis SIL Regular" w:hAnsi="Charis SIL Regular"/>
          <w:color w:val="000000"/>
        </w:rPr>
        <w:t>and meaningful glances, remained a vital form of communication, reflecting the deep understanding that existed between them.</w:t>
      </w:r>
    </w:p>
    <w:p w14:paraId="1BD061E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men, too, continued to evolve, their roles within the </w:t>
      </w:r>
      <w:r>
        <w:br/>
      </w:r>
      <w:r>
        <w:rPr>
          <w:rFonts w:ascii="Charis SIL Regular" w:eastAsia="Charis SIL Regular" w:hAnsi="Charis SIL Regular"/>
          <w:color w:val="000000"/>
        </w:rPr>
        <w:t xml:space="preserve">community gradually shifting. The traditional masculine ideals, once so strictly defined, were slowly changing, becoming more fluid, more accommodating to the evolving social order. They learned to express their emotions, to acknowledge their </w:t>
      </w:r>
      <w:r>
        <w:br/>
      </w:r>
      <w:r>
        <w:rPr>
          <w:rFonts w:ascii="Charis SIL Regular" w:eastAsia="Charis SIL Regular" w:hAnsi="Charis SIL Regular"/>
          <w:color w:val="000000"/>
        </w:rPr>
        <w:t xml:space="preserve">vulnerabilities. The stoicism that once defined them still remained a part of their character, but they were no longer bound by its </w:t>
      </w:r>
      <w:r>
        <w:br/>
      </w:r>
      <w:r>
        <w:rPr>
          <w:rFonts w:ascii="Charis SIL Regular" w:eastAsia="Charis SIL Regular" w:hAnsi="Charis SIL Regular"/>
          <w:color w:val="000000"/>
        </w:rPr>
        <w:t>constraints. They were embracing a more nuanced understanding of themselves and their roles within the family and the community.</w:t>
      </w:r>
    </w:p>
    <w:p w14:paraId="24482353" w14:textId="77777777" w:rsidR="00F3278A" w:rsidRDefault="00000000">
      <w:pPr>
        <w:autoSpaceDE w:val="0"/>
        <w:autoSpaceDN w:val="0"/>
        <w:spacing w:before="264" w:after="0" w:line="264" w:lineRule="exact"/>
      </w:pPr>
      <w:r>
        <w:rPr>
          <w:rFonts w:ascii="Charis SIL Regular" w:eastAsia="Charis SIL Regular" w:hAnsi="Charis SIL Regular"/>
          <w:color w:val="000000"/>
        </w:rPr>
        <w:t>The landscape of Haddam Neck itself seemed to reflect the subtle changes taking place within the community. The Connecticut River continued its steady flow, a metaphor for the enduring power of time and the cyclical nature of life. The old willow tree, a silent witness to generations of joys and sorrows, continued to stand tall, its branches reaching towards the sky. The houses, weathered and worn, bore the marks of time, each one a silent testament to the endurance of the human spirit.</w:t>
      </w:r>
    </w:p>
    <w:p w14:paraId="7E7FE32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years passed, the tapestry of lives in Haddam Neck continued to weave itself, thread by thread, into a complex and ever-changing masterpiece. The relationships, once straightforward, became </w:t>
      </w:r>
      <w:r>
        <w:br/>
      </w:r>
      <w:r>
        <w:rPr>
          <w:rFonts w:ascii="Charis SIL Regular" w:eastAsia="Charis SIL Regular" w:hAnsi="Charis SIL Regular"/>
          <w:color w:val="000000"/>
        </w:rPr>
        <w:t>increasingly intricate, reflecting the complexities of human nature and the passage of time. The community, once defined by tradition and stability, was embracing change, adapting to the changing social and economic landscapes. The annual Lobster Bakes, once a simple celebration of community, became a microcosm of the evolving relationships and the challenges that were being faced.</w:t>
      </w:r>
    </w:p>
    <w:p w14:paraId="0B3AD56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story of Haddam Neck was a story of love and loss, of joy and sorrow, of resilience and change. It was a story of the enduring power of community, the strength of human relationships, and the beauty and fragility of life itself. It was a story that resonated with the timeless themes of human connection and resilience. It was a story that unfolded slowly, gracefully, like the unfolding of seasons, reflecting the </w:t>
      </w:r>
      <w:r>
        <w:rPr>
          <w:rFonts w:ascii="Charis SIL Regular" w:eastAsia="Charis SIL Regular" w:hAnsi="Charis SIL Regular"/>
          <w:color w:val="000000"/>
        </w:rPr>
        <w:lastRenderedPageBreak/>
        <w:t>cyclical nature of life and the enduring power of the human spirit. It was a story that revealed the complexities of human</w:t>
      </w:r>
    </w:p>
    <w:p w14:paraId="6B1A39D1" w14:textId="77777777" w:rsidR="00F3278A" w:rsidRDefault="00F3278A">
      <w:pPr>
        <w:sectPr w:rsidR="00F3278A">
          <w:pgSz w:w="8000" w:h="12000"/>
          <w:pgMar w:top="296" w:right="642" w:bottom="392" w:left="660" w:header="720" w:footer="720" w:gutter="0"/>
          <w:cols w:space="720"/>
          <w:docGrid w:linePitch="360"/>
        </w:sectPr>
      </w:pPr>
    </w:p>
    <w:p w14:paraId="6828FFDC" w14:textId="77777777" w:rsidR="00F3278A" w:rsidRDefault="00F3278A">
      <w:pPr>
        <w:autoSpaceDE w:val="0"/>
        <w:autoSpaceDN w:val="0"/>
        <w:spacing w:after="78" w:line="220" w:lineRule="exact"/>
      </w:pPr>
    </w:p>
    <w:p w14:paraId="07EC7B5C" w14:textId="77777777" w:rsidR="00F3278A" w:rsidRDefault="00000000">
      <w:pPr>
        <w:autoSpaceDE w:val="0"/>
        <w:autoSpaceDN w:val="0"/>
        <w:spacing w:before="58" w:after="0" w:line="264" w:lineRule="exact"/>
      </w:pPr>
      <w:r>
        <w:rPr>
          <w:rFonts w:ascii="Charis SIL Regular" w:eastAsia="Charis SIL Regular" w:hAnsi="Charis SIL Regular"/>
          <w:color w:val="000000"/>
        </w:rPr>
        <w:t>relationships, the importance of community, and the enduring strength of those who navigate life's challenges with grace and resilience. The echoes of their stories, whispered on the wind, carried the essence of Haddam Neck, a story forever interwoven with the landscape, its people, and the enduring power of human connection. The tapestry of lives, ever-evolving, continued to weave itself, a testament to the enduring power of community and the complexities of human relationships.</w:t>
      </w:r>
    </w:p>
    <w:p w14:paraId="16452322" w14:textId="77777777" w:rsidR="00F3278A" w:rsidRDefault="00F3278A">
      <w:pPr>
        <w:sectPr w:rsidR="00F3278A">
          <w:pgSz w:w="8000" w:h="12000"/>
          <w:pgMar w:top="296" w:right="666" w:bottom="1440" w:left="660" w:header="720" w:footer="720" w:gutter="0"/>
          <w:cols w:space="720"/>
          <w:docGrid w:linePitch="360"/>
        </w:sectPr>
      </w:pPr>
    </w:p>
    <w:p w14:paraId="7561975B" w14:textId="77777777" w:rsidR="00F3278A" w:rsidRDefault="00F3278A">
      <w:pPr>
        <w:autoSpaceDE w:val="0"/>
        <w:autoSpaceDN w:val="0"/>
        <w:spacing w:after="224" w:line="220" w:lineRule="exact"/>
      </w:pPr>
    </w:p>
    <w:p w14:paraId="3BF86D41" w14:textId="77777777" w:rsidR="00F3278A" w:rsidRDefault="00000000">
      <w:pPr>
        <w:autoSpaceDE w:val="0"/>
        <w:autoSpaceDN w:val="0"/>
        <w:spacing w:after="0" w:line="330" w:lineRule="exact"/>
      </w:pPr>
      <w:r>
        <w:rPr>
          <w:rFonts w:ascii="Charis SIL Bold" w:eastAsia="Charis SIL Bold" w:hAnsi="Charis SIL Bold"/>
          <w:b/>
          <w:color w:val="000000"/>
        </w:rPr>
        <w:t>Unexpected Twists</w:t>
      </w:r>
    </w:p>
    <w:p w14:paraId="44841F5E" w14:textId="77777777" w:rsidR="00F3278A" w:rsidRDefault="00000000">
      <w:pPr>
        <w:autoSpaceDE w:val="0"/>
        <w:autoSpaceDN w:val="0"/>
        <w:spacing w:before="286" w:after="0" w:line="264" w:lineRule="exact"/>
        <w:ind w:right="144"/>
      </w:pPr>
      <w:r>
        <w:rPr>
          <w:rFonts w:ascii="Charis SIL Regular" w:eastAsia="Charis SIL Regular" w:hAnsi="Charis SIL Regular"/>
          <w:color w:val="000000"/>
        </w:rPr>
        <w:t>The quiet rhythm of Haddam Neck, once a comforting constancy, began to crackle with unforeseen events. It started subtly, like a shift in the wind, a barely perceptible change in the familiar landscape. Then, like a sudden downpour, the unexpected arrived, washing away the comfortable assumptions that had defined the community for so long.</w:t>
      </w:r>
    </w:p>
    <w:p w14:paraId="1BB4414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first tremor came in the form of a letter. A faded, slightly crumpled envelope addressed to Martha, bearing a postmark from a distant city she hadn’t thought about in decades. Inside, a carefully penned note, the script elegant yet hinting at a tremor of urgency, revealed a secret she had guarded for years. A secret that </w:t>
      </w:r>
      <w:r>
        <w:br/>
      </w:r>
      <w:r>
        <w:rPr>
          <w:rFonts w:ascii="Charis SIL Regular" w:eastAsia="Charis SIL Regular" w:hAnsi="Charis SIL Regular"/>
          <w:color w:val="000000"/>
        </w:rPr>
        <w:t>threatened to unravel not only her own carefully constructed life, but the interwoven lives of those around her. The letter spoke of a brother she had believed lost, a brother she hadn’t seen since her youth, a brother she had mourned. He was alive.</w:t>
      </w:r>
    </w:p>
    <w:p w14:paraId="6D39ECE1" w14:textId="77777777" w:rsidR="00F3278A" w:rsidRDefault="00000000">
      <w:pPr>
        <w:autoSpaceDE w:val="0"/>
        <w:autoSpaceDN w:val="0"/>
        <w:spacing w:before="204" w:after="0" w:line="324" w:lineRule="exact"/>
      </w:pPr>
      <w:r>
        <w:rPr>
          <w:rFonts w:ascii="Charis SIL Regular" w:eastAsia="Charis SIL Regular" w:hAnsi="Charis SIL Regular"/>
          <w:color w:val="000000"/>
        </w:rPr>
        <w:t>The news spread through the tight-knit community like wildfire.</w:t>
      </w:r>
    </w:p>
    <w:p w14:paraId="62415FA2"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Whispers turned into hushed conversations, then into open </w:t>
      </w:r>
      <w:r>
        <w:br/>
      </w:r>
      <w:r>
        <w:rPr>
          <w:rFonts w:ascii="Charis SIL Regular" w:eastAsia="Charis SIL Regular" w:hAnsi="Charis SIL Regular"/>
          <w:color w:val="000000"/>
        </w:rPr>
        <w:t>discussions, each adding a new layer of speculation and intrigue to the unfolding drama. Martha, the stoic matriarch, found herself at the center of a maelstrom she had never anticipated. Her silence, once a symbol of strength, now seemed a shroud of mystery, fueling the rampant gossip and speculation that swirled around her. Clara, ever observant, saw the subtle changes in her mother, the almost imperceptible tremor in her usually steady hand, the furrowing of her brow that betrayed the turmoil within.</w:t>
      </w:r>
    </w:p>
    <w:p w14:paraId="00FEB94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Meanwhile, Elsie and Caleb’s fractured marriage seemed poised on the brink of collapse. The annual Lobster Bake, a once cherished event, had become a stark symbol of their disharmony. This year, the tension between them was palpable, a silent scream tearing through the festive atmosphere. Caleb, usually jovial and quick with a laugh, remained withdrawn, his silence heavier than any spoken word. Elsie, though outwardly calm, carried an air of quiet </w:t>
      </w:r>
      <w:r>
        <w:br/>
      </w:r>
      <w:r>
        <w:rPr>
          <w:rFonts w:ascii="Charis SIL Regular" w:eastAsia="Charis SIL Regular" w:hAnsi="Charis SIL Regular"/>
          <w:color w:val="000000"/>
        </w:rPr>
        <w:lastRenderedPageBreak/>
        <w:t>desperation, her eyes reflecting a sorrow that went beyond the simple marital strife. Their children, caught in the crossfire,</w:t>
      </w:r>
    </w:p>
    <w:p w14:paraId="471669BA" w14:textId="77777777" w:rsidR="00F3278A" w:rsidRDefault="00F3278A">
      <w:pPr>
        <w:sectPr w:rsidR="00F3278A">
          <w:pgSz w:w="8000" w:h="12000"/>
          <w:pgMar w:top="442" w:right="650" w:bottom="364" w:left="660" w:header="720" w:footer="720" w:gutter="0"/>
          <w:cols w:space="720"/>
          <w:docGrid w:linePitch="360"/>
        </w:sectPr>
      </w:pPr>
    </w:p>
    <w:p w14:paraId="41E2E05C" w14:textId="77777777" w:rsidR="00F3278A" w:rsidRDefault="00F3278A">
      <w:pPr>
        <w:autoSpaceDE w:val="0"/>
        <w:autoSpaceDN w:val="0"/>
        <w:spacing w:after="78" w:line="220" w:lineRule="exact"/>
      </w:pPr>
    </w:p>
    <w:p w14:paraId="37C5FBEB" w14:textId="77777777" w:rsidR="00F3278A" w:rsidRDefault="00000000">
      <w:pPr>
        <w:autoSpaceDE w:val="0"/>
        <w:autoSpaceDN w:val="0"/>
        <w:spacing w:before="56" w:after="0" w:line="266" w:lineRule="exact"/>
        <w:ind w:right="576"/>
      </w:pPr>
      <w:r>
        <w:rPr>
          <w:rFonts w:ascii="Charis SIL Regular" w:eastAsia="Charis SIL Regular" w:hAnsi="Charis SIL Regular"/>
          <w:color w:val="000000"/>
        </w:rPr>
        <w:t>struggled to navigate the emotional wreckage of their parents’failing marriage.</w:t>
      </w:r>
    </w:p>
    <w:p w14:paraId="415E3FB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Then came the discovery. During a routine dredging of the </w:t>
      </w:r>
      <w:r>
        <w:br/>
      </w:r>
      <w:r>
        <w:rPr>
          <w:rFonts w:ascii="Charis SIL Regular" w:eastAsia="Charis SIL Regular" w:hAnsi="Charis SIL Regular"/>
          <w:color w:val="000000"/>
        </w:rPr>
        <w:t xml:space="preserve">Connecticut River, a forgotten relic from the past was unearthed – a chest filled with old letters, diaries, and photographs, belonging to a long-forgotten ancestor of the Haddam Neck community. These artifacts revealed a hidden history, a series of events long buried beneath the layers of time and tradition. The letters, painstakingly deciphered, spoke of forbidden love, of betrayal, and of long-held secrets that resonated with the present-day conflicts. They revealed a pattern of secrets and betrayals that extended through </w:t>
      </w:r>
      <w:r>
        <w:br/>
      </w:r>
      <w:r>
        <w:rPr>
          <w:rFonts w:ascii="Charis SIL Regular" w:eastAsia="Charis SIL Regular" w:hAnsi="Charis SIL Regular"/>
          <w:color w:val="000000"/>
        </w:rPr>
        <w:t>generations, echoing the present conflicts. The old photographs, faded and fragile, depicted forgotten faces, but their eyes seemed to gaze out, reflecting the secrets that haunted the community. This discovery threw into question the very foundations of Haddam Neck, the established narratives, the accepted truths.</w:t>
      </w:r>
    </w:p>
    <w:p w14:paraId="57BE0A3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revelation of Martha's brother’s survival sent shockwaves throughout the community. His appearance, unexpected and dramatic, was more than just a reunion. It revealed a long-hidden family rift, a tale of jealousy, resentment, and the enduring scars of a childhood betrayal. He brought with him not only a reunion but also a wealth of information that challenged the established </w:t>
      </w:r>
      <w:r>
        <w:br/>
      </w:r>
      <w:r>
        <w:rPr>
          <w:rFonts w:ascii="Charis SIL Regular" w:eastAsia="Charis SIL Regular" w:hAnsi="Charis SIL Regular"/>
          <w:color w:val="000000"/>
        </w:rPr>
        <w:t xml:space="preserve">memories and perspectives of the community. His presence stirred long-dormant resentments, reopening old wounds, and reshaping the family relationships in unexpected ways. The ensuing conflicts forced long-held truths and family stories into a new, more </w:t>
      </w:r>
      <w:r>
        <w:br/>
      </w:r>
      <w:r>
        <w:rPr>
          <w:rFonts w:ascii="Charis SIL Regular" w:eastAsia="Charis SIL Regular" w:hAnsi="Charis SIL Regular"/>
          <w:color w:val="000000"/>
        </w:rPr>
        <w:t>complicated light, creating a ripple effect that impacted almost every member of the community.</w:t>
      </w:r>
    </w:p>
    <w:p w14:paraId="3099F00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younger generation, witnessing these upheavals, found </w:t>
      </w:r>
      <w:r>
        <w:br/>
      </w:r>
      <w:r>
        <w:rPr>
          <w:rFonts w:ascii="Charis SIL Regular" w:eastAsia="Charis SIL Regular" w:hAnsi="Charis SIL Regular"/>
          <w:color w:val="000000"/>
        </w:rPr>
        <w:t>themselves grappling with their own identities and their place within the evolving community. Their quiet rebellion, once a subtle shift in the established order, became a more active confrontation.</w:t>
      </w:r>
    </w:p>
    <w:p w14:paraId="1C9A7B3D"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They questioned the traditions, the unspoken rules, the long-held beliefs that had shaped the lives of their elders. They challenged the </w:t>
      </w:r>
      <w:r>
        <w:rPr>
          <w:rFonts w:ascii="Charis SIL Regular" w:eastAsia="Charis SIL Regular" w:hAnsi="Charis SIL Regular"/>
          <w:color w:val="000000"/>
        </w:rPr>
        <w:lastRenderedPageBreak/>
        <w:t xml:space="preserve">authority of their parents, creating a more overt generational </w:t>
      </w:r>
      <w:r>
        <w:br/>
      </w:r>
      <w:r>
        <w:rPr>
          <w:rFonts w:ascii="Charis SIL Regular" w:eastAsia="Charis SIL Regular" w:hAnsi="Charis SIL Regular"/>
          <w:color w:val="000000"/>
        </w:rPr>
        <w:t>conflict that intensified the already volatile situation.</w:t>
      </w:r>
    </w:p>
    <w:p w14:paraId="6D769133" w14:textId="77777777" w:rsidR="00F3278A" w:rsidRDefault="00F3278A">
      <w:pPr>
        <w:sectPr w:rsidR="00F3278A">
          <w:pgSz w:w="8000" w:h="12000"/>
          <w:pgMar w:top="296" w:right="644" w:bottom="524" w:left="660" w:header="720" w:footer="720" w:gutter="0"/>
          <w:cols w:space="720"/>
          <w:docGrid w:linePitch="360"/>
        </w:sectPr>
      </w:pPr>
    </w:p>
    <w:p w14:paraId="78AD3AA6" w14:textId="77777777" w:rsidR="00F3278A" w:rsidRDefault="00F3278A">
      <w:pPr>
        <w:autoSpaceDE w:val="0"/>
        <w:autoSpaceDN w:val="0"/>
        <w:spacing w:after="78" w:line="220" w:lineRule="exact"/>
      </w:pPr>
    </w:p>
    <w:p w14:paraId="28AFEC84" w14:textId="77777777" w:rsidR="00F3278A" w:rsidRDefault="00000000">
      <w:pPr>
        <w:autoSpaceDE w:val="0"/>
        <w:autoSpaceDN w:val="0"/>
        <w:spacing w:before="58" w:after="0" w:line="264" w:lineRule="exact"/>
      </w:pPr>
      <w:r>
        <w:rPr>
          <w:rFonts w:ascii="Charis SIL Regular" w:eastAsia="Charis SIL Regular" w:hAnsi="Charis SIL Regular"/>
          <w:color w:val="000000"/>
        </w:rPr>
        <w:t>The economic woes of Haddam Neck continued to intensify, adding another layer of stress to the already strained community. The closure of the local mill forced many families to confront economic hardship, deepening the existing social divisions. The once-vibrant sense of community, though resilient, began to fray at the edges.</w:t>
      </w:r>
    </w:p>
    <w:p w14:paraId="00114153"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 xml:space="preserve">The support systems that had sustained the community for </w:t>
      </w:r>
      <w:r>
        <w:br/>
      </w:r>
      <w:r>
        <w:rPr>
          <w:rFonts w:ascii="Charis SIL Regular" w:eastAsia="Charis SIL Regular" w:hAnsi="Charis SIL Regular"/>
          <w:color w:val="000000"/>
        </w:rPr>
        <w:t>generations were overwhelmed, resulting in a sense of desperation and isolation.</w:t>
      </w:r>
    </w:p>
    <w:p w14:paraId="3103B79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women of Haddam Neck, despite the hardships, remained the bedrock of their community. They continued to gather, to offer comfort, to share their strength, but even their resilience was tested by the unfolding events. Their shared experiences, however, </w:t>
      </w:r>
      <w:r>
        <w:br/>
      </w:r>
      <w:r>
        <w:rPr>
          <w:rFonts w:ascii="Charis SIL Regular" w:eastAsia="Charis SIL Regular" w:hAnsi="Charis SIL Regular"/>
          <w:color w:val="000000"/>
        </w:rPr>
        <w:t>remained a powerful source of support, and their empathy and understanding created a bond that would not be broken easily. Their conversations, while steeped in anxiety, reflected a strength in numbers, a unity of spirit that would ultimately help navigate the difficulties ahead.</w:t>
      </w:r>
    </w:p>
    <w:p w14:paraId="76A5E1CF"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As the chapter closed, Haddam Neck stood at a crossroads. The unexpected twists and turns had shaken the community to its core, exposing long-hidden truths and forcing a reckoning with the past.</w:t>
      </w:r>
    </w:p>
    <w:p w14:paraId="54D4A926"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 future, once a predictable continuation of the familiar, now seemed uncertain and full of possibilities, both exciting and </w:t>
      </w:r>
      <w:r>
        <w:br/>
      </w:r>
      <w:r>
        <w:rPr>
          <w:rFonts w:ascii="Charis SIL Regular" w:eastAsia="Charis SIL Regular" w:hAnsi="Charis SIL Regular"/>
          <w:color w:val="000000"/>
        </w:rPr>
        <w:t xml:space="preserve">frightening. The interwoven lives of its inhabitants, once a </w:t>
      </w:r>
      <w:r>
        <w:br/>
      </w:r>
      <w:r>
        <w:rPr>
          <w:rFonts w:ascii="Charis SIL Regular" w:eastAsia="Charis SIL Regular" w:hAnsi="Charis SIL Regular"/>
          <w:color w:val="000000"/>
        </w:rPr>
        <w:t xml:space="preserve">comforting tapestry of familiarity, were now a complex and ever-shifting mosaic. The seemingly simple community was revealed to be a complex web of interwoven relationships, secrets, and long-held grievances. The threads of their stories, once straight and predictable, now tangled and intertwined, reflecting the complex nature of human relationships. The path ahead was unclear, but one thing remained certain: the lives of those in Haddam Neck would never be the same. The river, ever flowing, carried with it the echoes of secrets revealed and lives forever changed. The story of Haddam Neck continued, a testament to the resilience of the human spirit and the enduring power of community, even in the face of unexpected and dramatic upheaval. The annual Lobster Bake, once a simple gathering, now held a deeper </w:t>
      </w:r>
      <w:r>
        <w:rPr>
          <w:rFonts w:ascii="Charis SIL Regular" w:eastAsia="Charis SIL Regular" w:hAnsi="Charis SIL Regular"/>
          <w:color w:val="000000"/>
        </w:rPr>
        <w:lastRenderedPageBreak/>
        <w:t>significance, a symbol of their enduring strength and the complex bonds that tied them together.</w:t>
      </w:r>
    </w:p>
    <w:p w14:paraId="7D6A06D2" w14:textId="77777777" w:rsidR="00F3278A" w:rsidRDefault="00F3278A">
      <w:pPr>
        <w:sectPr w:rsidR="00F3278A">
          <w:pgSz w:w="8000" w:h="12000"/>
          <w:pgMar w:top="296" w:right="642" w:bottom="392" w:left="660" w:header="720" w:footer="720" w:gutter="0"/>
          <w:cols w:space="720"/>
          <w:docGrid w:linePitch="360"/>
        </w:sectPr>
      </w:pPr>
    </w:p>
    <w:p w14:paraId="67949555" w14:textId="77777777" w:rsidR="00F3278A" w:rsidRDefault="00F3278A">
      <w:pPr>
        <w:autoSpaceDE w:val="0"/>
        <w:autoSpaceDN w:val="0"/>
        <w:spacing w:after="224" w:line="220" w:lineRule="exact"/>
      </w:pPr>
    </w:p>
    <w:p w14:paraId="4A31BF36" w14:textId="77777777" w:rsidR="00F3278A" w:rsidRDefault="00000000">
      <w:pPr>
        <w:autoSpaceDE w:val="0"/>
        <w:autoSpaceDN w:val="0"/>
        <w:spacing w:after="0" w:line="330" w:lineRule="exact"/>
      </w:pPr>
      <w:r>
        <w:rPr>
          <w:rFonts w:ascii="Charis SIL Bold" w:eastAsia="Charis SIL Bold" w:hAnsi="Charis SIL Bold"/>
          <w:b/>
          <w:color w:val="000000"/>
        </w:rPr>
        <w:t>Resolution and Reconciliation</w:t>
      </w:r>
    </w:p>
    <w:p w14:paraId="71815295"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discovery of the chest, filled with forgotten relics of Haddam Neck’s past, proved to be a catalyst for both conflict and </w:t>
      </w:r>
      <w:r>
        <w:br/>
      </w:r>
      <w:r>
        <w:rPr>
          <w:rFonts w:ascii="Charis SIL Regular" w:eastAsia="Charis SIL Regular" w:hAnsi="Charis SIL Regular"/>
          <w:color w:val="000000"/>
        </w:rPr>
        <w:t xml:space="preserve">reconciliation. The letters, detailing a forbidden romance between two ancestors, mirrored the simmering tensions between Elsie and Caleb. The parallels were undeniable, and Elsie, initially defensive, found herself drawn into a process of self-reflection. She saw in the old love letters a reflection of her own longing for connection, a connection she’d allowed to wither in the mundane routine of their marriage. Caleb, too, saw his own failings reflected in the story of lost love, his silence replaced by a quiet remorse. The Lobster Bake, the scene of their most recent conflict, became the unlikely setting for their reconciliation. It wasn't a grand gesture, but a quiet </w:t>
      </w:r>
      <w:r>
        <w:br/>
      </w:r>
      <w:r>
        <w:rPr>
          <w:rFonts w:ascii="Charis SIL Regular" w:eastAsia="Charis SIL Regular" w:hAnsi="Charis SIL Regular"/>
          <w:color w:val="000000"/>
        </w:rPr>
        <w:t>sharing of a lobster roll, a shared smile that spoke volumes more than any words could. The weight of unspoken resentment began to lift, replaced by a tentative hope for rebuilding their relationship, albeit slowly and carefully.</w:t>
      </w:r>
    </w:p>
    <w:p w14:paraId="094A016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Martha’s reunion with her long-lost brother, Thomas, was far more tempestuous. His arrival brought with it a torrent of accusations and long-held resentments. He recounted a childhood marred by neglect and favoritism, a narrative that challenged Martha’s </w:t>
      </w:r>
      <w:r>
        <w:br/>
      </w:r>
      <w:r>
        <w:rPr>
          <w:rFonts w:ascii="Charis SIL Regular" w:eastAsia="Charis SIL Regular" w:hAnsi="Charis SIL Regular"/>
          <w:color w:val="000000"/>
        </w:rPr>
        <w:t xml:space="preserve">carefully constructed memories of their shared past. His words, sharp and cutting, pierced the carefully maintained facade of Martha's strength, revealing a vulnerability she had kept hidden for decades. The family, gathered in the old farmhouse, became the stage for a painful confrontation, where years of unspoken </w:t>
      </w:r>
      <w:r>
        <w:br/>
      </w:r>
      <w:r>
        <w:rPr>
          <w:rFonts w:ascii="Charis SIL Regular" w:eastAsia="Charis SIL Regular" w:hAnsi="Charis SIL Regular"/>
          <w:color w:val="000000"/>
        </w:rPr>
        <w:t>grievances were finally brought to light. Clara, caught between her mother and uncle, felt the weight of their history, understanding that some wounds ran deeper than simple forgiveness could heal. Yet, even amidst the accusations and tears, there was a glimmer of hope. Thomas’s presence, though initially disruptive, also offered a chance for understanding. The family, despite their differences, had found themselves bound by an undeniable blood tie, a connection that ran deeper than the hurt and resentment they held.</w:t>
      </w:r>
    </w:p>
    <w:p w14:paraId="7724E68B" w14:textId="77777777" w:rsidR="00F3278A"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community of Haddam Neck, initially consumed by gossip and speculation, slowly began to find its footing. The shared experience</w:t>
      </w:r>
    </w:p>
    <w:p w14:paraId="5DAD54AF" w14:textId="77777777" w:rsidR="00F3278A" w:rsidRDefault="00F3278A">
      <w:pPr>
        <w:sectPr w:rsidR="00F3278A">
          <w:pgSz w:w="8000" w:h="12000"/>
          <w:pgMar w:top="442" w:right="686" w:bottom="364" w:left="660" w:header="720" w:footer="720" w:gutter="0"/>
          <w:cols w:space="720"/>
          <w:docGrid w:linePitch="360"/>
        </w:sectPr>
      </w:pPr>
    </w:p>
    <w:p w14:paraId="5D96B6E2" w14:textId="77777777" w:rsidR="00F3278A" w:rsidRDefault="00F3278A">
      <w:pPr>
        <w:autoSpaceDE w:val="0"/>
        <w:autoSpaceDN w:val="0"/>
        <w:spacing w:after="78" w:line="220" w:lineRule="exact"/>
      </w:pPr>
    </w:p>
    <w:p w14:paraId="79F2D8DC"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of the revelations, the collective grappling with the past, forged a new kind of unity. The women, as always, led the way, their </w:t>
      </w:r>
      <w:r>
        <w:br/>
      </w:r>
      <w:r>
        <w:rPr>
          <w:rFonts w:ascii="Charis SIL Regular" w:eastAsia="Charis SIL Regular" w:hAnsi="Charis SIL Regular"/>
          <w:color w:val="000000"/>
        </w:rPr>
        <w:t>gatherings taking on a new significance. They shared not only their anxieties, but also their strengths, creating a network of support that helped heal the emotional wounds of the community. Their empathy and shared resilience became a powerful force, a binding thread woven into the very fabric of Haddam Neck.</w:t>
      </w:r>
    </w:p>
    <w:p w14:paraId="74766B2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younger generation, witnessing the emotional upheavals of their elders, emerged with a newfound sense of responsibility. Their rebellion, once directed against the established order, began to morph into a desire for change, a desire to build a more open and understanding community. They questioned the traditional power structures, challenging the long-held beliefs that had defined </w:t>
      </w:r>
      <w:r>
        <w:br/>
      </w:r>
      <w:r>
        <w:rPr>
          <w:rFonts w:ascii="Charis SIL Regular" w:eastAsia="Charis SIL Regular" w:hAnsi="Charis SIL Regular"/>
          <w:color w:val="000000"/>
        </w:rPr>
        <w:t xml:space="preserve">Haddam Neck for generations. This wasn't simply a generational clash; it was a collective yearning for a future where the mistakes of the past could be acknowledged and rectified. Their activism, albeit initially met with resistance, began to gradually reshape the </w:t>
      </w:r>
      <w:r>
        <w:br/>
      </w:r>
      <w:r>
        <w:rPr>
          <w:rFonts w:ascii="Charis SIL Regular" w:eastAsia="Charis SIL Regular" w:hAnsi="Charis SIL Regular"/>
          <w:color w:val="000000"/>
        </w:rPr>
        <w:t>community's values and social structures.</w:t>
      </w:r>
    </w:p>
    <w:p w14:paraId="7DFA95E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economic hardships, though persisting, were met with a </w:t>
      </w:r>
      <w:r>
        <w:br/>
      </w:r>
      <w:r>
        <w:rPr>
          <w:rFonts w:ascii="Charis SIL Regular" w:eastAsia="Charis SIL Regular" w:hAnsi="Charis SIL Regular"/>
          <w:color w:val="000000"/>
        </w:rPr>
        <w:t xml:space="preserve">newfound sense of cooperation. The closure of the mill, a </w:t>
      </w:r>
      <w:r>
        <w:br/>
      </w:r>
      <w:r>
        <w:rPr>
          <w:rFonts w:ascii="Charis SIL Regular" w:eastAsia="Charis SIL Regular" w:hAnsi="Charis SIL Regular"/>
          <w:color w:val="000000"/>
        </w:rPr>
        <w:t xml:space="preserve">devastating blow, forced the community to rely on its collective strength. They pooled resources, supported one another, and </w:t>
      </w:r>
      <w:r>
        <w:br/>
      </w:r>
      <w:r>
        <w:rPr>
          <w:rFonts w:ascii="Charis SIL Regular" w:eastAsia="Charis SIL Regular" w:hAnsi="Charis SIL Regular"/>
          <w:color w:val="000000"/>
        </w:rPr>
        <w:t>discovered hidden talents and resources within their own ranks. The hardships, while challenging, paradoxically strengthened the bonds between them. The shared struggles fostered an understanding that transcended individual needs, creating a sense of solidarity and community resilience.</w:t>
      </w:r>
    </w:p>
    <w:p w14:paraId="1155C92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a constant presence in the life of Haddam Neck, became a powerful symbol of the community's journey towards reconciliation and healing. Its ever-flowing nature mirrored the dynamic shifts within the community, the continuous process of change and </w:t>
      </w:r>
      <w:r>
        <w:br/>
      </w:r>
      <w:r>
        <w:rPr>
          <w:rFonts w:ascii="Charis SIL Regular" w:eastAsia="Charis SIL Regular" w:hAnsi="Charis SIL Regular"/>
          <w:color w:val="000000"/>
        </w:rPr>
        <w:t xml:space="preserve">adaptation. The annual Lobster Bake, once a source of tension, became a celebratory event, marking a new chapter in the life of Haddam Neck. It was not a complete erasure of the past, but a conscious decision to </w:t>
      </w:r>
      <w:r>
        <w:rPr>
          <w:rFonts w:ascii="Charis SIL Regular" w:eastAsia="Charis SIL Regular" w:hAnsi="Charis SIL Regular"/>
          <w:color w:val="000000"/>
        </w:rPr>
        <w:lastRenderedPageBreak/>
        <w:t>move forward, embracing the lessons learned and acknowledging the scars that remained.</w:t>
      </w:r>
    </w:p>
    <w:p w14:paraId="231308AE" w14:textId="77777777" w:rsidR="00F3278A" w:rsidRDefault="00F3278A">
      <w:pPr>
        <w:sectPr w:rsidR="00F3278A">
          <w:pgSz w:w="8000" w:h="12000"/>
          <w:pgMar w:top="296" w:right="640" w:bottom="524" w:left="660" w:header="720" w:footer="720" w:gutter="0"/>
          <w:cols w:space="720"/>
          <w:docGrid w:linePitch="360"/>
        </w:sectPr>
      </w:pPr>
    </w:p>
    <w:p w14:paraId="2C40CC6F" w14:textId="77777777" w:rsidR="00F3278A" w:rsidRDefault="00F3278A">
      <w:pPr>
        <w:autoSpaceDE w:val="0"/>
        <w:autoSpaceDN w:val="0"/>
        <w:spacing w:after="78" w:line="220" w:lineRule="exact"/>
      </w:pPr>
    </w:p>
    <w:p w14:paraId="4CEF9444"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As the dust settled, Haddam Neck began to heal. The revelations of the past, the family conflicts, and the economic challenges, though intensely painful, served as catalysts for profound change. The community, strengthened by its shared experiences, emerged with a deeper understanding of itself and its members. The process of healing was not complete; the scars of the past remained, serving as reminders of the challenges overcome. But the air was lighter, the tensions lessened, the path forward clearer. The interwoven lives, once tangled and fraught with conflict, began to find a new </w:t>
      </w:r>
      <w:r>
        <w:br/>
      </w:r>
      <w:r>
        <w:rPr>
          <w:rFonts w:ascii="Charis SIL Regular" w:eastAsia="Charis SIL Regular" w:hAnsi="Charis SIL Regular"/>
          <w:color w:val="000000"/>
        </w:rPr>
        <w:t xml:space="preserve">harmony, a delicate balance between individual needs and </w:t>
      </w:r>
      <w:r>
        <w:br/>
      </w:r>
      <w:r>
        <w:rPr>
          <w:rFonts w:ascii="Charis SIL Regular" w:eastAsia="Charis SIL Regular" w:hAnsi="Charis SIL Regular"/>
          <w:color w:val="000000"/>
        </w:rPr>
        <w:t>collective responsibility.</w:t>
      </w:r>
    </w:p>
    <w:p w14:paraId="1E17DBA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tapestry of Haddam Neck, once frayed and torn, began to mend itself, thread by thread. The colours were richer, more vibrant, reflecting the spectrum of human experience – joy, sorrow, </w:t>
      </w:r>
      <w:r>
        <w:br/>
      </w:r>
      <w:r>
        <w:rPr>
          <w:rFonts w:ascii="Charis SIL Regular" w:eastAsia="Charis SIL Regular" w:hAnsi="Charis SIL Regular"/>
          <w:color w:val="000000"/>
        </w:rPr>
        <w:t>resilience, and hope. The patterns, once chaotic and unpredictable, started to align, forming a more intricate, beautiful design. The story of Haddam Neck was a testament to the human capacity for forgiveness, understanding, and the remarkable resilience of the human spirit. It was a story of change, of adaptation, and of the enduring power of community, even in the face of adversity. The river continued to flow, carrying with it the echoes of the past, but also the promise of a brighter future, a future woven from the threads of resilience, forgiveness, and renewed understanding.</w:t>
      </w:r>
    </w:p>
    <w:p w14:paraId="1452858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final scenes of the chapter focused on the quiet moments of daily life, the small gestures of kindness, the shared laughter, and the renewed sense of belonging. It was in these subtle interactions, in the quiet spaces between the drama, that the true healing of Haddam Neck became apparent. The children, freed from the burden of their parents’ conflicts, played freely, their laughter echoing through the town. Martha, though bearing the weight of her past, found solace in her family's reconciliation, her strength renewed by the bonds that tied them together. Elsie and Caleb, hand-in-hand, watched their children play, their smiles reflecting a hard-won peace. Thomas, finally finding acceptance within his family, found a sense of belonging he’d longed for his entire life. The river, still flowing, carried with it the whispers of the past, but also the promise of a future built on forgiveness, </w:t>
      </w:r>
      <w:r>
        <w:rPr>
          <w:rFonts w:ascii="Charis SIL Regular" w:eastAsia="Charis SIL Regular" w:hAnsi="Charis SIL Regular"/>
          <w:color w:val="000000"/>
        </w:rPr>
        <w:lastRenderedPageBreak/>
        <w:t>understanding, and the unwavering power of community. The community of</w:t>
      </w:r>
    </w:p>
    <w:p w14:paraId="3CD9B9E1" w14:textId="77777777" w:rsidR="00F3278A" w:rsidRDefault="00F3278A">
      <w:pPr>
        <w:sectPr w:rsidR="00F3278A">
          <w:pgSz w:w="8000" w:h="12000"/>
          <w:pgMar w:top="296" w:right="680" w:bottom="392" w:left="660" w:header="720" w:footer="720" w:gutter="0"/>
          <w:cols w:space="720"/>
          <w:docGrid w:linePitch="360"/>
        </w:sectPr>
      </w:pPr>
    </w:p>
    <w:p w14:paraId="07BCAFCE" w14:textId="77777777" w:rsidR="00F3278A" w:rsidRDefault="00F3278A">
      <w:pPr>
        <w:autoSpaceDE w:val="0"/>
        <w:autoSpaceDN w:val="0"/>
        <w:spacing w:after="78" w:line="220" w:lineRule="exact"/>
      </w:pPr>
    </w:p>
    <w:p w14:paraId="6CB114C0"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Haddam Neck, scarred but not broken, stood ready to face whatever challenges lay ahead, unified by their shared experiences and bound by the strength of their enduring spirit. The story of Haddam Neck is a testament to the power of human resilience and the strength that emerges from facing and ultimately overcoming adversity. It is a narrative that celebrates the enduring strength of family, the value of community, and the capacity for forgiveness and </w:t>
      </w:r>
      <w:r>
        <w:br/>
      </w:r>
      <w:r>
        <w:rPr>
          <w:rFonts w:ascii="Charis SIL Regular" w:eastAsia="Charis SIL Regular" w:hAnsi="Charis SIL Regular"/>
          <w:color w:val="000000"/>
        </w:rPr>
        <w:t xml:space="preserve">reconciliation. The end of this chapter marks not an ending, but a turning point, a new beginning, promising a future where the </w:t>
      </w:r>
      <w:r>
        <w:br/>
      </w:r>
      <w:r>
        <w:rPr>
          <w:rFonts w:ascii="Charis SIL Regular" w:eastAsia="Charis SIL Regular" w:hAnsi="Charis SIL Regular"/>
          <w:color w:val="000000"/>
        </w:rPr>
        <w:t xml:space="preserve">intricate tapestry of lives continues to unfold, rich with the </w:t>
      </w:r>
      <w:r>
        <w:br/>
      </w:r>
      <w:r>
        <w:rPr>
          <w:rFonts w:ascii="Charis SIL Regular" w:eastAsia="Charis SIL Regular" w:hAnsi="Charis SIL Regular"/>
          <w:color w:val="000000"/>
        </w:rPr>
        <w:t>complexities and beauty of the human experience.</w:t>
      </w:r>
    </w:p>
    <w:p w14:paraId="6075FC50" w14:textId="77777777" w:rsidR="00F3278A" w:rsidRDefault="00F3278A">
      <w:pPr>
        <w:sectPr w:rsidR="00F3278A">
          <w:pgSz w:w="8000" w:h="12000"/>
          <w:pgMar w:top="296" w:right="646" w:bottom="1440" w:left="660" w:header="720" w:footer="720" w:gutter="0"/>
          <w:cols w:space="720"/>
          <w:docGrid w:linePitch="360"/>
        </w:sectPr>
      </w:pPr>
    </w:p>
    <w:p w14:paraId="295D7EED" w14:textId="77777777" w:rsidR="00F3278A" w:rsidRDefault="00F3278A">
      <w:pPr>
        <w:autoSpaceDE w:val="0"/>
        <w:autoSpaceDN w:val="0"/>
        <w:spacing w:after="224" w:line="220" w:lineRule="exact"/>
      </w:pPr>
    </w:p>
    <w:p w14:paraId="02DB193A" w14:textId="77777777" w:rsidR="00F3278A" w:rsidRDefault="00000000">
      <w:pPr>
        <w:autoSpaceDE w:val="0"/>
        <w:autoSpaceDN w:val="0"/>
        <w:spacing w:after="0" w:line="330" w:lineRule="exact"/>
      </w:pPr>
      <w:r>
        <w:rPr>
          <w:rFonts w:ascii="Charis SIL Bold" w:eastAsia="Charis SIL Bold" w:hAnsi="Charis SIL Bold"/>
          <w:b/>
          <w:color w:val="000000"/>
        </w:rPr>
        <w:t>The Span of a Decade</w:t>
      </w:r>
    </w:p>
    <w:p w14:paraId="2A63725B" w14:textId="77777777" w:rsidR="00F3278A" w:rsidRDefault="00000000">
      <w:pPr>
        <w:autoSpaceDE w:val="0"/>
        <w:autoSpaceDN w:val="0"/>
        <w:spacing w:before="286" w:after="0" w:line="264" w:lineRule="exact"/>
        <w:ind w:right="144"/>
      </w:pPr>
      <w:r>
        <w:rPr>
          <w:rFonts w:ascii="Charis SIL Regular" w:eastAsia="Charis SIL Regular" w:hAnsi="Charis SIL Regular"/>
          <w:color w:val="000000"/>
        </w:rPr>
        <w:t>The decade that followed was a tapestry woven with threads of both joy and sorrow, prosperity and hardship, mirroring the unpredictable nature of life itself. The revelation of the old chest and its contents, while initially disruptive, ultimately served as a catalyst for growth and understanding within the Haddam Neck community. The whispers of scandal eventually faded, replaced by a quieter, more profound sense of shared experience. The river, ever-present and constant, witnessed the unfolding drama, its steady flow a symbol of the community's enduring resilience.</w:t>
      </w:r>
    </w:p>
    <w:p w14:paraId="4426CDF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after the tumultuous reunion with her brother Thomas, found a fragile peace. The accusations and years of simmering resentment didn't vanish overnight; the wounds of neglect and perceived favoritism were deep. Yet, the very act of confronting these painful truths, of finally acknowledging the fissures in their family history, allowed for a slow, tentative healing process to begin. Thomas, initially driven by anger, slowly began to </w:t>
      </w:r>
      <w:r>
        <w:br/>
      </w:r>
      <w:r>
        <w:rPr>
          <w:rFonts w:ascii="Charis SIL Regular" w:eastAsia="Charis SIL Regular" w:hAnsi="Charis SIL Regular"/>
          <w:color w:val="000000"/>
        </w:rPr>
        <w:t xml:space="preserve">understand the complexities of his sister’s life, the burdens she carried, and the sacrifices she made. He started to participate in the community, finding acceptance and a sense of belonging he had lacked for so long. He helped out at the community garden, his strong hands tending to the earth, and his quiet presence a welcome addition to the group of women who gathered there, sharing stories and laughter. The garden became a symbol of their collective </w:t>
      </w:r>
      <w:r>
        <w:br/>
      </w:r>
      <w:r>
        <w:rPr>
          <w:rFonts w:ascii="Charis SIL Regular" w:eastAsia="Charis SIL Regular" w:hAnsi="Charis SIL Regular"/>
          <w:color w:val="000000"/>
        </w:rPr>
        <w:t xml:space="preserve">growth, its vibrant blooms mirroring the slow blossoming of </w:t>
      </w:r>
      <w:r>
        <w:br/>
      </w:r>
      <w:r>
        <w:rPr>
          <w:rFonts w:ascii="Charis SIL Regular" w:eastAsia="Charis SIL Regular" w:hAnsi="Charis SIL Regular"/>
          <w:color w:val="000000"/>
        </w:rPr>
        <w:t>familial reconciliation.</w:t>
      </w:r>
    </w:p>
    <w:p w14:paraId="1FB7B94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Elsie and Caleb's journey was equally nuanced. Their reconciliation, born amidst the quiet sharing of a lobster roll, deepened over the next ten years. It wasn't a sudden transformation; it was a slow, deliberate rebuilding of trust, a careful negotiation of the unspoken resentments that had accumulated over their marriage. They </w:t>
      </w:r>
      <w:r>
        <w:br/>
      </w:r>
      <w:r>
        <w:rPr>
          <w:rFonts w:ascii="Charis SIL Regular" w:eastAsia="Charis SIL Regular" w:hAnsi="Charis SIL Regular"/>
          <w:color w:val="000000"/>
        </w:rPr>
        <w:t xml:space="preserve">learned to communicate, to listen, to truly see each other, beyond the daily routines and the weight of their expectations. They </w:t>
      </w:r>
      <w:r>
        <w:br/>
      </w:r>
      <w:r>
        <w:rPr>
          <w:rFonts w:ascii="Charis SIL Regular" w:eastAsia="Charis SIL Regular" w:hAnsi="Charis SIL Regular"/>
          <w:color w:val="000000"/>
        </w:rPr>
        <w:t xml:space="preserve">rediscovered the quiet intimacy they had almost lost, finding joy in </w:t>
      </w:r>
      <w:r>
        <w:rPr>
          <w:rFonts w:ascii="Charis SIL Regular" w:eastAsia="Charis SIL Regular" w:hAnsi="Charis SIL Regular"/>
          <w:color w:val="000000"/>
        </w:rPr>
        <w:lastRenderedPageBreak/>
        <w:t>small moments – a shared cup of coffee in the morning, a hand held across the kitchen table, a quiet conversation by the fire. Their</w:t>
      </w:r>
    </w:p>
    <w:p w14:paraId="664C602A" w14:textId="77777777" w:rsidR="00F3278A" w:rsidRDefault="00F3278A">
      <w:pPr>
        <w:sectPr w:rsidR="00F3278A">
          <w:pgSz w:w="8000" w:h="12000"/>
          <w:pgMar w:top="442" w:right="660" w:bottom="364" w:left="660" w:header="720" w:footer="720" w:gutter="0"/>
          <w:cols w:space="720"/>
          <w:docGrid w:linePitch="360"/>
        </w:sectPr>
      </w:pPr>
    </w:p>
    <w:p w14:paraId="1B121702" w14:textId="77777777" w:rsidR="00F3278A" w:rsidRDefault="00F3278A">
      <w:pPr>
        <w:autoSpaceDE w:val="0"/>
        <w:autoSpaceDN w:val="0"/>
        <w:spacing w:after="78" w:line="220" w:lineRule="exact"/>
      </w:pPr>
    </w:p>
    <w:p w14:paraId="200962D9" w14:textId="77777777" w:rsidR="00F3278A" w:rsidRDefault="00000000">
      <w:pPr>
        <w:autoSpaceDE w:val="0"/>
        <w:autoSpaceDN w:val="0"/>
        <w:spacing w:before="56" w:after="0" w:line="264" w:lineRule="exact"/>
        <w:ind w:right="288"/>
      </w:pPr>
      <w:r>
        <w:rPr>
          <w:rFonts w:ascii="Charis SIL Regular" w:eastAsia="Charis SIL Regular" w:hAnsi="Charis SIL Regular"/>
          <w:color w:val="000000"/>
        </w:rPr>
        <w:t>relationship became a testament to the resilience of love, its capacity to endure hardship and emerge stronger, though forever bearing the marks of its trials.</w:t>
      </w:r>
    </w:p>
    <w:p w14:paraId="2321DE60" w14:textId="77777777" w:rsidR="00F3278A" w:rsidRDefault="00000000">
      <w:pPr>
        <w:autoSpaceDE w:val="0"/>
        <w:autoSpaceDN w:val="0"/>
        <w:spacing w:before="264" w:after="0" w:line="264" w:lineRule="exact"/>
      </w:pPr>
      <w:r>
        <w:rPr>
          <w:rFonts w:ascii="Charis SIL Regular" w:eastAsia="Charis SIL Regular" w:hAnsi="Charis SIL Regular"/>
          <w:color w:val="000000"/>
        </w:rPr>
        <w:t>The younger generation, having witnessed the emotional upheavals of their parents and grandparents, navigated their own paths with a newfound awareness of the complexities of human relationships.</w:t>
      </w:r>
    </w:p>
    <w:p w14:paraId="655CBD8C" w14:textId="77777777" w:rsidR="00F3278A" w:rsidRDefault="00000000">
      <w:pPr>
        <w:autoSpaceDE w:val="0"/>
        <w:autoSpaceDN w:val="0"/>
        <w:spacing w:before="60" w:after="0" w:line="264" w:lineRule="exact"/>
      </w:pPr>
      <w:r>
        <w:rPr>
          <w:rFonts w:ascii="Charis SIL Regular" w:eastAsia="Charis SIL Regular" w:hAnsi="Charis SIL Regular"/>
          <w:color w:val="000000"/>
        </w:rPr>
        <w:t>Clara, initially caught between her mother and uncle, found her own voice, her own understanding of the delicate balance between family loyalty and individual truth. She became an advocate for change within the community, using her voice to challenge the traditional power structures, advocating for greater inclusivity and understanding. Her activism, born from the lessons learned from her family's struggles, slowly but surely began to reshape the community's social fabric, paving the way for a more equitable and just society.</w:t>
      </w:r>
    </w:p>
    <w:p w14:paraId="31E0984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economic hardships of Haddam Neck continued, but the community faced them with a newly found unity and </w:t>
      </w:r>
      <w:r>
        <w:br/>
      </w:r>
      <w:r>
        <w:rPr>
          <w:rFonts w:ascii="Charis SIL Regular" w:eastAsia="Charis SIL Regular" w:hAnsi="Charis SIL Regular"/>
          <w:color w:val="000000"/>
        </w:rPr>
        <w:t xml:space="preserve">resourcefulness. The closure of the mill had been a devastating blow, but it also forced the community to rely on its collective strength. They pooled resources, supported each other through difficult times, and discovered unexpected talents and strengths within their own ranks. The women, as they always had, were at the forefront, organizing initiatives that addressed the community's immediate needs and long-term resilience. They established a community co-op, providing affordable food and resources, and they initiated skill-sharing workshops, where members taught each other everything from basic carpentry and mechanics to traditional crafts and herbal remedies. This period of shared hardship </w:t>
      </w:r>
      <w:r>
        <w:br/>
      </w:r>
      <w:r>
        <w:rPr>
          <w:rFonts w:ascii="Charis SIL Regular" w:eastAsia="Charis SIL Regular" w:hAnsi="Charis SIL Regular"/>
          <w:color w:val="000000"/>
        </w:rPr>
        <w:t xml:space="preserve">paradoxically strengthened their bonds, fostering a spirit of </w:t>
      </w:r>
      <w:r>
        <w:br/>
      </w:r>
      <w:r>
        <w:rPr>
          <w:rFonts w:ascii="Charis SIL Regular" w:eastAsia="Charis SIL Regular" w:hAnsi="Charis SIL Regular"/>
          <w:color w:val="000000"/>
        </w:rPr>
        <w:t xml:space="preserve">cooperation and mutual support that transcended individual </w:t>
      </w:r>
      <w:r>
        <w:br/>
      </w:r>
      <w:r>
        <w:rPr>
          <w:rFonts w:ascii="Charis SIL Regular" w:eastAsia="Charis SIL Regular" w:hAnsi="Charis SIL Regular"/>
          <w:color w:val="000000"/>
        </w:rPr>
        <w:t>concerns.</w:t>
      </w:r>
    </w:p>
    <w:p w14:paraId="103F7FCB"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The annual Lobster Bake, initially a scene of conflict, evolved into a celebration of the community’s shared journey. It became a symbol of their resilience, a testament to their ability to overcome adversity and emerge stronger. Each year, the community gathered on the riverbank, </w:t>
      </w:r>
      <w:r>
        <w:rPr>
          <w:rFonts w:ascii="Charis SIL Regular" w:eastAsia="Charis SIL Regular" w:hAnsi="Charis SIL Regular"/>
          <w:color w:val="000000"/>
        </w:rPr>
        <w:lastRenderedPageBreak/>
        <w:t xml:space="preserve">not just to feast on lobsters, but to celebrate their </w:t>
      </w:r>
      <w:r>
        <w:br/>
      </w:r>
      <w:r>
        <w:rPr>
          <w:rFonts w:ascii="Charis SIL Regular" w:eastAsia="Charis SIL Regular" w:hAnsi="Charis SIL Regular"/>
          <w:color w:val="000000"/>
        </w:rPr>
        <w:t>collective triumphs, to honor their shared past, and to look forward</w:t>
      </w:r>
    </w:p>
    <w:p w14:paraId="6F163C9A" w14:textId="77777777" w:rsidR="00F3278A" w:rsidRDefault="00F3278A">
      <w:pPr>
        <w:sectPr w:rsidR="00F3278A">
          <w:pgSz w:w="8000" w:h="12000"/>
          <w:pgMar w:top="296" w:right="662" w:bottom="392" w:left="660" w:header="720" w:footer="720" w:gutter="0"/>
          <w:cols w:space="720"/>
          <w:docGrid w:linePitch="360"/>
        </w:sectPr>
      </w:pPr>
    </w:p>
    <w:p w14:paraId="431FC014" w14:textId="77777777" w:rsidR="00F3278A" w:rsidRDefault="00F3278A">
      <w:pPr>
        <w:autoSpaceDE w:val="0"/>
        <w:autoSpaceDN w:val="0"/>
        <w:spacing w:after="78" w:line="220" w:lineRule="exact"/>
      </w:pPr>
    </w:p>
    <w:p w14:paraId="34189AE7" w14:textId="77777777" w:rsidR="00F3278A" w:rsidRDefault="00000000">
      <w:pPr>
        <w:autoSpaceDE w:val="0"/>
        <w:autoSpaceDN w:val="0"/>
        <w:spacing w:before="56" w:after="0" w:line="264" w:lineRule="exact"/>
      </w:pPr>
      <w:r>
        <w:rPr>
          <w:rFonts w:ascii="Charis SIL Regular" w:eastAsia="Charis SIL Regular" w:hAnsi="Charis SIL Regular"/>
          <w:color w:val="000000"/>
        </w:rPr>
        <w:t>to the future with hope and determination. The laughter of children echoed through the air, mingling with the sounds of the river and the crackling fire, a beautiful symphony of life, resilience, and hope.</w:t>
      </w:r>
    </w:p>
    <w:p w14:paraId="2EFB6F61" w14:textId="77777777" w:rsidR="00F3278A" w:rsidRDefault="00000000">
      <w:pPr>
        <w:autoSpaceDE w:val="0"/>
        <w:autoSpaceDN w:val="0"/>
        <w:spacing w:before="264" w:after="0" w:line="264" w:lineRule="exact"/>
      </w:pPr>
      <w:r>
        <w:rPr>
          <w:rFonts w:ascii="Charis SIL Regular" w:eastAsia="Charis SIL Regular" w:hAnsi="Charis SIL Regular"/>
          <w:color w:val="000000"/>
        </w:rPr>
        <w:t>Over the course of a decade, Haddam Neck transformed. It wasn’t a sudden or dramatic metamorphosis, but rather a gradual, organic process of growth and change. The river, a constant presence, continued to reflect the ever-changing landscape of the community, mirroring its evolution through the shifting seasons. The community garden flourished, its vibrant life a mirror of the revived spirit within the community. The old farmhouse, once a site of bitter family conflict, became a sanctuary of peaceful gatherings, a place where shared memories and quiet moments of reconciliation were cherished.</w:t>
      </w:r>
    </w:p>
    <w:p w14:paraId="7EEC9F7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economic struggles persisted, yet the community's collaborative spirit helped them navigate the challenges. New businesses </w:t>
      </w:r>
      <w:r>
        <w:br/>
      </w:r>
      <w:r>
        <w:rPr>
          <w:rFonts w:ascii="Charis SIL Regular" w:eastAsia="Charis SIL Regular" w:hAnsi="Charis SIL Regular"/>
          <w:color w:val="000000"/>
        </w:rPr>
        <w:t>blossomed, built on the shared skills and entrepreneurial spirit cultivated over the years. Tourism slowly started to grow, as people were drawn to Haddam Neck’s unique character, its history, and the quiet resilience of its inhabitants. The community's story spread, becoming a powerful narrative of hope and renewal, attracting individuals who sought a different way of life, a community built on shared values and mutual support.</w:t>
      </w:r>
    </w:p>
    <w:p w14:paraId="56ADD5F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Ten years later, as the decade drew to a close, Haddam Neck was a changed place. The scars of the past remained, but they were now interwoven with the vibrant tapestry of renewal. The community had learned to embrace its history, to acknowledge the pain and the struggles, while simultaneously celebrating its triumphs and its capacity for forgiveness and reconciliation. The river still flowed, a constant reminder of the passage of time, but its waters now carried with them not just the echoes of the past, but also the vibrant promise of a future filled with hope, understanding, and an </w:t>
      </w:r>
      <w:r>
        <w:br/>
      </w:r>
      <w:r>
        <w:rPr>
          <w:rFonts w:ascii="Charis SIL Regular" w:eastAsia="Charis SIL Regular" w:hAnsi="Charis SIL Regular"/>
          <w:color w:val="000000"/>
        </w:rPr>
        <w:t xml:space="preserve">enduring spirit of community. The story of Haddam Neck was far from over; it was simply entering a new chapter, a chapter written not only in the unfolding lives of its inhabitants but in the very landscape that had shaped them. The lessons learned, the resilience shown, the bonds </w:t>
      </w:r>
      <w:r>
        <w:rPr>
          <w:rFonts w:ascii="Charis SIL Regular" w:eastAsia="Charis SIL Regular" w:hAnsi="Charis SIL Regular"/>
          <w:color w:val="000000"/>
        </w:rPr>
        <w:lastRenderedPageBreak/>
        <w:t>forged—all of it was interwoven into the fabric of Haddam Neck, a vibrant testament to the human spirit's capacity for</w:t>
      </w:r>
    </w:p>
    <w:p w14:paraId="65F75B98" w14:textId="77777777" w:rsidR="00F3278A" w:rsidRDefault="00F3278A">
      <w:pPr>
        <w:sectPr w:rsidR="00F3278A">
          <w:pgSz w:w="8000" w:h="12000"/>
          <w:pgMar w:top="296" w:right="642" w:bottom="392" w:left="660" w:header="720" w:footer="720" w:gutter="0"/>
          <w:cols w:space="720"/>
          <w:docGrid w:linePitch="360"/>
        </w:sectPr>
      </w:pPr>
    </w:p>
    <w:p w14:paraId="5D81CCC1" w14:textId="77777777" w:rsidR="00F3278A" w:rsidRDefault="00F3278A">
      <w:pPr>
        <w:autoSpaceDE w:val="0"/>
        <w:autoSpaceDN w:val="0"/>
        <w:spacing w:after="78" w:line="220" w:lineRule="exact"/>
      </w:pPr>
    </w:p>
    <w:p w14:paraId="5798EF97"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healing and renewal. The community stood together, ready to embrace whatever the future held, unified by their shared </w:t>
      </w:r>
      <w:r>
        <w:br/>
      </w:r>
      <w:r>
        <w:rPr>
          <w:rFonts w:ascii="Charis SIL Regular" w:eastAsia="Charis SIL Regular" w:hAnsi="Charis SIL Regular"/>
          <w:color w:val="000000"/>
        </w:rPr>
        <w:t>experiences and the enduring strength of their spirit. Their journey was a testament to the power of collective resilience, to the strength found in unity, and to the unwavering belief in the capacity for healing and growth.</w:t>
      </w:r>
    </w:p>
    <w:p w14:paraId="212C47C7" w14:textId="77777777" w:rsidR="00F3278A" w:rsidRDefault="00F3278A">
      <w:pPr>
        <w:sectPr w:rsidR="00F3278A">
          <w:pgSz w:w="8000" w:h="12000"/>
          <w:pgMar w:top="296" w:right="658" w:bottom="1440" w:left="660" w:header="720" w:footer="720" w:gutter="0"/>
          <w:cols w:space="720"/>
          <w:docGrid w:linePitch="360"/>
        </w:sectPr>
      </w:pPr>
    </w:p>
    <w:p w14:paraId="3ACA618E" w14:textId="77777777" w:rsidR="00F3278A" w:rsidRDefault="00F3278A">
      <w:pPr>
        <w:autoSpaceDE w:val="0"/>
        <w:autoSpaceDN w:val="0"/>
        <w:spacing w:after="224" w:line="220" w:lineRule="exact"/>
      </w:pPr>
    </w:p>
    <w:p w14:paraId="010D4A46" w14:textId="77777777" w:rsidR="00F3278A" w:rsidRDefault="00000000">
      <w:pPr>
        <w:autoSpaceDE w:val="0"/>
        <w:autoSpaceDN w:val="0"/>
        <w:spacing w:after="0" w:line="330" w:lineRule="exact"/>
      </w:pPr>
      <w:r>
        <w:rPr>
          <w:rFonts w:ascii="Charis SIL Bold" w:eastAsia="Charis SIL Bold" w:hAnsi="Charis SIL Bold"/>
          <w:b/>
          <w:color w:val="000000"/>
        </w:rPr>
        <w:t>Growth and Change</w:t>
      </w:r>
    </w:p>
    <w:p w14:paraId="75E7100E"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next five years brought a quiet revolution to Haddam Neck. It wasn't a dramatic upheaval, but a subtle shift, a slow unfolding like the unfurling of a fern. Martha, her relationship with Thomas </w:t>
      </w:r>
      <w:r>
        <w:br/>
      </w:r>
      <w:r>
        <w:rPr>
          <w:rFonts w:ascii="Charis SIL Regular" w:eastAsia="Charis SIL Regular" w:hAnsi="Charis SIL Regular"/>
          <w:color w:val="000000"/>
        </w:rPr>
        <w:t xml:space="preserve">finally on steadier ground, found a new purpose. She began to teach the younger generation the traditional crafts of their ancestors –basket weaving, pottery, and the intricate art of quillwork. Her hands, once gnarled with the burdens of unspoken resentments, now moved with a newfound grace, transferring her knowledge and skills, subtly weaving together the threads of their shared history. The young people, initially hesitant, found themselves captivated by the beauty and precision of her craft, their own lives taking on a new texture and depth as they learned the old ways. Martha’s teaching became more than just a class; it became a bridge between generations, a way of passing down not only skills, but also stories, traditions, and a deep sense of connection to their heritage. The craft sessions became a sanctuary, a place where shared stories and laughter blossomed, creating an atmosphere of harmony and </w:t>
      </w:r>
      <w:r>
        <w:br/>
      </w:r>
      <w:r>
        <w:rPr>
          <w:rFonts w:ascii="Charis SIL Regular" w:eastAsia="Charis SIL Regular" w:hAnsi="Charis SIL Regular"/>
          <w:color w:val="000000"/>
        </w:rPr>
        <w:t>understanding that permeated other aspects of community life.</w:t>
      </w:r>
    </w:p>
    <w:p w14:paraId="3C5FE4DF" w14:textId="77777777" w:rsidR="00F3278A" w:rsidRDefault="00000000">
      <w:pPr>
        <w:autoSpaceDE w:val="0"/>
        <w:autoSpaceDN w:val="0"/>
        <w:spacing w:before="264" w:after="0" w:line="264" w:lineRule="exact"/>
      </w:pPr>
      <w:r>
        <w:rPr>
          <w:rFonts w:ascii="Charis SIL Regular" w:eastAsia="Charis SIL Regular" w:hAnsi="Charis SIL Regular"/>
          <w:color w:val="000000"/>
        </w:rPr>
        <w:t>Thomas, meanwhile, discovered a talent for carpentry, his strong hands shaping wood into beautiful and functional pieces. He built sturdy shelves for the community co-op, crafted elegant rocking chairs for the elderly, and even constructed a small playhouse for Clara's young children. His work brought him not only a sense of accomplishment but also a sense of belonging, a feeling he had long craved. He became a respected member of the community, his quiet demeanor masking a depth of compassion and empathy that he had previously suppressed. His hands, once clenched in anger, now moved with precision and purpose, transforming raw material into objects of beauty and use, a testament to his transformation and integration into the fabric of community life.</w:t>
      </w:r>
    </w:p>
    <w:p w14:paraId="45DC00B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Elsie and Caleb's relationship continued to blossom. They learned to celebrate the small moments, the quiet gestures of affection that often went unnoticed in the rush of daily life. A shared cup of coffee on the </w:t>
      </w:r>
      <w:r>
        <w:rPr>
          <w:rFonts w:ascii="Charis SIL Regular" w:eastAsia="Charis SIL Regular" w:hAnsi="Charis SIL Regular"/>
          <w:color w:val="000000"/>
        </w:rPr>
        <w:lastRenderedPageBreak/>
        <w:t>porch at sunrise, a hand held across the table during dinner, a whispered word of encouragement before bed—these small acts</w:t>
      </w:r>
    </w:p>
    <w:p w14:paraId="24149E83" w14:textId="77777777" w:rsidR="00F3278A" w:rsidRDefault="00F3278A">
      <w:pPr>
        <w:sectPr w:rsidR="00F3278A">
          <w:pgSz w:w="8000" w:h="12000"/>
          <w:pgMar w:top="442" w:right="644" w:bottom="364" w:left="660" w:header="720" w:footer="720" w:gutter="0"/>
          <w:cols w:space="720"/>
          <w:docGrid w:linePitch="360"/>
        </w:sectPr>
      </w:pPr>
    </w:p>
    <w:p w14:paraId="4611D13F" w14:textId="77777777" w:rsidR="00F3278A" w:rsidRDefault="00F3278A">
      <w:pPr>
        <w:autoSpaceDE w:val="0"/>
        <w:autoSpaceDN w:val="0"/>
        <w:spacing w:after="78" w:line="220" w:lineRule="exact"/>
      </w:pPr>
    </w:p>
    <w:p w14:paraId="34952691" w14:textId="77777777" w:rsidR="00F3278A" w:rsidRDefault="00000000">
      <w:pPr>
        <w:autoSpaceDE w:val="0"/>
        <w:autoSpaceDN w:val="0"/>
        <w:spacing w:before="58" w:after="0" w:line="264" w:lineRule="exact"/>
      </w:pPr>
      <w:r>
        <w:rPr>
          <w:rFonts w:ascii="Charis SIL Regular" w:eastAsia="Charis SIL Regular" w:hAnsi="Charis SIL Regular"/>
          <w:color w:val="000000"/>
        </w:rPr>
        <w:t>became the bedrock of their renewed bond. They rediscovered the joy of simple pleasures, finding solace in their shared routines and finding strength in their mutual love and understanding. Their relationship, once fractured and fragile, had become a source of strength, not only for themselves but for the community as well, their love serving as a beacon of hope and reassurance, proving that love could endure and grow, even after weathering intense storms.</w:t>
      </w:r>
    </w:p>
    <w:p w14:paraId="58F569D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inspired by her family's resilience, became a leading voice in the community's efforts to create a more equitable society. She organized workshops on community organizing, inspiring young people to become involved in shaping their future. She also </w:t>
      </w:r>
      <w:r>
        <w:br/>
      </w:r>
      <w:r>
        <w:rPr>
          <w:rFonts w:ascii="Charis SIL Regular" w:eastAsia="Charis SIL Regular" w:hAnsi="Charis SIL Regular"/>
          <w:color w:val="000000"/>
        </w:rPr>
        <w:t xml:space="preserve">advocated for improvements in their local schools, ensuring equal access to quality education for all children. Her tireless work brought about several positive changes in Haddam Neck, reflecting the positive shifts in the attitudes and perspectives of its </w:t>
      </w:r>
      <w:r>
        <w:br/>
      </w:r>
      <w:r>
        <w:rPr>
          <w:rFonts w:ascii="Charis SIL Regular" w:eastAsia="Charis SIL Regular" w:hAnsi="Charis SIL Regular"/>
          <w:color w:val="000000"/>
        </w:rPr>
        <w:t xml:space="preserve">inhabitants. Her passion and dedication became a source of </w:t>
      </w:r>
      <w:r>
        <w:br/>
      </w:r>
      <w:r>
        <w:rPr>
          <w:rFonts w:ascii="Charis SIL Regular" w:eastAsia="Charis SIL Regular" w:hAnsi="Charis SIL Regular"/>
          <w:color w:val="000000"/>
        </w:rPr>
        <w:t>inspiration, not only for the younger generation but also for many of her peers who previously held more conservative views. Clara's transformation mirrored the community's broader evolution, a testament to the power of individual action and the possibility of positive change.</w:t>
      </w:r>
    </w:p>
    <w:p w14:paraId="59EAE6F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community co-op, initially a humble endeavor, grew into a thriving enterprise. It fostered a sense of shared ownership and responsibility, bringing the community closer together. The women who spearheaded the co-op became the heart of this project, their collective wisdom and resilience guiding them through various challenges. The co-op went beyond providing affordable goods; it became a social hub, a place where people could connect, share stories, and build relationships. The co-op's success highlighted the power of collective action and the enduring strength of the </w:t>
      </w:r>
      <w:r>
        <w:br/>
      </w:r>
      <w:r>
        <w:rPr>
          <w:rFonts w:ascii="Charis SIL Regular" w:eastAsia="Charis SIL Regular" w:hAnsi="Charis SIL Regular"/>
          <w:color w:val="000000"/>
        </w:rPr>
        <w:t>community's social fabric. Their initiative demonstrated that even in the face of economic hardship, a strong sense of communal spirit could thrive, creating a vibrant and resilient community.</w:t>
      </w:r>
    </w:p>
    <w:p w14:paraId="23AAE3CD"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Tourism, unexpectedly, also began to play a significant role in the town's economic revival. People were drawn to Haddam Neck's </w:t>
      </w:r>
      <w:r>
        <w:rPr>
          <w:rFonts w:ascii="Charis SIL Regular" w:eastAsia="Charis SIL Regular" w:hAnsi="Charis SIL Regular"/>
          <w:color w:val="000000"/>
        </w:rPr>
        <w:lastRenderedPageBreak/>
        <w:t>unique charm, its rich history, and the genuine warmth of its inhabitants. The community embraced this new influx of visitors,</w:t>
      </w:r>
    </w:p>
    <w:p w14:paraId="6DF1FC0C" w14:textId="77777777" w:rsidR="00F3278A" w:rsidRDefault="00F3278A">
      <w:pPr>
        <w:sectPr w:rsidR="00F3278A">
          <w:pgSz w:w="8000" w:h="12000"/>
          <w:pgMar w:top="296" w:right="666" w:bottom="392" w:left="660" w:header="720" w:footer="720" w:gutter="0"/>
          <w:cols w:space="720"/>
          <w:docGrid w:linePitch="360"/>
        </w:sectPr>
      </w:pPr>
    </w:p>
    <w:p w14:paraId="775F4A9F" w14:textId="77777777" w:rsidR="00F3278A" w:rsidRDefault="00F3278A">
      <w:pPr>
        <w:autoSpaceDE w:val="0"/>
        <w:autoSpaceDN w:val="0"/>
        <w:spacing w:after="78" w:line="220" w:lineRule="exact"/>
      </w:pPr>
    </w:p>
    <w:p w14:paraId="1DBEB61E"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creating opportunities to showcase its unique culture and traditions. The annual Lobster Bake, once a focal point of tension, became a major tourist attraction, showcasing the community's resilience and ability to transform adversity into a celebration of unity and shared experience. The event drew visitors from far and wide, leading to an increase in income and opportunities for many families. The influx of tourism showcased the transformation of Haddam Neck, turning a previously isolated community into a thriving hub, </w:t>
      </w:r>
      <w:r>
        <w:br/>
      </w:r>
      <w:r>
        <w:rPr>
          <w:rFonts w:ascii="Charis SIL Regular" w:eastAsia="Charis SIL Regular" w:hAnsi="Charis SIL Regular"/>
          <w:color w:val="000000"/>
        </w:rPr>
        <w:t>fostering economic growth and enhancing its connection to the wider world.</w:t>
      </w:r>
    </w:p>
    <w:p w14:paraId="385D563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Over time, the old farmhouse, once a symbol of family discord, was renovated and transformed into a community center. It became a place for gatherings, workshops, and celebrations. The walls, once echoing with harsh words and bitter accusations, now resonated with laughter, music, and the sharing of stories. The transformation of the farmhouse reflected the broader transformation of Haddam Neck. It served as a reminder of the community’s journey, </w:t>
      </w:r>
      <w:r>
        <w:br/>
      </w:r>
      <w:r>
        <w:rPr>
          <w:rFonts w:ascii="Charis SIL Regular" w:eastAsia="Charis SIL Regular" w:hAnsi="Charis SIL Regular"/>
          <w:color w:val="000000"/>
        </w:rPr>
        <w:t xml:space="preserve">symbolizing their healing, their growth, and their ability to </w:t>
      </w:r>
      <w:r>
        <w:br/>
      </w:r>
      <w:r>
        <w:rPr>
          <w:rFonts w:ascii="Charis SIL Regular" w:eastAsia="Charis SIL Regular" w:hAnsi="Charis SIL Regular"/>
          <w:color w:val="000000"/>
        </w:rPr>
        <w:t xml:space="preserve">transform negativity into a symbol of unity and shared purpose. The farmhouse stood as a beacon of unity, signifying the community's collective healing and their ability to transform conflict into </w:t>
      </w:r>
      <w:r>
        <w:br/>
      </w:r>
      <w:r>
        <w:rPr>
          <w:rFonts w:ascii="Charis SIL Regular" w:eastAsia="Charis SIL Regular" w:hAnsi="Charis SIL Regular"/>
          <w:color w:val="000000"/>
        </w:rPr>
        <w:t>cooperation and mutual understanding.</w:t>
      </w:r>
    </w:p>
    <w:p w14:paraId="6FC17A7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years passed, the younger generation, having witnessed the complexities of their parents' and grandparents' lives, began to carve their own paths. They embraced the lessons learned from their elders, combining the wisdom of the past with the innovative spirit of the present. They created new businesses, drawing upon the traditional skills of the community while incorporating modern techniques and technologies. They became active participants in the town's governance, ensuring that the community continued to evolve and adapt to the changing times. Their involvement </w:t>
      </w:r>
      <w:r>
        <w:br/>
      </w:r>
      <w:r>
        <w:rPr>
          <w:rFonts w:ascii="Charis SIL Regular" w:eastAsia="Charis SIL Regular" w:hAnsi="Charis SIL Regular"/>
          <w:color w:val="000000"/>
        </w:rPr>
        <w:t xml:space="preserve">showcased the intergenerational transfer of knowledge and skills, ensuring the preservation of Haddam Neck's unique character. The younger generation's participation and contribution signified a new chapter in the town's history, showcasing a seamless blend of </w:t>
      </w:r>
      <w:r>
        <w:br/>
      </w:r>
      <w:r>
        <w:rPr>
          <w:rFonts w:ascii="Charis SIL Regular" w:eastAsia="Charis SIL Regular" w:hAnsi="Charis SIL Regular"/>
          <w:color w:val="000000"/>
        </w:rPr>
        <w:lastRenderedPageBreak/>
        <w:t>tradition and modernity, leading the community towards a vibrant and sustainable future.</w:t>
      </w:r>
    </w:p>
    <w:p w14:paraId="6C83CBB8" w14:textId="77777777" w:rsidR="00F3278A" w:rsidRDefault="00F3278A">
      <w:pPr>
        <w:sectPr w:rsidR="00F3278A">
          <w:pgSz w:w="8000" w:h="12000"/>
          <w:pgMar w:top="296" w:right="650" w:bottom="524" w:left="660" w:header="720" w:footer="720" w:gutter="0"/>
          <w:cols w:space="720"/>
          <w:docGrid w:linePitch="360"/>
        </w:sectPr>
      </w:pPr>
    </w:p>
    <w:p w14:paraId="172B3D5E" w14:textId="77777777" w:rsidR="00F3278A" w:rsidRDefault="00F3278A">
      <w:pPr>
        <w:autoSpaceDE w:val="0"/>
        <w:autoSpaceDN w:val="0"/>
        <w:spacing w:after="78" w:line="220" w:lineRule="exact"/>
      </w:pPr>
    </w:p>
    <w:p w14:paraId="70DE0BCC"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river, the ever-present witness to Haddam Neck's story, </w:t>
      </w:r>
      <w:r>
        <w:br/>
      </w:r>
      <w:r>
        <w:rPr>
          <w:rFonts w:ascii="Charis SIL Regular" w:eastAsia="Charis SIL Regular" w:hAnsi="Charis SIL Regular"/>
          <w:color w:val="000000"/>
        </w:rPr>
        <w:t xml:space="preserve">continued to flow, its waters mirroring the community's journey. It reflected the changing seasons, the ebb and flow of life, the </w:t>
      </w:r>
      <w:r>
        <w:br/>
      </w:r>
      <w:r>
        <w:rPr>
          <w:rFonts w:ascii="Charis SIL Regular" w:eastAsia="Charis SIL Regular" w:hAnsi="Charis SIL Regular"/>
          <w:color w:val="000000"/>
        </w:rPr>
        <w:t>moments of joy and sorrow, the periods of hardship and triumph. But through it all, the river remained, a constant reminder of the enduring strength of nature, and the resilience of the human spirit. Its steady flow became a symbol of the community's perseverance, reminding them of their ability to overcome adversity and emerge stronger. The river's perpetual motion highlighted the cyclical nature of life, highlighting the fact that even amidst change, there are things that remain constant, providing a foundation for growth and renewal. The river served as a constant, representing the enduring strength and resilience of both nature and the human spirit.</w:t>
      </w:r>
    </w:p>
    <w:p w14:paraId="11778A5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By the mid-1980s, Haddam Neck had undergone a profound </w:t>
      </w:r>
      <w:r>
        <w:br/>
      </w:r>
      <w:r>
        <w:rPr>
          <w:rFonts w:ascii="Charis SIL Regular" w:eastAsia="Charis SIL Regular" w:hAnsi="Charis SIL Regular"/>
          <w:color w:val="000000"/>
        </w:rPr>
        <w:t xml:space="preserve">transformation. The community was not just surviving; it was thriving. The scars of the past remained, etched into the landscape and the memories of its inhabitants, but they were now interwoven with the vibrant tapestry of renewal. The shared experiences of hardship and reconciliation had forged an unbreakable bond, a collective spirit that transcended individual differences. The </w:t>
      </w:r>
      <w:r>
        <w:br/>
      </w:r>
      <w:r>
        <w:rPr>
          <w:rFonts w:ascii="Charis SIL Regular" w:eastAsia="Charis SIL Regular" w:hAnsi="Charis SIL Regular"/>
          <w:color w:val="000000"/>
        </w:rPr>
        <w:t xml:space="preserve">community’s journey had not only reshaped them but had created a narrative of resilience, demonstrating the strength that comes from collective action and the power of forgiveness. Haddam Neck stood as a testament to the enduring power of human connection, </w:t>
      </w:r>
      <w:r>
        <w:br/>
      </w:r>
      <w:r>
        <w:rPr>
          <w:rFonts w:ascii="Charis SIL Regular" w:eastAsia="Charis SIL Regular" w:hAnsi="Charis SIL Regular"/>
          <w:color w:val="000000"/>
        </w:rPr>
        <w:t xml:space="preserve">resilience, and hope. The story of Haddam Neck was one of </w:t>
      </w:r>
      <w:r>
        <w:br/>
      </w:r>
      <w:r>
        <w:rPr>
          <w:rFonts w:ascii="Charis SIL Regular" w:eastAsia="Charis SIL Regular" w:hAnsi="Charis SIL Regular"/>
          <w:color w:val="000000"/>
        </w:rPr>
        <w:t xml:space="preserve">resilience, demonstrating the power of community, and the </w:t>
      </w:r>
      <w:r>
        <w:br/>
      </w:r>
      <w:r>
        <w:rPr>
          <w:rFonts w:ascii="Charis SIL Regular" w:eastAsia="Charis SIL Regular" w:hAnsi="Charis SIL Regular"/>
          <w:color w:val="000000"/>
        </w:rPr>
        <w:t>transformative power of healing, a reminder of the strength that could be found in unity. The tale, far from finished, was simply embarking on a new chapter, a chapter filled with promise, hope, and a renewed belief in the future.</w:t>
      </w:r>
    </w:p>
    <w:p w14:paraId="320327EA" w14:textId="77777777" w:rsidR="00F3278A" w:rsidRDefault="00F3278A">
      <w:pPr>
        <w:sectPr w:rsidR="00F3278A">
          <w:pgSz w:w="8000" w:h="12000"/>
          <w:pgMar w:top="296" w:right="696" w:bottom="1440" w:left="660" w:header="720" w:footer="720" w:gutter="0"/>
          <w:cols w:space="720"/>
          <w:docGrid w:linePitch="360"/>
        </w:sectPr>
      </w:pPr>
    </w:p>
    <w:p w14:paraId="3E1EFC99" w14:textId="77777777" w:rsidR="00F3278A" w:rsidRDefault="00F3278A">
      <w:pPr>
        <w:autoSpaceDE w:val="0"/>
        <w:autoSpaceDN w:val="0"/>
        <w:spacing w:after="224" w:line="220" w:lineRule="exact"/>
      </w:pPr>
    </w:p>
    <w:p w14:paraId="45CD4316" w14:textId="77777777" w:rsidR="00F3278A" w:rsidRDefault="00000000">
      <w:pPr>
        <w:autoSpaceDE w:val="0"/>
        <w:autoSpaceDN w:val="0"/>
        <w:spacing w:after="0" w:line="330" w:lineRule="exact"/>
      </w:pPr>
      <w:r>
        <w:rPr>
          <w:rFonts w:ascii="Charis SIL Bold" w:eastAsia="Charis SIL Bold" w:hAnsi="Charis SIL Bold"/>
          <w:b/>
          <w:color w:val="000000"/>
        </w:rPr>
        <w:t>Lifes Milestones</w:t>
      </w:r>
    </w:p>
    <w:p w14:paraId="6E938419"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birth of Elsie and Caleb’s first child, a daughter they named Willow, brought a new wave of joy and responsibility to their lives. The tiny infant, with her wisps of dark hair and Elsie’s bright eyes, seemed to embody the promise of a brighter future, a tangible symbol of their renewed love and commitment. Caleb, previously a man haunted by his past mistakes, found himself utterly captivated by his daughter, his gruff exterior melting away under the weight of his paternal love. He spent hours rocking Willow, singing her </w:t>
      </w:r>
      <w:r>
        <w:br/>
      </w:r>
      <w:r>
        <w:rPr>
          <w:rFonts w:ascii="Charis SIL Regular" w:eastAsia="Charis SIL Regular" w:hAnsi="Charis SIL Regular"/>
          <w:color w:val="000000"/>
        </w:rPr>
        <w:t xml:space="preserve">traditional lullabies in a surprisingly gentle voice, his hands </w:t>
      </w:r>
      <w:r>
        <w:br/>
      </w:r>
      <w:r>
        <w:rPr>
          <w:rFonts w:ascii="Charis SIL Regular" w:eastAsia="Charis SIL Regular" w:hAnsi="Charis SIL Regular"/>
          <w:color w:val="000000"/>
        </w:rPr>
        <w:t>surprisingly gentle as he held her. Elsie, ever the pragmatic one, found herself navigating the challenges of motherhood with a newfound grace, her love for Willow providing an unwavering strength. The arrival of Willow marked a turning point not only for Elsie and Caleb but also for their extended families. The tension between Elsie and her mother, Martha, eased considerably, the shared joy of grandparenthood acting as a powerful balm. Martha, watching her daughter nurture her grandchild, found herself re-evaluating her own past judgments, realizing the depth of her daughter’s resilience and her capacity for love.</w:t>
      </w:r>
    </w:p>
    <w:p w14:paraId="2C3F9C82" w14:textId="77777777" w:rsidR="00F3278A" w:rsidRDefault="00000000">
      <w:pPr>
        <w:autoSpaceDE w:val="0"/>
        <w:autoSpaceDN w:val="0"/>
        <w:spacing w:before="264" w:after="0" w:line="264" w:lineRule="exact"/>
      </w:pPr>
      <w:r>
        <w:rPr>
          <w:rFonts w:ascii="Charis SIL Regular" w:eastAsia="Charis SIL Regular" w:hAnsi="Charis SIL Regular"/>
          <w:color w:val="000000"/>
        </w:rPr>
        <w:t>Meanwhile, Martha herself experienced a significant milestone. After years of silently bearing the weight of unspoken grievances, she finally decided to confront her past. She reached out to an old friend, a woman she had lost contact with decades ago amidst a painful misunderstanding. The reconciliation was fraught with emotion, a slow and delicate dance of apologies and forgiveness. It was a turning point for Martha, a release of pent-up emotions that had burdened her for years. She found a renewed sense of peace, a sense of closure that allowed her to fully embrace the present and the future. This reconciliation served as a powerful example for the younger generation, showcasing the possibility of forgiveness and the power of mending fractured relationships.</w:t>
      </w:r>
    </w:p>
    <w:p w14:paraId="1F63F09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ever the community activist, achieved a significant career milestone. Her tireless advocacy led to her appointment as the director </w:t>
      </w:r>
      <w:r>
        <w:rPr>
          <w:rFonts w:ascii="Charis SIL Regular" w:eastAsia="Charis SIL Regular" w:hAnsi="Charis SIL Regular"/>
          <w:color w:val="000000"/>
        </w:rPr>
        <w:lastRenderedPageBreak/>
        <w:t xml:space="preserve">of the newly established Haddam Neck Community </w:t>
      </w:r>
      <w:r>
        <w:br/>
      </w:r>
      <w:r>
        <w:rPr>
          <w:rFonts w:ascii="Charis SIL Regular" w:eastAsia="Charis SIL Regular" w:hAnsi="Charis SIL Regular"/>
          <w:color w:val="000000"/>
        </w:rPr>
        <w:t>Development Corporation. The position was a testament to her hard</w:t>
      </w:r>
    </w:p>
    <w:p w14:paraId="5811574C" w14:textId="77777777" w:rsidR="00F3278A" w:rsidRDefault="00F3278A">
      <w:pPr>
        <w:sectPr w:rsidR="00F3278A">
          <w:pgSz w:w="8000" w:h="12000"/>
          <w:pgMar w:top="442" w:right="660" w:bottom="364" w:left="660" w:header="720" w:footer="720" w:gutter="0"/>
          <w:cols w:space="720"/>
          <w:docGrid w:linePitch="360"/>
        </w:sectPr>
      </w:pPr>
    </w:p>
    <w:p w14:paraId="2C4EF047" w14:textId="77777777" w:rsidR="00F3278A" w:rsidRDefault="00F3278A">
      <w:pPr>
        <w:autoSpaceDE w:val="0"/>
        <w:autoSpaceDN w:val="0"/>
        <w:spacing w:after="78" w:line="220" w:lineRule="exact"/>
      </w:pPr>
    </w:p>
    <w:p w14:paraId="6B649C52"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work and dedication, a recognition of her significant contribution to the town. In this role, Clara worked tirelessly to secure funding for community initiatives, attracting grants and investments to support local businesses and improve infrastructure. She spearheaded </w:t>
      </w:r>
      <w:r>
        <w:br/>
      </w:r>
      <w:r>
        <w:rPr>
          <w:rFonts w:ascii="Charis SIL Regular" w:eastAsia="Charis SIL Regular" w:hAnsi="Charis SIL Regular"/>
          <w:color w:val="000000"/>
        </w:rPr>
        <w:t xml:space="preserve">projects aimed at preserving the town’s natural beauty while </w:t>
      </w:r>
      <w:r>
        <w:br/>
      </w:r>
      <w:r>
        <w:rPr>
          <w:rFonts w:ascii="Charis SIL Regular" w:eastAsia="Charis SIL Regular" w:hAnsi="Charis SIL Regular"/>
          <w:color w:val="000000"/>
        </w:rPr>
        <w:t xml:space="preserve">fostering economic growth. Her leadership inspired a new wave of civic engagement, bringing together people from all walks of life in a shared effort to build a better future for Haddam Neck. Her </w:t>
      </w:r>
      <w:r>
        <w:br/>
      </w:r>
      <w:r>
        <w:rPr>
          <w:rFonts w:ascii="Charis SIL Regular" w:eastAsia="Charis SIL Regular" w:hAnsi="Charis SIL Regular"/>
          <w:color w:val="000000"/>
        </w:rPr>
        <w:t xml:space="preserve">success resonated throughout the community, serving as an </w:t>
      </w:r>
      <w:r>
        <w:br/>
      </w:r>
      <w:r>
        <w:rPr>
          <w:rFonts w:ascii="Charis SIL Regular" w:eastAsia="Charis SIL Regular" w:hAnsi="Charis SIL Regular"/>
          <w:color w:val="000000"/>
        </w:rPr>
        <w:t>inspiration for other women to pursue their dreams and ambitions.</w:t>
      </w:r>
    </w:p>
    <w:p w14:paraId="0DCDEF6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Thomas, inspired by Clara’s activism and the burgeoning </w:t>
      </w:r>
      <w:r>
        <w:br/>
      </w:r>
      <w:r>
        <w:rPr>
          <w:rFonts w:ascii="Charis SIL Regular" w:eastAsia="Charis SIL Regular" w:hAnsi="Charis SIL Regular"/>
          <w:color w:val="000000"/>
        </w:rPr>
        <w:t xml:space="preserve">community spirit, made a surprising decision. He decided to run for a seat on the town council. His campaign was a testament to his quiet determination and his unwavering commitment to Haddam Neck. He wasn't a natural orator, but his sincerity and genuine concern for the community resonated with many voters. His </w:t>
      </w:r>
      <w:r>
        <w:br/>
      </w:r>
      <w:r>
        <w:rPr>
          <w:rFonts w:ascii="Charis SIL Regular" w:eastAsia="Charis SIL Regular" w:hAnsi="Charis SIL Regular"/>
          <w:color w:val="000000"/>
        </w:rPr>
        <w:t xml:space="preserve">carpentry skills helped him build a strong rapport with community members, his crafted signs and campaign materials demonstrating his craftsmanship and dedication. He won the election by a </w:t>
      </w:r>
      <w:r>
        <w:br/>
      </w:r>
      <w:r>
        <w:rPr>
          <w:rFonts w:ascii="Charis SIL Regular" w:eastAsia="Charis SIL Regular" w:hAnsi="Charis SIL Regular"/>
          <w:color w:val="000000"/>
        </w:rPr>
        <w:t xml:space="preserve">comfortable margin, a victory that was celebrated by the whole town. His success was more than just a personal triumph; it </w:t>
      </w:r>
      <w:r>
        <w:br/>
      </w:r>
      <w:r>
        <w:rPr>
          <w:rFonts w:ascii="Charis SIL Regular" w:eastAsia="Charis SIL Regular" w:hAnsi="Charis SIL Regular"/>
          <w:color w:val="000000"/>
        </w:rPr>
        <w:t xml:space="preserve">demonstrated a wider shift in the community's power dynamics, a recognition of the quiet strength and unwavering commitment of those who had previously remained on the periphery. Thomas's election symbolized the emergence of a more inclusive and </w:t>
      </w:r>
      <w:r>
        <w:br/>
      </w:r>
      <w:r>
        <w:rPr>
          <w:rFonts w:ascii="Charis SIL Regular" w:eastAsia="Charis SIL Regular" w:hAnsi="Charis SIL Regular"/>
          <w:color w:val="000000"/>
        </w:rPr>
        <w:t>representative form of governance.</w:t>
      </w:r>
    </w:p>
    <w:p w14:paraId="3065EE67" w14:textId="77777777" w:rsidR="00F3278A" w:rsidRDefault="00000000">
      <w:pPr>
        <w:autoSpaceDE w:val="0"/>
        <w:autoSpaceDN w:val="0"/>
        <w:spacing w:before="206" w:after="0" w:line="322" w:lineRule="exact"/>
      </w:pPr>
      <w:r>
        <w:rPr>
          <w:rFonts w:ascii="Charis SIL Regular" w:eastAsia="Charis SIL Regular" w:hAnsi="Charis SIL Regular"/>
          <w:color w:val="000000"/>
        </w:rPr>
        <w:t>The passage of time also brought its share of sorrows. Old Mrs.</w:t>
      </w:r>
    </w:p>
    <w:p w14:paraId="5177B0CC"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Peabody, a beloved matriarch who had witnessed the town's </w:t>
      </w:r>
      <w:r>
        <w:br/>
      </w:r>
      <w:r>
        <w:rPr>
          <w:rFonts w:ascii="Charis SIL Regular" w:eastAsia="Charis SIL Regular" w:hAnsi="Charis SIL Regular"/>
          <w:color w:val="000000"/>
        </w:rPr>
        <w:t>evolution for over eighty years, passed away peacefully in her sleep.</w:t>
      </w:r>
    </w:p>
    <w:p w14:paraId="77C6519B"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Her death was mourned by the entire community, her loss felt deeply by those whose lives she had touched. A memorial service was held at the renovated farmhouse, a testament to the town's collective grief and shared sense of loss. Her life story, filled with both hardships and triumphs, was recounted with love and respect, reminding the community of their shared history and the </w:t>
      </w:r>
      <w:r>
        <w:br/>
      </w:r>
      <w:r>
        <w:rPr>
          <w:rFonts w:ascii="Charis SIL Regular" w:eastAsia="Charis SIL Regular" w:hAnsi="Charis SIL Regular"/>
          <w:color w:val="000000"/>
        </w:rPr>
        <w:lastRenderedPageBreak/>
        <w:t>interconnectedness of their lives. Her passing served as a poignant reminder of the transient nature of life and the importance of cherishing each moment.</w:t>
      </w:r>
    </w:p>
    <w:p w14:paraId="0E359CCD" w14:textId="77777777" w:rsidR="00F3278A" w:rsidRDefault="00F3278A">
      <w:pPr>
        <w:sectPr w:rsidR="00F3278A">
          <w:pgSz w:w="8000" w:h="12000"/>
          <w:pgMar w:top="296" w:right="652" w:bottom="392" w:left="660" w:header="720" w:footer="720" w:gutter="0"/>
          <w:cols w:space="720"/>
          <w:docGrid w:linePitch="360"/>
        </w:sectPr>
      </w:pPr>
    </w:p>
    <w:p w14:paraId="39CD10C2" w14:textId="77777777" w:rsidR="00F3278A" w:rsidRDefault="00F3278A">
      <w:pPr>
        <w:autoSpaceDE w:val="0"/>
        <w:autoSpaceDN w:val="0"/>
        <w:spacing w:after="210" w:line="220" w:lineRule="exact"/>
      </w:pPr>
    </w:p>
    <w:p w14:paraId="0B08A35E"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Another significant event shook the community – a devastating fire that destroyed a local business, a small family-run general store that had been a beloved landmark for generations. The fire was a </w:t>
      </w:r>
      <w:r>
        <w:br/>
      </w:r>
      <w:r>
        <w:rPr>
          <w:rFonts w:ascii="Charis SIL Regular" w:eastAsia="Charis SIL Regular" w:hAnsi="Charis SIL Regular"/>
          <w:color w:val="000000"/>
        </w:rPr>
        <w:t xml:space="preserve">reminder of the unpredictable nature of life, and the precariousness of livelihoods. The community rallied around the family who </w:t>
      </w:r>
      <w:r>
        <w:br/>
      </w:r>
      <w:r>
        <w:rPr>
          <w:rFonts w:ascii="Charis SIL Regular" w:eastAsia="Charis SIL Regular" w:hAnsi="Charis SIL Regular"/>
          <w:color w:val="000000"/>
        </w:rPr>
        <w:t xml:space="preserve">owned the store, offering support and assistance in their time of need. The collective effort to rebuild the store, a project </w:t>
      </w:r>
      <w:r>
        <w:br/>
      </w:r>
      <w:r>
        <w:rPr>
          <w:rFonts w:ascii="Charis SIL Regular" w:eastAsia="Charis SIL Regular" w:hAnsi="Charis SIL Regular"/>
          <w:color w:val="000000"/>
        </w:rPr>
        <w:t>spearheaded by Clara and Thomas, further strengthened the bonds within the community. The rebuilding process highlighted the town's resilience and its ability to overcome adversity. The event also brought renewed attention to the need for improved safety measures and stricter building codes, resulting in positive changes that would protect the community from future calamities.</w:t>
      </w:r>
    </w:p>
    <w:p w14:paraId="65700C2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These milestones, both joyous and sorrowful, served as turning points, shaping the lives of individuals and the fabric of the </w:t>
      </w:r>
      <w:r>
        <w:br/>
      </w:r>
      <w:r>
        <w:rPr>
          <w:rFonts w:ascii="Charis SIL Regular" w:eastAsia="Charis SIL Regular" w:hAnsi="Charis SIL Regular"/>
          <w:color w:val="000000"/>
        </w:rPr>
        <w:t xml:space="preserve">community as a whole. The births brought new life and energy, the marriages celebrated commitment and love, the deaths served as poignant reminders of life's transience, and the career changes and community initiatives reflected the evolving aspirations and </w:t>
      </w:r>
      <w:r>
        <w:br/>
      </w:r>
      <w:r>
        <w:rPr>
          <w:rFonts w:ascii="Charis SIL Regular" w:eastAsia="Charis SIL Regular" w:hAnsi="Charis SIL Regular"/>
          <w:color w:val="000000"/>
        </w:rPr>
        <w:t xml:space="preserve">ambitions of Haddam Neck's residents. Each event, in its own way, contributed to the complex tapestry of the town’s history, </w:t>
      </w:r>
      <w:r>
        <w:br/>
      </w:r>
      <w:r>
        <w:rPr>
          <w:rFonts w:ascii="Charis SIL Regular" w:eastAsia="Charis SIL Regular" w:hAnsi="Charis SIL Regular"/>
          <w:color w:val="000000"/>
        </w:rPr>
        <w:t xml:space="preserve">demonstrating the cyclical nature of life, the interplay of joy and sorrow, and the enduring power of human connection. The </w:t>
      </w:r>
      <w:r>
        <w:br/>
      </w:r>
      <w:r>
        <w:rPr>
          <w:rFonts w:ascii="Charis SIL Regular" w:eastAsia="Charis SIL Regular" w:hAnsi="Charis SIL Regular"/>
          <w:color w:val="000000"/>
        </w:rPr>
        <w:t xml:space="preserve">community's journey, marked by these milestones, underscored the interconnectedness of their lives, showcasing their shared </w:t>
      </w:r>
      <w:r>
        <w:br/>
      </w:r>
      <w:r>
        <w:rPr>
          <w:rFonts w:ascii="Charis SIL Regular" w:eastAsia="Charis SIL Regular" w:hAnsi="Charis SIL Regular"/>
          <w:color w:val="000000"/>
        </w:rPr>
        <w:t xml:space="preserve">experiences and their collective resilience in the face of adversity. The collective experiences molded Haddam Neck into a community not merely surviving, but thriving through the passage of time, bound together by the threads of their shared history, their </w:t>
      </w:r>
      <w:r>
        <w:br/>
      </w:r>
      <w:r>
        <w:rPr>
          <w:rFonts w:ascii="Charis SIL Regular" w:eastAsia="Charis SIL Regular" w:hAnsi="Charis SIL Regular"/>
          <w:color w:val="000000"/>
        </w:rPr>
        <w:t xml:space="preserve">collective triumphs and losses, and the enduring power of human connection. The river, a silent witness, continued to flow, reflecting the ebb and flow of life, the cyclical nature of time, and the </w:t>
      </w:r>
      <w:r>
        <w:br/>
      </w:r>
      <w:r>
        <w:rPr>
          <w:rFonts w:ascii="Charis SIL Regular" w:eastAsia="Charis SIL Regular" w:hAnsi="Charis SIL Regular"/>
          <w:color w:val="000000"/>
        </w:rPr>
        <w:t xml:space="preserve">enduring strength of the human spirit. The story of Haddam Neck was far from over; it was a continuously unfolding narrative, rich with experiences that shaped the lives of generations, testament to the enduring power of resilience and community. The vibrant tapestry of </w:t>
      </w:r>
      <w:r>
        <w:rPr>
          <w:rFonts w:ascii="Charis SIL Regular" w:eastAsia="Charis SIL Regular" w:hAnsi="Charis SIL Regular"/>
          <w:color w:val="000000"/>
        </w:rPr>
        <w:lastRenderedPageBreak/>
        <w:t>life continued to weave itself, revealing a complex, beautiful, and enduring narrative. The rhythm of life in Haddam</w:t>
      </w:r>
    </w:p>
    <w:p w14:paraId="168F77E2" w14:textId="77777777" w:rsidR="00F3278A" w:rsidRDefault="00F3278A">
      <w:pPr>
        <w:sectPr w:rsidR="00F3278A">
          <w:pgSz w:w="8000" w:h="12000"/>
          <w:pgMar w:top="428" w:right="654" w:bottom="392" w:left="660" w:header="720" w:footer="720" w:gutter="0"/>
          <w:cols w:space="720"/>
          <w:docGrid w:linePitch="360"/>
        </w:sectPr>
      </w:pPr>
    </w:p>
    <w:p w14:paraId="18F6DDAA" w14:textId="77777777" w:rsidR="00F3278A" w:rsidRDefault="00F3278A">
      <w:pPr>
        <w:autoSpaceDE w:val="0"/>
        <w:autoSpaceDN w:val="0"/>
        <w:spacing w:after="78" w:line="220" w:lineRule="exact"/>
      </w:pPr>
    </w:p>
    <w:p w14:paraId="51A27DF3"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Neck, with its joys and sorrows, its triumphs and defeats, its births and deaths, continued, a powerful testament to the resilience and strength of the human spirit. The passage of time brought with it changes, yet the essence of Haddam Neck, its unique blend of strength, community, and resilience, remained constant, flowing like the river that embraced its heart. The enduring spirit of </w:t>
      </w:r>
      <w:r>
        <w:br/>
      </w:r>
      <w:r>
        <w:rPr>
          <w:rFonts w:ascii="Charis SIL Regular" w:eastAsia="Charis SIL Regular" w:hAnsi="Charis SIL Regular"/>
          <w:color w:val="000000"/>
        </w:rPr>
        <w:t xml:space="preserve">Haddam Neck, resilient and ever-changing, found strength in its shared history and the intertwined destinies of its inhabitants, creating a story as captivating and enduring as the river itself. The narrative, rich in detail and emotion, continued to unfold, </w:t>
      </w:r>
      <w:r>
        <w:br/>
      </w:r>
      <w:r>
        <w:rPr>
          <w:rFonts w:ascii="Charis SIL Regular" w:eastAsia="Charis SIL Regular" w:hAnsi="Charis SIL Regular"/>
          <w:color w:val="000000"/>
        </w:rPr>
        <w:t>promising a future as compelling and complex as its past.</w:t>
      </w:r>
    </w:p>
    <w:p w14:paraId="61C6C025" w14:textId="77777777" w:rsidR="00F3278A" w:rsidRDefault="00F3278A">
      <w:pPr>
        <w:sectPr w:rsidR="00F3278A">
          <w:pgSz w:w="8000" w:h="12000"/>
          <w:pgMar w:top="296" w:right="818" w:bottom="1440" w:left="660" w:header="720" w:footer="720" w:gutter="0"/>
          <w:cols w:space="720"/>
          <w:docGrid w:linePitch="360"/>
        </w:sectPr>
      </w:pPr>
    </w:p>
    <w:p w14:paraId="20C648B9" w14:textId="77777777" w:rsidR="00F3278A" w:rsidRDefault="00F3278A">
      <w:pPr>
        <w:autoSpaceDE w:val="0"/>
        <w:autoSpaceDN w:val="0"/>
        <w:spacing w:after="224" w:line="220" w:lineRule="exact"/>
      </w:pPr>
    </w:p>
    <w:p w14:paraId="71E0AFA7" w14:textId="77777777" w:rsidR="00F3278A" w:rsidRDefault="00000000">
      <w:pPr>
        <w:autoSpaceDE w:val="0"/>
        <w:autoSpaceDN w:val="0"/>
        <w:spacing w:after="0" w:line="330" w:lineRule="exact"/>
      </w:pPr>
      <w:r>
        <w:rPr>
          <w:rFonts w:ascii="Charis SIL Bold" w:eastAsia="Charis SIL Bold" w:hAnsi="Charis SIL Bold"/>
          <w:b/>
          <w:color w:val="000000"/>
        </w:rPr>
        <w:t>Impact of Events</w:t>
      </w:r>
    </w:p>
    <w:p w14:paraId="53BFA0B0"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slow, creeping recession of the late 1970s cast a long shadow over Haddam Neck. What had once been a steady hum of activity –the rhythmic chop of axes in the lumber mill, the cheerful clatter of the general store, the steady churn of the local bakery – now </w:t>
      </w:r>
      <w:r>
        <w:br/>
      </w:r>
      <w:r>
        <w:rPr>
          <w:rFonts w:ascii="Charis SIL Regular" w:eastAsia="Charis SIL Regular" w:hAnsi="Charis SIL Regular"/>
          <w:color w:val="000000"/>
        </w:rPr>
        <w:t xml:space="preserve">faltered. The mill, the town's economic heart, announced layoffs, a ripple effect that sent tremors through every household. Families, once comfortable, found themselves tightening their belts, making sacrifices, and grappling with a new sense of uncertainty. Caleb, a skilled carpenter, saw his work dry up. The building boom that had sustained him for years had stalled, leaving him with fewer projects and a growing sense of anxiety. Elsie, ever resourceful, </w:t>
      </w:r>
      <w:r>
        <w:br/>
      </w:r>
      <w:r>
        <w:rPr>
          <w:rFonts w:ascii="Charis SIL Regular" w:eastAsia="Charis SIL Regular" w:hAnsi="Charis SIL Regular"/>
          <w:color w:val="000000"/>
        </w:rPr>
        <w:t>supplemented their income by taking on sewing work, her nimble fingers transforming fabric into clothes that she sold at the town's farmer’s market.</w:t>
      </w:r>
    </w:p>
    <w:p w14:paraId="7984661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economic downturn wasn't simply a matter of dwindling finances; it was a corrosive force, eroding confidence and fostering a sense of helplessness. Marriages, already strained by the everyday pressures of life, faced new tests. The quiet arguments over money, once rare, became more frequent, sharper, more loaded with </w:t>
      </w:r>
      <w:r>
        <w:br/>
      </w:r>
      <w:r>
        <w:rPr>
          <w:rFonts w:ascii="Charis SIL Regular" w:eastAsia="Charis SIL Regular" w:hAnsi="Charis SIL Regular"/>
          <w:color w:val="000000"/>
        </w:rPr>
        <w:t xml:space="preserve">unspoken resentments. Even the strong bond between Elsie and Caleb felt the pressure, though their love, rooted in years of shared experience, proved resilient. They found solace in their daughter, Willow, her bright laughter a beacon of light amidst the </w:t>
      </w:r>
      <w:r>
        <w:br/>
      </w:r>
      <w:r>
        <w:rPr>
          <w:rFonts w:ascii="Charis SIL Regular" w:eastAsia="Charis SIL Regular" w:hAnsi="Charis SIL Regular"/>
          <w:color w:val="000000"/>
        </w:rPr>
        <w:t>encroaching darkness.</w:t>
      </w:r>
    </w:p>
    <w:p w14:paraId="674C63C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in her role at the Community Development Corporation, found herself fighting on two fronts. She was not only tasked with securing funds for community projects but also with offering </w:t>
      </w:r>
      <w:r>
        <w:br/>
      </w:r>
      <w:r>
        <w:rPr>
          <w:rFonts w:ascii="Charis SIL Regular" w:eastAsia="Charis SIL Regular" w:hAnsi="Charis SIL Regular"/>
          <w:color w:val="000000"/>
        </w:rPr>
        <w:t xml:space="preserve">support to those facing unemployment and financial hardship. She organized workshops on budgeting and job searching, tirelessly connecting people with resources and fostering a sense of </w:t>
      </w:r>
      <w:r>
        <w:br/>
      </w:r>
      <w:r>
        <w:rPr>
          <w:rFonts w:ascii="Charis SIL Regular" w:eastAsia="Charis SIL Regular" w:hAnsi="Charis SIL Regular"/>
          <w:color w:val="000000"/>
        </w:rPr>
        <w:t>community solidarity. The increased demand placed a strain on her, forcing her to work longer hours, sacrificing her personal time, but she remained committed to her work, viewing it as a sacred duty.</w:t>
      </w:r>
    </w:p>
    <w:p w14:paraId="789BCB56" w14:textId="77777777" w:rsidR="00F3278A" w:rsidRDefault="00000000">
      <w:pPr>
        <w:autoSpaceDE w:val="0"/>
        <w:autoSpaceDN w:val="0"/>
        <w:spacing w:before="206" w:after="0" w:line="322" w:lineRule="exact"/>
      </w:pPr>
      <w:r>
        <w:rPr>
          <w:rFonts w:ascii="Charis SIL Regular" w:eastAsia="Charis SIL Regular" w:hAnsi="Charis SIL Regular"/>
          <w:color w:val="000000"/>
        </w:rPr>
        <w:lastRenderedPageBreak/>
        <w:t>Thomas, newly elected to the town council, was thrust into the</w:t>
      </w:r>
    </w:p>
    <w:p w14:paraId="0BD4957C" w14:textId="77777777" w:rsidR="00F3278A" w:rsidRDefault="00F3278A">
      <w:pPr>
        <w:sectPr w:rsidR="00F3278A">
          <w:pgSz w:w="8000" w:h="12000"/>
          <w:pgMar w:top="442" w:right="666" w:bottom="364" w:left="660" w:header="720" w:footer="720" w:gutter="0"/>
          <w:cols w:space="720"/>
          <w:docGrid w:linePitch="360"/>
        </w:sectPr>
      </w:pPr>
    </w:p>
    <w:p w14:paraId="7577779B" w14:textId="77777777" w:rsidR="00F3278A" w:rsidRDefault="00F3278A">
      <w:pPr>
        <w:autoSpaceDE w:val="0"/>
        <w:autoSpaceDN w:val="0"/>
        <w:spacing w:after="78" w:line="220" w:lineRule="exact"/>
      </w:pPr>
    </w:p>
    <w:p w14:paraId="0334730B"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thick of the crisis. He spent countless hours poring over budgets, searching for ways to cut expenses without sacrificing essential services. He listened patiently to the concerns of his constituents, offering empathy and practical solutions where he could. His carpentry skills proved unexpectedly valuable in this new role, as he found himself fixing broken benches in the park, repairing potholes in the road, and even building temporary housing for families displaced by foreclosures.</w:t>
      </w:r>
    </w:p>
    <w:p w14:paraId="0E2E18AF" w14:textId="77777777" w:rsidR="00F3278A" w:rsidRDefault="00000000">
      <w:pPr>
        <w:autoSpaceDE w:val="0"/>
        <w:autoSpaceDN w:val="0"/>
        <w:spacing w:before="204" w:after="0" w:line="324" w:lineRule="exact"/>
      </w:pPr>
      <w:r>
        <w:rPr>
          <w:rFonts w:ascii="Charis SIL Regular" w:eastAsia="Charis SIL Regular" w:hAnsi="Charis SIL Regular"/>
          <w:color w:val="000000"/>
        </w:rPr>
        <w:t>The economic downturn also brought a wave of social change.</w:t>
      </w:r>
    </w:p>
    <w:p w14:paraId="1975A115" w14:textId="77777777" w:rsidR="00F3278A" w:rsidRDefault="00000000">
      <w:pPr>
        <w:autoSpaceDE w:val="0"/>
        <w:autoSpaceDN w:val="0"/>
        <w:spacing w:before="60" w:after="0" w:line="264" w:lineRule="exact"/>
      </w:pPr>
      <w:r>
        <w:rPr>
          <w:rFonts w:ascii="Charis SIL Regular" w:eastAsia="Charis SIL Regular" w:hAnsi="Charis SIL Regular"/>
          <w:color w:val="000000"/>
        </w:rPr>
        <w:t>Young people, unable to find work in Haddam Neck, began to leave, seeking opportunities elsewhere. The town, once vibrant with youthful energy, felt a palpable shift, a subtle but significant loss of vitality. The older generation, witnessing this exodus, felt a pang of grief, a sense of loss for the future they had once envisioned for their town. Martha, observing the changing dynamics, found herself wrestling with conflicting emotions. While she understood the need for her children and grandchildren to find fulfillment, she also longed for the familiar rhythm of life in Haddam Neck, a life that was now being subtly reshaped.</w:t>
      </w:r>
    </w:p>
    <w:p w14:paraId="50B17340" w14:textId="77777777" w:rsidR="00F3278A" w:rsidRDefault="00000000">
      <w:pPr>
        <w:autoSpaceDE w:val="0"/>
        <w:autoSpaceDN w:val="0"/>
        <w:spacing w:before="264" w:after="0" w:line="264" w:lineRule="exact"/>
      </w:pPr>
      <w:r>
        <w:rPr>
          <w:rFonts w:ascii="Charis SIL Regular" w:eastAsia="Charis SIL Regular" w:hAnsi="Charis SIL Regular"/>
          <w:color w:val="000000"/>
        </w:rPr>
        <w:t>The societal shifts extended beyond economics. A new awareness of social justice issues began to permeate Haddam Neck. Inspired by the civil rights movement and the growing feminist movement, conversations about equality and fairness began to surface, though often quietly and tentatively, in hushed tones at kitchen tables and in whispered exchanges between friends. Clara, a natural leader, became a champion of these causes, using her position to advocate for fair housing practices, equal pay, and improved educational opportunities for all. Her efforts were met with both support and resistance, showcasing the complexities of progress within a small, close-knit community. The divisions weren't stark; they were more like subtle cracks appearing in the town’s previously unified façade.</w:t>
      </w:r>
    </w:p>
    <w:p w14:paraId="429F492C"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Personal crises intertwined with the larger social and economic changes. One such crisis involved Martha's younger brother, Elias. Elias, a man of quiet intensity and unpredictable temperament, had </w:t>
      </w:r>
      <w:r>
        <w:rPr>
          <w:rFonts w:ascii="Charis SIL Regular" w:eastAsia="Charis SIL Regular" w:hAnsi="Charis SIL Regular"/>
          <w:color w:val="000000"/>
        </w:rPr>
        <w:lastRenderedPageBreak/>
        <w:t>always struggled to find his place in the world. The economic downturn exacerbated his pre-existing insecurities, leading to a downward spiral of substance abuse and isolation. Martha, bearing</w:t>
      </w:r>
    </w:p>
    <w:p w14:paraId="73C6FE8A" w14:textId="77777777" w:rsidR="00F3278A" w:rsidRDefault="00F3278A">
      <w:pPr>
        <w:sectPr w:rsidR="00F3278A">
          <w:pgSz w:w="8000" w:h="12000"/>
          <w:pgMar w:top="296" w:right="660" w:bottom="392" w:left="660" w:header="720" w:footer="720" w:gutter="0"/>
          <w:cols w:space="720"/>
          <w:docGrid w:linePitch="360"/>
        </w:sectPr>
      </w:pPr>
    </w:p>
    <w:p w14:paraId="341FE101" w14:textId="77777777" w:rsidR="00F3278A" w:rsidRDefault="00F3278A">
      <w:pPr>
        <w:autoSpaceDE w:val="0"/>
        <w:autoSpaceDN w:val="0"/>
        <w:spacing w:after="78" w:line="220" w:lineRule="exact"/>
      </w:pPr>
    </w:p>
    <w:p w14:paraId="4607BA5B" w14:textId="77777777" w:rsidR="00F3278A" w:rsidRDefault="00000000">
      <w:pPr>
        <w:autoSpaceDE w:val="0"/>
        <w:autoSpaceDN w:val="0"/>
        <w:spacing w:before="58" w:after="0" w:line="264" w:lineRule="exact"/>
      </w:pPr>
      <w:r>
        <w:rPr>
          <w:rFonts w:ascii="Charis SIL Regular" w:eastAsia="Charis SIL Regular" w:hAnsi="Charis SIL Regular"/>
          <w:color w:val="000000"/>
        </w:rPr>
        <w:t>the weight of familial responsibility, tried desperately to reach out to him, but her efforts were often met with resistance and anger. Her interactions with Elias became a stark reminder of the personal costs of societal turmoil. The seemingly unbreakable bonds of family strained under the pressure, forcing Martha to grapple with the painful realization that she could not always save those she loved. The heartbreak of Elias's struggles added another layer of complexity to the tapestry of Haddam Neck, a somber counterpoint to the community's collective resilience.</w:t>
      </w:r>
    </w:p>
    <w:p w14:paraId="31850A7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Amidst the hardships, moments of unexpected beauty and resilience emerged. The community garden, a project started by a group of women, flourished, offering a small but vital source of sustenance and shared experience. The annual town fair, a tradition that had nearly been abandoned due to the economic constraints, was </w:t>
      </w:r>
      <w:r>
        <w:br/>
      </w:r>
      <w:r>
        <w:rPr>
          <w:rFonts w:ascii="Charis SIL Regular" w:eastAsia="Charis SIL Regular" w:hAnsi="Charis SIL Regular"/>
          <w:color w:val="000000"/>
        </w:rPr>
        <w:t xml:space="preserve">resurrected through the collective efforts of the community. These events became symbols of hope and defiance, showcasing the enduring spirit of Haddam Neck. The shared experience of </w:t>
      </w:r>
      <w:r>
        <w:br/>
      </w:r>
      <w:r>
        <w:rPr>
          <w:rFonts w:ascii="Charis SIL Regular" w:eastAsia="Charis SIL Regular" w:hAnsi="Charis SIL Regular"/>
          <w:color w:val="000000"/>
        </w:rPr>
        <w:t>overcoming adversity strengthened the bonds between neighbors, forging a new kind of connection, resilient and unwavering in the face of hardship.</w:t>
      </w:r>
    </w:p>
    <w:p w14:paraId="57EFC6DB" w14:textId="77777777" w:rsidR="00F3278A" w:rsidRDefault="00000000">
      <w:pPr>
        <w:autoSpaceDE w:val="0"/>
        <w:autoSpaceDN w:val="0"/>
        <w:spacing w:before="264" w:after="0" w:line="264" w:lineRule="exact"/>
      </w:pPr>
      <w:r>
        <w:rPr>
          <w:rFonts w:ascii="Charis SIL Regular" w:eastAsia="Charis SIL Regular" w:hAnsi="Charis SIL Regular"/>
          <w:color w:val="000000"/>
        </w:rPr>
        <w:t>The passage of time brought both hardship and renewal to Haddam Neck. The economic downturn and the associated societal shifts served as a crucible, testing the limits of the community's resilience.</w:t>
      </w:r>
    </w:p>
    <w:p w14:paraId="24ACA5E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events revealed not only the fractures within the community but also the surprising strength and flexibility that held them together. The unfolding narrative continued, rich with the </w:t>
      </w:r>
      <w:r>
        <w:br/>
      </w:r>
      <w:r>
        <w:rPr>
          <w:rFonts w:ascii="Charis SIL Regular" w:eastAsia="Charis SIL Regular" w:hAnsi="Charis SIL Regular"/>
          <w:color w:val="000000"/>
        </w:rPr>
        <w:t xml:space="preserve">complexities of human relationships, the enduring power of </w:t>
      </w:r>
      <w:r>
        <w:br/>
      </w:r>
      <w:r>
        <w:rPr>
          <w:rFonts w:ascii="Charis SIL Regular" w:eastAsia="Charis SIL Regular" w:hAnsi="Charis SIL Regular"/>
          <w:color w:val="000000"/>
        </w:rPr>
        <w:t xml:space="preserve">community, and the subtle but significant ways in which time shapes lives, leaving an indelible mark on the town and its </w:t>
      </w:r>
      <w:r>
        <w:br/>
      </w:r>
      <w:r>
        <w:rPr>
          <w:rFonts w:ascii="Charis SIL Regular" w:eastAsia="Charis SIL Regular" w:hAnsi="Charis SIL Regular"/>
          <w:color w:val="000000"/>
        </w:rPr>
        <w:t xml:space="preserve">inhabitants. The river continued to flow, a silent witness to the ebb and flow of life in Haddam Neck, a constant presence in the ever-evolving story of its people. The story of Haddam Neck remained far from over, </w:t>
      </w:r>
      <w:r>
        <w:rPr>
          <w:rFonts w:ascii="Charis SIL Regular" w:eastAsia="Charis SIL Regular" w:hAnsi="Charis SIL Regular"/>
          <w:color w:val="000000"/>
        </w:rPr>
        <w:lastRenderedPageBreak/>
        <w:t>a story still being written, each day adding a new thread to the rich and intricate tapestry of its life.</w:t>
      </w:r>
    </w:p>
    <w:p w14:paraId="0E65BA22" w14:textId="77777777" w:rsidR="00F3278A" w:rsidRDefault="00F3278A">
      <w:pPr>
        <w:sectPr w:rsidR="00F3278A">
          <w:pgSz w:w="8000" w:h="12000"/>
          <w:pgMar w:top="296" w:right="672" w:bottom="920" w:left="660" w:header="720" w:footer="720" w:gutter="0"/>
          <w:cols w:space="720"/>
          <w:docGrid w:linePitch="360"/>
        </w:sectPr>
      </w:pPr>
    </w:p>
    <w:p w14:paraId="6FA25FB3" w14:textId="77777777" w:rsidR="00F3278A" w:rsidRDefault="00F3278A">
      <w:pPr>
        <w:autoSpaceDE w:val="0"/>
        <w:autoSpaceDN w:val="0"/>
        <w:spacing w:after="224" w:line="220" w:lineRule="exact"/>
      </w:pPr>
    </w:p>
    <w:p w14:paraId="433E3C74" w14:textId="77777777" w:rsidR="00F3278A" w:rsidRDefault="00000000">
      <w:pPr>
        <w:autoSpaceDE w:val="0"/>
        <w:autoSpaceDN w:val="0"/>
        <w:spacing w:after="0" w:line="330" w:lineRule="exact"/>
      </w:pPr>
      <w:r>
        <w:rPr>
          <w:rFonts w:ascii="Charis SIL Bold" w:eastAsia="Charis SIL Bold" w:hAnsi="Charis SIL Bold"/>
          <w:b/>
          <w:color w:val="000000"/>
        </w:rPr>
        <w:t>LongTerm Consequences</w:t>
      </w:r>
    </w:p>
    <w:p w14:paraId="45A213AB" w14:textId="77777777" w:rsidR="00F3278A" w:rsidRDefault="00000000">
      <w:pPr>
        <w:autoSpaceDE w:val="0"/>
        <w:autoSpaceDN w:val="0"/>
        <w:spacing w:before="286" w:after="0" w:line="264" w:lineRule="exact"/>
      </w:pPr>
      <w:r>
        <w:rPr>
          <w:rFonts w:ascii="Charis SIL Regular" w:eastAsia="Charis SIL Regular" w:hAnsi="Charis SIL Regular"/>
          <w:color w:val="000000"/>
        </w:rPr>
        <w:t>The decade that followed left its mark on Haddam Neck, a subtle etching on the town's collective memory. The recession, though technically over, continued to cast a long shadow. The lumber mill, once the town's lifeblood, never fully recovered its former vitality.</w:t>
      </w:r>
    </w:p>
    <w:p w14:paraId="75D965AD"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While it limped along, employing a fraction of its previous </w:t>
      </w:r>
      <w:r>
        <w:br/>
      </w:r>
      <w:r>
        <w:rPr>
          <w:rFonts w:ascii="Charis SIL Regular" w:eastAsia="Charis SIL Regular" w:hAnsi="Charis SIL Regular"/>
          <w:color w:val="000000"/>
        </w:rPr>
        <w:t xml:space="preserve">workforce, the economic anxiety lingered, a persistent undercurrent in the daily lives of its residents. Caleb, despite his resilience, never fully regained the steady stream of carpentry work he once enjoyed. He adapted, taking on smaller projects, repairing fences, building sheds, occasionally even undertaking odd jobs for neighbors, his craftsmanship a constant in a world that felt increasingly </w:t>
      </w:r>
      <w:r>
        <w:br/>
      </w:r>
      <w:r>
        <w:rPr>
          <w:rFonts w:ascii="Charis SIL Regular" w:eastAsia="Charis SIL Regular" w:hAnsi="Charis SIL Regular"/>
          <w:color w:val="000000"/>
        </w:rPr>
        <w:t xml:space="preserve">unpredictable. Elsie, meanwhile, expanded her sewing business, transforming her home into a small, thriving enterprise. Word of her skill spread beyond Haddam Neck, and she found herself taking on commissions from neighboring towns, her deft hands a source of income and a testament to her adaptability. Willow, their daughter, blossomed amidst the uncertainties, her spirit unbent by the </w:t>
      </w:r>
      <w:r>
        <w:br/>
      </w:r>
      <w:r>
        <w:rPr>
          <w:rFonts w:ascii="Charis SIL Regular" w:eastAsia="Charis SIL Regular" w:hAnsi="Charis SIL Regular"/>
          <w:color w:val="000000"/>
        </w:rPr>
        <w:t>economic hardships. She excelled in school, her intelligence and determination a beacon of hope for her parents.</w:t>
      </w:r>
    </w:p>
    <w:p w14:paraId="301EA6E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changing economic landscape profoundly reshaped the social fabric of Haddam Neck. The exodus of young people continued, a slow but steady drain of youthful energy and ambition. Those who remained often found themselves grappling with a sense of </w:t>
      </w:r>
      <w:r>
        <w:br/>
      </w:r>
      <w:r>
        <w:rPr>
          <w:rFonts w:ascii="Charis SIL Regular" w:eastAsia="Charis SIL Regular" w:hAnsi="Charis SIL Regular"/>
          <w:color w:val="000000"/>
        </w:rPr>
        <w:t xml:space="preserve">stagnation, a feeling that their dreams were being deferred, perhaps indefinitely. The older generation, witnessing this gradual emptying of the town, felt a profound sense of loss. Martha, now in her late sixties, felt this loss keenly. She saw in the departures a reflection of her own fading youth, a poignant reminder of the inexorable </w:t>
      </w:r>
      <w:r>
        <w:br/>
      </w:r>
      <w:r>
        <w:rPr>
          <w:rFonts w:ascii="Charis SIL Regular" w:eastAsia="Charis SIL Regular" w:hAnsi="Charis SIL Regular"/>
          <w:color w:val="000000"/>
        </w:rPr>
        <w:t>passage of time. She found solace in her garden, a vibrant tapestry of color and life that served as a counterpoint to the town's fading vibrancy. Her days were filled with tending to her plants, canning fruits and vegetables, and sharing the bounty with her neighbors, fostering a sense of connection in a community that felt increasingly fragmented.</w:t>
      </w:r>
    </w:p>
    <w:p w14:paraId="22F55B36" w14:textId="77777777" w:rsidR="00F3278A" w:rsidRDefault="00000000">
      <w:pPr>
        <w:autoSpaceDE w:val="0"/>
        <w:autoSpaceDN w:val="0"/>
        <w:spacing w:before="206" w:after="0" w:line="322" w:lineRule="exact"/>
      </w:pPr>
      <w:r>
        <w:rPr>
          <w:rFonts w:ascii="Charis SIL Regular" w:eastAsia="Charis SIL Regular" w:hAnsi="Charis SIL Regular"/>
          <w:color w:val="000000"/>
        </w:rPr>
        <w:lastRenderedPageBreak/>
        <w:t>Clara's commitment to the Community Development Corporation</w:t>
      </w:r>
    </w:p>
    <w:p w14:paraId="39B8ED0D" w14:textId="77777777" w:rsidR="00F3278A" w:rsidRDefault="00F3278A">
      <w:pPr>
        <w:sectPr w:rsidR="00F3278A">
          <w:pgSz w:w="8000" w:h="12000"/>
          <w:pgMar w:top="442" w:right="644" w:bottom="364" w:left="660" w:header="720" w:footer="720" w:gutter="0"/>
          <w:cols w:space="720"/>
          <w:docGrid w:linePitch="360"/>
        </w:sectPr>
      </w:pPr>
    </w:p>
    <w:p w14:paraId="066ADBAD" w14:textId="77777777" w:rsidR="00F3278A" w:rsidRDefault="00F3278A">
      <w:pPr>
        <w:autoSpaceDE w:val="0"/>
        <w:autoSpaceDN w:val="0"/>
        <w:spacing w:after="78" w:line="220" w:lineRule="exact"/>
      </w:pPr>
    </w:p>
    <w:p w14:paraId="4C7A280E"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deepened. She continued to advocate for social justice, fighting for equitable access to resources and opportunities. Her work was demanding, requiring long hours and unwavering dedication. The small victories she achieved – securing funding for a new </w:t>
      </w:r>
      <w:r>
        <w:br/>
      </w:r>
      <w:r>
        <w:rPr>
          <w:rFonts w:ascii="Charis SIL Regular" w:eastAsia="Charis SIL Regular" w:hAnsi="Charis SIL Regular"/>
          <w:color w:val="000000"/>
        </w:rPr>
        <w:t xml:space="preserve">community center, establishing a job training program, advocating for improved housing standards – were hard-won, often requiring navigating bureaucratic hurdles and confronting entrenched </w:t>
      </w:r>
      <w:r>
        <w:br/>
      </w:r>
      <w:r>
        <w:rPr>
          <w:rFonts w:ascii="Charis SIL Regular" w:eastAsia="Charis SIL Regular" w:hAnsi="Charis SIL Regular"/>
          <w:color w:val="000000"/>
        </w:rPr>
        <w:t xml:space="preserve">resistance within the community itself. Yet, Clara persevered, fueled by her unwavering belief in the power of community and her </w:t>
      </w:r>
      <w:r>
        <w:br/>
      </w:r>
      <w:r>
        <w:rPr>
          <w:rFonts w:ascii="Charis SIL Regular" w:eastAsia="Charis SIL Regular" w:hAnsi="Charis SIL Regular"/>
          <w:color w:val="000000"/>
        </w:rPr>
        <w:t>dedication to making Haddam Neck a better place for everyone.</w:t>
      </w:r>
    </w:p>
    <w:p w14:paraId="055F815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Thomas's tenure on the town council proved challenging. He </w:t>
      </w:r>
      <w:r>
        <w:br/>
      </w:r>
      <w:r>
        <w:rPr>
          <w:rFonts w:ascii="Charis SIL Regular" w:eastAsia="Charis SIL Regular" w:hAnsi="Charis SIL Regular"/>
          <w:color w:val="000000"/>
        </w:rPr>
        <w:t>struggled to balance the needs of the community with the town's limited resources. His carpentry skills continued to be unexpectedly valuable, allowing him to address immediate needs with practical solutions. He became a visible symbol of the town's resilience, a figure who understood the hardships faced by his constituents and who worked tirelessly to address them. However, the weight of responsibility began to take its toll. He found himself increasingly fatigued, grappling with the complexities of local politics and the constant pressure to find solutions to seemingly insurmountable problems. He often found solace in the company of his family, his wife, Margaret, and their children, finding refuge in their quiet evenings at home. The shared experiences of the challenging times forged a deeper bond between them, their love a constant amidst the uncertainties.</w:t>
      </w:r>
    </w:p>
    <w:p w14:paraId="3BF2DCA6" w14:textId="77777777" w:rsidR="00F3278A" w:rsidRDefault="00000000">
      <w:pPr>
        <w:autoSpaceDE w:val="0"/>
        <w:autoSpaceDN w:val="0"/>
        <w:spacing w:before="206" w:after="0" w:line="322" w:lineRule="exact"/>
      </w:pPr>
      <w:r>
        <w:rPr>
          <w:rFonts w:ascii="Charis SIL Regular" w:eastAsia="Charis SIL Regular" w:hAnsi="Charis SIL Regular"/>
          <w:color w:val="000000"/>
        </w:rPr>
        <w:t>Elias's struggles continued to cast a long shadow over Martha's life.</w:t>
      </w:r>
    </w:p>
    <w:p w14:paraId="6F079C8D"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His substance abuse spiraled, leading to periods of intense </w:t>
      </w:r>
      <w:r>
        <w:br/>
      </w:r>
      <w:r>
        <w:rPr>
          <w:rFonts w:ascii="Charis SIL Regular" w:eastAsia="Charis SIL Regular" w:hAnsi="Charis SIL Regular"/>
          <w:color w:val="000000"/>
        </w:rPr>
        <w:t xml:space="preserve">instability and isolation. Martha's attempts to intervene were often met with resistance and anger, leaving her feeling helpless and deeply hurt. She felt a profound sense of guilt and failure, her efforts to help seemingly futile. Yet, she never completely gave up hope. She continued to reach out, offering support and </w:t>
      </w:r>
      <w:r>
        <w:br/>
      </w:r>
      <w:r>
        <w:rPr>
          <w:rFonts w:ascii="Charis SIL Regular" w:eastAsia="Charis SIL Regular" w:hAnsi="Charis SIL Regular"/>
          <w:color w:val="000000"/>
        </w:rPr>
        <w:t xml:space="preserve">understanding, even when it seemed that her efforts were in vain. The relationship with Elias remained a source of deep sorrow and frustration, a testament to the complexities of family relationships and the limitations of human compassion. It served as a poignant </w:t>
      </w:r>
      <w:r>
        <w:rPr>
          <w:rFonts w:ascii="Charis SIL Regular" w:eastAsia="Charis SIL Regular" w:hAnsi="Charis SIL Regular"/>
          <w:color w:val="000000"/>
        </w:rPr>
        <w:lastRenderedPageBreak/>
        <w:t>reminder that even the strongest familial bonds could be tested to their limits.</w:t>
      </w:r>
    </w:p>
    <w:p w14:paraId="120DBBAC" w14:textId="77777777" w:rsidR="00F3278A" w:rsidRDefault="00F3278A">
      <w:pPr>
        <w:sectPr w:rsidR="00F3278A">
          <w:pgSz w:w="8000" w:h="12000"/>
          <w:pgMar w:top="296" w:right="654" w:bottom="392" w:left="660" w:header="720" w:footer="720" w:gutter="0"/>
          <w:cols w:space="720"/>
          <w:docGrid w:linePitch="360"/>
        </w:sectPr>
      </w:pPr>
    </w:p>
    <w:p w14:paraId="33E55F12" w14:textId="77777777" w:rsidR="00F3278A" w:rsidRDefault="00F3278A">
      <w:pPr>
        <w:autoSpaceDE w:val="0"/>
        <w:autoSpaceDN w:val="0"/>
        <w:spacing w:after="210" w:line="220" w:lineRule="exact"/>
      </w:pPr>
    </w:p>
    <w:p w14:paraId="017D081D"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 xml:space="preserve">The passage of time brought about subtle yet significant shifts in the attitudes and beliefs of the Haddam Neck community. The economic hardship spurred a greater sense of community </w:t>
      </w:r>
      <w:r>
        <w:br/>
      </w:r>
      <w:r>
        <w:rPr>
          <w:rFonts w:ascii="Charis SIL Regular" w:eastAsia="Charis SIL Regular" w:hAnsi="Charis SIL Regular"/>
          <w:color w:val="000000"/>
        </w:rPr>
        <w:t xml:space="preserve">cooperation and resilience. Neighbors helped each other, sharing resources and offering emotional support. The community garden thrived, becoming a symbol of collective endeavor and shared sustenance. The annual town fair, nearly abandoned in the early years of the recession, was not only revived but expanded, </w:t>
      </w:r>
      <w:r>
        <w:br/>
      </w:r>
      <w:r>
        <w:rPr>
          <w:rFonts w:ascii="Charis SIL Regular" w:eastAsia="Charis SIL Regular" w:hAnsi="Charis SIL Regular"/>
          <w:color w:val="000000"/>
        </w:rPr>
        <w:t>becoming a major celebration of the town's spirit. These shared experiences fostered a sense of unity and solidarity, reminding the residents of their shared history and their collective strength.</w:t>
      </w:r>
    </w:p>
    <w:p w14:paraId="34ACFA75"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However, the lingering economic anxieties also contributed to a certain cynicism, a wariness towards the future. Trust, once seemingly unshakeable, was sometimes strained by the economic hardships and the resulting social divisions. Some residents, embittered by the economic downturn, became more insular and distrustful, less willing to engage in collective endeavors. This created tensions within the community, revealing fault lines that had previously remained hidden. The town’s unity, though still largely intact, was not as seamless as it once was. The shared experiences had forged some new bonds, but had also created a subtle sense of uncertainty about the future.</w:t>
      </w:r>
    </w:p>
    <w:p w14:paraId="6B111DA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Clara’s advocacy for social justice brought about both progress and resistance. While some embraced her efforts, others resisted change, clinging to traditional values and practices. The conflict was rarely openly confrontational; it was more a matter of subtle </w:t>
      </w:r>
      <w:r>
        <w:br/>
      </w:r>
      <w:r>
        <w:rPr>
          <w:rFonts w:ascii="Charis SIL Regular" w:eastAsia="Charis SIL Regular" w:hAnsi="Charis SIL Regular"/>
          <w:color w:val="000000"/>
        </w:rPr>
        <w:t xml:space="preserve">disagreements, unspoken resentments, and differing visions for the future of Haddam Neck. The tension reflected a broader struggle between those who sought to embrace change and those who </w:t>
      </w:r>
      <w:r>
        <w:br/>
      </w:r>
      <w:r>
        <w:rPr>
          <w:rFonts w:ascii="Charis SIL Regular" w:eastAsia="Charis SIL Regular" w:hAnsi="Charis SIL Regular"/>
          <w:color w:val="000000"/>
        </w:rPr>
        <w:t xml:space="preserve">preferred to maintain the status quo. Clara's work, though </w:t>
      </w:r>
      <w:r>
        <w:br/>
      </w:r>
      <w:r>
        <w:rPr>
          <w:rFonts w:ascii="Charis SIL Regular" w:eastAsia="Charis SIL Regular" w:hAnsi="Charis SIL Regular"/>
          <w:color w:val="000000"/>
        </w:rPr>
        <w:t>demanding and sometimes frustrating, continued to shape the town's trajectory, pushing it towards a more inclusive and equitable future.</w:t>
      </w:r>
    </w:p>
    <w:p w14:paraId="0AAAF855"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long-term consequences of the recession extended beyond the economic realm. The economic hardships had contributed to increased substance abuse, domestic violence, and mental health</w:t>
      </w:r>
    </w:p>
    <w:p w14:paraId="5C05855B" w14:textId="77777777" w:rsidR="00F3278A" w:rsidRDefault="00F3278A">
      <w:pPr>
        <w:sectPr w:rsidR="00F3278A">
          <w:pgSz w:w="8000" w:h="12000"/>
          <w:pgMar w:top="428" w:right="666" w:bottom="392" w:left="660" w:header="720" w:footer="720" w:gutter="0"/>
          <w:cols w:space="720"/>
          <w:docGrid w:linePitch="360"/>
        </w:sectPr>
      </w:pPr>
    </w:p>
    <w:p w14:paraId="5AD9E1E7" w14:textId="77777777" w:rsidR="00F3278A" w:rsidRDefault="00F3278A">
      <w:pPr>
        <w:autoSpaceDE w:val="0"/>
        <w:autoSpaceDN w:val="0"/>
        <w:spacing w:after="78" w:line="220" w:lineRule="exact"/>
      </w:pPr>
    </w:p>
    <w:p w14:paraId="73BC3FB2"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issues. These issues, though often hidden, created a ripple effect, impacting families and the community at large. The town's health clinic, already strained by limited resources, faced increasing demand. The increased pressure highlighted the need for expanded mental health services, more accessible addiction treatment </w:t>
      </w:r>
      <w:r>
        <w:br/>
      </w:r>
      <w:r>
        <w:rPr>
          <w:rFonts w:ascii="Charis SIL Regular" w:eastAsia="Charis SIL Regular" w:hAnsi="Charis SIL Regular"/>
          <w:color w:val="000000"/>
        </w:rPr>
        <w:t>programs, and greater support systems for families in crisis. The town, while resilient, was far from immune to the deeper societal consequences of economic hardship.</w:t>
      </w:r>
    </w:p>
    <w:p w14:paraId="17E47545" w14:textId="77777777" w:rsidR="00F3278A" w:rsidRDefault="00000000">
      <w:pPr>
        <w:autoSpaceDE w:val="0"/>
        <w:autoSpaceDN w:val="0"/>
        <w:spacing w:before="264" w:after="0" w:line="264" w:lineRule="exact"/>
      </w:pPr>
      <w:r>
        <w:rPr>
          <w:rFonts w:ascii="Charis SIL Regular" w:eastAsia="Charis SIL Regular" w:hAnsi="Charis SIL Regular"/>
          <w:color w:val="000000"/>
        </w:rPr>
        <w:t>Willow, witnessing the struggles of her community and her family, developed a strong sense of social responsibility. She pursued a career in social work, driven by a desire to help others and make a difference in the lives of those facing similar challenges. Her path represented a new generation’s engagement with the issues faced by Haddam Neck, reflecting a commitment to build a more just and equitable community. Her future represented a path forward, a testament to the resilience and hope that still flourished amidst the challenges. The children of Haddam Neck, often bearing witness to the difficulties their parents faced, were also shaping the town’s future in profound ways. Their lives reflected the enduring spirit of adaptation and the unwavering hope for a better tomorrow. The river continued its endless flow, a silent witness to the unfolding saga, its currents carrying with them the echoes of the past, the realities of the present, and the uncertain promise of the future. The story of Haddam Neck, like the river itself, was ever-changing, ever-flowing, a testament to the enduring power of human resilience and the enduring beauty of the human spirit.</w:t>
      </w:r>
    </w:p>
    <w:p w14:paraId="3273973B" w14:textId="77777777" w:rsidR="00F3278A" w:rsidRDefault="00F3278A">
      <w:pPr>
        <w:sectPr w:rsidR="00F3278A">
          <w:pgSz w:w="8000" w:h="12000"/>
          <w:pgMar w:top="296" w:right="658" w:bottom="1440" w:left="660" w:header="720" w:footer="720" w:gutter="0"/>
          <w:cols w:space="720"/>
          <w:docGrid w:linePitch="360"/>
        </w:sectPr>
      </w:pPr>
    </w:p>
    <w:p w14:paraId="177D90FF" w14:textId="77777777" w:rsidR="00F3278A" w:rsidRDefault="00F3278A">
      <w:pPr>
        <w:autoSpaceDE w:val="0"/>
        <w:autoSpaceDN w:val="0"/>
        <w:spacing w:after="224" w:line="220" w:lineRule="exact"/>
      </w:pPr>
    </w:p>
    <w:p w14:paraId="473042F4" w14:textId="77777777" w:rsidR="00F3278A" w:rsidRDefault="00000000">
      <w:pPr>
        <w:autoSpaceDE w:val="0"/>
        <w:autoSpaceDN w:val="0"/>
        <w:spacing w:after="0" w:line="330" w:lineRule="exact"/>
      </w:pPr>
      <w:r>
        <w:rPr>
          <w:rFonts w:ascii="Charis SIL Bold" w:eastAsia="Charis SIL Bold" w:hAnsi="Charis SIL Bold"/>
          <w:b/>
          <w:color w:val="000000"/>
        </w:rPr>
        <w:t>Birth and Rebirth</w:t>
      </w:r>
    </w:p>
    <w:p w14:paraId="21856CF3" w14:textId="77777777" w:rsidR="00F3278A" w:rsidRDefault="00000000">
      <w:pPr>
        <w:autoSpaceDE w:val="0"/>
        <w:autoSpaceDN w:val="0"/>
        <w:spacing w:before="286" w:after="0" w:line="264" w:lineRule="exact"/>
      </w:pPr>
      <w:r>
        <w:rPr>
          <w:rFonts w:ascii="Charis SIL Regular" w:eastAsia="Charis SIL Regular" w:hAnsi="Charis SIL Regular"/>
          <w:color w:val="000000"/>
        </w:rPr>
        <w:t>The crisp autumn air carried the scent of woodsmoke and decaying leaves, a familiar perfume that permeated Haddam Neck as it always had, a constant companion to the changing seasons. This year, however, the familiar scent was interwoven with the sweet, almost intoxicating aroma of newborn life. Margaret, Thomas’s wife, had given birth to their third child, a daughter they named Iris. Her arrival was a small miracle in a year that had, at times, felt devoid of such joyful events. The tiny hand that clutched Thomas’s finger, the soft sighs that punctuated her slumber, were potent antidotes to the lingering anxieties that still clung to the town like a stubborn fog.</w:t>
      </w:r>
    </w:p>
    <w:p w14:paraId="16B165BF"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Iris’s birth brought a renewed sense of hope, a vibrant counterpoint to the pervasive weariness. It was a reminder of life's persistent renewal, its capacity to generate new beginnings even amidst </w:t>
      </w:r>
      <w:r>
        <w:br/>
      </w:r>
      <w:r>
        <w:rPr>
          <w:rFonts w:ascii="Charis SIL Regular" w:eastAsia="Charis SIL Regular" w:hAnsi="Charis SIL Regular"/>
          <w:color w:val="000000"/>
        </w:rPr>
        <w:t xml:space="preserve">profound hardship. The joy wasn't confined to the immediate </w:t>
      </w:r>
      <w:r>
        <w:br/>
      </w:r>
      <w:r>
        <w:rPr>
          <w:rFonts w:ascii="Charis SIL Regular" w:eastAsia="Charis SIL Regular" w:hAnsi="Charis SIL Regular"/>
          <w:color w:val="000000"/>
        </w:rPr>
        <w:t xml:space="preserve">family; it spread outwards, touching the lives of neighbors, </w:t>
      </w:r>
      <w:r>
        <w:br/>
      </w:r>
      <w:r>
        <w:rPr>
          <w:rFonts w:ascii="Charis SIL Regular" w:eastAsia="Charis SIL Regular" w:hAnsi="Charis SIL Regular"/>
          <w:color w:val="000000"/>
        </w:rPr>
        <w:t xml:space="preserve">relatives, and friends. Babies, after all, possessed an uncanny ability to bridge divides and reaffirm the fundamental connections that held the community together. Martha, ever watchful and generous, knitted a tiny shawl for the newborn, its soft wool a tactile </w:t>
      </w:r>
      <w:r>
        <w:br/>
      </w:r>
      <w:r>
        <w:rPr>
          <w:rFonts w:ascii="Charis SIL Regular" w:eastAsia="Charis SIL Regular" w:hAnsi="Charis SIL Regular"/>
          <w:color w:val="000000"/>
        </w:rPr>
        <w:t xml:space="preserve">expression of her affection and a silent prayer for the child's well-being. Clara, despite the relentless demands of her work with the Community Development Corporation, found time to visit, her gaze softening as she looked upon the sleeping infant. Even Elias, his spirit frequently shrouded in darkness, experienced a fleeting </w:t>
      </w:r>
      <w:r>
        <w:br/>
      </w:r>
      <w:r>
        <w:rPr>
          <w:rFonts w:ascii="Charis SIL Regular" w:eastAsia="Charis SIL Regular" w:hAnsi="Charis SIL Regular"/>
          <w:color w:val="000000"/>
        </w:rPr>
        <w:t>moment of peace, a rare and precious glimpse of serenity in the face of his personal struggles.</w:t>
      </w:r>
    </w:p>
    <w:p w14:paraId="2E98FE1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birth of Iris wasn't simply an event; it was a catalyst. It spurred a re-evaluation of priorities, a quiet re-centering. The anxieties surrounding the economy, the tensions within the community, the personal struggles of individuals – all of these seemed, for a </w:t>
      </w:r>
      <w:r>
        <w:br/>
      </w:r>
      <w:r>
        <w:rPr>
          <w:rFonts w:ascii="Charis SIL Regular" w:eastAsia="Charis SIL Regular" w:hAnsi="Charis SIL Regular"/>
          <w:color w:val="000000"/>
        </w:rPr>
        <w:t xml:space="preserve">moment, less overwhelming, less insurmountable. The tiny life, so fragile yet so powerful, served as a potent reminder of the enduring </w:t>
      </w:r>
      <w:r>
        <w:rPr>
          <w:rFonts w:ascii="Charis SIL Regular" w:eastAsia="Charis SIL Regular" w:hAnsi="Charis SIL Regular"/>
          <w:color w:val="000000"/>
        </w:rPr>
        <w:lastRenderedPageBreak/>
        <w:t>strength of the human spirit and the unwavering capacity for hope. The arrival of Iris, a symbol of new life and potential, subtly altered</w:t>
      </w:r>
    </w:p>
    <w:p w14:paraId="3E58B0EA" w14:textId="77777777" w:rsidR="00F3278A" w:rsidRDefault="00F3278A">
      <w:pPr>
        <w:sectPr w:rsidR="00F3278A">
          <w:pgSz w:w="8000" w:h="12000"/>
          <w:pgMar w:top="442" w:right="646" w:bottom="364" w:left="660" w:header="720" w:footer="720" w:gutter="0"/>
          <w:cols w:space="720"/>
          <w:docGrid w:linePitch="360"/>
        </w:sectPr>
      </w:pPr>
    </w:p>
    <w:p w14:paraId="6B87E4CF" w14:textId="77777777" w:rsidR="00F3278A" w:rsidRDefault="00F3278A">
      <w:pPr>
        <w:autoSpaceDE w:val="0"/>
        <w:autoSpaceDN w:val="0"/>
        <w:spacing w:after="78" w:line="220" w:lineRule="exact"/>
      </w:pPr>
    </w:p>
    <w:p w14:paraId="5761D74D" w14:textId="77777777" w:rsidR="00F3278A" w:rsidRDefault="00000000">
      <w:pPr>
        <w:autoSpaceDE w:val="0"/>
        <w:autoSpaceDN w:val="0"/>
        <w:spacing w:before="56" w:after="0" w:line="264" w:lineRule="exact"/>
        <w:ind w:right="144"/>
      </w:pPr>
      <w:r>
        <w:rPr>
          <w:rFonts w:ascii="Charis SIL Regular" w:eastAsia="Charis SIL Regular" w:hAnsi="Charis SIL Regular"/>
          <w:color w:val="000000"/>
        </w:rPr>
        <w:t>the emotional landscape of Haddam Neck. The shared joy, the collective well-wishes, created a ripple effect of kindness, a subtle shift in the communal atmosphere.</w:t>
      </w:r>
    </w:p>
    <w:p w14:paraId="5F8D99C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Simultaneously, the community grappled with the loss of old Mrs. Peabody, a woman who had been a fixture in Haddam Neck for as long as anyone could remember. Her passing marked the end of an era, a significant transition in the town's history. Mrs. Peabody had been a living archive of the town's past, her memories </w:t>
      </w:r>
      <w:r>
        <w:br/>
      </w:r>
      <w:r>
        <w:rPr>
          <w:rFonts w:ascii="Charis SIL Regular" w:eastAsia="Charis SIL Regular" w:hAnsi="Charis SIL Regular"/>
          <w:color w:val="000000"/>
        </w:rPr>
        <w:t>encompassing generations of families, their joys, their sorrows, their triumphs, and their failures. Her death, while deeply mourned, also served as a solemn reminder of life's finite nature and the cyclical nature of existence. Her passing triggered a collective reflection on the passage of time, the inevitability of loss, and the importance of cherishing every moment.</w:t>
      </w:r>
    </w:p>
    <w:p w14:paraId="565194AD" w14:textId="77777777" w:rsidR="00F3278A" w:rsidRDefault="00000000">
      <w:pPr>
        <w:autoSpaceDE w:val="0"/>
        <w:autoSpaceDN w:val="0"/>
        <w:spacing w:before="264" w:after="0" w:line="264" w:lineRule="exact"/>
      </w:pPr>
      <w:r>
        <w:rPr>
          <w:rFonts w:ascii="Charis SIL Regular" w:eastAsia="Charis SIL Regular" w:hAnsi="Charis SIL Regular"/>
          <w:color w:val="000000"/>
        </w:rPr>
        <w:t>Her funeral was a poignant testament to her enduring impact on the community. People from all walks of life gathered to pay their respects, sharing anecdotes and memories that painted a vivid portrait of a woman who had touched many lives. Her garden, once bursting with color and life, now seemed strangely silent, its vibrant hues muted by the pervasive grief. Yet, even in death, Mrs.</w:t>
      </w:r>
    </w:p>
    <w:p w14:paraId="12C196D4"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Peabody’s legacy continued to flourish. Her granddaughters, spurred by their grandmother’s passionate love for gardening, pledged to maintain the garden, ensuring that the vibrant tapestry of flowers would continue to be a source of beauty and solace for the community.</w:t>
      </w:r>
    </w:p>
    <w:p w14:paraId="27C3FEA9" w14:textId="77777777" w:rsidR="00F3278A" w:rsidRDefault="00000000">
      <w:pPr>
        <w:autoSpaceDE w:val="0"/>
        <w:autoSpaceDN w:val="0"/>
        <w:spacing w:before="206" w:after="0" w:line="322" w:lineRule="exact"/>
      </w:pPr>
      <w:r>
        <w:rPr>
          <w:rFonts w:ascii="Charis SIL Regular" w:eastAsia="Charis SIL Regular" w:hAnsi="Charis SIL Regular"/>
          <w:color w:val="000000"/>
        </w:rPr>
        <w:t>The contrast between the birth of Iris and the death of Mrs.</w:t>
      </w:r>
    </w:p>
    <w:p w14:paraId="250D635A"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Peabody served as a powerful illustration of the cyclical nature of life, the constant interplay of creation and decay. It highlighted the profound interconnectedness of life and death, the way in which one inevitably gives rise to the other, much like the seasons that perpetually rotated, one giving way to the next. The cyclical nature of life was not merely a philosophical concept; it was a lived reality in Haddam Neck, a continuous process of birth, growth, decay, and </w:t>
      </w:r>
      <w:r>
        <w:rPr>
          <w:rFonts w:ascii="Charis SIL Regular" w:eastAsia="Charis SIL Regular" w:hAnsi="Charis SIL Regular"/>
          <w:color w:val="000000"/>
        </w:rPr>
        <w:lastRenderedPageBreak/>
        <w:t xml:space="preserve">rebirth that was evident in the community's ever-evolving </w:t>
      </w:r>
      <w:r>
        <w:br/>
      </w:r>
      <w:r>
        <w:rPr>
          <w:rFonts w:ascii="Charis SIL Regular" w:eastAsia="Charis SIL Regular" w:hAnsi="Charis SIL Regular"/>
          <w:color w:val="000000"/>
        </w:rPr>
        <w:t>landscape.</w:t>
      </w:r>
    </w:p>
    <w:p w14:paraId="0DA931E4" w14:textId="77777777" w:rsidR="00F3278A" w:rsidRDefault="00000000">
      <w:pPr>
        <w:autoSpaceDE w:val="0"/>
        <w:autoSpaceDN w:val="0"/>
        <w:spacing w:before="204" w:after="0" w:line="324" w:lineRule="exact"/>
      </w:pPr>
      <w:r>
        <w:rPr>
          <w:rFonts w:ascii="Charis SIL Regular" w:eastAsia="Charis SIL Regular" w:hAnsi="Charis SIL Regular"/>
          <w:color w:val="000000"/>
        </w:rPr>
        <w:t>The events surrounding Iris’s birth and Mrs. Peabody’s death</w:t>
      </w:r>
    </w:p>
    <w:p w14:paraId="2EEBA22A" w14:textId="77777777" w:rsidR="00F3278A" w:rsidRDefault="00F3278A">
      <w:pPr>
        <w:sectPr w:rsidR="00F3278A">
          <w:pgSz w:w="8000" w:h="12000"/>
          <w:pgMar w:top="296" w:right="646" w:bottom="392" w:left="660" w:header="720" w:footer="720" w:gutter="0"/>
          <w:cols w:space="720"/>
          <w:docGrid w:linePitch="360"/>
        </w:sectPr>
      </w:pPr>
    </w:p>
    <w:p w14:paraId="20B8F0CA" w14:textId="77777777" w:rsidR="00F3278A" w:rsidRDefault="00F3278A">
      <w:pPr>
        <w:autoSpaceDE w:val="0"/>
        <w:autoSpaceDN w:val="0"/>
        <w:spacing w:after="78" w:line="220" w:lineRule="exact"/>
      </w:pPr>
    </w:p>
    <w:p w14:paraId="71FA2C74"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underscored the importance of community in both times of joy and sorrow. The support offered to Margaret and Thomas during the initial days of parenthood was palpable; the shared meals, the offers of assistance, and the countless acts of kindness demonstrated the strength of the community's bond. Similarly, the outpouring of grief following Mrs. Peabody's death showcased the town's capacity for compassion and empathy. People came together, offering comfort and support to her family and friends, reaffirming the significance of shared experiences and the enduring power of collective </w:t>
      </w:r>
      <w:r>
        <w:br/>
      </w:r>
      <w:r>
        <w:rPr>
          <w:rFonts w:ascii="Charis SIL Regular" w:eastAsia="Charis SIL Regular" w:hAnsi="Charis SIL Regular"/>
          <w:color w:val="000000"/>
        </w:rPr>
        <w:t>mourning.</w:t>
      </w:r>
    </w:p>
    <w:p w14:paraId="25884B6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contrasts didn't diminish the community's unity; they </w:t>
      </w:r>
      <w:r>
        <w:br/>
      </w:r>
      <w:r>
        <w:rPr>
          <w:rFonts w:ascii="Charis SIL Regular" w:eastAsia="Charis SIL Regular" w:hAnsi="Charis SIL Regular"/>
          <w:color w:val="000000"/>
        </w:rPr>
        <w:t xml:space="preserve">strengthened it. The very fact that the community could </w:t>
      </w:r>
      <w:r>
        <w:br/>
      </w:r>
      <w:r>
        <w:rPr>
          <w:rFonts w:ascii="Charis SIL Regular" w:eastAsia="Charis SIL Regular" w:hAnsi="Charis SIL Regular"/>
          <w:color w:val="000000"/>
        </w:rPr>
        <w:t xml:space="preserve">simultaneously celebrate the arrival of new life and mourn the departure of a long-time resident illustrated the complexity and depth of its collective experience. The town was, in essence, a living tapestry woven from threads of joy and sorrow, triumph and </w:t>
      </w:r>
      <w:r>
        <w:br/>
      </w:r>
      <w:r>
        <w:rPr>
          <w:rFonts w:ascii="Charis SIL Regular" w:eastAsia="Charis SIL Regular" w:hAnsi="Charis SIL Regular"/>
          <w:color w:val="000000"/>
        </w:rPr>
        <w:t>tragedy, celebrating the cyclical nature of life with profound grace and understanding.</w:t>
      </w:r>
    </w:p>
    <w:p w14:paraId="78C0E88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ever-flowing, served as a constant metaphor for this cycle. Its currents carried both the echoes of joyous celebrations and the whispers of solemn farewells. The river represented the relentless passage of time, the ceaseless ebb and flow of life, death, and regeneration. Its waters reflected the community's journey, bearing witness to its triumphs and tribulations, its moments of exhilaration and its periods of deep sorrow. The residents of </w:t>
      </w:r>
      <w:r>
        <w:br/>
      </w:r>
      <w:r>
        <w:rPr>
          <w:rFonts w:ascii="Charis SIL Regular" w:eastAsia="Charis SIL Regular" w:hAnsi="Charis SIL Regular"/>
          <w:color w:val="000000"/>
        </w:rPr>
        <w:t xml:space="preserve">Haddam Neck understood this, implicitly recognizing their own lives as part of this larger, perpetual cycle. They understood the delicate balance between beginnings and endings, birth and death, the intricate dance of creation and decay that defined their lives and shaped their community. The river flowed on, a silent observer of the human drama unfolding on its banks, a constant and </w:t>
      </w:r>
      <w:r>
        <w:br/>
      </w:r>
      <w:r>
        <w:rPr>
          <w:rFonts w:ascii="Charis SIL Regular" w:eastAsia="Charis SIL Regular" w:hAnsi="Charis SIL Regular"/>
          <w:color w:val="000000"/>
        </w:rPr>
        <w:t>enduring presence in the heart of Haddam Neck.</w:t>
      </w:r>
    </w:p>
    <w:p w14:paraId="1BA4B16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winter that followed brought its own challenges. The harsh weather, coupled with the lingering economic struggles, tested the community's resolve. Yet, even in the face of adversity, the spirit of </w:t>
      </w:r>
      <w:r>
        <w:rPr>
          <w:rFonts w:ascii="Charis SIL Regular" w:eastAsia="Charis SIL Regular" w:hAnsi="Charis SIL Regular"/>
          <w:color w:val="000000"/>
        </w:rPr>
        <w:lastRenderedPageBreak/>
        <w:t>Haddam Neck remained unbroken. People continued to support each other, sharing resources and offering emotional support. The</w:t>
      </w:r>
    </w:p>
    <w:p w14:paraId="183563F4" w14:textId="77777777" w:rsidR="00F3278A" w:rsidRDefault="00F3278A">
      <w:pPr>
        <w:sectPr w:rsidR="00F3278A">
          <w:pgSz w:w="8000" w:h="12000"/>
          <w:pgMar w:top="296" w:right="658" w:bottom="392" w:left="660" w:header="720" w:footer="720" w:gutter="0"/>
          <w:cols w:space="720"/>
          <w:docGrid w:linePitch="360"/>
        </w:sectPr>
      </w:pPr>
    </w:p>
    <w:p w14:paraId="53484455" w14:textId="77777777" w:rsidR="00F3278A" w:rsidRDefault="00F3278A">
      <w:pPr>
        <w:autoSpaceDE w:val="0"/>
        <w:autoSpaceDN w:val="0"/>
        <w:spacing w:after="78" w:line="220" w:lineRule="exact"/>
      </w:pPr>
    </w:p>
    <w:p w14:paraId="16724FAB" w14:textId="77777777" w:rsidR="00F3278A" w:rsidRDefault="00000000">
      <w:pPr>
        <w:autoSpaceDE w:val="0"/>
        <w:autoSpaceDN w:val="0"/>
        <w:spacing w:before="56" w:after="0" w:line="264" w:lineRule="exact"/>
        <w:ind w:right="720"/>
      </w:pPr>
      <w:r>
        <w:rPr>
          <w:rFonts w:ascii="Charis SIL Regular" w:eastAsia="Charis SIL Regular" w:hAnsi="Charis SIL Regular"/>
          <w:color w:val="000000"/>
        </w:rPr>
        <w:t>community garden, though dormant for the winter, held the promise of spring's renewal, a powerful symbol of hope and resilience.</w:t>
      </w:r>
    </w:p>
    <w:p w14:paraId="3A66FDF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town's annual winter solstice celebration, once a relatively small affair, took on new significance in the wake of Mrs. Peabody’s passing. It became a solemn yet joyous occasion, a time to </w:t>
      </w:r>
      <w:r>
        <w:br/>
      </w:r>
      <w:r>
        <w:rPr>
          <w:rFonts w:ascii="Charis SIL Regular" w:eastAsia="Charis SIL Regular" w:hAnsi="Charis SIL Regular"/>
          <w:color w:val="000000"/>
        </w:rPr>
        <w:t xml:space="preserve">remember the deceased, to celebrate the resilience of the </w:t>
      </w:r>
      <w:r>
        <w:br/>
      </w:r>
      <w:r>
        <w:rPr>
          <w:rFonts w:ascii="Charis SIL Regular" w:eastAsia="Charis SIL Regular" w:hAnsi="Charis SIL Regular"/>
          <w:color w:val="000000"/>
        </w:rPr>
        <w:t>community, and to look forward to the promise of a new year. The bonfire, blazing against the backdrop of the winter sky, became a symbol of collective remembrance, a tangible manifestation of the community's unity and enduring spirit.</w:t>
      </w:r>
    </w:p>
    <w:p w14:paraId="1C2A5C21" w14:textId="77777777" w:rsidR="00F3278A" w:rsidRDefault="00000000">
      <w:pPr>
        <w:autoSpaceDE w:val="0"/>
        <w:autoSpaceDN w:val="0"/>
        <w:spacing w:before="264" w:after="0" w:line="264" w:lineRule="exact"/>
      </w:pPr>
      <w:r>
        <w:rPr>
          <w:rFonts w:ascii="Charis SIL Regular" w:eastAsia="Charis SIL Regular" w:hAnsi="Charis SIL Regular"/>
          <w:color w:val="000000"/>
        </w:rPr>
        <w:t>As the days grew longer and the snow began to melt, a palpable sense of anticipation filled the air. The promise of spring, with its vibrant colors and renewed energy, brought with it a palpable sense of hope. The birth of Iris, the passing of Mrs. Peabody, the enduring strength of the community—all these became interwoven strands in the fabric of Haddam Neck’s unfolding story, a testament to the enduring power of human connection and the cyclical nature of life itself. The river continued its flow, bearing witness to the unfolding saga, a constant reminder of the cyclical nature of life, and the enduring strength of the human spirit. The story of Haddam Neck, ever-evolving, ever-flowing, continued to unfold, mirroring the relentless rhythm of life itself.</w:t>
      </w:r>
    </w:p>
    <w:p w14:paraId="201D1E94" w14:textId="77777777" w:rsidR="00F3278A" w:rsidRDefault="00F3278A">
      <w:pPr>
        <w:sectPr w:rsidR="00F3278A">
          <w:pgSz w:w="8000" w:h="12000"/>
          <w:pgMar w:top="296" w:right="672" w:bottom="1440" w:left="660" w:header="720" w:footer="720" w:gutter="0"/>
          <w:cols w:space="720"/>
          <w:docGrid w:linePitch="360"/>
        </w:sectPr>
      </w:pPr>
    </w:p>
    <w:p w14:paraId="182ADD46" w14:textId="77777777" w:rsidR="00F3278A" w:rsidRDefault="00F3278A">
      <w:pPr>
        <w:autoSpaceDE w:val="0"/>
        <w:autoSpaceDN w:val="0"/>
        <w:spacing w:after="224" w:line="220" w:lineRule="exact"/>
      </w:pPr>
    </w:p>
    <w:p w14:paraId="3F77812D" w14:textId="77777777" w:rsidR="00F3278A" w:rsidRDefault="00000000">
      <w:pPr>
        <w:autoSpaceDE w:val="0"/>
        <w:autoSpaceDN w:val="0"/>
        <w:spacing w:after="0" w:line="330" w:lineRule="exact"/>
      </w:pPr>
      <w:r>
        <w:rPr>
          <w:rFonts w:ascii="Charis SIL Bold" w:eastAsia="Charis SIL Bold" w:hAnsi="Charis SIL Bold"/>
          <w:b/>
          <w:color w:val="000000"/>
        </w:rPr>
        <w:t>Generational Shifts</w:t>
      </w:r>
    </w:p>
    <w:p w14:paraId="66A35E68" w14:textId="77777777" w:rsidR="00F3278A" w:rsidRDefault="00000000">
      <w:pPr>
        <w:autoSpaceDE w:val="0"/>
        <w:autoSpaceDN w:val="0"/>
        <w:spacing w:before="286" w:after="0" w:line="264" w:lineRule="exact"/>
      </w:pPr>
      <w:r>
        <w:rPr>
          <w:rFonts w:ascii="Charis SIL Regular" w:eastAsia="Charis SIL Regular" w:hAnsi="Charis SIL Regular"/>
          <w:color w:val="000000"/>
        </w:rPr>
        <w:t>The thawing earth whispered secrets of renewal, a counterpoint to the hushed grief that still lingered in the corners of Haddam Neck. Spring arrived tentatively at first, a hesitant dance of green shoots pushing through the melting snow, mirroring the cautious optimism that settled over the community. While the memory of Mrs.</w:t>
      </w:r>
    </w:p>
    <w:p w14:paraId="2469AB6D" w14:textId="77777777" w:rsidR="00F3278A" w:rsidRDefault="00000000">
      <w:pPr>
        <w:autoSpaceDE w:val="0"/>
        <w:autoSpaceDN w:val="0"/>
        <w:spacing w:before="58" w:after="0" w:line="264" w:lineRule="exact"/>
      </w:pPr>
      <w:r>
        <w:rPr>
          <w:rFonts w:ascii="Charis SIL Regular" w:eastAsia="Charis SIL Regular" w:hAnsi="Charis SIL Regular"/>
          <w:color w:val="000000"/>
        </w:rPr>
        <w:t>Peabody remained a palpable presence, a gentle ache in the heart of the town, the vibrant energy of new life asserted itself. Iris, now a gurgling, reaching infant, was a constant source of joy for her parents and a symbol of hope for the entire community.</w:t>
      </w:r>
    </w:p>
    <w:p w14:paraId="04E240C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burgeoning life highlighted the generational shifts subtly reshaping Haddam Neck. The older generation, those who </w:t>
      </w:r>
      <w:r>
        <w:br/>
      </w:r>
      <w:r>
        <w:rPr>
          <w:rFonts w:ascii="Charis SIL Regular" w:eastAsia="Charis SIL Regular" w:hAnsi="Charis SIL Regular"/>
          <w:color w:val="000000"/>
        </w:rPr>
        <w:t xml:space="preserve">remembered a Haddam Neck untouched by the rapid changes of the latter half of the twentieth century, found themselves grappling with a new reality. Their established routines, their deeply </w:t>
      </w:r>
      <w:r>
        <w:br/>
      </w:r>
      <w:r>
        <w:rPr>
          <w:rFonts w:ascii="Charis SIL Regular" w:eastAsia="Charis SIL Regular" w:hAnsi="Charis SIL Regular"/>
          <w:color w:val="000000"/>
        </w:rPr>
        <w:t xml:space="preserve">ingrained customs, were being challenged by the younger </w:t>
      </w:r>
      <w:r>
        <w:br/>
      </w:r>
      <w:r>
        <w:rPr>
          <w:rFonts w:ascii="Charis SIL Regular" w:eastAsia="Charis SIL Regular" w:hAnsi="Charis SIL Regular"/>
          <w:color w:val="000000"/>
        </w:rPr>
        <w:t>generation’s aspirations and perspectives. This wasn't a sudden, violent clash but a gradual, often imperceptible shift, a slow erosion of familiar landscapes and the establishment of new territories.</w:t>
      </w:r>
    </w:p>
    <w:p w14:paraId="76DCC7E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for instance, found herself at odds with her granddaughter, Lily, on several occasions. Lily, a bright and ambitious young woman, harbored dreams of leaving Haddam Neck for the bustling city, a stark contrast to Martha’s deep-seated attachment to their ancestral home and the familiar rhythms of the town. Their </w:t>
      </w:r>
      <w:r>
        <w:br/>
      </w:r>
      <w:r>
        <w:rPr>
          <w:rFonts w:ascii="Charis SIL Regular" w:eastAsia="Charis SIL Regular" w:hAnsi="Charis SIL Regular"/>
          <w:color w:val="000000"/>
        </w:rPr>
        <w:t>disagreements weren't rooted in malice but rather a fundamental difference in perspective – a clash between the ingrained values of tradition and the yearning for new experiences. Martha saw Lily’s ambition as a rejection of their shared heritage, a painful severing of the familial bonds that had defined generations of their family.</w:t>
      </w:r>
    </w:p>
    <w:p w14:paraId="0EED8AB7"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Lily, on the other hand, felt constrained by the expectations and limitations of a small town that she perceived as stifling her </w:t>
      </w:r>
      <w:r>
        <w:br/>
      </w:r>
      <w:r>
        <w:rPr>
          <w:rFonts w:ascii="Charis SIL Regular" w:eastAsia="Charis SIL Regular" w:hAnsi="Charis SIL Regular"/>
          <w:color w:val="000000"/>
        </w:rPr>
        <w:t xml:space="preserve">potential. Their conversations, though often strained, were </w:t>
      </w:r>
      <w:r>
        <w:br/>
      </w:r>
      <w:r>
        <w:rPr>
          <w:rFonts w:ascii="Charis SIL Regular" w:eastAsia="Charis SIL Regular" w:hAnsi="Charis SIL Regular"/>
          <w:color w:val="000000"/>
        </w:rPr>
        <w:lastRenderedPageBreak/>
        <w:t xml:space="preserve">punctuated by moments of shared affection, revealing the </w:t>
      </w:r>
      <w:r>
        <w:br/>
      </w:r>
      <w:r>
        <w:rPr>
          <w:rFonts w:ascii="Charis SIL Regular" w:eastAsia="Charis SIL Regular" w:hAnsi="Charis SIL Regular"/>
          <w:color w:val="000000"/>
        </w:rPr>
        <w:t>underlying love that bound them despite their differing viewpoints.</w:t>
      </w:r>
    </w:p>
    <w:p w14:paraId="49EF3EF5" w14:textId="77777777" w:rsidR="00F3278A" w:rsidRDefault="00000000">
      <w:pPr>
        <w:autoSpaceDE w:val="0"/>
        <w:autoSpaceDN w:val="0"/>
        <w:spacing w:before="58" w:after="0" w:line="264" w:lineRule="exact"/>
        <w:ind w:right="288"/>
      </w:pPr>
      <w:r>
        <w:rPr>
          <w:rFonts w:ascii="Charis SIL Regular" w:eastAsia="Charis SIL Regular" w:hAnsi="Charis SIL Regular"/>
          <w:color w:val="000000"/>
        </w:rPr>
        <w:t>Martha’s knitting needles clicked relentlessly as she listened to Lily’s plans, her silence a testament to the complicated emotions</w:t>
      </w:r>
    </w:p>
    <w:p w14:paraId="7A4F2AD8" w14:textId="77777777" w:rsidR="00F3278A" w:rsidRDefault="00F3278A">
      <w:pPr>
        <w:sectPr w:rsidR="00F3278A">
          <w:pgSz w:w="8000" w:h="12000"/>
          <w:pgMar w:top="442" w:right="658" w:bottom="364" w:left="660" w:header="720" w:footer="720" w:gutter="0"/>
          <w:cols w:space="720"/>
          <w:docGrid w:linePitch="360"/>
        </w:sectPr>
      </w:pPr>
    </w:p>
    <w:p w14:paraId="4A2BAB9C" w14:textId="77777777" w:rsidR="00F3278A" w:rsidRDefault="00F3278A">
      <w:pPr>
        <w:autoSpaceDE w:val="0"/>
        <w:autoSpaceDN w:val="0"/>
        <w:spacing w:after="78" w:line="220" w:lineRule="exact"/>
      </w:pPr>
    </w:p>
    <w:p w14:paraId="0863655A" w14:textId="77777777" w:rsidR="00F3278A" w:rsidRDefault="00000000">
      <w:pPr>
        <w:autoSpaceDE w:val="0"/>
        <w:autoSpaceDN w:val="0"/>
        <w:spacing w:after="0" w:line="322" w:lineRule="exact"/>
      </w:pPr>
      <w:r>
        <w:rPr>
          <w:rFonts w:ascii="Charis SIL Regular" w:eastAsia="Charis SIL Regular" w:hAnsi="Charis SIL Regular"/>
          <w:color w:val="000000"/>
        </w:rPr>
        <w:t>swirling within her.</w:t>
      </w:r>
    </w:p>
    <w:p w14:paraId="6833F3D3"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This generational divide wasn’t unique to Martha and Lily. Similar tensions played out within other families, creating subtle fissures in the seemingly harmonious fabric of the community. The younger generation, exposed to broader perspectives through education and media, were eager to embrace change, to redefine success on their own terms, often at odds with the established norms and </w:t>
      </w:r>
      <w:r>
        <w:br/>
      </w:r>
      <w:r>
        <w:rPr>
          <w:rFonts w:ascii="Charis SIL Regular" w:eastAsia="Charis SIL Regular" w:hAnsi="Charis SIL Regular"/>
          <w:color w:val="000000"/>
        </w:rPr>
        <w:t>expectations of their elders. This created a complex interplay of understanding and misunderstanding, affection and frustration, as the community navigated this period of transition.</w:t>
      </w:r>
    </w:p>
    <w:p w14:paraId="2C1DE675"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Clara, working tirelessly for the Community Development </w:t>
      </w:r>
      <w:r>
        <w:br/>
      </w:r>
      <w:r>
        <w:rPr>
          <w:rFonts w:ascii="Charis SIL Regular" w:eastAsia="Charis SIL Regular" w:hAnsi="Charis SIL Regular"/>
          <w:color w:val="000000"/>
        </w:rPr>
        <w:t xml:space="preserve">Corporation, found herself caught between the older generation's resistance to change and the younger generation's desire for </w:t>
      </w:r>
      <w:r>
        <w:br/>
      </w:r>
      <w:r>
        <w:rPr>
          <w:rFonts w:ascii="Charis SIL Regular" w:eastAsia="Charis SIL Regular" w:hAnsi="Charis SIL Regular"/>
          <w:color w:val="000000"/>
        </w:rPr>
        <w:t xml:space="preserve">progress. She understood both viewpoints, empathizing with the anxieties of the elders while acknowledging the aspirations of the youth. Her role required a delicate balance of diplomacy, </w:t>
      </w:r>
      <w:r>
        <w:br/>
      </w:r>
      <w:r>
        <w:rPr>
          <w:rFonts w:ascii="Charis SIL Regular" w:eastAsia="Charis SIL Regular" w:hAnsi="Charis SIL Regular"/>
          <w:color w:val="000000"/>
        </w:rPr>
        <w:t>navigating the sometimes conflicting desires of the different generations, striving to create a future that honored the past while embracing the future. Her late-night meetings were filled with the murmur of voices, the weight of expectations, the pressure to reconcile conflicting needs.</w:t>
      </w:r>
    </w:p>
    <w:p w14:paraId="121ED33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conflicts, however, were often interspersed with moments of reconciliation. The annual harvest festival, for example, became a space for shared experience, bridging the generational gap. The younger generation, energized by their newfound independence, contributed fresh ideas to the festivities, while the elders shared their knowledge and traditions, ensuring the continuity of cultural practices. The vibrant colors of autumn leaves, mirroring the </w:t>
      </w:r>
      <w:r>
        <w:br/>
      </w:r>
      <w:r>
        <w:rPr>
          <w:rFonts w:ascii="Charis SIL Regular" w:eastAsia="Charis SIL Regular" w:hAnsi="Charis SIL Regular"/>
          <w:color w:val="000000"/>
        </w:rPr>
        <w:t>diverse tapestry of the community, formed a backdrop for these moments of unity, demonstrating that the generational shifts, while challenging, didn't necessarily lead to irreparable rifts.</w:t>
      </w:r>
    </w:p>
    <w:p w14:paraId="439903F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a man haunted by his past, found himself unexpectedly drawn to the younger generation’s rebellious spirit. He saw in their </w:t>
      </w:r>
      <w:r>
        <w:br/>
      </w:r>
      <w:r>
        <w:rPr>
          <w:rFonts w:ascii="Charis SIL Regular" w:eastAsia="Charis SIL Regular" w:hAnsi="Charis SIL Regular"/>
          <w:color w:val="000000"/>
        </w:rPr>
        <w:lastRenderedPageBreak/>
        <w:t>aspirations a reflection of his own youthful dreams, dreams that had been crushed by the weight of circumstance. He found a strange solace in their struggles, a validation of his own experiences, and</w:t>
      </w:r>
    </w:p>
    <w:p w14:paraId="6039527F" w14:textId="77777777" w:rsidR="00F3278A" w:rsidRDefault="00F3278A">
      <w:pPr>
        <w:sectPr w:rsidR="00F3278A">
          <w:pgSz w:w="8000" w:h="12000"/>
          <w:pgMar w:top="296" w:right="642" w:bottom="392" w:left="660" w:header="720" w:footer="720" w:gutter="0"/>
          <w:cols w:space="720"/>
          <w:docGrid w:linePitch="360"/>
        </w:sectPr>
      </w:pPr>
    </w:p>
    <w:p w14:paraId="121ECE72" w14:textId="77777777" w:rsidR="00F3278A" w:rsidRDefault="00F3278A">
      <w:pPr>
        <w:autoSpaceDE w:val="0"/>
        <w:autoSpaceDN w:val="0"/>
        <w:spacing w:after="78" w:line="220" w:lineRule="exact"/>
      </w:pPr>
    </w:p>
    <w:p w14:paraId="42E2AC01"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he, in turn, offered them a different perspective, cautionary tales tempered by empathy. He became an unexpected mentor, guiding them through the complexities of life with a weary wisdom born from his own harsh experiences.</w:t>
      </w:r>
    </w:p>
    <w:p w14:paraId="0CED6BDF"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river, a constant presence in their lives, continued to mirror this changing landscape. Its ceaseless flow, a symbol of continuous change, reflected the shifting dynamics within families and the community. The younger generation, like the river's currents, seemed determined to carve their own path, while the older generation, like the riverbanks, held onto familiar moorings, sometimes with resistance. Yet, the river flowed on, connecting all generations, reminding them of their shared history and their interwoven destinies.</w:t>
      </w:r>
    </w:p>
    <w:p w14:paraId="0B5004C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arrival of winter brought a pause, a period of reflection. The brisk air, the crackling fireplace, the shared stories around the hearth – these elements fostered a sense of unity, softening the edges of conflict. The younger generation, confronted with the harsh realities of winter, seemed to develop a newfound </w:t>
      </w:r>
      <w:r>
        <w:br/>
      </w:r>
      <w:r>
        <w:rPr>
          <w:rFonts w:ascii="Charis SIL Regular" w:eastAsia="Charis SIL Regular" w:hAnsi="Charis SIL Regular"/>
          <w:color w:val="000000"/>
        </w:rPr>
        <w:t xml:space="preserve">appreciation for the resilience of the older generation. The elders, in turn, found themselves adapting to the changing times, </w:t>
      </w:r>
      <w:r>
        <w:br/>
      </w:r>
      <w:r>
        <w:rPr>
          <w:rFonts w:ascii="Charis SIL Regular" w:eastAsia="Charis SIL Regular" w:hAnsi="Charis SIL Regular"/>
          <w:color w:val="000000"/>
        </w:rPr>
        <w:t>acknowledging the validity of the younger generation’s desires and aspirations.</w:t>
      </w:r>
    </w:p>
    <w:p w14:paraId="17D3498A" w14:textId="77777777" w:rsidR="00F3278A" w:rsidRDefault="00000000">
      <w:pPr>
        <w:autoSpaceDE w:val="0"/>
        <w:autoSpaceDN w:val="0"/>
        <w:spacing w:before="264" w:after="0" w:line="264" w:lineRule="exact"/>
      </w:pPr>
      <w:r>
        <w:rPr>
          <w:rFonts w:ascii="Charis SIL Regular" w:eastAsia="Charis SIL Regular" w:hAnsi="Charis SIL Regular"/>
          <w:color w:val="000000"/>
        </w:rPr>
        <w:t>The annual Winter Solstice celebration, marked by a bonfire that illuminated the snowy landscape, became a symbol of this evolving harmony. It was a time to reflect on the year past, to acknowledge the losses and celebrate the gains, to bridge the generational divide with shared warmth and understanding. The stories shared around the crackling fire, tales spun through generations, woven with the familiar scents of woodsmoke and pine, served as a powerful reminder of their intertwined destinies.</w:t>
      </w:r>
    </w:p>
    <w:p w14:paraId="1FB8FC6A"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The story of Haddam Neck wasn't one of simplistic conflict, but rather a complex narrative of change and adaptation. It was a story of generational shifts, of the subtle clashes and unexpected </w:t>
      </w:r>
      <w:r>
        <w:br/>
      </w:r>
      <w:r>
        <w:rPr>
          <w:rFonts w:ascii="Charis SIL Regular" w:eastAsia="Charis SIL Regular" w:hAnsi="Charis SIL Regular"/>
          <w:color w:val="000000"/>
        </w:rPr>
        <w:t xml:space="preserve">harmonies, of families evolving and adapting to the ever-changing </w:t>
      </w:r>
      <w:r>
        <w:rPr>
          <w:rFonts w:ascii="Charis SIL Regular" w:eastAsia="Charis SIL Regular" w:hAnsi="Charis SIL Regular"/>
          <w:color w:val="000000"/>
        </w:rPr>
        <w:lastRenderedPageBreak/>
        <w:t>rhythm of life. The cycles of life, death, and rebirth continued, reflected in the ever-flowing river, the changing seasons, and the</w:t>
      </w:r>
    </w:p>
    <w:p w14:paraId="16B83AB6" w14:textId="77777777" w:rsidR="00F3278A" w:rsidRDefault="00F3278A">
      <w:pPr>
        <w:sectPr w:rsidR="00F3278A">
          <w:pgSz w:w="8000" w:h="12000"/>
          <w:pgMar w:top="296" w:right="644" w:bottom="392" w:left="660" w:header="720" w:footer="720" w:gutter="0"/>
          <w:cols w:space="720"/>
          <w:docGrid w:linePitch="360"/>
        </w:sectPr>
      </w:pPr>
    </w:p>
    <w:p w14:paraId="34B1278B" w14:textId="77777777" w:rsidR="00F3278A" w:rsidRDefault="00F3278A">
      <w:pPr>
        <w:autoSpaceDE w:val="0"/>
        <w:autoSpaceDN w:val="0"/>
        <w:spacing w:after="78" w:line="220" w:lineRule="exact"/>
      </w:pPr>
    </w:p>
    <w:p w14:paraId="0B46C7A8"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enduring spirit of the community. The generations, though </w:t>
      </w:r>
      <w:r>
        <w:br/>
      </w:r>
      <w:r>
        <w:rPr>
          <w:rFonts w:ascii="Charis SIL Regular" w:eastAsia="Charis SIL Regular" w:hAnsi="Charis SIL Regular"/>
          <w:color w:val="000000"/>
        </w:rPr>
        <w:t>different, were inextricably linked, their lives interwoven like the threads of a finely crafted tapestry, beautiful in its complexity, resilient in its ability to withstand the passage of time and the inevitable changes that life brought. The story of Haddam Neck was, and would always be, a testament to the enduring power of human connection, a saga of families rooted in place, evolving with time, their stories entwined like the branches of an ancient oak, strong and enduring. The river flowed on, a silent witness, its currents carrying the echoes of laughter and tears, of hopes and dreams, of the continuous, ever-evolving saga of Haddam Neck.</w:t>
      </w:r>
    </w:p>
    <w:p w14:paraId="35662870" w14:textId="77777777" w:rsidR="00F3278A" w:rsidRDefault="00F3278A">
      <w:pPr>
        <w:sectPr w:rsidR="00F3278A">
          <w:pgSz w:w="8000" w:h="12000"/>
          <w:pgMar w:top="296" w:right="708" w:bottom="1440" w:left="660" w:header="720" w:footer="720" w:gutter="0"/>
          <w:cols w:space="720"/>
          <w:docGrid w:linePitch="360"/>
        </w:sectPr>
      </w:pPr>
    </w:p>
    <w:p w14:paraId="2B2A1134" w14:textId="77777777" w:rsidR="00F3278A" w:rsidRDefault="00F3278A">
      <w:pPr>
        <w:autoSpaceDE w:val="0"/>
        <w:autoSpaceDN w:val="0"/>
        <w:spacing w:after="224" w:line="220" w:lineRule="exact"/>
      </w:pPr>
    </w:p>
    <w:p w14:paraId="07E2BA6E" w14:textId="77777777" w:rsidR="00F3278A" w:rsidRDefault="00000000">
      <w:pPr>
        <w:autoSpaceDE w:val="0"/>
        <w:autoSpaceDN w:val="0"/>
        <w:spacing w:after="0" w:line="330" w:lineRule="exact"/>
      </w:pPr>
      <w:r>
        <w:rPr>
          <w:rFonts w:ascii="Charis SIL Bold" w:eastAsia="Charis SIL Bold" w:hAnsi="Charis SIL Bold"/>
          <w:b/>
          <w:color w:val="000000"/>
        </w:rPr>
        <w:t>Passing of the Torch</w:t>
      </w:r>
    </w:p>
    <w:p w14:paraId="2016CCD4"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winter solstice bonfire crackled, casting dancing shadows on the faces gathered around it. Old Man Hemlock, his face etched with the wisdom of eighty winters, stirred the embers with a </w:t>
      </w:r>
      <w:r>
        <w:br/>
      </w:r>
      <w:r>
        <w:rPr>
          <w:rFonts w:ascii="Charis SIL Regular" w:eastAsia="Charis SIL Regular" w:hAnsi="Charis SIL Regular"/>
          <w:color w:val="000000"/>
        </w:rPr>
        <w:t xml:space="preserve">gnarled stick, the rhythmic scrape a counterpoint to the hushed murmurs of the crowd. This year, the air held a different weight, a sense of anticipation mingled with the usual solemnity. For this year, the passing of the torch was more than just a symbolic </w:t>
      </w:r>
      <w:r>
        <w:br/>
      </w:r>
      <w:r>
        <w:rPr>
          <w:rFonts w:ascii="Charis SIL Regular" w:eastAsia="Charis SIL Regular" w:hAnsi="Charis SIL Regular"/>
          <w:color w:val="000000"/>
        </w:rPr>
        <w:t>gesture; it felt like a tangible shift in the very soul of Haddam Neck.</w:t>
      </w:r>
    </w:p>
    <w:p w14:paraId="25BCA3B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Esmeralda, Martha’s daughter, watched her mother from across the fire. Martha, her hands gnarled but steady, meticulously wove a new piece for the community’s heirloom quilt, a tradition passed down through generations. Each square told a story, a silent </w:t>
      </w:r>
      <w:r>
        <w:br/>
      </w:r>
      <w:r>
        <w:rPr>
          <w:rFonts w:ascii="Charis SIL Regular" w:eastAsia="Charis SIL Regular" w:hAnsi="Charis SIL Regular"/>
          <w:color w:val="000000"/>
        </w:rPr>
        <w:t xml:space="preserve">testament to the lives lived and lessons learned within the walls of Haddam Neck. This year, however, a new square was being added, a vibrant splash of color that represented Iris, a symbol of the community's continued growth. Esmeralda saw a flicker of sadness in her mother's eyes, a quiet acknowledgement of the inevitable shifting of roles. Martha’s arthritis made the intricate stitching a slow, painstaking process, each stitch a testament to her </w:t>
      </w:r>
      <w:r>
        <w:br/>
      </w:r>
      <w:r>
        <w:rPr>
          <w:rFonts w:ascii="Charis SIL Regular" w:eastAsia="Charis SIL Regular" w:hAnsi="Charis SIL Regular"/>
          <w:color w:val="000000"/>
        </w:rPr>
        <w:t>unwavering commitment to the past.</w:t>
      </w:r>
    </w:p>
    <w:p w14:paraId="50E0FD3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This passing of the torch wasn't just about quilts and traditions; it was about the unspoken transfer of knowledge, of the deep </w:t>
      </w:r>
      <w:r>
        <w:br/>
      </w:r>
      <w:r>
        <w:rPr>
          <w:rFonts w:ascii="Charis SIL Regular" w:eastAsia="Charis SIL Regular" w:hAnsi="Charis SIL Regular"/>
          <w:color w:val="000000"/>
        </w:rPr>
        <w:t>understanding of the land, of the subtle nuances of community life.</w:t>
      </w:r>
    </w:p>
    <w:p w14:paraId="625E219B"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It was about the shared memories, the whispered secrets, the </w:t>
      </w:r>
      <w:r>
        <w:br/>
      </w:r>
      <w:r>
        <w:rPr>
          <w:rFonts w:ascii="Charis SIL Regular" w:eastAsia="Charis SIL Regular" w:hAnsi="Charis SIL Regular"/>
          <w:color w:val="000000"/>
        </w:rPr>
        <w:t xml:space="preserve">unspoken bonds that connected generations. Old Man Hemlock, in a voice raspy with age, began to tell a story of a legendary winter storm, his words weaving a tapestry of survival and resilience. His eyes, though clouded by time, still held the fire of the past, and the younger generation listened with rapt attention, their faces </w:t>
      </w:r>
      <w:r>
        <w:br/>
      </w:r>
      <w:r>
        <w:rPr>
          <w:rFonts w:ascii="Charis SIL Regular" w:eastAsia="Charis SIL Regular" w:hAnsi="Charis SIL Regular"/>
          <w:color w:val="000000"/>
        </w:rPr>
        <w:t>illuminated by the flickering flames. He spoke not only of the storm but also of the community's response, how they weathered the storm together, supporting each other in their shared hardship.</w:t>
      </w:r>
    </w:p>
    <w:p w14:paraId="503C2B39"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This year, the storytelling wasn't solely the domain of the elders. Lily, her initial ambition tempered by the realities of life in Haddam</w:t>
      </w:r>
    </w:p>
    <w:p w14:paraId="2F530379" w14:textId="77777777" w:rsidR="00F3278A" w:rsidRDefault="00F3278A">
      <w:pPr>
        <w:sectPr w:rsidR="00F3278A">
          <w:pgSz w:w="8000" w:h="12000"/>
          <w:pgMar w:top="442" w:right="656" w:bottom="364" w:left="660" w:header="720" w:footer="720" w:gutter="0"/>
          <w:cols w:space="720"/>
          <w:docGrid w:linePitch="360"/>
        </w:sectPr>
      </w:pPr>
    </w:p>
    <w:p w14:paraId="1EB903AA" w14:textId="77777777" w:rsidR="00F3278A" w:rsidRDefault="00F3278A">
      <w:pPr>
        <w:autoSpaceDE w:val="0"/>
        <w:autoSpaceDN w:val="0"/>
        <w:spacing w:after="78" w:line="220" w:lineRule="exact"/>
      </w:pPr>
    </w:p>
    <w:p w14:paraId="3ACE47E8"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Neck, shared her own story – a story of rediscovering the beauty and value of her heritage. Her words weren’t polished or grand, but they were heartfelt and honest, revealing a newfound appreciation for the quiet strength of the community and the rich legacy of her ancestors. She spoke of her work with the local historical society, preserving the stories and documents of Haddam Neck’s past, ensuring that the voices of those who came before her wouldn't be silenced by the passage of time. Her participation showed a subtle but significant shift, a recognition that preservation wasn't just the responsibility of the elders. It was a shared responsibility, a </w:t>
      </w:r>
      <w:r>
        <w:br/>
      </w:r>
      <w:r>
        <w:rPr>
          <w:rFonts w:ascii="Charis SIL Regular" w:eastAsia="Charis SIL Regular" w:hAnsi="Charis SIL Regular"/>
          <w:color w:val="000000"/>
        </w:rPr>
        <w:t>testament to the evolving relationship between generations.</w:t>
      </w:r>
    </w:p>
    <w:p w14:paraId="16A95D22" w14:textId="77777777" w:rsidR="00F3278A" w:rsidRDefault="00000000">
      <w:pPr>
        <w:autoSpaceDE w:val="0"/>
        <w:autoSpaceDN w:val="0"/>
        <w:spacing w:before="264" w:after="0" w:line="264" w:lineRule="exact"/>
      </w:pPr>
      <w:r>
        <w:rPr>
          <w:rFonts w:ascii="Charis SIL Regular" w:eastAsia="Charis SIL Regular" w:hAnsi="Charis SIL Regular"/>
          <w:color w:val="000000"/>
        </w:rPr>
        <w:t>The younger generation's participation in the solstice celebration extended beyond storytelling. They organized games and activities, infusing the traditional celebration with new energy and creativity.</w:t>
      </w:r>
    </w:p>
    <w:p w14:paraId="7A66B09F" w14:textId="77777777" w:rsidR="00F3278A" w:rsidRDefault="00000000">
      <w:pPr>
        <w:autoSpaceDE w:val="0"/>
        <w:autoSpaceDN w:val="0"/>
        <w:spacing w:before="60" w:after="0" w:line="264" w:lineRule="exact"/>
      </w:pPr>
      <w:r>
        <w:rPr>
          <w:rFonts w:ascii="Charis SIL Regular" w:eastAsia="Charis SIL Regular" w:hAnsi="Charis SIL Regular"/>
          <w:color w:val="000000"/>
        </w:rPr>
        <w:t>They demonstrated not just their understanding but also their commitment to the continuity of the community's spirit. Their contributions were a testament to the subtle yet significant changes occurring within Haddam Neck, a blend of old and new, tradition and innovation.</w:t>
      </w:r>
    </w:p>
    <w:p w14:paraId="5092CAB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ever the mediator, observed this exchange with a quiet </w:t>
      </w:r>
      <w:r>
        <w:br/>
      </w:r>
      <w:r>
        <w:rPr>
          <w:rFonts w:ascii="Charis SIL Regular" w:eastAsia="Charis SIL Regular" w:hAnsi="Charis SIL Regular"/>
          <w:color w:val="000000"/>
        </w:rPr>
        <w:t>satisfaction. The generational conflict hadn't disappeared entirely; its echoes still resonated in subtle disagreements and differing perspectives. However, the younger generation's active participation in preserving the community's traditions and history signaled a shift in understanding, a recognition of their shared heritage and the importance of preserving it for future generations.</w:t>
      </w:r>
    </w:p>
    <w:p w14:paraId="2A7760D7" w14:textId="77777777" w:rsidR="00F3278A" w:rsidRDefault="00000000">
      <w:pPr>
        <w:autoSpaceDE w:val="0"/>
        <w:autoSpaceDN w:val="0"/>
        <w:spacing w:before="264" w:after="0" w:line="264" w:lineRule="exact"/>
      </w:pPr>
      <w:r>
        <w:rPr>
          <w:rFonts w:ascii="Charis SIL Regular" w:eastAsia="Charis SIL Regular" w:hAnsi="Charis SIL Regular"/>
          <w:color w:val="000000"/>
        </w:rPr>
        <w:t>Elias, his weathered face etched with quiet contemplation, watched the younger generation with a mixture of pride and apprehension.</w:t>
      </w:r>
    </w:p>
    <w:p w14:paraId="40CADED7" w14:textId="77777777" w:rsidR="00F3278A" w:rsidRDefault="00000000">
      <w:pPr>
        <w:autoSpaceDE w:val="0"/>
        <w:autoSpaceDN w:val="0"/>
        <w:spacing w:before="58" w:after="0" w:line="264" w:lineRule="exact"/>
      </w:pPr>
      <w:r>
        <w:rPr>
          <w:rFonts w:ascii="Charis SIL Regular" w:eastAsia="Charis SIL Regular" w:hAnsi="Charis SIL Regular"/>
          <w:color w:val="000000"/>
        </w:rPr>
        <w:t>He had witnessed the passing of the torch before, had seen the inevitable struggles that accompanied these generational shifts. Yet, this year felt different. The younger generation’s commitment to understanding and preserving their heritage gave him a sense of hope, a belief that the heart of Haddam Neck, its essence and spirit, would endure.</w:t>
      </w:r>
    </w:p>
    <w:p w14:paraId="41D3A390"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night deepened, the fire burning down to embers, casting long shadows that danced and weaved across the snow-covered</w:t>
      </w:r>
    </w:p>
    <w:p w14:paraId="6F36B3C3" w14:textId="77777777" w:rsidR="00F3278A" w:rsidRDefault="00F3278A">
      <w:pPr>
        <w:sectPr w:rsidR="00F3278A">
          <w:pgSz w:w="8000" w:h="12000"/>
          <w:pgMar w:top="296" w:right="644" w:bottom="392" w:left="660" w:header="720" w:footer="720" w:gutter="0"/>
          <w:cols w:space="720"/>
          <w:docGrid w:linePitch="360"/>
        </w:sectPr>
      </w:pPr>
    </w:p>
    <w:p w14:paraId="209B21A0" w14:textId="77777777" w:rsidR="00F3278A" w:rsidRDefault="00F3278A">
      <w:pPr>
        <w:autoSpaceDE w:val="0"/>
        <w:autoSpaceDN w:val="0"/>
        <w:spacing w:after="78" w:line="220" w:lineRule="exact"/>
      </w:pPr>
    </w:p>
    <w:p w14:paraId="7A65AC3F"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landscape. The stories continued, a timeless tapestry woven from threads of laughter, sorrow, resilience, and hope. The air was filled with the scent of woodsmoke, the crackling of the fire, and the hushed murmur of voices, weaving a narrative of a community evolving, adapting, and yet, steadfast in its commitment to </w:t>
      </w:r>
      <w:r>
        <w:br/>
      </w:r>
      <w:r>
        <w:rPr>
          <w:rFonts w:ascii="Charis SIL Regular" w:eastAsia="Charis SIL Regular" w:hAnsi="Charis SIL Regular"/>
          <w:color w:val="000000"/>
        </w:rPr>
        <w:t>preserving its unique identity.</w:t>
      </w:r>
    </w:p>
    <w:p w14:paraId="298DE4C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quilt, a symbol of the community's history, grew bigger, </w:t>
      </w:r>
      <w:r>
        <w:br/>
      </w:r>
      <w:r>
        <w:rPr>
          <w:rFonts w:ascii="Charis SIL Regular" w:eastAsia="Charis SIL Regular" w:hAnsi="Charis SIL Regular"/>
          <w:color w:val="000000"/>
        </w:rPr>
        <w:t xml:space="preserve">reflecting the evolving story of Haddam Neck. Each new square was a testament to the passing of the torch, a symbol of the community's enduring strength, its resilience in the face of change, and its </w:t>
      </w:r>
      <w:r>
        <w:br/>
      </w:r>
      <w:r>
        <w:rPr>
          <w:rFonts w:ascii="Charis SIL Regular" w:eastAsia="Charis SIL Regular" w:hAnsi="Charis SIL Regular"/>
          <w:color w:val="000000"/>
        </w:rPr>
        <w:t xml:space="preserve">unwavering commitment to preserving its rich heritage for </w:t>
      </w:r>
      <w:r>
        <w:br/>
      </w:r>
      <w:r>
        <w:rPr>
          <w:rFonts w:ascii="Charis SIL Regular" w:eastAsia="Charis SIL Regular" w:hAnsi="Charis SIL Regular"/>
          <w:color w:val="000000"/>
        </w:rPr>
        <w:t>generations to come. The patterns, once rigidly traditional, now incorporated subtle hints of modern aesthetics, blending the past with the present, demonstrating the seamless integration of the old and the new, the traditional and the contemporary.</w:t>
      </w:r>
    </w:p>
    <w:p w14:paraId="438E4B62" w14:textId="77777777" w:rsidR="00F3278A" w:rsidRDefault="00000000">
      <w:pPr>
        <w:autoSpaceDE w:val="0"/>
        <w:autoSpaceDN w:val="0"/>
        <w:spacing w:before="264" w:after="0" w:line="264" w:lineRule="exact"/>
      </w:pPr>
      <w:r>
        <w:rPr>
          <w:rFonts w:ascii="Charis SIL Regular" w:eastAsia="Charis SIL Regular" w:hAnsi="Charis SIL Regular"/>
          <w:color w:val="000000"/>
        </w:rPr>
        <w:t>The next morning, the snow glittered under the pale winter sun, pristine and unspoiled. The bonfire had died down, leaving only ashes and the lingering scent of woodsmoke, but the warmth of the shared experiences, the stories told, the traditions honored, and the quiet acceptance of change remained. The community had renewed its connection to its past, embraced its future, and forged a stronger bond, united in their commitment to preserving the legacy of Haddam Neck for years to come. The river flowed on, a silent witness to the passing of the torch, a timeless symbol of continuity and change, a testament to the enduring spirit of a community rooted in place and woven into the fabric of time itself.</w:t>
      </w:r>
    </w:p>
    <w:p w14:paraId="44EEC51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following weeks saw a flurry of activity. Lily, now armed with a newfound understanding of her heritage, embarked on a project to digitize the town's historical archives. She saw the potential for preserving the community's stories for a wider audience, ensuring that the voices of Haddam Neck would resonate far beyond its borders. She collaborated with the younger generation, many of whom possessed skills in digital preservation and web design. Their collaborative work wasn’t merely an act of preservation but a creative act of storytelling, </w:t>
      </w:r>
      <w:r>
        <w:rPr>
          <w:rFonts w:ascii="Charis SIL Regular" w:eastAsia="Charis SIL Regular" w:hAnsi="Charis SIL Regular"/>
          <w:color w:val="000000"/>
        </w:rPr>
        <w:lastRenderedPageBreak/>
        <w:t>modern technology becoming a conduit for expressing and expanding the past.</w:t>
      </w:r>
    </w:p>
    <w:p w14:paraId="170B0E8C" w14:textId="77777777" w:rsidR="00F3278A" w:rsidRDefault="00F3278A">
      <w:pPr>
        <w:sectPr w:rsidR="00F3278A">
          <w:pgSz w:w="8000" w:h="12000"/>
          <w:pgMar w:top="296" w:right="652" w:bottom="524" w:left="660" w:header="720" w:footer="720" w:gutter="0"/>
          <w:cols w:space="720"/>
          <w:docGrid w:linePitch="360"/>
        </w:sectPr>
      </w:pPr>
    </w:p>
    <w:p w14:paraId="1E39BD85" w14:textId="77777777" w:rsidR="00F3278A" w:rsidRDefault="00F3278A">
      <w:pPr>
        <w:autoSpaceDE w:val="0"/>
        <w:autoSpaceDN w:val="0"/>
        <w:spacing w:after="78" w:line="220" w:lineRule="exact"/>
      </w:pPr>
    </w:p>
    <w:p w14:paraId="282854AF"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Martha, watching Lily work, felt a surge of pride mixed with a bittersweet sense of release. She had initially resisted Lily’s </w:t>
      </w:r>
      <w:r>
        <w:br/>
      </w:r>
      <w:r>
        <w:rPr>
          <w:rFonts w:ascii="Charis SIL Regular" w:eastAsia="Charis SIL Regular" w:hAnsi="Charis SIL Regular"/>
          <w:color w:val="000000"/>
        </w:rPr>
        <w:t xml:space="preserve">departure for the city, fearing the loss of her granddaughter's presence in their lives. But Lily's new project and her renewed commitment to the town showed Martha that the bonds of family and community could withstand the tests of distance and evolving ambition. Martha found herself teaching Lily the intricacies of the town's history, her initial resistance replaced by a joyful </w:t>
      </w:r>
      <w:r>
        <w:br/>
      </w:r>
      <w:r>
        <w:rPr>
          <w:rFonts w:ascii="Charis SIL Regular" w:eastAsia="Charis SIL Regular" w:hAnsi="Charis SIL Regular"/>
          <w:color w:val="000000"/>
        </w:rPr>
        <w:t>collaboration that bridged the generational gap.</w:t>
      </w:r>
    </w:p>
    <w:p w14:paraId="2E458E59" w14:textId="77777777" w:rsidR="00F3278A" w:rsidRDefault="00000000">
      <w:pPr>
        <w:autoSpaceDE w:val="0"/>
        <w:autoSpaceDN w:val="0"/>
        <w:spacing w:before="264" w:after="0" w:line="264" w:lineRule="exact"/>
      </w:pPr>
      <w:r>
        <w:rPr>
          <w:rFonts w:ascii="Charis SIL Regular" w:eastAsia="Charis SIL Regular" w:hAnsi="Charis SIL Regular"/>
          <w:color w:val="000000"/>
        </w:rPr>
        <w:t>Elias, taking on the role of a reluctant mentor, guided the younger generation in the art of storytelling. He taught them not just the mechanics of crafting a narrative but also the emotional power of shared experiences, ensuring the authenticity of their stories was preserved. The resulting oral history project provided an invaluable insight into the community's unique culture and perspectives.</w:t>
      </w:r>
    </w:p>
    <w:p w14:paraId="3D72BED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spring planting became a communal affair, younger and older generations working side-by-side, sharing knowledge and stories over freshly tilled earth. The elders imparted their </w:t>
      </w:r>
      <w:r>
        <w:br/>
      </w:r>
      <w:r>
        <w:rPr>
          <w:rFonts w:ascii="Charis SIL Regular" w:eastAsia="Charis SIL Regular" w:hAnsi="Charis SIL Regular"/>
          <w:color w:val="000000"/>
        </w:rPr>
        <w:t>understanding of the land, passing down the knowledge that had been accumulated over generations. The young people infused the tradition with their modern tools and techniques, a symbolic blend of ancient wisdom and modern innovation.</w:t>
      </w:r>
    </w:p>
    <w:p w14:paraId="760FA45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passing of the torch wasn't a single event but an ongoing </w:t>
      </w:r>
      <w:r>
        <w:br/>
      </w:r>
      <w:r>
        <w:rPr>
          <w:rFonts w:ascii="Charis SIL Regular" w:eastAsia="Charis SIL Regular" w:hAnsi="Charis SIL Regular"/>
          <w:color w:val="000000"/>
        </w:rPr>
        <w:t xml:space="preserve">process, a continuous exchange of knowledge, values, and traditions that ensured the heart of Haddam Neck would continue to beat strong, resilient, and vibrant, its story told and retold, its legacy preserved for the generations to come. The river continued to flow, a silent witness to this ongoing exchange, a symbol of the </w:t>
      </w:r>
      <w:r>
        <w:br/>
      </w:r>
      <w:r>
        <w:rPr>
          <w:rFonts w:ascii="Charis SIL Regular" w:eastAsia="Charis SIL Regular" w:hAnsi="Charis SIL Regular"/>
          <w:color w:val="000000"/>
        </w:rPr>
        <w:t xml:space="preserve">continuity and change that defined the life of Haddam Neck, </w:t>
      </w:r>
      <w:r>
        <w:br/>
      </w:r>
      <w:r>
        <w:rPr>
          <w:rFonts w:ascii="Charis SIL Regular" w:eastAsia="Charis SIL Regular" w:hAnsi="Charis SIL Regular"/>
          <w:color w:val="000000"/>
        </w:rPr>
        <w:t xml:space="preserve">weaving together past, present, and future in a vibrant and </w:t>
      </w:r>
      <w:r>
        <w:br/>
      </w:r>
      <w:r>
        <w:rPr>
          <w:rFonts w:ascii="Charis SIL Regular" w:eastAsia="Charis SIL Regular" w:hAnsi="Charis SIL Regular"/>
          <w:color w:val="000000"/>
        </w:rPr>
        <w:t>enduring tapestry.</w:t>
      </w:r>
    </w:p>
    <w:p w14:paraId="51201823" w14:textId="77777777" w:rsidR="00F3278A" w:rsidRDefault="00F3278A">
      <w:pPr>
        <w:sectPr w:rsidR="00F3278A">
          <w:pgSz w:w="8000" w:h="12000"/>
          <w:pgMar w:top="296" w:right="656" w:bottom="1184" w:left="660" w:header="720" w:footer="720" w:gutter="0"/>
          <w:cols w:space="720"/>
          <w:docGrid w:linePitch="360"/>
        </w:sectPr>
      </w:pPr>
    </w:p>
    <w:p w14:paraId="574AC6AA" w14:textId="77777777" w:rsidR="00F3278A" w:rsidRDefault="00F3278A">
      <w:pPr>
        <w:autoSpaceDE w:val="0"/>
        <w:autoSpaceDN w:val="0"/>
        <w:spacing w:after="224" w:line="220" w:lineRule="exact"/>
      </w:pPr>
    </w:p>
    <w:p w14:paraId="6AB43A54" w14:textId="77777777" w:rsidR="00F3278A" w:rsidRDefault="00000000">
      <w:pPr>
        <w:autoSpaceDE w:val="0"/>
        <w:autoSpaceDN w:val="0"/>
        <w:spacing w:after="0" w:line="330" w:lineRule="exact"/>
      </w:pPr>
      <w:r>
        <w:rPr>
          <w:rFonts w:ascii="Charis SIL Bold" w:eastAsia="Charis SIL Bold" w:hAnsi="Charis SIL Bold"/>
          <w:b/>
          <w:color w:val="000000"/>
        </w:rPr>
        <w:t>Legacy and Inheritance</w:t>
      </w:r>
    </w:p>
    <w:p w14:paraId="1F2E88CD"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old Hemlock house, perched on the highest point overlooking the Connecticut River, held within its weathered walls a lifetime of accumulated stories. Inside, Clara meticulously cataloged her </w:t>
      </w:r>
      <w:r>
        <w:br/>
      </w:r>
      <w:r>
        <w:rPr>
          <w:rFonts w:ascii="Charis SIL Regular" w:eastAsia="Charis SIL Regular" w:hAnsi="Charis SIL Regular"/>
          <w:color w:val="000000"/>
        </w:rPr>
        <w:t>grandmother’s belongings, each item a tiny shard of a much larger narrative. There were hand-stitched quilts, their intricate patterns whispering tales of long-ago winters and summer harvests. There were worn leather-bound books filled with pressed wildflowers and faded photographs, each image a fleeting glimpse into a bygone era.</w:t>
      </w:r>
    </w:p>
    <w:p w14:paraId="5742E39B" w14:textId="77777777" w:rsidR="00F3278A" w:rsidRDefault="00000000">
      <w:pPr>
        <w:autoSpaceDE w:val="0"/>
        <w:autoSpaceDN w:val="0"/>
        <w:spacing w:before="58" w:after="0" w:line="264" w:lineRule="exact"/>
      </w:pPr>
      <w:r>
        <w:rPr>
          <w:rFonts w:ascii="Charis SIL Regular" w:eastAsia="Charis SIL Regular" w:hAnsi="Charis SIL Regular"/>
          <w:color w:val="000000"/>
        </w:rPr>
        <w:t>There were tools—a blacksmith’s hammer, a carpenter’s plane, a farmer’s scythe—each reflecting a life lived in close communion with the land. These weren't mere possessions; they were vessels of memory, each holding a piece of the Hemlock family’s past.</w:t>
      </w:r>
    </w:p>
    <w:p w14:paraId="3C22A7E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found herself drawn to a small, intricately carved wooden box. Inside, nestled amongst faded velvet, lay a collection of letters tied with a ribbon of dried lavender. They were written in a delicate script, the ink faded but legible. The letters spoke of love and loss, of dreams and disappointments, of the quiet joys and enduring hardships of a life lived within the confines of Haddam Neck. They were intimate confessions, revealing the hopes and fears of </w:t>
      </w:r>
      <w:r>
        <w:br/>
      </w:r>
      <w:r>
        <w:rPr>
          <w:rFonts w:ascii="Charis SIL Regular" w:eastAsia="Charis SIL Regular" w:hAnsi="Charis SIL Regular"/>
          <w:color w:val="000000"/>
        </w:rPr>
        <w:t>ancestors she had never met, yet felt inexplicably connected to. Through these fragile artifacts, Clara felt the weight of her heritage, a tangible link to the generations who had come before.</w:t>
      </w:r>
    </w:p>
    <w:p w14:paraId="1890D0D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legacy wasn't just about material things. It was also about the unspoken lessons, the subtle nuances of behavior, and the ingrained values passed down through generations. Clara recalled her </w:t>
      </w:r>
      <w:r>
        <w:br/>
      </w:r>
      <w:r>
        <w:rPr>
          <w:rFonts w:ascii="Charis SIL Regular" w:eastAsia="Charis SIL Regular" w:hAnsi="Charis SIL Regular"/>
          <w:color w:val="000000"/>
        </w:rPr>
        <w:t xml:space="preserve">grandmother’s unwavering determination, her quiet strength in the face of adversity, and her unwavering dedication to the community. These weren't explicitly taught, but rather observed, absorbed, and emulated through silent observation and imitation. It was a </w:t>
      </w:r>
      <w:r>
        <w:br/>
      </w:r>
      <w:r>
        <w:rPr>
          <w:rFonts w:ascii="Charis SIL Regular" w:eastAsia="Charis SIL Regular" w:hAnsi="Charis SIL Regular"/>
          <w:color w:val="000000"/>
        </w:rPr>
        <w:t>profound inheritance, a deeply ingrained sense of responsibility and connection to the land, a quiet dignity that shone through every aspect of her life.</w:t>
      </w:r>
    </w:p>
    <w:p w14:paraId="06A7B1BA"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This intangible inheritance manifested in countless ways throughout Haddam Neck. It could be seen in the meticulous care taken in</w:t>
      </w:r>
    </w:p>
    <w:p w14:paraId="6A59F134" w14:textId="77777777" w:rsidR="00F3278A" w:rsidRDefault="00F3278A">
      <w:pPr>
        <w:sectPr w:rsidR="00F3278A">
          <w:pgSz w:w="8000" w:h="12000"/>
          <w:pgMar w:top="442" w:right="644" w:bottom="364" w:left="660" w:header="720" w:footer="720" w:gutter="0"/>
          <w:cols w:space="720"/>
          <w:docGrid w:linePitch="360"/>
        </w:sectPr>
      </w:pPr>
    </w:p>
    <w:p w14:paraId="1787406B" w14:textId="77777777" w:rsidR="00F3278A" w:rsidRDefault="00F3278A">
      <w:pPr>
        <w:autoSpaceDE w:val="0"/>
        <w:autoSpaceDN w:val="0"/>
        <w:spacing w:after="78" w:line="220" w:lineRule="exact"/>
      </w:pPr>
    </w:p>
    <w:p w14:paraId="3ABF0B42" w14:textId="77777777" w:rsidR="00F3278A" w:rsidRDefault="00000000">
      <w:pPr>
        <w:autoSpaceDE w:val="0"/>
        <w:autoSpaceDN w:val="0"/>
        <w:spacing w:before="58" w:after="0" w:line="264" w:lineRule="exact"/>
      </w:pPr>
      <w:r>
        <w:rPr>
          <w:rFonts w:ascii="Charis SIL Regular" w:eastAsia="Charis SIL Regular" w:hAnsi="Charis SIL Regular"/>
          <w:color w:val="000000"/>
        </w:rPr>
        <w:t>tending the community gardens, a reflection of the respect for the land that had been passed down for generations. It was reflected in the annual solstice bonfire, a vibrant continuation of ancient traditions that connected the past to the present. It echoed in the hushed tones of the elders, their voices filled with centuries-old wisdom and community lore.</w:t>
      </w:r>
    </w:p>
    <w:p w14:paraId="4E1FBA4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seemingly mundane routines contained within them a powerful sense of continuity and legacy. The annual spring </w:t>
      </w:r>
      <w:r>
        <w:br/>
      </w:r>
      <w:r>
        <w:rPr>
          <w:rFonts w:ascii="Charis SIL Regular" w:eastAsia="Charis SIL Regular" w:hAnsi="Charis SIL Regular"/>
          <w:color w:val="000000"/>
        </w:rPr>
        <w:t>planting, the fall harvest festival, the winter solstice celebration—all of these events served as powerful reminders of the community’s enduring connection to its past, and their shared responsibility to ensure the survival of their heritage and identity. Each tradition was a carefully preserved link to ancestral practices, embodying a powerful sense of belonging and continuity.</w:t>
      </w:r>
    </w:p>
    <w:p w14:paraId="3239B3F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Yet, the inheritance wasn't without its challenges. The younger generation, faced with the lure of outside opportunities and the pull of modern conveniences, often struggled to reconcile the traditional ways of life with the realities of the 20th century. The conflict wasn't one of outright rejection, but rather a complex dance </w:t>
      </w:r>
      <w:r>
        <w:br/>
      </w:r>
      <w:r>
        <w:rPr>
          <w:rFonts w:ascii="Charis SIL Regular" w:eastAsia="Charis SIL Regular" w:hAnsi="Charis SIL Regular"/>
          <w:color w:val="000000"/>
        </w:rPr>
        <w:t>between tradition and innovation, a constant negotiation between the past and the present.</w:t>
      </w:r>
    </w:p>
    <w:p w14:paraId="6ABB09B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Lily, for example, had initially sought a life beyond Haddam Neck. Her ambitions had taken her to the city, where she had pursued a career that seemed worlds away from the quiet rhythms of her hometown. However, her journey back home had been prompted by a profound understanding of her heritage and an appreciation for the intrinsic value of her community. Her new role, digitizing the town’s historical records, was more than just a job; it was an act of preserving and celebrating her family's legacy. It was a way of demonstrating her commitment to the continuity of her </w:t>
      </w:r>
      <w:r>
        <w:br/>
      </w:r>
      <w:r>
        <w:rPr>
          <w:rFonts w:ascii="Charis SIL Regular" w:eastAsia="Charis SIL Regular" w:hAnsi="Charis SIL Regular"/>
          <w:color w:val="000000"/>
        </w:rPr>
        <w:t>community’s story.</w:t>
      </w:r>
    </w:p>
    <w:p w14:paraId="246F8CC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a respected elder of the community, also struggled with this generational shift. He held a deep respect for tradition and the established order. Yet he recognized the necessity of adapting to </w:t>
      </w:r>
      <w:r>
        <w:rPr>
          <w:rFonts w:ascii="Charis SIL Regular" w:eastAsia="Charis SIL Regular" w:hAnsi="Charis SIL Regular"/>
          <w:color w:val="000000"/>
        </w:rPr>
        <w:lastRenderedPageBreak/>
        <w:t>modern times. His wisdom served as a bridge between generations, his role as a mentor enabling the youth to understand and</w:t>
      </w:r>
    </w:p>
    <w:p w14:paraId="6678F1C7" w14:textId="77777777" w:rsidR="00F3278A" w:rsidRDefault="00F3278A">
      <w:pPr>
        <w:sectPr w:rsidR="00F3278A">
          <w:pgSz w:w="8000" w:h="12000"/>
          <w:pgMar w:top="296" w:right="642" w:bottom="392" w:left="660" w:header="720" w:footer="720" w:gutter="0"/>
          <w:cols w:space="720"/>
          <w:docGrid w:linePitch="360"/>
        </w:sectPr>
      </w:pPr>
    </w:p>
    <w:p w14:paraId="48E05BAC" w14:textId="77777777" w:rsidR="00F3278A" w:rsidRDefault="00F3278A">
      <w:pPr>
        <w:autoSpaceDE w:val="0"/>
        <w:autoSpaceDN w:val="0"/>
        <w:spacing w:after="78" w:line="220" w:lineRule="exact"/>
      </w:pPr>
    </w:p>
    <w:p w14:paraId="6229C367" w14:textId="77777777" w:rsidR="00F3278A" w:rsidRDefault="00000000">
      <w:pPr>
        <w:autoSpaceDE w:val="0"/>
        <w:autoSpaceDN w:val="0"/>
        <w:spacing w:before="58" w:after="0" w:line="264" w:lineRule="exact"/>
      </w:pPr>
      <w:r>
        <w:rPr>
          <w:rFonts w:ascii="Charis SIL Regular" w:eastAsia="Charis SIL Regular" w:hAnsi="Charis SIL Regular"/>
          <w:color w:val="000000"/>
        </w:rPr>
        <w:t>appreciate the value of their heritage while also embracing modern advancements. His approach, a blend of patient guidance and gentle encouragement, demonstrated that the passing of the torch was not a rigid transfer but a vibrant evolution. It was a testament to the resilience of tradition, capable of accommodating the changes while maintaining its core identity.</w:t>
      </w:r>
    </w:p>
    <w:p w14:paraId="773A322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ever practical and resourceful, saw the changes as </w:t>
      </w:r>
      <w:r>
        <w:br/>
      </w:r>
      <w:r>
        <w:rPr>
          <w:rFonts w:ascii="Charis SIL Regular" w:eastAsia="Charis SIL Regular" w:hAnsi="Charis SIL Regular"/>
          <w:color w:val="000000"/>
        </w:rPr>
        <w:t xml:space="preserve">opportunities rather than threats. She witnessed the younger </w:t>
      </w:r>
      <w:r>
        <w:br/>
      </w:r>
      <w:r>
        <w:rPr>
          <w:rFonts w:ascii="Charis SIL Regular" w:eastAsia="Charis SIL Regular" w:hAnsi="Charis SIL Regular"/>
          <w:color w:val="000000"/>
        </w:rPr>
        <w:t xml:space="preserve">generation’s innovative spirit, their willingness to learn and adapt, as a continuation of the Hemlock family’s legacy. Her involvement in the annual quilt-making tradition provided a powerful symbol of this generational continuity, the new squares reflecting the </w:t>
      </w:r>
      <w:r>
        <w:br/>
      </w:r>
      <w:r>
        <w:rPr>
          <w:rFonts w:ascii="Charis SIL Regular" w:eastAsia="Charis SIL Regular" w:hAnsi="Charis SIL Regular"/>
          <w:color w:val="000000"/>
        </w:rPr>
        <w:t xml:space="preserve">evolution of Haddam Neck’s story while still remaining intrinsically linked to the past. The quilt itself, a tangible embodiment of the community’s legacy, became a powerful symbol of this </w:t>
      </w:r>
      <w:r>
        <w:br/>
      </w:r>
      <w:r>
        <w:rPr>
          <w:rFonts w:ascii="Charis SIL Regular" w:eastAsia="Charis SIL Regular" w:hAnsi="Charis SIL Regular"/>
          <w:color w:val="000000"/>
        </w:rPr>
        <w:t>interweaving of tradition and innovation.</w:t>
      </w:r>
    </w:p>
    <w:p w14:paraId="0EA356BE"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inheritance extended beyond the Hemlock family. The entire community of Haddam Neck shared a responsibility for preserving and transmitting its legacy, its unique identity, and its rich history.</w:t>
      </w:r>
    </w:p>
    <w:p w14:paraId="2B4376A4" w14:textId="77777777" w:rsidR="00F3278A" w:rsidRDefault="00000000">
      <w:pPr>
        <w:autoSpaceDE w:val="0"/>
        <w:autoSpaceDN w:val="0"/>
        <w:spacing w:before="60" w:after="0" w:line="264" w:lineRule="exact"/>
        <w:ind w:right="576"/>
      </w:pPr>
      <w:r>
        <w:rPr>
          <w:rFonts w:ascii="Charis SIL Regular" w:eastAsia="Charis SIL Regular" w:hAnsi="Charis SIL Regular"/>
          <w:color w:val="000000"/>
        </w:rPr>
        <w:t>This shared responsibility manifested in the various forms of communal activity, from the shared farming practices to the collaborative projects aimed at preserving the community's historical records. The sense of collective ownership fostered a sense of unity and belonging, solidifying the commitment to preserving their heritage.</w:t>
      </w:r>
    </w:p>
    <w:p w14:paraId="562B2D3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so too did the lives of the inhabitants of Haddam Neck. But the underlying essence remained unchanged—the unwavering commitment to their shared history, the resilient spirit of a community that thrived on the strength of its legacy, and the enduring bond that connected generations past, present, and future. The river continued its ceaseless flow, a timeless reminder of the cyclical nature of life, the constant interplay of continuity and change, and the enduring power of legacy. The stories continued to be told, passed down through generations, ensuring that the spirit of Haddam </w:t>
      </w:r>
      <w:r>
        <w:rPr>
          <w:rFonts w:ascii="Charis SIL Regular" w:eastAsia="Charis SIL Regular" w:hAnsi="Charis SIL Regular"/>
          <w:color w:val="000000"/>
        </w:rPr>
        <w:lastRenderedPageBreak/>
        <w:t>Neck would live on, a testament to the enduring human spirit and the power of inheritance. The legacy of Haddam Neck lived on, not just in the artifacts and traditions, but in the hearts</w:t>
      </w:r>
    </w:p>
    <w:p w14:paraId="5172ADA9" w14:textId="77777777" w:rsidR="00F3278A" w:rsidRDefault="00F3278A">
      <w:pPr>
        <w:sectPr w:rsidR="00F3278A">
          <w:pgSz w:w="8000" w:h="12000"/>
          <w:pgMar w:top="296" w:right="648" w:bottom="392" w:left="660" w:header="720" w:footer="720" w:gutter="0"/>
          <w:cols w:space="720"/>
          <w:docGrid w:linePitch="360"/>
        </w:sectPr>
      </w:pPr>
    </w:p>
    <w:p w14:paraId="377D10F3" w14:textId="77777777" w:rsidR="00F3278A" w:rsidRDefault="00F3278A">
      <w:pPr>
        <w:autoSpaceDE w:val="0"/>
        <w:autoSpaceDN w:val="0"/>
        <w:spacing w:after="78" w:line="220" w:lineRule="exact"/>
      </w:pPr>
    </w:p>
    <w:p w14:paraId="54000AF9" w14:textId="77777777" w:rsidR="00F3278A" w:rsidRDefault="00000000">
      <w:pPr>
        <w:autoSpaceDE w:val="0"/>
        <w:autoSpaceDN w:val="0"/>
        <w:spacing w:before="56" w:after="0" w:line="264" w:lineRule="exact"/>
      </w:pPr>
      <w:r>
        <w:rPr>
          <w:rFonts w:ascii="Charis SIL Regular" w:eastAsia="Charis SIL Regular" w:hAnsi="Charis SIL Regular"/>
          <w:color w:val="000000"/>
        </w:rPr>
        <w:t>and minds of its people, a testament to the enduring power of community, family, and the intricate tapestry of human relationships.</w:t>
      </w:r>
    </w:p>
    <w:p w14:paraId="20B1E45A" w14:textId="77777777" w:rsidR="00F3278A" w:rsidRDefault="00F3278A">
      <w:pPr>
        <w:sectPr w:rsidR="00F3278A">
          <w:pgSz w:w="8000" w:h="12000"/>
          <w:pgMar w:top="296" w:right="1290" w:bottom="1440" w:left="660" w:header="720" w:footer="720" w:gutter="0"/>
          <w:cols w:space="720"/>
          <w:docGrid w:linePitch="360"/>
        </w:sectPr>
      </w:pPr>
    </w:p>
    <w:p w14:paraId="639207C4" w14:textId="77777777" w:rsidR="00F3278A" w:rsidRDefault="00F3278A">
      <w:pPr>
        <w:autoSpaceDE w:val="0"/>
        <w:autoSpaceDN w:val="0"/>
        <w:spacing w:after="224" w:line="220" w:lineRule="exact"/>
      </w:pPr>
    </w:p>
    <w:p w14:paraId="7440D772" w14:textId="77777777" w:rsidR="00F3278A" w:rsidRDefault="00000000">
      <w:pPr>
        <w:autoSpaceDE w:val="0"/>
        <w:autoSpaceDN w:val="0"/>
        <w:spacing w:after="0" w:line="330" w:lineRule="exact"/>
      </w:pPr>
      <w:r>
        <w:rPr>
          <w:rFonts w:ascii="Charis SIL Bold" w:eastAsia="Charis SIL Bold" w:hAnsi="Charis SIL Bold"/>
          <w:b/>
          <w:color w:val="000000"/>
        </w:rPr>
        <w:t>Enduring Bonds</w:t>
      </w:r>
    </w:p>
    <w:p w14:paraId="76962A2B"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annual Haddam Neck harvest festival was a kaleidoscope of color and sound, a vibrant tapestry woven from generations of tradition. The air hung thick with the scent of roasting corn, </w:t>
      </w:r>
      <w:r>
        <w:br/>
      </w:r>
      <w:r>
        <w:rPr>
          <w:rFonts w:ascii="Charis SIL Regular" w:eastAsia="Charis SIL Regular" w:hAnsi="Charis SIL Regular"/>
          <w:color w:val="000000"/>
        </w:rPr>
        <w:t>simmering cider, and woodsmoke from the bonfire that blazed in the center of the town square. Children, their faces smeared with pumpkin pie, chased each other through the throngs of people, their laughter mingling with the lively chatter of adults. But amidst the festive atmosphere, a quiet sense of continuity prevailed, a subtle acknowledgment of the enduring bonds that held the community together.</w:t>
      </w:r>
    </w:p>
    <w:p w14:paraId="79DCBA44"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Old Man Fitzwilliam, his face etched with the map of a long life lived close to the land, sat on a weathered wooden bench, his gnarled fingers meticulously carving a small wooden bird. He was a repository of Haddam Neck’s history, his memory a vast archive of stories, anecdotes, and family lineages. He’d seen generations come and go, witnessed the ebb and flow of relationships, the rise and fall of fortunes, the enduring strength of the human spirit. He watched the festival unfold, a silent observer, his eyes reflecting the </w:t>
      </w:r>
      <w:r>
        <w:br/>
      </w:r>
      <w:r>
        <w:rPr>
          <w:rFonts w:ascii="Charis SIL Regular" w:eastAsia="Charis SIL Regular" w:hAnsi="Charis SIL Regular"/>
          <w:color w:val="000000"/>
        </w:rPr>
        <w:t>flickering flames of the bonfire, a silent testament to the enduring strength of community.</w:t>
      </w:r>
    </w:p>
    <w:p w14:paraId="23E2AC47"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Beside him sat young Thomas, his grandson, his eyes wide with wonder as he listened to his grandfather's tales. Thomas, caught between the lure of the city and the comforting embrace of his hometown, was wrestling with the complexities of his identity, grappling with the weight of his heritage. He listened intently, absorbing his grandfather's words as if they were sacred texts. The stories weren't just tales of the past; they were a roadmap for his future, a guide through the labyrinth of his own aspirations and uncertainties. The bond between them was a silent conversation, a bridge spanning generations, a testament to the power of </w:t>
      </w:r>
      <w:r>
        <w:br/>
      </w:r>
      <w:r>
        <w:rPr>
          <w:rFonts w:ascii="Charis SIL Regular" w:eastAsia="Charis SIL Regular" w:hAnsi="Charis SIL Regular"/>
          <w:color w:val="000000"/>
        </w:rPr>
        <w:t>intergenerational relationships.</w:t>
      </w:r>
    </w:p>
    <w:p w14:paraId="49F7F716"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Across the square, Martha Hemlock, her hands stained with berry juice, exchanged smiles with Mrs. Dubois, whose family had lived in Haddam Neck for as long as anyone could remember. Their</w:t>
      </w:r>
    </w:p>
    <w:p w14:paraId="48CED1EC" w14:textId="77777777" w:rsidR="00F3278A" w:rsidRDefault="00F3278A">
      <w:pPr>
        <w:sectPr w:rsidR="00F3278A">
          <w:pgSz w:w="8000" w:h="12000"/>
          <w:pgMar w:top="442" w:right="642" w:bottom="364" w:left="660" w:header="720" w:footer="720" w:gutter="0"/>
          <w:cols w:space="720"/>
          <w:docGrid w:linePitch="360"/>
        </w:sectPr>
      </w:pPr>
    </w:p>
    <w:p w14:paraId="415816C9" w14:textId="77777777" w:rsidR="00F3278A" w:rsidRDefault="00F3278A">
      <w:pPr>
        <w:autoSpaceDE w:val="0"/>
        <w:autoSpaceDN w:val="0"/>
        <w:spacing w:after="78" w:line="220" w:lineRule="exact"/>
      </w:pPr>
    </w:p>
    <w:p w14:paraId="6B6F04DE"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friendship, forged over decades of shared experiences, was a </w:t>
      </w:r>
      <w:r>
        <w:br/>
      </w:r>
      <w:r>
        <w:rPr>
          <w:rFonts w:ascii="Charis SIL Regular" w:eastAsia="Charis SIL Regular" w:hAnsi="Charis SIL Regular"/>
          <w:color w:val="000000"/>
        </w:rPr>
        <w:t>testament to the enduring power of female companionship. They shared recipes, secrets, and worries, their laughter a comforting melody amidst the festive din. Their bond, like the intricate patterns of their hand-stitched quilts, was woven from threads of trust, mutual respect, and unwavering support.</w:t>
      </w:r>
    </w:p>
    <w:p w14:paraId="1D1AAF6A"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annual quilt-making circle, a tradition passed down through generations of women in Haddam Neck, was a powerful symbol of these enduring bonds. The women, their fingers flying over the needles, were not merely stitching together pieces of cloth; they were weaving together the threads of their shared history, their individual stories intertwining to create a larger, richer narrative. Each stitch was a whispered secret, each pattern a shared memory, each completed quilt a testament to the enduring strength of their community.</w:t>
      </w:r>
    </w:p>
    <w:p w14:paraId="23C8253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the respected elder, his presence a comforting anchor in the heart of the festival, observed the scene with a quiet sense of </w:t>
      </w:r>
      <w:r>
        <w:br/>
      </w:r>
      <w:r>
        <w:rPr>
          <w:rFonts w:ascii="Charis SIL Regular" w:eastAsia="Charis SIL Regular" w:hAnsi="Charis SIL Regular"/>
          <w:color w:val="000000"/>
        </w:rPr>
        <w:t xml:space="preserve">satisfaction. He understood the intricate web of relationships that connected the people of Haddam Neck. He had witnessed firsthand the complexities of family dynamics, the joys of friendship, and the enduring power of community. His life was a testament to the value of long-lasting relationships, the importance of preserving </w:t>
      </w:r>
      <w:r>
        <w:br/>
      </w:r>
      <w:r>
        <w:rPr>
          <w:rFonts w:ascii="Charis SIL Regular" w:eastAsia="Charis SIL Regular" w:hAnsi="Charis SIL Regular"/>
          <w:color w:val="000000"/>
        </w:rPr>
        <w:t>traditions, and the vital role of community in fostering a sense of belonging and identity.</w:t>
      </w:r>
    </w:p>
    <w:p w14:paraId="504963A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seemingly mundane aspects of life in Haddam Neck </w:t>
      </w:r>
      <w:r>
        <w:br/>
      </w:r>
      <w:r>
        <w:rPr>
          <w:rFonts w:ascii="Charis SIL Regular" w:eastAsia="Charis SIL Regular" w:hAnsi="Charis SIL Regular"/>
          <w:color w:val="000000"/>
        </w:rPr>
        <w:t xml:space="preserve">highlighted these enduring bonds. The shared farming practices, the cooperative efforts in maintaining the community gardens, the mutual assistance during times of need—all of these actions </w:t>
      </w:r>
      <w:r>
        <w:br/>
      </w:r>
      <w:r>
        <w:rPr>
          <w:rFonts w:ascii="Charis SIL Regular" w:eastAsia="Charis SIL Regular" w:hAnsi="Charis SIL Regular"/>
          <w:color w:val="000000"/>
        </w:rPr>
        <w:t>underscored the interdependence and interconnectedness of the people who called Haddam Neck home. These were not isolated individuals but members of a collective, bound together by a shared history, mutual respect, and a deep-seated sense of community.</w:t>
      </w:r>
    </w:p>
    <w:p w14:paraId="2A82183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Lily, now fully integrated into the community, felt a profound sense of belonging. Her initial yearning for the outside world had </w:t>
      </w:r>
      <w:r>
        <w:br/>
      </w:r>
      <w:r>
        <w:rPr>
          <w:rFonts w:ascii="Charis SIL Regular" w:eastAsia="Charis SIL Regular" w:hAnsi="Charis SIL Regular"/>
          <w:color w:val="000000"/>
        </w:rPr>
        <w:lastRenderedPageBreak/>
        <w:t>eventually given way to a deep appreciation for the rich tapestry of her heritage. She found solace in the familiar rhythms of Haddam</w:t>
      </w:r>
    </w:p>
    <w:p w14:paraId="5BE73E62" w14:textId="77777777" w:rsidR="00F3278A" w:rsidRDefault="00F3278A">
      <w:pPr>
        <w:sectPr w:rsidR="00F3278A">
          <w:pgSz w:w="8000" w:h="12000"/>
          <w:pgMar w:top="296" w:right="640" w:bottom="392" w:left="660" w:header="720" w:footer="720" w:gutter="0"/>
          <w:cols w:space="720"/>
          <w:docGrid w:linePitch="360"/>
        </w:sectPr>
      </w:pPr>
    </w:p>
    <w:p w14:paraId="515117FB" w14:textId="77777777" w:rsidR="00F3278A" w:rsidRDefault="00F3278A">
      <w:pPr>
        <w:autoSpaceDE w:val="0"/>
        <w:autoSpaceDN w:val="0"/>
        <w:spacing w:after="78" w:line="220" w:lineRule="exact"/>
      </w:pPr>
    </w:p>
    <w:p w14:paraId="2F11E4FB" w14:textId="77777777" w:rsidR="00F3278A" w:rsidRDefault="00000000">
      <w:pPr>
        <w:autoSpaceDE w:val="0"/>
        <w:autoSpaceDN w:val="0"/>
        <w:spacing w:before="58" w:after="0" w:line="264" w:lineRule="exact"/>
      </w:pPr>
      <w:r>
        <w:rPr>
          <w:rFonts w:ascii="Charis SIL Regular" w:eastAsia="Charis SIL Regular" w:hAnsi="Charis SIL Regular"/>
          <w:color w:val="000000"/>
        </w:rPr>
        <w:t>Neck, in the warmth of its people, in the enduring strength of its traditions. Her work digitizing the town's historical records became a labor of love, a way of honoring the legacy of those who came before her.</w:t>
      </w:r>
    </w:p>
    <w:p w14:paraId="5C8A4121" w14:textId="77777777" w:rsidR="00F3278A" w:rsidRDefault="00000000">
      <w:pPr>
        <w:autoSpaceDE w:val="0"/>
        <w:autoSpaceDN w:val="0"/>
        <w:spacing w:before="264" w:after="0" w:line="264" w:lineRule="exact"/>
      </w:pPr>
      <w:r>
        <w:rPr>
          <w:rFonts w:ascii="Charis SIL Regular" w:eastAsia="Charis SIL Regular" w:hAnsi="Charis SIL Regular"/>
          <w:color w:val="000000"/>
        </w:rPr>
        <w:t>The river, the lifeblood of Haddam Neck, continued its timeless flow, its currents a metaphor for the ever-changing yet ever-present bonds of community. It reflected the cyclical nature of life, the constant interplay of birth, growth, decay, and renewal. The river was a witness to the countless stories that had unfolded along its banks, a silent observer of the enduring human relationships that defined the heart of Haddam Neck. Its timeless rhythm served as a reminder of the continuous flow of life, the enduring bonds that connected generations past, present, and future.</w:t>
      </w:r>
    </w:p>
    <w:p w14:paraId="3EF187E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children's laughter echoed through the crisp autumn air, their carefree joy a counterpoint to the quiet wisdom of the elders. The aroma of roasting corn mingled with the scent of woodsmoke, creating a heady blend of tradition and modernity. The festival was not merely a celebration of the harvest; it was a testament to the enduring power of human connection, the resilient spirit of a </w:t>
      </w:r>
      <w:r>
        <w:br/>
      </w:r>
      <w:r>
        <w:rPr>
          <w:rFonts w:ascii="Charis SIL Regular" w:eastAsia="Charis SIL Regular" w:hAnsi="Charis SIL Regular"/>
          <w:color w:val="000000"/>
        </w:rPr>
        <w:t xml:space="preserve">community rooted in its past, and the unwavering strength of the bonds that held them together. The people of Haddam Neck, their lives intertwined like the threads of a richly woven tapestry, were a living embodiment of the enduring power of community, the </w:t>
      </w:r>
      <w:r>
        <w:br/>
      </w:r>
      <w:r>
        <w:rPr>
          <w:rFonts w:ascii="Charis SIL Regular" w:eastAsia="Charis SIL Regular" w:hAnsi="Charis SIL Regular"/>
          <w:color w:val="000000"/>
        </w:rPr>
        <w:t xml:space="preserve">strength of family, and the intricate beauty of human relationships. Their stories, passed down through generations, echoed the timeless rhythm of the river, a constant reminder of the enduring legacy of Haddam Neck and the unbreakable bonds that defined its heart. The legacy lived on, not just in tangible artifacts, but in the shared memories, unspoken understandings, and the quiet strength of the enduring human spirit, binding generations together in an </w:t>
      </w:r>
      <w:r>
        <w:br/>
      </w:r>
      <w:r>
        <w:rPr>
          <w:rFonts w:ascii="Charis SIL Regular" w:eastAsia="Charis SIL Regular" w:hAnsi="Charis SIL Regular"/>
          <w:color w:val="000000"/>
        </w:rPr>
        <w:t xml:space="preserve">unyielding embrace. It was a legacy of resilience, a testament to the enduring power of community and the intricate beauty of the human experience woven into the very fabric of Haddam Neck. The bonds were not just familial; they were communal, a shared </w:t>
      </w:r>
      <w:r>
        <w:br/>
      </w:r>
      <w:r>
        <w:rPr>
          <w:rFonts w:ascii="Charis SIL Regular" w:eastAsia="Charis SIL Regular" w:hAnsi="Charis SIL Regular"/>
          <w:color w:val="000000"/>
        </w:rPr>
        <w:t xml:space="preserve">heritage connecting every inhabitant, every family, every </w:t>
      </w:r>
      <w:r>
        <w:br/>
      </w:r>
      <w:r>
        <w:rPr>
          <w:rFonts w:ascii="Charis SIL Regular" w:eastAsia="Charis SIL Regular" w:hAnsi="Charis SIL Regular"/>
          <w:color w:val="000000"/>
        </w:rPr>
        <w:lastRenderedPageBreak/>
        <w:t>generation, past, present, and future, as inextricably linked as the river that flowed through the heart of their town.</w:t>
      </w:r>
    </w:p>
    <w:p w14:paraId="52F84904" w14:textId="77777777" w:rsidR="00F3278A" w:rsidRDefault="00F3278A">
      <w:pPr>
        <w:sectPr w:rsidR="00F3278A">
          <w:pgSz w:w="8000" w:h="12000"/>
          <w:pgMar w:top="296" w:right="666" w:bottom="524" w:left="660" w:header="720" w:footer="720" w:gutter="0"/>
          <w:cols w:space="720"/>
          <w:docGrid w:linePitch="360"/>
        </w:sectPr>
      </w:pPr>
    </w:p>
    <w:p w14:paraId="1A1607F4" w14:textId="77777777" w:rsidR="00F3278A" w:rsidRDefault="00F3278A">
      <w:pPr>
        <w:autoSpaceDE w:val="0"/>
        <w:autoSpaceDN w:val="0"/>
        <w:spacing w:after="224" w:line="220" w:lineRule="exact"/>
      </w:pPr>
    </w:p>
    <w:p w14:paraId="5A3BEBE3" w14:textId="77777777" w:rsidR="00F3278A" w:rsidRDefault="00000000">
      <w:pPr>
        <w:autoSpaceDE w:val="0"/>
        <w:autoSpaceDN w:val="0"/>
        <w:spacing w:after="0" w:line="330" w:lineRule="exact"/>
      </w:pPr>
      <w:r>
        <w:rPr>
          <w:rFonts w:ascii="Charis SIL Bold" w:eastAsia="Charis SIL Bold" w:hAnsi="Charis SIL Bold"/>
          <w:b/>
          <w:color w:val="000000"/>
        </w:rPr>
        <w:t>Memories and Nostalgia</w:t>
      </w:r>
    </w:p>
    <w:p w14:paraId="47D551E9" w14:textId="77777777" w:rsidR="00F3278A" w:rsidRDefault="00000000">
      <w:pPr>
        <w:autoSpaceDE w:val="0"/>
        <w:autoSpaceDN w:val="0"/>
        <w:spacing w:before="286" w:after="0" w:line="264" w:lineRule="exact"/>
      </w:pPr>
      <w:r>
        <w:rPr>
          <w:rFonts w:ascii="Charis SIL Regular" w:eastAsia="Charis SIL Regular" w:hAnsi="Charis SIL Regular"/>
          <w:color w:val="000000"/>
        </w:rPr>
        <w:t>The late afternoon sun cast long shadows across the weathered clapboard houses of Haddam Neck, painting the familiar landscape in hues of amber and rose. Inside the Dubois house, the scent of brewing tea and baking bread hung heavy in the air, a comforting aroma that stirred memories in Martha. She sat by the window, her gaze drifting towards the river, a familiar ache in her chest. It was the ache of time passing, of lives lived and loved, of moments both joyful and heartbreaking etched into the very fabric of her being. The river, a constant companion throughout her life, reflected the shifting currents of her memories, its steady flow a counterpoint to the turbulent emotions that swirled within her.</w:t>
      </w:r>
    </w:p>
    <w:p w14:paraId="5DB42771"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She thought of her grandmother, Elara Dubois, a woman whose hands, gnarled and strong from years of tending the land, had held hers countless times. Elara's stories, whispered late at night by the crackling hearth, were a tapestry woven from generations of </w:t>
      </w:r>
      <w:r>
        <w:br/>
      </w:r>
      <w:r>
        <w:rPr>
          <w:rFonts w:ascii="Charis SIL Regular" w:eastAsia="Charis SIL Regular" w:hAnsi="Charis SIL Regular"/>
          <w:color w:val="000000"/>
        </w:rPr>
        <w:t xml:space="preserve">Haddam Neck history – stories of hardship and resilience, of love and loss, of the enduring strength of the human spirit. Elara’s </w:t>
      </w:r>
      <w:r>
        <w:br/>
      </w:r>
      <w:r>
        <w:rPr>
          <w:rFonts w:ascii="Charis SIL Regular" w:eastAsia="Charis SIL Regular" w:hAnsi="Charis SIL Regular"/>
          <w:color w:val="000000"/>
        </w:rPr>
        <w:t xml:space="preserve">memory was a living testament to the enduring power of </w:t>
      </w:r>
      <w:r>
        <w:br/>
      </w:r>
      <w:r>
        <w:rPr>
          <w:rFonts w:ascii="Charis SIL Regular" w:eastAsia="Charis SIL Regular" w:hAnsi="Charis SIL Regular"/>
          <w:color w:val="000000"/>
        </w:rPr>
        <w:t>community; her tales painting a vivid picture of the past, a past that shaped the present and illuminated the path towards the future. The rhythms of the river, the changing seasons, the familiar faces of her neighbors – these were the building blocks of her childhood, the foundation upon which her life had been built. And now, as she watched the sun dip below the horizon, casting a warm, golden glow upon the familiar landscape, she realized that those memories, those shared experiences, were as much a part of her as her own heartbeat.</w:t>
      </w:r>
    </w:p>
    <w:p w14:paraId="635A050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Across town, in the small cottage where she'd lived for most of her life, Mrs. Fitzwilliam was carefully arranging wildflowers in a chipped ceramic vase. The delicate blooms, a vibrant splash of color against the muted tones of her simple home, seemed to mirror the intricate beauty of her memories. Each flower, a fragile reminder of the fleeting nature of time, yet each arrangement a testament to the enduring power of </w:t>
      </w:r>
      <w:r>
        <w:rPr>
          <w:rFonts w:ascii="Charis SIL Regular" w:eastAsia="Charis SIL Regular" w:hAnsi="Charis SIL Regular"/>
          <w:color w:val="000000"/>
        </w:rPr>
        <w:lastRenderedPageBreak/>
        <w:t>love. Her mind drifted back to the day she met her husband, a young man with eyes the color of the summer sky</w:t>
      </w:r>
    </w:p>
    <w:p w14:paraId="0F8085E3" w14:textId="77777777" w:rsidR="00F3278A" w:rsidRDefault="00F3278A">
      <w:pPr>
        <w:sectPr w:rsidR="00F3278A">
          <w:pgSz w:w="8000" w:h="12000"/>
          <w:pgMar w:top="442" w:right="646" w:bottom="364" w:left="660" w:header="720" w:footer="720" w:gutter="0"/>
          <w:cols w:space="720"/>
          <w:docGrid w:linePitch="360"/>
        </w:sectPr>
      </w:pPr>
    </w:p>
    <w:p w14:paraId="509D17DA" w14:textId="77777777" w:rsidR="00F3278A" w:rsidRDefault="00F3278A">
      <w:pPr>
        <w:autoSpaceDE w:val="0"/>
        <w:autoSpaceDN w:val="0"/>
        <w:spacing w:after="78" w:line="220" w:lineRule="exact"/>
      </w:pPr>
    </w:p>
    <w:p w14:paraId="35A8DD7D" w14:textId="77777777" w:rsidR="00F3278A" w:rsidRDefault="00000000">
      <w:pPr>
        <w:autoSpaceDE w:val="0"/>
        <w:autoSpaceDN w:val="0"/>
        <w:spacing w:before="58" w:after="0" w:line="264" w:lineRule="exact"/>
      </w:pPr>
      <w:r>
        <w:rPr>
          <w:rFonts w:ascii="Charis SIL Regular" w:eastAsia="Charis SIL Regular" w:hAnsi="Charis SIL Regular"/>
          <w:color w:val="000000"/>
        </w:rPr>
        <w:t>and a laugh that could fill a room. She remembered their courtship, their laughter, their quiet moments of shared understanding, the way they built a life together, hand in hand, through the changing seasons. Their life together was a tapestry of moments – some vibrant and joyous, others muted and melancholic - but each one an integral part of the whole. She traced the delicate veins of a wild rose, her fingers moving with the same slow, deliberate grace she used when she baked bread or mended clothes.</w:t>
      </w:r>
    </w:p>
    <w:p w14:paraId="2A45CF5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Thomas, her grandson, now a young man on the cusp of adulthood, stood on the riverbank, a wistful expression on his face. He’d spent most of his summers exploring the woods surrounding Haddam Neck, climbing the same trees his father and grandfather had </w:t>
      </w:r>
      <w:r>
        <w:br/>
      </w:r>
      <w:r>
        <w:rPr>
          <w:rFonts w:ascii="Charis SIL Regular" w:eastAsia="Charis SIL Regular" w:hAnsi="Charis SIL Regular"/>
          <w:color w:val="000000"/>
        </w:rPr>
        <w:t xml:space="preserve">climbed before him. The woods, a timeless sanctuary, held echoes of his family's history, the whispering leaves sharing stories of generations who had walked these paths before him. The familiar scent of pine needles and damp earth evoked a poignant sense of nostalgia, a longing for the simplicity and innocence of his </w:t>
      </w:r>
      <w:r>
        <w:br/>
      </w:r>
      <w:r>
        <w:rPr>
          <w:rFonts w:ascii="Charis SIL Regular" w:eastAsia="Charis SIL Regular" w:hAnsi="Charis SIL Regular"/>
          <w:color w:val="000000"/>
        </w:rPr>
        <w:t>childhood. Yet, he felt a growing awareness of the passing of time, of the fleeting nature of youth. The river, mirroring the sky above, reflected his own internal struggle between the familiar comforts of his hometown and the allure of the unknown. He looked back to the familiar houses, to the people he knew his whole life, and felt the complex tug-of-war between the past and the future. The weight of his heritage, the legacy of his ancestors, felt both comforting and confining.</w:t>
      </w:r>
    </w:p>
    <w:p w14:paraId="533008A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Lily, now deeply entwined in the fabric of Haddam Neck, found solace in the familiar rhythm of her adopted home. She spent hours in the town archives, carefully digitizing old photographs and documents, bringing the past to life for future generations. Each faded photograph, each handwritten letter, whispered stories of love, loss, and the enduring human spirit. She saw in their faces a reflection of her own journey, the evolution of her identity, her gradual acceptance of Haddam Neck as her home. These documents were more than just historical artifacts; they were fragments of a living legacy, threads woven together to create a rich tapestry of human experience. The people whose stories she was preserving were not just names on a </w:t>
      </w:r>
      <w:r>
        <w:rPr>
          <w:rFonts w:ascii="Charis SIL Regular" w:eastAsia="Charis SIL Regular" w:hAnsi="Charis SIL Regular"/>
          <w:color w:val="000000"/>
        </w:rPr>
        <w:lastRenderedPageBreak/>
        <w:t xml:space="preserve">page; they were her neighbors, her </w:t>
      </w:r>
      <w:r>
        <w:br/>
      </w:r>
      <w:r>
        <w:rPr>
          <w:rFonts w:ascii="Charis SIL Regular" w:eastAsia="Charis SIL Regular" w:hAnsi="Charis SIL Regular"/>
          <w:color w:val="000000"/>
        </w:rPr>
        <w:t>friends, her mentors. Their lives resonated with hers, intertwining</w:t>
      </w:r>
    </w:p>
    <w:p w14:paraId="74C8FCE1" w14:textId="77777777" w:rsidR="00F3278A" w:rsidRDefault="00F3278A">
      <w:pPr>
        <w:sectPr w:rsidR="00F3278A">
          <w:pgSz w:w="8000" w:h="12000"/>
          <w:pgMar w:top="296" w:right="648" w:bottom="392" w:left="660" w:header="720" w:footer="720" w:gutter="0"/>
          <w:cols w:space="720"/>
          <w:docGrid w:linePitch="360"/>
        </w:sectPr>
      </w:pPr>
    </w:p>
    <w:p w14:paraId="5D9A3A80" w14:textId="77777777" w:rsidR="00F3278A" w:rsidRDefault="00F3278A">
      <w:pPr>
        <w:autoSpaceDE w:val="0"/>
        <w:autoSpaceDN w:val="0"/>
        <w:spacing w:after="78" w:line="220" w:lineRule="exact"/>
      </w:pPr>
    </w:p>
    <w:p w14:paraId="00C31699" w14:textId="77777777" w:rsidR="00F3278A" w:rsidRDefault="00000000">
      <w:pPr>
        <w:autoSpaceDE w:val="0"/>
        <w:autoSpaceDN w:val="0"/>
        <w:spacing w:before="58" w:after="0" w:line="264" w:lineRule="exact"/>
      </w:pPr>
      <w:r>
        <w:rPr>
          <w:rFonts w:ascii="Charis SIL Regular" w:eastAsia="Charis SIL Regular" w:hAnsi="Charis SIL Regular"/>
          <w:color w:val="000000"/>
        </w:rPr>
        <w:t>to form a complex narrative of community, resilience, and enduring human connection. She found a profound sense of belonging, understanding that her own life story was inextricably linked to the lives of those who had come before her.</w:t>
      </w:r>
    </w:p>
    <w:p w14:paraId="574693B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watching the sun set from his porch, reflected on the </w:t>
      </w:r>
      <w:r>
        <w:br/>
      </w:r>
      <w:r>
        <w:rPr>
          <w:rFonts w:ascii="Charis SIL Regular" w:eastAsia="Charis SIL Regular" w:hAnsi="Charis SIL Regular"/>
          <w:color w:val="000000"/>
        </w:rPr>
        <w:t xml:space="preserve">changing tides of time and the immutable flow of human lives. The river's gentle murmur seemed to echo the whispers of generations past. He saw in the faces of the young people a reflection of his own youth, a reminder that the cycle of life continued, unyielding and relentless. He felt a quiet satisfaction, understanding that his life's work—preserving the stories and traditions of Haddam Neck—was not just about preserving the past, but about shaping the future, ensuring that the enduring bonds of community would continue to thrive. He watched as Thomas and Lily, symbols of the younger generation, found their place within the heart of Haddam Neck, carrying the torch of their heritage into a new era. The past, </w:t>
      </w:r>
      <w:r>
        <w:br/>
      </w:r>
      <w:r>
        <w:rPr>
          <w:rFonts w:ascii="Charis SIL Regular" w:eastAsia="Charis SIL Regular" w:hAnsi="Charis SIL Regular"/>
          <w:color w:val="000000"/>
        </w:rPr>
        <w:t>present, and future intertwined, a timeless dance mirroring the steady flow of the river, shaping the legacy of Haddam Neck.</w:t>
      </w:r>
    </w:p>
    <w:p w14:paraId="499EC7A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memories, the stories, the traditions – these were the invisible threads that bound the people of Haddam Neck together, shaping their identities, defining their relationships, and ensuring that the spirit of community would endure. These threads were woven into the very fabric of their lives, a silent testament to the enduring power of human connection, the resilience of the human spirit, and the unbreakable bonds that linked them across generations. The landscape of Haddam Neck itself was a living embodiment of </w:t>
      </w:r>
      <w:r>
        <w:br/>
      </w:r>
      <w:r>
        <w:rPr>
          <w:rFonts w:ascii="Charis SIL Regular" w:eastAsia="Charis SIL Regular" w:hAnsi="Charis SIL Regular"/>
          <w:color w:val="000000"/>
        </w:rPr>
        <w:t xml:space="preserve">memory, its ancient trees whispering tales of the past, its winding river reflecting the ever-changing currents of time. The shared memories, both joyous and sorrowful, were a sacred inheritance, a legacy to be cherished and protected, ensuring that the rich tapestry of their shared history would be woven into the fabric of future generations. The scent of woodsmoke, the taste of home-baked bread, the laughter of children, the quiet wisdom of the elders –these sensory experiences intertwined to form a rich tapestry of memory, a powerful testament to the enduring human spirit in the small town of Haddam Neck. The memories, like the river itself, would flow on, shaping and reshaping </w:t>
      </w:r>
      <w:r>
        <w:rPr>
          <w:rFonts w:ascii="Charis SIL Regular" w:eastAsia="Charis SIL Regular" w:hAnsi="Charis SIL Regular"/>
          <w:color w:val="000000"/>
        </w:rPr>
        <w:lastRenderedPageBreak/>
        <w:t>their lives, their community, and their legacy, flowing eternally into the future.</w:t>
      </w:r>
    </w:p>
    <w:p w14:paraId="6B5E189F" w14:textId="77777777" w:rsidR="00F3278A" w:rsidRDefault="00F3278A">
      <w:pPr>
        <w:sectPr w:rsidR="00F3278A">
          <w:pgSz w:w="8000" w:h="12000"/>
          <w:pgMar w:top="296" w:right="654" w:bottom="392" w:left="660" w:header="720" w:footer="720" w:gutter="0"/>
          <w:cols w:space="720"/>
          <w:docGrid w:linePitch="360"/>
        </w:sectPr>
      </w:pPr>
    </w:p>
    <w:p w14:paraId="13E38C7E" w14:textId="77777777" w:rsidR="00F3278A" w:rsidRDefault="00F3278A">
      <w:pPr>
        <w:autoSpaceDE w:val="0"/>
        <w:autoSpaceDN w:val="0"/>
        <w:spacing w:after="224" w:line="220" w:lineRule="exact"/>
      </w:pPr>
    </w:p>
    <w:p w14:paraId="1B9173A6" w14:textId="77777777" w:rsidR="00F3278A" w:rsidRDefault="00000000">
      <w:pPr>
        <w:autoSpaceDE w:val="0"/>
        <w:autoSpaceDN w:val="0"/>
        <w:spacing w:after="0" w:line="330" w:lineRule="exact"/>
      </w:pPr>
      <w:r>
        <w:rPr>
          <w:rFonts w:ascii="Charis SIL Bold" w:eastAsia="Charis SIL Bold" w:hAnsi="Charis SIL Bold"/>
          <w:b/>
          <w:color w:val="000000"/>
        </w:rPr>
        <w:t>Shared Memories</w:t>
      </w:r>
    </w:p>
    <w:p w14:paraId="360E71C9"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old wooden swing set in the Dubois’ yard creaked a mournful tune in the evening breeze, a sound that Martha found both </w:t>
      </w:r>
      <w:r>
        <w:br/>
      </w:r>
      <w:r>
        <w:rPr>
          <w:rFonts w:ascii="Charis SIL Regular" w:eastAsia="Charis SIL Regular" w:hAnsi="Charis SIL Regular"/>
          <w:color w:val="000000"/>
        </w:rPr>
        <w:t xml:space="preserve">comforting and unsettling. It had been years since children's </w:t>
      </w:r>
      <w:r>
        <w:br/>
      </w:r>
      <w:r>
        <w:rPr>
          <w:rFonts w:ascii="Charis SIL Regular" w:eastAsia="Charis SIL Regular" w:hAnsi="Charis SIL Regular"/>
          <w:color w:val="000000"/>
        </w:rPr>
        <w:t>laughter had echoed from that swing set, years since the rhythmic squeak had been a constant soundtrack to summer afternoons. Yet, the sound still carried the weight of countless shared memories, the ghosts of joyous squeals and boisterous games still hanging in the air. It was a potent reminder of the fleeting nature of time and the enduring power of shared experience. Each creak was a whispered memory, each swing a journey back to simpler times.</w:t>
      </w:r>
    </w:p>
    <w:p w14:paraId="632FF4A0" w14:textId="77777777" w:rsidR="00F3278A" w:rsidRDefault="00000000">
      <w:pPr>
        <w:autoSpaceDE w:val="0"/>
        <w:autoSpaceDN w:val="0"/>
        <w:spacing w:before="266" w:after="0" w:line="264" w:lineRule="exact"/>
      </w:pPr>
      <w:r>
        <w:rPr>
          <w:rFonts w:ascii="Charis SIL Regular" w:eastAsia="Charis SIL Regular" w:hAnsi="Charis SIL Regular"/>
          <w:color w:val="000000"/>
        </w:rPr>
        <w:t>She remembered her own childhood spent on that very swing set, the feeling of the sun on her face, the wind whipping through her hair, the giddy thrill of soaring through the air. She could almost feel the rough wood beneath her hands, smell the freshly cut grass, and hear the joyful shouts of her siblings. Those were the days when the world felt limitless, when possibilities stretched out before them like a boundless horizon. Now, the swing set stood as a silent monument to those days, a tangible link to a past that felt both near and distant.</w:t>
      </w:r>
    </w:p>
    <w:p w14:paraId="41C8785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Across town, in the old church, the scent of beeswax and aged wood hung heavy in the air. Mrs. Fitzwilliam sat in her usual pew, her hands clasped tightly in her lap. Her gaze drifted towards the </w:t>
      </w:r>
      <w:r>
        <w:br/>
      </w:r>
      <w:r>
        <w:rPr>
          <w:rFonts w:ascii="Charis SIL Regular" w:eastAsia="Charis SIL Regular" w:hAnsi="Charis SIL Regular"/>
          <w:color w:val="000000"/>
        </w:rPr>
        <w:t xml:space="preserve">stained-glass windows, their vibrant colors depicting scenes from the Bible, a silent testament to the unwavering faith that had </w:t>
      </w:r>
      <w:r>
        <w:br/>
      </w:r>
      <w:r>
        <w:rPr>
          <w:rFonts w:ascii="Charis SIL Regular" w:eastAsia="Charis SIL Regular" w:hAnsi="Charis SIL Regular"/>
          <w:color w:val="000000"/>
        </w:rPr>
        <w:t>sustained her throughout her life. The church, a cornerstone of the Haddam Neck community, had witnessed countless weddings, funerals, and baptisms, each event adding another layer to its rich tapestry of history.</w:t>
      </w:r>
    </w:p>
    <w:p w14:paraId="42BD6FC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remembered her wedding day, the sunlight streaming through those very windows, the solemn vows exchanged, the joyful faces of her family and friends. She remembered the feeling of </w:t>
      </w:r>
      <w:r>
        <w:br/>
      </w:r>
      <w:r>
        <w:rPr>
          <w:rFonts w:ascii="Charis SIL Regular" w:eastAsia="Charis SIL Regular" w:hAnsi="Charis SIL Regular"/>
          <w:color w:val="000000"/>
        </w:rPr>
        <w:t xml:space="preserve">overwhelming happiness, the profound sense of belonging, the </w:t>
      </w:r>
      <w:r>
        <w:rPr>
          <w:rFonts w:ascii="Charis SIL Regular" w:eastAsia="Charis SIL Regular" w:hAnsi="Charis SIL Regular"/>
          <w:color w:val="000000"/>
        </w:rPr>
        <w:lastRenderedPageBreak/>
        <w:t xml:space="preserve">knowledge that she was embarking on a journey of love and </w:t>
      </w:r>
      <w:r>
        <w:br/>
      </w:r>
      <w:r>
        <w:rPr>
          <w:rFonts w:ascii="Charis SIL Regular" w:eastAsia="Charis SIL Regular" w:hAnsi="Charis SIL Regular"/>
          <w:color w:val="000000"/>
        </w:rPr>
        <w:t>partnership that would last a lifetime. The church had been a silent</w:t>
      </w:r>
    </w:p>
    <w:p w14:paraId="78752A42" w14:textId="77777777" w:rsidR="00F3278A" w:rsidRDefault="00F3278A">
      <w:pPr>
        <w:sectPr w:rsidR="00F3278A">
          <w:pgSz w:w="8000" w:h="12000"/>
          <w:pgMar w:top="442" w:right="642" w:bottom="364" w:left="660" w:header="720" w:footer="720" w:gutter="0"/>
          <w:cols w:space="720"/>
          <w:docGrid w:linePitch="360"/>
        </w:sectPr>
      </w:pPr>
    </w:p>
    <w:p w14:paraId="41E31C70" w14:textId="77777777" w:rsidR="00F3278A" w:rsidRDefault="00F3278A">
      <w:pPr>
        <w:autoSpaceDE w:val="0"/>
        <w:autoSpaceDN w:val="0"/>
        <w:spacing w:after="78" w:line="220" w:lineRule="exact"/>
      </w:pPr>
    </w:p>
    <w:p w14:paraId="40C6D545" w14:textId="77777777" w:rsidR="00F3278A" w:rsidRDefault="00000000">
      <w:pPr>
        <w:autoSpaceDE w:val="0"/>
        <w:autoSpaceDN w:val="0"/>
        <w:spacing w:before="56" w:after="0" w:line="266" w:lineRule="exact"/>
        <w:ind w:right="432"/>
      </w:pPr>
      <w:r>
        <w:rPr>
          <w:rFonts w:ascii="Charis SIL Regular" w:eastAsia="Charis SIL Regular" w:hAnsi="Charis SIL Regular"/>
          <w:color w:val="000000"/>
        </w:rPr>
        <w:t>witness to her love story, a sacred space where memories were made and cherished.</w:t>
      </w:r>
    </w:p>
    <w:p w14:paraId="26F0971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Thomas, meanwhile, found himself drawn to the old town </w:t>
      </w:r>
      <w:r>
        <w:br/>
      </w:r>
      <w:r>
        <w:rPr>
          <w:rFonts w:ascii="Charis SIL Regular" w:eastAsia="Charis SIL Regular" w:hAnsi="Charis SIL Regular"/>
          <w:color w:val="000000"/>
        </w:rPr>
        <w:t xml:space="preserve">cemetery, a place of quiet contemplation and reflection. The </w:t>
      </w:r>
      <w:r>
        <w:br/>
      </w:r>
      <w:r>
        <w:rPr>
          <w:rFonts w:ascii="Charis SIL Regular" w:eastAsia="Charis SIL Regular" w:hAnsi="Charis SIL Regular"/>
          <w:color w:val="000000"/>
        </w:rPr>
        <w:t xml:space="preserve">weathered headstones, etched with names and dates, spoke of lives lived and loved, of generations that had come before him. He walked amongst the stones, reading names that resonated with family history—names that whispered tales of hardship and </w:t>
      </w:r>
      <w:r>
        <w:br/>
      </w:r>
      <w:r>
        <w:rPr>
          <w:rFonts w:ascii="Charis SIL Regular" w:eastAsia="Charis SIL Regular" w:hAnsi="Charis SIL Regular"/>
          <w:color w:val="000000"/>
        </w:rPr>
        <w:t>resilience, of love and loss, of the enduring human spirit.</w:t>
      </w:r>
    </w:p>
    <w:p w14:paraId="76E09A0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 traced the worn lettering on his grandfather’s tombstone, feeling the cold stone beneath his fingertips. He remembered his </w:t>
      </w:r>
      <w:r>
        <w:br/>
      </w:r>
      <w:r>
        <w:rPr>
          <w:rFonts w:ascii="Charis SIL Regular" w:eastAsia="Charis SIL Regular" w:hAnsi="Charis SIL Regular"/>
          <w:color w:val="000000"/>
        </w:rPr>
        <w:t xml:space="preserve">grandfather’s stories, tales of working the land, of the changing seasons, of the close-knit community that had shaped his life. Those stories were more than just words; they were a living legacy, a testament to the enduring bonds that connected him to the past. He felt the weight of his heritage, the legacy of his ancestors, a </w:t>
      </w:r>
      <w:r>
        <w:br/>
      </w:r>
      <w:r>
        <w:rPr>
          <w:rFonts w:ascii="Charis SIL Regular" w:eastAsia="Charis SIL Regular" w:hAnsi="Charis SIL Regular"/>
          <w:color w:val="000000"/>
        </w:rPr>
        <w:t>responsibility to carry their stories forward, to honor their memory.</w:t>
      </w:r>
    </w:p>
    <w:p w14:paraId="2181EE7D" w14:textId="77777777" w:rsidR="00F3278A" w:rsidRDefault="00000000">
      <w:pPr>
        <w:autoSpaceDE w:val="0"/>
        <w:autoSpaceDN w:val="0"/>
        <w:spacing w:before="264" w:after="0" w:line="264" w:lineRule="exact"/>
      </w:pPr>
      <w:r>
        <w:rPr>
          <w:rFonts w:ascii="Charis SIL Regular" w:eastAsia="Charis SIL Regular" w:hAnsi="Charis SIL Regular"/>
          <w:color w:val="000000"/>
        </w:rPr>
        <w:t>Lily, immersed in the town archives, uncovered a photograph of a group of young women gathered by the riverbank, their laughter echoing across the decades. She recognized the familiar faces of her neighbors’ ancestors – women who had faced challenges with grace and determination, who had woven the fabric of Haddam Neck with their strength and resilience. The photograph was a window into the past, a glimpse into a life lived with purpose and meaning.</w:t>
      </w:r>
    </w:p>
    <w:p w14:paraId="10A6F346" w14:textId="77777777" w:rsidR="00F3278A" w:rsidRDefault="00000000">
      <w:pPr>
        <w:autoSpaceDE w:val="0"/>
        <w:autoSpaceDN w:val="0"/>
        <w:spacing w:before="264" w:after="0" w:line="264" w:lineRule="exact"/>
      </w:pPr>
      <w:r>
        <w:rPr>
          <w:rFonts w:ascii="Charis SIL Regular" w:eastAsia="Charis SIL Regular" w:hAnsi="Charis SIL Regular"/>
          <w:color w:val="000000"/>
        </w:rPr>
        <w:t>In their eyes, she saw a reflection of herself, of her own journey to find her place in Haddam Neck. The photograph became a tangible link to her adopted community, a testament to the enduring bonds that connected her to the past. Each faded image, each handwritten letter, revealed a life lived, a love shared, a legacy preserved. She meticulously documented each discovery, understanding that her work was more than just archiving history; it was preserving the very soul of Haddam Neck.</w:t>
      </w:r>
    </w:p>
    <w:p w14:paraId="6FCF914E"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Elias, sitting on his porch, watched the children playing in the park across the street. Their carefree laughter filled the air, a reminder of the cyclical nature of life, the continuous flow of generations. He</w:t>
      </w:r>
    </w:p>
    <w:p w14:paraId="0906451E" w14:textId="77777777" w:rsidR="00F3278A" w:rsidRDefault="00F3278A">
      <w:pPr>
        <w:sectPr w:rsidR="00F3278A">
          <w:pgSz w:w="8000" w:h="12000"/>
          <w:pgMar w:top="296" w:right="644" w:bottom="392" w:left="660" w:header="720" w:footer="720" w:gutter="0"/>
          <w:cols w:space="720"/>
          <w:docGrid w:linePitch="360"/>
        </w:sectPr>
      </w:pPr>
    </w:p>
    <w:p w14:paraId="5096330A" w14:textId="77777777" w:rsidR="00F3278A" w:rsidRDefault="00F3278A">
      <w:pPr>
        <w:autoSpaceDE w:val="0"/>
        <w:autoSpaceDN w:val="0"/>
        <w:spacing w:after="78" w:line="220" w:lineRule="exact"/>
      </w:pPr>
    </w:p>
    <w:p w14:paraId="2D30E7BE" w14:textId="77777777" w:rsidR="00F3278A" w:rsidRDefault="00000000">
      <w:pPr>
        <w:autoSpaceDE w:val="0"/>
        <w:autoSpaceDN w:val="0"/>
        <w:spacing w:before="56" w:after="0" w:line="264" w:lineRule="exact"/>
        <w:ind w:right="144"/>
      </w:pPr>
      <w:r>
        <w:rPr>
          <w:rFonts w:ascii="Charis SIL Regular" w:eastAsia="Charis SIL Regular" w:hAnsi="Charis SIL Regular"/>
          <w:color w:val="000000"/>
        </w:rPr>
        <w:t>felt a deep sense of gratitude for the community that had nurtured him, for the shared memories that bound them together, for the enduring spirit of Haddam Neck.</w:t>
      </w:r>
    </w:p>
    <w:p w14:paraId="48372716" w14:textId="77777777" w:rsidR="00F3278A" w:rsidRDefault="00000000">
      <w:pPr>
        <w:autoSpaceDE w:val="0"/>
        <w:autoSpaceDN w:val="0"/>
        <w:spacing w:before="264" w:after="0" w:line="264" w:lineRule="exact"/>
      </w:pPr>
      <w:r>
        <w:rPr>
          <w:rFonts w:ascii="Charis SIL Regular" w:eastAsia="Charis SIL Regular" w:hAnsi="Charis SIL Regular"/>
          <w:color w:val="000000"/>
        </w:rPr>
        <w:t>He remembered the stories his grandmother had told him, stories of hardship and resilience, of love and loss, of a community that had weathered storms and emerged stronger. These stories were the bedrock of his understanding of Haddam Neck, a narrative that had shaped his identity and informed his life's work. He saw in the children's faces the promise of the future, the continuation of a legacy forged in shared experiences and enduring bonds.</w:t>
      </w:r>
    </w:p>
    <w:p w14:paraId="06E34047" w14:textId="77777777" w:rsidR="00F3278A" w:rsidRDefault="00000000">
      <w:pPr>
        <w:autoSpaceDE w:val="0"/>
        <w:autoSpaceDN w:val="0"/>
        <w:spacing w:before="264" w:after="0" w:line="264" w:lineRule="exact"/>
      </w:pPr>
      <w:r>
        <w:rPr>
          <w:rFonts w:ascii="Charis SIL Regular" w:eastAsia="Charis SIL Regular" w:hAnsi="Charis SIL Regular"/>
          <w:color w:val="000000"/>
        </w:rPr>
        <w:t>The shared memories of Haddam Neck were not just individual recollections; they were collective narratives, woven into the very fabric of the community. These memories were passed down through generations, shaping identities, defining relationships, and reinforcing the sense of belonging. The old houses, the familiar streets, the winding river – these were all tangible reminders of a shared past, a shared heritage.</w:t>
      </w:r>
    </w:p>
    <w:p w14:paraId="572589A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town picnic, a tradition stretching back decades, </w:t>
      </w:r>
      <w:r>
        <w:br/>
      </w:r>
      <w:r>
        <w:rPr>
          <w:rFonts w:ascii="Charis SIL Regular" w:eastAsia="Charis SIL Regular" w:hAnsi="Charis SIL Regular"/>
          <w:color w:val="000000"/>
        </w:rPr>
        <w:t>became a vibrant expression of these shared memories. Generations gathered under the shade of the ancient oak trees, sharing stories, laughter, and food. The aroma of grilled meat, the sounds of lively conversations, the children’s joyful squeals—these sensory details formed a powerful collage of shared experiences, reinforcing the bonds that held the community together.</w:t>
      </w:r>
    </w:p>
    <w:p w14:paraId="561DDB46" w14:textId="77777777" w:rsidR="00F3278A" w:rsidRDefault="00000000">
      <w:pPr>
        <w:autoSpaceDE w:val="0"/>
        <w:autoSpaceDN w:val="0"/>
        <w:spacing w:before="264" w:after="0" w:line="264" w:lineRule="exact"/>
      </w:pPr>
      <w:r>
        <w:rPr>
          <w:rFonts w:ascii="Charis SIL Regular" w:eastAsia="Charis SIL Regular" w:hAnsi="Charis SIL Regular"/>
          <w:color w:val="000000"/>
        </w:rPr>
        <w:t>Even the simplest aspects of life in Haddam Neck were imbued with shared memories. The annual harvest festival, the Christmas carols sung on the village green, the summer evenings spent sitting on porches sharing stories—these seemingly ordinary moments became powerful reminders of a shared history, a shared identity. These weren't merely events, but touchstones, anchoring the community to its past while simultaneously propelling it towards the future.</w:t>
      </w:r>
    </w:p>
    <w:p w14:paraId="5271FAF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ever-flowing, mirrored the passage of time and the relentless cycle of life and death. Its constant presence served as a </w:t>
      </w:r>
      <w:r>
        <w:rPr>
          <w:rFonts w:ascii="Charis SIL Regular" w:eastAsia="Charis SIL Regular" w:hAnsi="Charis SIL Regular"/>
          <w:color w:val="000000"/>
        </w:rPr>
        <w:lastRenderedPageBreak/>
        <w:t>powerful reminder of both the impermanence and endurance of life in Haddam Neck. The rhythm of the river, the ebb and flow of its</w:t>
      </w:r>
    </w:p>
    <w:p w14:paraId="79B5130B" w14:textId="77777777" w:rsidR="00F3278A" w:rsidRDefault="00F3278A">
      <w:pPr>
        <w:sectPr w:rsidR="00F3278A">
          <w:pgSz w:w="8000" w:h="12000"/>
          <w:pgMar w:top="296" w:right="664" w:bottom="392" w:left="660" w:header="720" w:footer="720" w:gutter="0"/>
          <w:cols w:space="720"/>
          <w:docGrid w:linePitch="360"/>
        </w:sectPr>
      </w:pPr>
    </w:p>
    <w:p w14:paraId="32A873E0" w14:textId="77777777" w:rsidR="00F3278A" w:rsidRDefault="00F3278A">
      <w:pPr>
        <w:autoSpaceDE w:val="0"/>
        <w:autoSpaceDN w:val="0"/>
        <w:spacing w:after="78" w:line="220" w:lineRule="exact"/>
      </w:pPr>
    </w:p>
    <w:p w14:paraId="03721AFE"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currents, resonated with the rhythm of the community itself, </w:t>
      </w:r>
      <w:r>
        <w:br/>
      </w:r>
      <w:r>
        <w:rPr>
          <w:rFonts w:ascii="Charis SIL Regular" w:eastAsia="Charis SIL Regular" w:hAnsi="Charis SIL Regular"/>
          <w:color w:val="000000"/>
        </w:rPr>
        <w:t>mirroring the changing seasons and the ever-evolving relationships between its inhabitants. The river served as a constant observer, a silent witness to the unfolding dramas of Haddam Neck life. Its waters carried away the sorrows, and yet, reflected the community's enduring strength and resilience.</w:t>
      </w:r>
    </w:p>
    <w:p w14:paraId="4B8221B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landscape of Haddam Neck, etched with the marks of </w:t>
      </w:r>
      <w:r>
        <w:br/>
      </w:r>
      <w:r>
        <w:rPr>
          <w:rFonts w:ascii="Charis SIL Regular" w:eastAsia="Charis SIL Regular" w:hAnsi="Charis SIL Regular"/>
          <w:color w:val="000000"/>
        </w:rPr>
        <w:t>generations, became a living embodiment of memory. The ancient trees, the winding roads, the familiar houses—all spoke of a shared history, a history that shaped the present and illuminated the path towards the future. The shared memories, deeply embedded in the landscape itself, shaped the very identity of Haddam Neck, making it a place of profound connection and belonging.</w:t>
      </w:r>
    </w:p>
    <w:p w14:paraId="5A555AF3"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stories, whispered across generations, acted as invisible </w:t>
      </w:r>
      <w:r>
        <w:br/>
      </w:r>
      <w:r>
        <w:rPr>
          <w:rFonts w:ascii="Charis SIL Regular" w:eastAsia="Charis SIL Regular" w:hAnsi="Charis SIL Regular"/>
          <w:color w:val="000000"/>
        </w:rPr>
        <w:t>threads, weaving together the lives of the people of Haddam Neck.</w:t>
      </w:r>
    </w:p>
    <w:p w14:paraId="178F0FD2"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These stories were not just accounts of the past; they were living narratives, shaping the present and informing the future. The traditions, passed down from parents to children, served as a </w:t>
      </w:r>
      <w:r>
        <w:br/>
      </w:r>
      <w:r>
        <w:rPr>
          <w:rFonts w:ascii="Charis SIL Regular" w:eastAsia="Charis SIL Regular" w:hAnsi="Charis SIL Regular"/>
          <w:color w:val="000000"/>
        </w:rPr>
        <w:t xml:space="preserve">powerful testament to the enduring human spirit, its resilience, and its ability to transcend time and hardship. In these shared </w:t>
      </w:r>
      <w:r>
        <w:br/>
      </w:r>
      <w:r>
        <w:rPr>
          <w:rFonts w:ascii="Charis SIL Regular" w:eastAsia="Charis SIL Regular" w:hAnsi="Charis SIL Regular"/>
          <w:color w:val="000000"/>
        </w:rPr>
        <w:t>narratives, the community found strength, identity, and a profound sense of purpose. They were the mortar that bound the stones of their community together, a silent testament to the enduring power of human connection. The stories, like the river, flowed on, shaping and reshaping the lives, and the legacy of Haddam Neck. The landscape, the people, and the stories were inextricably linked, creating a rich tapestry of shared experience that would endure for generations to come.</w:t>
      </w:r>
    </w:p>
    <w:p w14:paraId="665EA236" w14:textId="77777777" w:rsidR="00F3278A" w:rsidRDefault="00F3278A">
      <w:pPr>
        <w:sectPr w:rsidR="00F3278A">
          <w:pgSz w:w="8000" w:h="12000"/>
          <w:pgMar w:top="296" w:right="664" w:bottom="1440" w:left="660" w:header="720" w:footer="720" w:gutter="0"/>
          <w:cols w:space="720"/>
          <w:docGrid w:linePitch="360"/>
        </w:sectPr>
      </w:pPr>
    </w:p>
    <w:p w14:paraId="5781D0ED" w14:textId="77777777" w:rsidR="00F3278A" w:rsidRDefault="00F3278A">
      <w:pPr>
        <w:autoSpaceDE w:val="0"/>
        <w:autoSpaceDN w:val="0"/>
        <w:spacing w:after="224" w:line="220" w:lineRule="exact"/>
      </w:pPr>
    </w:p>
    <w:p w14:paraId="2A38EFBD" w14:textId="77777777" w:rsidR="00F3278A" w:rsidRDefault="00000000">
      <w:pPr>
        <w:autoSpaceDE w:val="0"/>
        <w:autoSpaceDN w:val="0"/>
        <w:spacing w:after="0" w:line="330" w:lineRule="exact"/>
      </w:pPr>
      <w:r>
        <w:rPr>
          <w:rFonts w:ascii="Charis SIL Bold" w:eastAsia="Charis SIL Bold" w:hAnsi="Charis SIL Bold"/>
          <w:b/>
          <w:color w:val="000000"/>
        </w:rPr>
        <w:t>Recalling the Past</w:t>
      </w:r>
    </w:p>
    <w:p w14:paraId="6551DEC1"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scent of woodsmoke and simmering stew hung heavy in the air as Martha sat on her porch, a worn photograph in her hands. It depicted a younger her, perhaps twelve years old, perched </w:t>
      </w:r>
      <w:r>
        <w:br/>
      </w:r>
      <w:r>
        <w:rPr>
          <w:rFonts w:ascii="Charis SIL Regular" w:eastAsia="Charis SIL Regular" w:hAnsi="Charis SIL Regular"/>
          <w:color w:val="000000"/>
        </w:rPr>
        <w:t xml:space="preserve">precariously on the very swing set that now creaked mournfully in the twilight. Beside her, a grinning boy, her cousin, Thomas Junior, held a half-eaten apple, his mischievous eyes sparkling. The </w:t>
      </w:r>
      <w:r>
        <w:br/>
      </w:r>
      <w:r>
        <w:rPr>
          <w:rFonts w:ascii="Charis SIL Regular" w:eastAsia="Charis SIL Regular" w:hAnsi="Charis SIL Regular"/>
          <w:color w:val="000000"/>
        </w:rPr>
        <w:t>memory, sharp and vivid, transported her back to a sun-drenched afternoon, the laughter of children echoing through the quiet Haddam Neck air. That photograph, a relic from a simpler time, was a tangible link to a past so deeply woven into the fabric of her being that it felt almost like a second skin.</w:t>
      </w:r>
    </w:p>
    <w:p w14:paraId="10DB7BB1" w14:textId="77777777" w:rsidR="00F3278A" w:rsidRDefault="00000000">
      <w:pPr>
        <w:autoSpaceDE w:val="0"/>
        <w:autoSpaceDN w:val="0"/>
        <w:spacing w:before="266" w:after="0" w:line="264" w:lineRule="exact"/>
      </w:pPr>
      <w:r>
        <w:rPr>
          <w:rFonts w:ascii="Charis SIL Regular" w:eastAsia="Charis SIL Regular" w:hAnsi="Charis SIL Regular"/>
          <w:color w:val="000000"/>
        </w:rPr>
        <w:t>She traced the faded outline of her younger self, remembering the carefree joy, the unshakeable belief in the endless possibilities that lay before her. This wasn't just a personal memory; it was a shared memory, imprinted on the very soul of Haddam Neck. She recalled similar photographs—dusty, forgotten treasures unearthed from attics and old trunks—showing generations of children playing on the same swing set, their faces reflecting the same innocent delight.</w:t>
      </w:r>
    </w:p>
    <w:p w14:paraId="4F24E627" w14:textId="77777777" w:rsidR="00F3278A" w:rsidRDefault="00000000">
      <w:pPr>
        <w:autoSpaceDE w:val="0"/>
        <w:autoSpaceDN w:val="0"/>
        <w:spacing w:before="60" w:after="0" w:line="264" w:lineRule="exact"/>
      </w:pPr>
      <w:r>
        <w:rPr>
          <w:rFonts w:ascii="Charis SIL Regular" w:eastAsia="Charis SIL Regular" w:hAnsi="Charis SIL Regular"/>
          <w:color w:val="000000"/>
        </w:rPr>
        <w:t>Each photograph was a tiny window into a larger narrative, a testament to the cyclical nature of life in Haddam Neck. The swing set, a silent observer of countless childhoods, represented more than just a piece of playground equipment; it was a symbol of continuity, a bridge connecting generations.</w:t>
      </w:r>
    </w:p>
    <w:p w14:paraId="559E507D" w14:textId="77777777" w:rsidR="00F3278A" w:rsidRDefault="00000000">
      <w:pPr>
        <w:autoSpaceDE w:val="0"/>
        <w:autoSpaceDN w:val="0"/>
        <w:spacing w:before="264" w:after="0" w:line="264" w:lineRule="exact"/>
      </w:pPr>
      <w:r>
        <w:rPr>
          <w:rFonts w:ascii="Charis SIL Regular" w:eastAsia="Charis SIL Regular" w:hAnsi="Charis SIL Regular"/>
          <w:color w:val="000000"/>
        </w:rPr>
        <w:t>Meanwhile, Thomas, his hands calloused from years of working the land, sat by the hearth, the flickering firelight dancing in his eyes.</w:t>
      </w:r>
    </w:p>
    <w:p w14:paraId="3582C1F3"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He remembered his own grandfather, a man etched into the very landscape of Haddam Neck by the sweat of his brow and the </w:t>
      </w:r>
      <w:r>
        <w:br/>
      </w:r>
      <w:r>
        <w:rPr>
          <w:rFonts w:ascii="Charis SIL Regular" w:eastAsia="Charis SIL Regular" w:hAnsi="Charis SIL Regular"/>
          <w:color w:val="000000"/>
        </w:rPr>
        <w:t xml:space="preserve">unwavering strength of his spirit. He recalled the stories his </w:t>
      </w:r>
      <w:r>
        <w:br/>
      </w:r>
      <w:r>
        <w:rPr>
          <w:rFonts w:ascii="Charis SIL Regular" w:eastAsia="Charis SIL Regular" w:hAnsi="Charis SIL Regular"/>
          <w:color w:val="000000"/>
        </w:rPr>
        <w:t xml:space="preserve">grandfather had shared—tales of hardship and resilience, of </w:t>
      </w:r>
      <w:r>
        <w:br/>
      </w:r>
      <w:r>
        <w:rPr>
          <w:rFonts w:ascii="Charis SIL Regular" w:eastAsia="Charis SIL Regular" w:hAnsi="Charis SIL Regular"/>
          <w:color w:val="000000"/>
        </w:rPr>
        <w:t xml:space="preserve">planting seeds in the spring and harvesting the bounty in the fall, mirroring the cyclical rhythm of life itself. These stories, passed down through generations, weren't merely anecdotes; they were the </w:t>
      </w:r>
      <w:r>
        <w:rPr>
          <w:rFonts w:ascii="Charis SIL Regular" w:eastAsia="Charis SIL Regular" w:hAnsi="Charis SIL Regular"/>
          <w:color w:val="000000"/>
        </w:rPr>
        <w:lastRenderedPageBreak/>
        <w:t>lifeblood of their family, shaping his identity, and informing his understanding of Haddam Neck.</w:t>
      </w:r>
    </w:p>
    <w:p w14:paraId="74574863" w14:textId="77777777" w:rsidR="00F3278A" w:rsidRDefault="00F3278A">
      <w:pPr>
        <w:sectPr w:rsidR="00F3278A">
          <w:pgSz w:w="8000" w:h="12000"/>
          <w:pgMar w:top="442" w:right="650" w:bottom="496" w:left="660" w:header="720" w:footer="720" w:gutter="0"/>
          <w:cols w:space="720"/>
          <w:docGrid w:linePitch="360"/>
        </w:sectPr>
      </w:pPr>
    </w:p>
    <w:p w14:paraId="5380F83F" w14:textId="77777777" w:rsidR="00F3278A" w:rsidRDefault="00F3278A">
      <w:pPr>
        <w:autoSpaceDE w:val="0"/>
        <w:autoSpaceDN w:val="0"/>
        <w:spacing w:after="78" w:line="220" w:lineRule="exact"/>
      </w:pPr>
    </w:p>
    <w:p w14:paraId="15C07383"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He remembered his grandfather’s weathered hands, strong and capable, hands that had tilled the earth, built houses, and held his own hand during his childhood fears. Those hands, now resting in the cold embrace of the earth, had toiled relentlessly to build a life, a legacy, in Haddam Neck. The stories he had shared weren't just history; they were a living legacy, shaping his work ethic, his </w:t>
      </w:r>
      <w:r>
        <w:br/>
      </w:r>
      <w:r>
        <w:rPr>
          <w:rFonts w:ascii="Charis SIL Regular" w:eastAsia="Charis SIL Regular" w:hAnsi="Charis SIL Regular"/>
          <w:color w:val="000000"/>
        </w:rPr>
        <w:t>connection to the land, and his understanding of the community. He often found himself echoing his grandfather's words in his own conversations, the voice of his ancestor resonating through him.</w:t>
      </w:r>
    </w:p>
    <w:p w14:paraId="131C2E47" w14:textId="77777777" w:rsidR="00F3278A" w:rsidRDefault="00000000">
      <w:pPr>
        <w:autoSpaceDE w:val="0"/>
        <w:autoSpaceDN w:val="0"/>
        <w:spacing w:before="264" w:after="0" w:line="264" w:lineRule="exact"/>
      </w:pPr>
      <w:r>
        <w:rPr>
          <w:rFonts w:ascii="Charis SIL Regular" w:eastAsia="Charis SIL Regular" w:hAnsi="Charis SIL Regular"/>
          <w:color w:val="000000"/>
        </w:rPr>
        <w:t>Lily, delving deep into the town archives, unearthed a faded ledger detailing the births, marriages, and deaths of generations past. Each entry, a tiny fragment of a life lived, spoke volumes about the ebb and flow of the Haddam Neck community. The ledger was more than just a list of names and dates; it was a tapestry of human experience, a storybook of loves, losses, joys, and sorrows. She meticulously copied each entry, her fingers tracing the elegant cursive script, feeling a deep connection to the lives it chronicled. These weren't just strangers from the past; they were the ancestors of her neighbors, her friends, her own adopted family.</w:t>
      </w:r>
    </w:p>
    <w:p w14:paraId="3B280A6C" w14:textId="77777777" w:rsidR="00F3278A" w:rsidRDefault="00000000">
      <w:pPr>
        <w:autoSpaceDE w:val="0"/>
        <w:autoSpaceDN w:val="0"/>
        <w:spacing w:before="264" w:after="0" w:line="264" w:lineRule="exact"/>
      </w:pPr>
      <w:r>
        <w:rPr>
          <w:rFonts w:ascii="Charis SIL Regular" w:eastAsia="Charis SIL Regular" w:hAnsi="Charis SIL Regular"/>
          <w:color w:val="000000"/>
        </w:rPr>
        <w:t>She saw in the ledger the echoes of her own life, the intertwining of stories, the cyclical nature of life's joys and sorrows. Each birth announcement celebrated a new beginning, a new life woven into the fabric of Haddam Neck. Each marriage entry marked a union, a strengthening of the bonds that held the community together. Each death announcement was a poignant reminder of the finite nature of life, yet also a testament to the enduring legacy of those who had passed on. The ledger became a living testament to the enduring power of community, the strength found in shared experiences, the resilience of the human spirit.</w:t>
      </w:r>
    </w:p>
    <w:p w14:paraId="0A24A6A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the oldest resident of Haddam Neck, sat on his porch swing, his gaze fixed on the river that flowed quietly past. The river, he mused, was a reflection of the community itself—ever-changing, yet perpetually present. He recalled his childhood summers spent swimming in its cool waters, the laughter of his friends echoing across the years. He remembered fishing trips with his father, learning the </w:t>
      </w:r>
      <w:r>
        <w:rPr>
          <w:rFonts w:ascii="Charis SIL Regular" w:eastAsia="Charis SIL Regular" w:hAnsi="Charis SIL Regular"/>
          <w:color w:val="000000"/>
        </w:rPr>
        <w:lastRenderedPageBreak/>
        <w:t>ways of the river, the rhythms of the seasons, the intricate dance between nature and humankind.</w:t>
      </w:r>
    </w:p>
    <w:p w14:paraId="3B1A3134" w14:textId="77777777" w:rsidR="00F3278A" w:rsidRDefault="00F3278A">
      <w:pPr>
        <w:sectPr w:rsidR="00F3278A">
          <w:pgSz w:w="8000" w:h="12000"/>
          <w:pgMar w:top="296" w:right="640" w:bottom="392" w:left="660" w:header="720" w:footer="720" w:gutter="0"/>
          <w:cols w:space="720"/>
          <w:docGrid w:linePitch="360"/>
        </w:sectPr>
      </w:pPr>
    </w:p>
    <w:p w14:paraId="76DE7E3D" w14:textId="77777777" w:rsidR="00F3278A" w:rsidRDefault="00F3278A">
      <w:pPr>
        <w:autoSpaceDE w:val="0"/>
        <w:autoSpaceDN w:val="0"/>
        <w:spacing w:after="210" w:line="220" w:lineRule="exact"/>
      </w:pPr>
    </w:p>
    <w:p w14:paraId="509DEF02"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 river, with its ceaseless flow, was a powerful metaphor for the passage of time. He had watched generations come and go, their lives reflected in the river's current. He recalled the floods that had tested the community's resilience, the droughts that had challenged its survival. Yet, through it all, Haddam Neck had persisted, </w:t>
      </w:r>
      <w:r>
        <w:br/>
      </w:r>
      <w:r>
        <w:rPr>
          <w:rFonts w:ascii="Charis SIL Regular" w:eastAsia="Charis SIL Regular" w:hAnsi="Charis SIL Regular"/>
          <w:color w:val="000000"/>
        </w:rPr>
        <w:t xml:space="preserve">adapting, surviving, thriving. The resilience of the community, mirroring the river's own constant flow, was deeply rooted in shared memories, collective experiences, and the enduring bonds of kinship. Each ripple on the surface reflected the ebb and flow of life, the joys and sorrows, the successes and failures, of the </w:t>
      </w:r>
      <w:r>
        <w:br/>
      </w:r>
      <w:r>
        <w:rPr>
          <w:rFonts w:ascii="Charis SIL Regular" w:eastAsia="Charis SIL Regular" w:hAnsi="Charis SIL Regular"/>
          <w:color w:val="000000"/>
        </w:rPr>
        <w:t>inhabitants of Haddam Neck.</w:t>
      </w:r>
    </w:p>
    <w:p w14:paraId="55E6FB83"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annual town picnic, a cherished tradition stretching back decades, was more than just a gathering; it was a ritual of </w:t>
      </w:r>
      <w:r>
        <w:br/>
      </w:r>
      <w:r>
        <w:rPr>
          <w:rFonts w:ascii="Charis SIL Regular" w:eastAsia="Charis SIL Regular" w:hAnsi="Charis SIL Regular"/>
          <w:color w:val="000000"/>
        </w:rPr>
        <w:t>remembrance, a celebration of shared history. Families gathered under the shade of the ancient oak trees, sharing stories, laughter, food, and memories. The aroma of grilled meat, the sounds of children's laughter, the elderly reminiscing—these sensory details formed a powerful collage of shared experiences, reinforcing the bonds that held the community together.</w:t>
      </w:r>
    </w:p>
    <w:p w14:paraId="194BBDFD" w14:textId="77777777" w:rsidR="00F3278A" w:rsidRDefault="00000000">
      <w:pPr>
        <w:autoSpaceDE w:val="0"/>
        <w:autoSpaceDN w:val="0"/>
        <w:spacing w:before="264" w:after="0" w:line="264" w:lineRule="exact"/>
      </w:pPr>
      <w:r>
        <w:rPr>
          <w:rFonts w:ascii="Charis SIL Regular" w:eastAsia="Charis SIL Regular" w:hAnsi="Charis SIL Regular"/>
          <w:color w:val="000000"/>
        </w:rPr>
        <w:t>Even the smallest details held significance—the old wooden swing set, the weathered church steeple, the winding river—all were tangible reminders of shared experiences, collective memories, and the unique spirit of Haddam Neck. They spoke to a shared past, a history deeply ingrained in the fabric of the community, a history that shaped their present and illuminated the path to their future.</w:t>
      </w:r>
    </w:p>
    <w:p w14:paraId="09C44DE2" w14:textId="77777777" w:rsidR="00F3278A" w:rsidRDefault="00000000">
      <w:pPr>
        <w:autoSpaceDE w:val="0"/>
        <w:autoSpaceDN w:val="0"/>
        <w:spacing w:before="58" w:after="0" w:line="264" w:lineRule="exact"/>
      </w:pPr>
      <w:r>
        <w:rPr>
          <w:rFonts w:ascii="Charis SIL Regular" w:eastAsia="Charis SIL Regular" w:hAnsi="Charis SIL Regular"/>
          <w:color w:val="000000"/>
        </w:rPr>
        <w:t>The stories, passed down through generations, acted as invisible threads, weaving together the lives of the inhabitants, binding them together in a shared narrative that transcended time and hardship.</w:t>
      </w:r>
    </w:p>
    <w:p w14:paraId="4AEC88B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In Haddam Neck, recalling the past wasn't just a sentimental </w:t>
      </w:r>
      <w:r>
        <w:br/>
      </w:r>
      <w:r>
        <w:rPr>
          <w:rFonts w:ascii="Charis SIL Regular" w:eastAsia="Charis SIL Regular" w:hAnsi="Charis SIL Regular"/>
          <w:color w:val="000000"/>
        </w:rPr>
        <w:t xml:space="preserve">exercise; it was a vital act of community preservation, a way of connecting to the roots, understanding the present, and shaping the future. The landscape, the people, and the stories were inextricably linked, creating a rich tapestry of shared experiences that would endure for generations to come. The past was not simply a </w:t>
      </w:r>
      <w:r>
        <w:br/>
      </w:r>
      <w:r>
        <w:rPr>
          <w:rFonts w:ascii="Charis SIL Regular" w:eastAsia="Charis SIL Regular" w:hAnsi="Charis SIL Regular"/>
          <w:color w:val="000000"/>
        </w:rPr>
        <w:lastRenderedPageBreak/>
        <w:t>collection of memories; it was a living, breathing entity that shaped their present and illuminated their future. The landscape of</w:t>
      </w:r>
    </w:p>
    <w:p w14:paraId="6F4544AB" w14:textId="77777777" w:rsidR="00F3278A" w:rsidRDefault="00F3278A">
      <w:pPr>
        <w:sectPr w:rsidR="00F3278A">
          <w:pgSz w:w="8000" w:h="12000"/>
          <w:pgMar w:top="428" w:right="684" w:bottom="392" w:left="660" w:header="720" w:footer="720" w:gutter="0"/>
          <w:cols w:space="720"/>
          <w:docGrid w:linePitch="360"/>
        </w:sectPr>
      </w:pPr>
    </w:p>
    <w:p w14:paraId="4F6847CF" w14:textId="77777777" w:rsidR="00F3278A" w:rsidRDefault="00F3278A">
      <w:pPr>
        <w:autoSpaceDE w:val="0"/>
        <w:autoSpaceDN w:val="0"/>
        <w:spacing w:after="78" w:line="220" w:lineRule="exact"/>
      </w:pPr>
    </w:p>
    <w:p w14:paraId="6E97BB6B" w14:textId="77777777" w:rsidR="00F3278A" w:rsidRDefault="00000000">
      <w:pPr>
        <w:autoSpaceDE w:val="0"/>
        <w:autoSpaceDN w:val="0"/>
        <w:spacing w:before="56" w:after="0" w:line="264" w:lineRule="exact"/>
      </w:pPr>
      <w:r>
        <w:rPr>
          <w:rFonts w:ascii="Charis SIL Regular" w:eastAsia="Charis SIL Regular" w:hAnsi="Charis SIL Regular"/>
          <w:color w:val="000000"/>
        </w:rPr>
        <w:t>Haddam Neck was a landscape of memory, a living testament to the enduring power of human connection and the resilience of the human spirit.</w:t>
      </w:r>
    </w:p>
    <w:p w14:paraId="4DFDF54D" w14:textId="77777777" w:rsidR="00F3278A" w:rsidRDefault="00F3278A">
      <w:pPr>
        <w:sectPr w:rsidR="00F3278A">
          <w:pgSz w:w="8000" w:h="12000"/>
          <w:pgMar w:top="296" w:right="680" w:bottom="1440" w:left="660" w:header="720" w:footer="720" w:gutter="0"/>
          <w:cols w:space="720"/>
          <w:docGrid w:linePitch="360"/>
        </w:sectPr>
      </w:pPr>
    </w:p>
    <w:p w14:paraId="22B86783" w14:textId="77777777" w:rsidR="00F3278A" w:rsidRDefault="00F3278A">
      <w:pPr>
        <w:autoSpaceDE w:val="0"/>
        <w:autoSpaceDN w:val="0"/>
        <w:spacing w:after="224" w:line="220" w:lineRule="exact"/>
      </w:pPr>
    </w:p>
    <w:p w14:paraId="1767CC95" w14:textId="77777777" w:rsidR="00F3278A" w:rsidRDefault="00000000">
      <w:pPr>
        <w:autoSpaceDE w:val="0"/>
        <w:autoSpaceDN w:val="0"/>
        <w:spacing w:after="0" w:line="330" w:lineRule="exact"/>
      </w:pPr>
      <w:r>
        <w:rPr>
          <w:rFonts w:ascii="Charis SIL Bold" w:eastAsia="Charis SIL Bold" w:hAnsi="Charis SIL Bold"/>
          <w:b/>
          <w:color w:val="000000"/>
        </w:rPr>
        <w:t>The Power of Storytelling</w:t>
      </w:r>
    </w:p>
    <w:p w14:paraId="04202841"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old woman, Nana Elsie, sat on a worn rocking chair on her porch, the rhythmic creak a counterpoint to the rustling leaves of the ancient oak tree that shaded her. Her hands, gnarled and </w:t>
      </w:r>
      <w:r>
        <w:br/>
      </w:r>
      <w:r>
        <w:rPr>
          <w:rFonts w:ascii="Charis SIL Regular" w:eastAsia="Charis SIL Regular" w:hAnsi="Charis SIL Regular"/>
          <w:color w:val="000000"/>
        </w:rPr>
        <w:t xml:space="preserve">weathered like the bark of the oak itself, held a small, smooth stone. It wasn't precious, not in the sense of gold or diamonds, but it held a weight far exceeding any monetary value. It was a </w:t>
      </w:r>
      <w:r>
        <w:br/>
      </w:r>
      <w:r>
        <w:rPr>
          <w:rFonts w:ascii="Charis SIL Regular" w:eastAsia="Charis SIL Regular" w:hAnsi="Charis SIL Regular"/>
          <w:color w:val="000000"/>
        </w:rPr>
        <w:t>storytelling stone, passed down through generations, each smooth curve and imperfection whispering tales of the past.</w:t>
      </w:r>
    </w:p>
    <w:p w14:paraId="60B4FAF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closed her eyes, and the faces of her ancestors flickered behind her eyelids – her grandmother, her great-grandmother, their voices echoing faintly in the rustling leaves. They were voices that spoke not just of hardship and resilience, but of the unwavering strength of their community, Haddam Neck. These were not just stories; they were the lifeblood of their heritage, passed down through </w:t>
      </w:r>
      <w:r>
        <w:br/>
      </w:r>
      <w:r>
        <w:rPr>
          <w:rFonts w:ascii="Charis SIL Regular" w:eastAsia="Charis SIL Regular" w:hAnsi="Charis SIL Regular"/>
          <w:color w:val="000000"/>
        </w:rPr>
        <w:t xml:space="preserve">generations, not in dusty tomes or formal records but in the hushed tones of family gatherings, the laughter of children around a </w:t>
      </w:r>
      <w:r>
        <w:br/>
      </w:r>
      <w:r>
        <w:rPr>
          <w:rFonts w:ascii="Charis SIL Regular" w:eastAsia="Charis SIL Regular" w:hAnsi="Charis SIL Regular"/>
          <w:color w:val="000000"/>
        </w:rPr>
        <w:t xml:space="preserve">crackling fire, the rhythmic beat of drums during sacred </w:t>
      </w:r>
      <w:r>
        <w:br/>
      </w:r>
      <w:r>
        <w:rPr>
          <w:rFonts w:ascii="Charis SIL Regular" w:eastAsia="Charis SIL Regular" w:hAnsi="Charis SIL Regular"/>
          <w:color w:val="000000"/>
        </w:rPr>
        <w:t>ceremonies.</w:t>
      </w:r>
    </w:p>
    <w:p w14:paraId="1A0C95C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These weren't just narratives; they were living legacies, shaping her identity, her understanding of her place in the world. She </w:t>
      </w:r>
      <w:r>
        <w:br/>
      </w:r>
      <w:r>
        <w:rPr>
          <w:rFonts w:ascii="Charis SIL Regular" w:eastAsia="Charis SIL Regular" w:hAnsi="Charis SIL Regular"/>
          <w:color w:val="000000"/>
        </w:rPr>
        <w:t xml:space="preserve">remembered her grandmother recounting tales of the Great </w:t>
      </w:r>
      <w:r>
        <w:br/>
      </w:r>
      <w:r>
        <w:rPr>
          <w:rFonts w:ascii="Charis SIL Regular" w:eastAsia="Charis SIL Regular" w:hAnsi="Charis SIL Regular"/>
          <w:color w:val="000000"/>
        </w:rPr>
        <w:t xml:space="preserve">Migration, of leaving behind the familiar comfort of their ancestral lands for the uncertainties of a new life in Haddam Neck. The stories spoke of the deep-rooted connections to the land, the </w:t>
      </w:r>
      <w:r>
        <w:br/>
      </w:r>
      <w:r>
        <w:rPr>
          <w:rFonts w:ascii="Charis SIL Regular" w:eastAsia="Charis SIL Regular" w:hAnsi="Charis SIL Regular"/>
          <w:color w:val="000000"/>
        </w:rPr>
        <w:t>importance of respecting the earth and its bounty, the unspoken understanding between humans and nature.</w:t>
      </w:r>
    </w:p>
    <w:p w14:paraId="6FDB7232"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narratives weren't simply historical accounts; they were imbued with a spiritual depth, weaving together the physical and the metaphysical, the tangible and the intangible. The stones themselves—each one unique, each one holding a story—were tangible representations of this connection to the past, to the ancestors, to the land. Holding the stone, Nana Elsie felt a deep sense </w:t>
      </w:r>
      <w:r>
        <w:rPr>
          <w:rFonts w:ascii="Charis SIL Regular" w:eastAsia="Charis SIL Regular" w:hAnsi="Charis SIL Regular"/>
          <w:color w:val="000000"/>
        </w:rPr>
        <w:lastRenderedPageBreak/>
        <w:t>of belonging, a profound connection to the generations that had come before her, a tangible link to the history and heritage of</w:t>
      </w:r>
    </w:p>
    <w:p w14:paraId="50B8E61E" w14:textId="77777777" w:rsidR="00F3278A" w:rsidRDefault="00F3278A">
      <w:pPr>
        <w:sectPr w:rsidR="00F3278A">
          <w:pgSz w:w="8000" w:h="12000"/>
          <w:pgMar w:top="442" w:right="642" w:bottom="364" w:left="660" w:header="720" w:footer="720" w:gutter="0"/>
          <w:cols w:space="720"/>
          <w:docGrid w:linePitch="360"/>
        </w:sectPr>
      </w:pPr>
    </w:p>
    <w:p w14:paraId="6060F3C6" w14:textId="77777777" w:rsidR="00F3278A" w:rsidRDefault="00F3278A">
      <w:pPr>
        <w:autoSpaceDE w:val="0"/>
        <w:autoSpaceDN w:val="0"/>
        <w:spacing w:after="78" w:line="220" w:lineRule="exact"/>
      </w:pPr>
    </w:p>
    <w:p w14:paraId="0274DBD5" w14:textId="77777777" w:rsidR="00F3278A" w:rsidRDefault="00000000">
      <w:pPr>
        <w:autoSpaceDE w:val="0"/>
        <w:autoSpaceDN w:val="0"/>
        <w:spacing w:after="0" w:line="322" w:lineRule="exact"/>
      </w:pPr>
      <w:r>
        <w:rPr>
          <w:rFonts w:ascii="Charis SIL Regular" w:eastAsia="Charis SIL Regular" w:hAnsi="Charis SIL Regular"/>
          <w:color w:val="000000"/>
        </w:rPr>
        <w:t>Haddam Neck.</w:t>
      </w:r>
    </w:p>
    <w:p w14:paraId="5822393E" w14:textId="77777777" w:rsidR="00F3278A" w:rsidRDefault="00000000">
      <w:pPr>
        <w:autoSpaceDE w:val="0"/>
        <w:autoSpaceDN w:val="0"/>
        <w:spacing w:before="266" w:after="0" w:line="264" w:lineRule="exact"/>
      </w:pPr>
      <w:r>
        <w:rPr>
          <w:rFonts w:ascii="Charis SIL Regular" w:eastAsia="Charis SIL Regular" w:hAnsi="Charis SIL Regular"/>
          <w:color w:val="000000"/>
        </w:rPr>
        <w:t>Each story was a seed, planted in the fertile soil of collective memory, sprouting into a mighty oak, sheltering generations under its branches. The stories held lessons, warnings, and celebrations.</w:t>
      </w:r>
    </w:p>
    <w:p w14:paraId="33FAE894"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They spoke of successful harvests and devastating droughts, of weddings and funerals, of births and deaths, of triumphs and defeats. They showcased the resilience of the human spirit in the face of adversity and the unwavering strength of their community in times of both joy and sorrow.</w:t>
      </w:r>
    </w:p>
    <w:p w14:paraId="3BB9333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remembered the stories of the elders, the keepers of the </w:t>
      </w:r>
      <w:r>
        <w:br/>
      </w:r>
      <w:r>
        <w:rPr>
          <w:rFonts w:ascii="Charis SIL Regular" w:eastAsia="Charis SIL Regular" w:hAnsi="Charis SIL Regular"/>
          <w:color w:val="000000"/>
        </w:rPr>
        <w:t xml:space="preserve">traditions and customs, the individuals who held the collective memory of their people, their knowledge meticulously passed down through generations. The stories of the spiritual leaders, whose guidance and wisdom helped shape the community’s cultural and spiritual identity. These weren't simply narratives; they were </w:t>
      </w:r>
      <w:r>
        <w:br/>
      </w:r>
      <w:r>
        <w:rPr>
          <w:rFonts w:ascii="Charis SIL Regular" w:eastAsia="Charis SIL Regular" w:hAnsi="Charis SIL Regular"/>
          <w:color w:val="000000"/>
        </w:rPr>
        <w:t>spiritual blueprints, guiding principles, and living testimonies.</w:t>
      </w:r>
    </w:p>
    <w:p w14:paraId="4AEE4FFF" w14:textId="77777777" w:rsidR="00F3278A" w:rsidRDefault="00000000">
      <w:pPr>
        <w:autoSpaceDE w:val="0"/>
        <w:autoSpaceDN w:val="0"/>
        <w:spacing w:before="264" w:after="0" w:line="264" w:lineRule="exact"/>
        <w:jc w:val="center"/>
      </w:pPr>
      <w:r>
        <w:rPr>
          <w:rFonts w:ascii="Charis SIL Regular" w:eastAsia="Charis SIL Regular" w:hAnsi="Charis SIL Regular"/>
          <w:color w:val="000000"/>
        </w:rPr>
        <w:t>The elders didn’t simply recite events; they conveyed the emotions, the hopes, the fears, the very essence of the experiences themselves.</w:t>
      </w:r>
    </w:p>
    <w:p w14:paraId="337FB803"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Each story resonated with a depth of feeling that transcended simple narration. The stories weren’t simply heard; they were felt, absorbed, and integrated into the very fabric of the community's consciousness. The stories held the community's very essence, its collective identity.</w:t>
      </w:r>
    </w:p>
    <w:p w14:paraId="45C324C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younger generations, often eager for the modern conveniences and advancements of the outside world, sometimes struggled to understand the importance of these traditional storytelling </w:t>
      </w:r>
      <w:r>
        <w:br/>
      </w:r>
      <w:r>
        <w:rPr>
          <w:rFonts w:ascii="Charis SIL Regular" w:eastAsia="Charis SIL Regular" w:hAnsi="Charis SIL Regular"/>
          <w:color w:val="000000"/>
        </w:rPr>
        <w:t>practices. But Nana Elsie knew that the oral traditions were not mere relics of the past; they were living breathing entities that were central to their identity and cultural preservation. They were a way of maintaining a strong connection to their heritage and their roots, and a vital means of ensuring that their cultural legacy continued to flourish.</w:t>
      </w:r>
    </w:p>
    <w:p w14:paraId="6A66D064"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annual Storytelling Festival, a cherished tradition, was a testament to the community's commitment to preserving their oral history. Gatherings under the old oak tree, where the elders would</w:t>
      </w:r>
    </w:p>
    <w:p w14:paraId="05556DF7" w14:textId="77777777" w:rsidR="00F3278A" w:rsidRDefault="00F3278A">
      <w:pPr>
        <w:sectPr w:rsidR="00F3278A">
          <w:pgSz w:w="8000" w:h="12000"/>
          <w:pgMar w:top="296" w:right="664" w:bottom="392" w:left="660" w:header="720" w:footer="720" w:gutter="0"/>
          <w:cols w:space="720"/>
          <w:docGrid w:linePitch="360"/>
        </w:sectPr>
      </w:pPr>
    </w:p>
    <w:p w14:paraId="396843D8" w14:textId="77777777" w:rsidR="00F3278A" w:rsidRDefault="00F3278A">
      <w:pPr>
        <w:autoSpaceDE w:val="0"/>
        <w:autoSpaceDN w:val="0"/>
        <w:spacing w:after="78" w:line="220" w:lineRule="exact"/>
      </w:pPr>
    </w:p>
    <w:p w14:paraId="6FFF8843"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share stories and pass on traditions to the younger generations, were not simply social occasions; they were vital ceremonies of cultural continuity. The stories passed down to children and grandchildren weren't just narratives; they were a living legacy, shaping identities, influencing values, and fostering a strong sense of community pride.</w:t>
      </w:r>
    </w:p>
    <w:p w14:paraId="391B6787" w14:textId="77777777" w:rsidR="00F3278A" w:rsidRDefault="00000000">
      <w:pPr>
        <w:autoSpaceDE w:val="0"/>
        <w:autoSpaceDN w:val="0"/>
        <w:spacing w:before="264" w:after="0" w:line="264" w:lineRule="exact"/>
      </w:pPr>
      <w:r>
        <w:rPr>
          <w:rFonts w:ascii="Charis SIL Regular" w:eastAsia="Charis SIL Regular" w:hAnsi="Charis SIL Regular"/>
          <w:color w:val="000000"/>
        </w:rPr>
        <w:t>The act of storytelling wasn't simply a passive act of listening; it was an active engagement, a shared experience that fostered a powerful sense of community. The stories strengthened bonds, promoting understanding, empathy and a shared identity among the residents of Haddam Neck.</w:t>
      </w:r>
    </w:p>
    <w:p w14:paraId="6B5F832D" w14:textId="77777777" w:rsidR="00F3278A" w:rsidRDefault="00000000">
      <w:pPr>
        <w:autoSpaceDE w:val="0"/>
        <w:autoSpaceDN w:val="0"/>
        <w:spacing w:before="264" w:after="0" w:line="264" w:lineRule="exact"/>
      </w:pPr>
      <w:r>
        <w:rPr>
          <w:rFonts w:ascii="Charis SIL Regular" w:eastAsia="Charis SIL Regular" w:hAnsi="Charis SIL Regular"/>
          <w:color w:val="000000"/>
        </w:rPr>
        <w:t>The stories were not always happy ones. There were tales of loss and hardship, of struggles and sacrifices. But these stories, too, held value. They taught lessons of resilience, of perseverance, of the importance of community support in overcoming adversity. The hard-won wisdom embedded within these narratives served as guiding principles, and instilled a deep sense of appreciation for the strength and resilience of their ancestors.</w:t>
      </w:r>
    </w:p>
    <w:p w14:paraId="4A384D15"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stories were often accompanied by traditional songs, dances, and rituals, each adding layers of meaning and enriching the collective experience. The music, the dance, and the rituals weren't merely entertainment; they were deeply intertwined with the narratives themselves, enhancing their emotional impact and providing a fuller understanding of the community's traditions. They helped to transmit not only the content of the stories but the very spirit and essence of their culture.</w:t>
      </w:r>
    </w:p>
    <w:p w14:paraId="6CF202A8" w14:textId="77777777" w:rsidR="00F3278A" w:rsidRDefault="00000000">
      <w:pPr>
        <w:autoSpaceDE w:val="0"/>
        <w:autoSpaceDN w:val="0"/>
        <w:spacing w:before="264" w:after="0" w:line="264" w:lineRule="exact"/>
      </w:pPr>
      <w:r>
        <w:rPr>
          <w:rFonts w:ascii="Charis SIL Regular" w:eastAsia="Charis SIL Regular" w:hAnsi="Charis SIL Regular"/>
          <w:color w:val="000000"/>
        </w:rPr>
        <w:t>Nana Elsie held the smooth stone tighter, its coolness a comforting presence against her palm. The stories, she knew, were not confined to the past. They were living, breathing entities that shaped the present and would continue to guide the future of Haddam Neck.</w:t>
      </w:r>
    </w:p>
    <w:p w14:paraId="1B5CD3AE"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 xml:space="preserve">The community's identity was not simply defined by its physical boundaries but by its shared heritage, its collective memory, the rich tapestry of stories that had been woven together through generations. The power of storytelling was the power of </w:t>
      </w:r>
      <w:r>
        <w:br/>
      </w:r>
      <w:r>
        <w:rPr>
          <w:rFonts w:ascii="Charis SIL Regular" w:eastAsia="Charis SIL Regular" w:hAnsi="Charis SIL Regular"/>
          <w:color w:val="000000"/>
        </w:rPr>
        <w:lastRenderedPageBreak/>
        <w:t>community, the power of legacy, the power of preserving their history and ensuring its continuity for generations to come. It was</w:t>
      </w:r>
    </w:p>
    <w:p w14:paraId="53317C5F" w14:textId="77777777" w:rsidR="00F3278A" w:rsidRDefault="00F3278A">
      <w:pPr>
        <w:sectPr w:rsidR="00F3278A">
          <w:pgSz w:w="8000" w:h="12000"/>
          <w:pgMar w:top="296" w:right="640" w:bottom="392" w:left="660" w:header="720" w:footer="720" w:gutter="0"/>
          <w:cols w:space="720"/>
          <w:docGrid w:linePitch="360"/>
        </w:sectPr>
      </w:pPr>
    </w:p>
    <w:p w14:paraId="2C7D3143" w14:textId="77777777" w:rsidR="00F3278A" w:rsidRDefault="00F3278A">
      <w:pPr>
        <w:autoSpaceDE w:val="0"/>
        <w:autoSpaceDN w:val="0"/>
        <w:spacing w:after="78" w:line="220" w:lineRule="exact"/>
      </w:pPr>
    </w:p>
    <w:p w14:paraId="59D7AEA1" w14:textId="77777777" w:rsidR="00F3278A" w:rsidRDefault="00000000">
      <w:pPr>
        <w:autoSpaceDE w:val="0"/>
        <w:autoSpaceDN w:val="0"/>
        <w:spacing w:before="58" w:after="0" w:line="264" w:lineRule="exact"/>
      </w:pPr>
      <w:r>
        <w:rPr>
          <w:rFonts w:ascii="Charis SIL Regular" w:eastAsia="Charis SIL Regular" w:hAnsi="Charis SIL Regular"/>
          <w:color w:val="000000"/>
        </w:rPr>
        <w:t>the beating heart of Haddam Neck itself. And the smooth stone, held in her weathered hand, was a testament to that enduring power. The stories, whispered on the wind, danced in the leaves of the ancient oak, and echoed in the river's flow, ensuring their legacy would forever remain etched in the heart of Haddam Neck.</w:t>
      </w:r>
    </w:p>
    <w:p w14:paraId="425347C8" w14:textId="77777777" w:rsidR="00F3278A" w:rsidRDefault="00F3278A">
      <w:pPr>
        <w:sectPr w:rsidR="00F3278A">
          <w:pgSz w:w="8000" w:h="12000"/>
          <w:pgMar w:top="296" w:right="794" w:bottom="1440" w:left="660" w:header="720" w:footer="720" w:gutter="0"/>
          <w:cols w:space="720"/>
          <w:docGrid w:linePitch="360"/>
        </w:sectPr>
      </w:pPr>
    </w:p>
    <w:p w14:paraId="0FF58FB6" w14:textId="77777777" w:rsidR="00F3278A" w:rsidRDefault="00F3278A">
      <w:pPr>
        <w:autoSpaceDE w:val="0"/>
        <w:autoSpaceDN w:val="0"/>
        <w:spacing w:after="224" w:line="220" w:lineRule="exact"/>
      </w:pPr>
    </w:p>
    <w:p w14:paraId="5A96FA9A" w14:textId="77777777" w:rsidR="00F3278A" w:rsidRDefault="00000000">
      <w:pPr>
        <w:autoSpaceDE w:val="0"/>
        <w:autoSpaceDN w:val="0"/>
        <w:spacing w:after="0" w:line="330" w:lineRule="exact"/>
      </w:pPr>
      <w:r>
        <w:rPr>
          <w:rFonts w:ascii="Charis SIL Bold" w:eastAsia="Charis SIL Bold" w:hAnsi="Charis SIL Bold"/>
          <w:b/>
          <w:color w:val="000000"/>
        </w:rPr>
        <w:t>Reconciling the Past</w:t>
      </w:r>
    </w:p>
    <w:p w14:paraId="6D18DCB4"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sun dipped below the horizon, painting the sky in hues of fiery orange and soft lavender. The air, still warm from the summer's lingering embrace, carried the scent of woodsmoke and damp earth. Inside her small, cozy cottage, Nana Elsie traced the worn grooves of the storytelling stone, its surface smooth and cool against her fingertips. The day's events, the whispered conversations, the </w:t>
      </w:r>
      <w:r>
        <w:br/>
      </w:r>
      <w:r>
        <w:rPr>
          <w:rFonts w:ascii="Charis SIL Regular" w:eastAsia="Charis SIL Regular" w:hAnsi="Charis SIL Regular"/>
          <w:color w:val="000000"/>
        </w:rPr>
        <w:t xml:space="preserve">shared laughter and quiet contemplation, had stirred within her a deep wellspring of reflection. Reconciling the past, she realized, wasn't simply about forgetting or forgiving; it was about </w:t>
      </w:r>
      <w:r>
        <w:br/>
      </w:r>
      <w:r>
        <w:rPr>
          <w:rFonts w:ascii="Charis SIL Regular" w:eastAsia="Charis SIL Regular" w:hAnsi="Charis SIL Regular"/>
          <w:color w:val="000000"/>
        </w:rPr>
        <w:t xml:space="preserve">understanding, about accepting the complexities of human </w:t>
      </w:r>
      <w:r>
        <w:br/>
      </w:r>
      <w:r>
        <w:rPr>
          <w:rFonts w:ascii="Charis SIL Regular" w:eastAsia="Charis SIL Regular" w:hAnsi="Charis SIL Regular"/>
          <w:color w:val="000000"/>
        </w:rPr>
        <w:t>experience, the intricate tapestry of joy and sorrow, triumph and defeat that woven the fabric of their lives.</w:t>
      </w:r>
    </w:p>
    <w:p w14:paraId="6DD7E1C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thought of Martha, her granddaughter, a young woman </w:t>
      </w:r>
      <w:r>
        <w:br/>
      </w:r>
      <w:r>
        <w:rPr>
          <w:rFonts w:ascii="Charis SIL Regular" w:eastAsia="Charis SIL Regular" w:hAnsi="Charis SIL Regular"/>
          <w:color w:val="000000"/>
        </w:rPr>
        <w:t>struggling to reconcile her modern aspirations with the traditional values of Haddam Neck. Martha yearned for the bustling city life, for opportunities beyond the familiar confines of their small town, a yearning Nana Elsie understood. The pull of the outside world, the allure of a different life, was a powerful force, one that had tugged at her own heart in her youth. Yet, she'd found solace and strength in the embrace of her community, in the continuity of her heritage, in the timeless wisdom passed down through generations.</w:t>
      </w:r>
    </w:p>
    <w:p w14:paraId="0DFD307D" w14:textId="77777777" w:rsidR="00F3278A" w:rsidRDefault="00000000">
      <w:pPr>
        <w:autoSpaceDE w:val="0"/>
        <w:autoSpaceDN w:val="0"/>
        <w:spacing w:before="60" w:after="0" w:line="264" w:lineRule="exact"/>
      </w:pPr>
      <w:r>
        <w:rPr>
          <w:rFonts w:ascii="Charis SIL Regular" w:eastAsia="Charis SIL Regular" w:hAnsi="Charis SIL Regular"/>
          <w:color w:val="000000"/>
        </w:rPr>
        <w:t>Reconciling the past for Martha meant finding a balance, a harmony between her personal ambitions and her deep-rooted connection to her heritage. It wasn't about choosing one over the other, but about integrating them, weaving them together into the rich fabric of her own unique identity.</w:t>
      </w:r>
    </w:p>
    <w:p w14:paraId="4539F0D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Her thoughts drifted to Elias, the town's elder, a man burdened by a past he couldn't quite escape. Elias carried the weight of a long-standing feud with a neighboring family, a conflict that had cast a long shadow over his life and the lives of his children. The roots of their dispute were lost in the mists of time, a tangled web of </w:t>
      </w:r>
      <w:r>
        <w:br/>
      </w:r>
      <w:r>
        <w:rPr>
          <w:rFonts w:ascii="Charis SIL Regular" w:eastAsia="Charis SIL Regular" w:hAnsi="Charis SIL Regular"/>
          <w:color w:val="000000"/>
        </w:rPr>
        <w:t xml:space="preserve">misunderstandings, grievances, and unspoken resentments. Nana Elsie knew that reconciliation for Elias would require a profound act of </w:t>
      </w:r>
      <w:r>
        <w:rPr>
          <w:rFonts w:ascii="Charis SIL Regular" w:eastAsia="Charis SIL Regular" w:hAnsi="Charis SIL Regular"/>
          <w:color w:val="000000"/>
        </w:rPr>
        <w:lastRenderedPageBreak/>
        <w:t>letting go, a willingness to confront his pain, to acknowledge the shared history that bound him to his adversaries, not just the</w:t>
      </w:r>
    </w:p>
    <w:p w14:paraId="5ADA5D19" w14:textId="77777777" w:rsidR="00F3278A" w:rsidRDefault="00F3278A">
      <w:pPr>
        <w:sectPr w:rsidR="00F3278A">
          <w:pgSz w:w="8000" w:h="12000"/>
          <w:pgMar w:top="442" w:right="644" w:bottom="364" w:left="660" w:header="720" w:footer="720" w:gutter="0"/>
          <w:cols w:space="720"/>
          <w:docGrid w:linePitch="360"/>
        </w:sectPr>
      </w:pPr>
    </w:p>
    <w:p w14:paraId="063269DE" w14:textId="77777777" w:rsidR="00F3278A" w:rsidRDefault="00F3278A">
      <w:pPr>
        <w:autoSpaceDE w:val="0"/>
        <w:autoSpaceDN w:val="0"/>
        <w:spacing w:after="78" w:line="220" w:lineRule="exact"/>
      </w:pPr>
    </w:p>
    <w:p w14:paraId="57141EB2"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bitter divisions that had separated them for generations. It was about recognizing the shared humanity, the common ground, that lay beneath the layers of anger and resentment. For Elias, the path to reconciliation was paved with difficult conversations, a </w:t>
      </w:r>
      <w:r>
        <w:br/>
      </w:r>
      <w:r>
        <w:rPr>
          <w:rFonts w:ascii="Charis SIL Regular" w:eastAsia="Charis SIL Regular" w:hAnsi="Charis SIL Regular"/>
          <w:color w:val="000000"/>
        </w:rPr>
        <w:t>willingness to listen, to understand, and to find a way forward together.</w:t>
      </w:r>
    </w:p>
    <w:p w14:paraId="39EA839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And then there was Sarah, a young mother grappling with the loss of her child. Her grief was a palpable presence, a heavy blanket that smothered her spirit. For Sarah, reconciling the past wasn't about forgetting her loss, but about finding a way to live with it, to </w:t>
      </w:r>
      <w:r>
        <w:br/>
      </w:r>
      <w:r>
        <w:rPr>
          <w:rFonts w:ascii="Charis SIL Regular" w:eastAsia="Charis SIL Regular" w:hAnsi="Charis SIL Regular"/>
          <w:color w:val="000000"/>
        </w:rPr>
        <w:t>integrate it into the tapestry of her life. It was about accepting the inevitability of death, the fragility of life, the deep wellspring of love that could both bring such joy and inflict such profound pain.</w:t>
      </w:r>
    </w:p>
    <w:p w14:paraId="74C6BAB3"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Reconciling the past for Sarah meant finding solace in her </w:t>
      </w:r>
      <w:r>
        <w:br/>
      </w:r>
      <w:r>
        <w:rPr>
          <w:rFonts w:ascii="Charis SIL Regular" w:eastAsia="Charis SIL Regular" w:hAnsi="Charis SIL Regular"/>
          <w:color w:val="000000"/>
        </w:rPr>
        <w:t>community, in the shared experience of loss, in the unwavering support of her friends and family. It was about discovering strength in vulnerability, allowing herself to grieve, to heal, to find new meaning in her life.</w:t>
      </w:r>
    </w:p>
    <w:p w14:paraId="06F5617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stories of Haddam Neck, Nana Elsie reflected, were filled with such moments of reconciliation – quiet acts of forgiveness, </w:t>
      </w:r>
      <w:r>
        <w:br/>
      </w:r>
      <w:r>
        <w:rPr>
          <w:rFonts w:ascii="Charis SIL Regular" w:eastAsia="Charis SIL Regular" w:hAnsi="Charis SIL Regular"/>
          <w:color w:val="000000"/>
        </w:rPr>
        <w:t xml:space="preserve">unexpected gestures of kindness, the slow, deliberate process of healing. They were stories that spoke of the enduring power of the human spirit, the resilience of the human heart in the face of </w:t>
      </w:r>
      <w:r>
        <w:br/>
      </w:r>
      <w:r>
        <w:rPr>
          <w:rFonts w:ascii="Charis SIL Regular" w:eastAsia="Charis SIL Regular" w:hAnsi="Charis SIL Regular"/>
          <w:color w:val="000000"/>
        </w:rPr>
        <w:t xml:space="preserve">adversity. The community itself was a testament to the possibility of reconciliation, a living embodiment of the healing power of </w:t>
      </w:r>
      <w:r>
        <w:br/>
      </w:r>
      <w:r>
        <w:rPr>
          <w:rFonts w:ascii="Charis SIL Regular" w:eastAsia="Charis SIL Regular" w:hAnsi="Charis SIL Regular"/>
          <w:color w:val="000000"/>
        </w:rPr>
        <w:t>forgiveness and understanding.</w:t>
      </w:r>
    </w:p>
    <w:p w14:paraId="0EA9A0A6" w14:textId="77777777" w:rsidR="00F3278A" w:rsidRDefault="00000000">
      <w:pPr>
        <w:autoSpaceDE w:val="0"/>
        <w:autoSpaceDN w:val="0"/>
        <w:spacing w:before="264" w:after="0" w:line="264" w:lineRule="exact"/>
      </w:pPr>
      <w:r>
        <w:rPr>
          <w:rFonts w:ascii="Charis SIL Regular" w:eastAsia="Charis SIL Regular" w:hAnsi="Charis SIL Regular"/>
          <w:color w:val="000000"/>
        </w:rPr>
        <w:t>She thought of the annual harvest festival, a celebration of bounty and community spirit. It wasn’t simply a gathering to mark the end of the harvest season; it was a powerful ritual of unity and shared joy, a collective breathing out of gratitude and hope. It was a time when old grudges were set aside, when old wounds were gently touched, when the past was acknowledged, not as a source of division, but as a shared experience, one that strengthened the bonds that united them.</w:t>
      </w:r>
    </w:p>
    <w:p w14:paraId="1C84C88A" w14:textId="77777777" w:rsidR="00F3278A" w:rsidRDefault="00000000">
      <w:pPr>
        <w:autoSpaceDE w:val="0"/>
        <w:autoSpaceDN w:val="0"/>
        <w:spacing w:before="264" w:after="0" w:line="264" w:lineRule="exact"/>
        <w:ind w:right="144"/>
        <w:jc w:val="center"/>
      </w:pPr>
      <w:r>
        <w:rPr>
          <w:rFonts w:ascii="Charis SIL Regular" w:eastAsia="Charis SIL Regular" w:hAnsi="Charis SIL Regular"/>
          <w:color w:val="000000"/>
        </w:rPr>
        <w:lastRenderedPageBreak/>
        <w:t>She remembered the story of two families, once bitter rivals, who had found common ground in their shared love for the land. Their</w:t>
      </w:r>
    </w:p>
    <w:p w14:paraId="2D0E0D82" w14:textId="77777777" w:rsidR="00F3278A" w:rsidRDefault="00F3278A">
      <w:pPr>
        <w:sectPr w:rsidR="00F3278A">
          <w:pgSz w:w="8000" w:h="12000"/>
          <w:pgMar w:top="296" w:right="652" w:bottom="392" w:left="660" w:header="720" w:footer="720" w:gutter="0"/>
          <w:cols w:space="720"/>
          <w:docGrid w:linePitch="360"/>
        </w:sectPr>
      </w:pPr>
    </w:p>
    <w:p w14:paraId="0F28F09F" w14:textId="77777777" w:rsidR="00F3278A" w:rsidRDefault="00F3278A">
      <w:pPr>
        <w:autoSpaceDE w:val="0"/>
        <w:autoSpaceDN w:val="0"/>
        <w:spacing w:after="78" w:line="220" w:lineRule="exact"/>
      </w:pPr>
    </w:p>
    <w:p w14:paraId="30A3C6AD"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ancestral lands had been intertwined for generations, their fates inextricably linked. Their conflict, initially rooted in </w:t>
      </w:r>
      <w:r>
        <w:br/>
      </w:r>
      <w:r>
        <w:rPr>
          <w:rFonts w:ascii="Charis SIL Regular" w:eastAsia="Charis SIL Regular" w:hAnsi="Charis SIL Regular"/>
          <w:color w:val="000000"/>
        </w:rPr>
        <w:t xml:space="preserve">misunderstandings about land boundaries and water rights, had festered for decades. But one particularly harsh winter, a </w:t>
      </w:r>
      <w:r>
        <w:br/>
      </w:r>
      <w:r>
        <w:rPr>
          <w:rFonts w:ascii="Charis SIL Regular" w:eastAsia="Charis SIL Regular" w:hAnsi="Charis SIL Regular"/>
          <w:color w:val="000000"/>
        </w:rPr>
        <w:t xml:space="preserve">catastrophic storm threatened to destroy their crops and </w:t>
      </w:r>
      <w:r>
        <w:br/>
      </w:r>
      <w:r>
        <w:rPr>
          <w:rFonts w:ascii="Charis SIL Regular" w:eastAsia="Charis SIL Regular" w:hAnsi="Charis SIL Regular"/>
          <w:color w:val="000000"/>
        </w:rPr>
        <w:t xml:space="preserve">livelihoods. In the face of this shared adversity, they set aside their differences, joining forces to protect their farms and save their shared harvest. Their act of cooperation and mutual support marked the beginning of a reconciliation, a slow thawing of years of </w:t>
      </w:r>
      <w:r>
        <w:br/>
      </w:r>
      <w:r>
        <w:rPr>
          <w:rFonts w:ascii="Charis SIL Regular" w:eastAsia="Charis SIL Regular" w:hAnsi="Charis SIL Regular"/>
          <w:color w:val="000000"/>
        </w:rPr>
        <w:t>resentment and distrust. They learned to appreciate their shared heritage, their intertwined histories, the common ground that lay beneath their long-standing conflict. Their reconciliation became a powerful example for the community, a testament to the healing power of shared adversity.</w:t>
      </w:r>
    </w:p>
    <w:p w14:paraId="16099632" w14:textId="77777777" w:rsidR="00F3278A" w:rsidRDefault="00000000">
      <w:pPr>
        <w:autoSpaceDE w:val="0"/>
        <w:autoSpaceDN w:val="0"/>
        <w:spacing w:before="264" w:after="0" w:line="264" w:lineRule="exact"/>
      </w:pPr>
      <w:r>
        <w:rPr>
          <w:rFonts w:ascii="Charis SIL Regular" w:eastAsia="Charis SIL Regular" w:hAnsi="Charis SIL Regular"/>
          <w:color w:val="000000"/>
        </w:rPr>
        <w:t>It wasn't always easy, the process of reconciling the past. There were moments of doubt, moments of hesitation, moments when the weight of the past felt almost unbearable. But the community of Haddam Neck had learned, through generations of experience, that the work of healing was a journey, not a destination, and that the path to reconciliation was paved with patience, empathy, and unwavering commitment.</w:t>
      </w:r>
    </w:p>
    <w:p w14:paraId="08D3AA4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moon replaced the sun, casting a silvery glow over Haddam Neck, Nana Elsie felt a profound sense of peace. The stories of the past, the weight of unresolved conflicts, the echoes of grief and loss– all were part of the rich tapestry of their lives. Reconciling the past wasn’t about erasing it, but about integrating it, understanding it, and learning from it. It was about acknowledging the </w:t>
      </w:r>
      <w:r>
        <w:br/>
      </w:r>
      <w:r>
        <w:rPr>
          <w:rFonts w:ascii="Charis SIL Regular" w:eastAsia="Charis SIL Regular" w:hAnsi="Charis SIL Regular"/>
          <w:color w:val="000000"/>
        </w:rPr>
        <w:t>complexities of human experience, the intricate dance between joy and sorrow, triumph and defeat, and finding strength in the shared heritage, the collective memory that bound them together as a community.</w:t>
      </w:r>
    </w:p>
    <w:p w14:paraId="3B370190"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The reconciliation of the past, she knew, was an ongoing process, a continuous weaving of the threads of memory and experience, a never-ending journey towards understanding and acceptance. It was a process that demanded patience, compassion, and a willingness to </w:t>
      </w:r>
      <w:r>
        <w:rPr>
          <w:rFonts w:ascii="Charis SIL Regular" w:eastAsia="Charis SIL Regular" w:hAnsi="Charis SIL Regular"/>
          <w:color w:val="000000"/>
        </w:rPr>
        <w:lastRenderedPageBreak/>
        <w:t>confront the shadows of the past, to acknowledge the pain, to embrace the lessons, and to move forward together, strengthened</w:t>
      </w:r>
    </w:p>
    <w:p w14:paraId="4843C083" w14:textId="77777777" w:rsidR="00F3278A" w:rsidRDefault="00F3278A">
      <w:pPr>
        <w:sectPr w:rsidR="00F3278A">
          <w:pgSz w:w="8000" w:h="12000"/>
          <w:pgMar w:top="296" w:right="644" w:bottom="392" w:left="660" w:header="720" w:footer="720" w:gutter="0"/>
          <w:cols w:space="720"/>
          <w:docGrid w:linePitch="360"/>
        </w:sectPr>
      </w:pPr>
    </w:p>
    <w:p w14:paraId="6A3D3B34" w14:textId="77777777" w:rsidR="00F3278A" w:rsidRDefault="00F3278A">
      <w:pPr>
        <w:autoSpaceDE w:val="0"/>
        <w:autoSpaceDN w:val="0"/>
        <w:spacing w:after="78" w:line="220" w:lineRule="exact"/>
      </w:pPr>
    </w:p>
    <w:p w14:paraId="4A151D05"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by the shared experience, united by the common ground of their shared heritage. It was, in essence, the heart of Haddam Neck's enduring spirit, a testament to their collective resilience, their unwavering strength, and their profound capacity for forgiveness and healing. The storytelling stone, still warm in her hand, became a symbol of this enduring spirit, a testament to the power of </w:t>
      </w:r>
      <w:r>
        <w:br/>
      </w:r>
      <w:r>
        <w:rPr>
          <w:rFonts w:ascii="Charis SIL Regular" w:eastAsia="Charis SIL Regular" w:hAnsi="Charis SIL Regular"/>
          <w:color w:val="000000"/>
        </w:rPr>
        <w:t xml:space="preserve">memory, the importance of understanding, and the unwavering strength of the human heart in the face of adversity. It was, she realized, a symbol of Haddam Neck itself, a small town nestled in the landscape of memory, where the past continued to shape the future, where the stories whispered on the wind, and where the power of reconciliation bound them together in an enduring legacy of hope and resilience. The landscape of memory, she mused, was not just a physical place, but a living, breathing entity, a rich tapestry woven with threads of joy and sorrow, triumph and loss, a constant reminder of the resilience of the human spirit, and the power of reconciliation. The stories were a testament to that </w:t>
      </w:r>
      <w:r>
        <w:br/>
      </w:r>
      <w:r>
        <w:rPr>
          <w:rFonts w:ascii="Charis SIL Regular" w:eastAsia="Charis SIL Regular" w:hAnsi="Charis SIL Regular"/>
          <w:color w:val="000000"/>
        </w:rPr>
        <w:t>enduring power. And the smooth stone, held in her weathered hand, was a constant reminder of their enduring legacy. The river flowed on, carrying with it the echoes of stories past, the whispers of memory, the quiet promise of reconciliation. And the ancient oak, its branches reaching towards the stars, stood as a silent sentinel, guarding the heart of Haddam Neck, ensuring that the stories, and the lessons they contained, would continue to echo through the generations to come.</w:t>
      </w:r>
    </w:p>
    <w:p w14:paraId="27072E92" w14:textId="77777777" w:rsidR="00F3278A" w:rsidRDefault="00F3278A">
      <w:pPr>
        <w:sectPr w:rsidR="00F3278A">
          <w:pgSz w:w="8000" w:h="12000"/>
          <w:pgMar w:top="296" w:right="752" w:bottom="1440" w:left="660" w:header="720" w:footer="720" w:gutter="0"/>
          <w:cols w:space="720"/>
          <w:docGrid w:linePitch="360"/>
        </w:sectPr>
      </w:pPr>
    </w:p>
    <w:p w14:paraId="59926424" w14:textId="77777777" w:rsidR="00F3278A" w:rsidRDefault="00F3278A">
      <w:pPr>
        <w:autoSpaceDE w:val="0"/>
        <w:autoSpaceDN w:val="0"/>
        <w:spacing w:after="224" w:line="220" w:lineRule="exact"/>
      </w:pPr>
    </w:p>
    <w:p w14:paraId="60188F65" w14:textId="77777777" w:rsidR="00F3278A" w:rsidRDefault="00000000">
      <w:pPr>
        <w:autoSpaceDE w:val="0"/>
        <w:autoSpaceDN w:val="0"/>
        <w:spacing w:after="0" w:line="330" w:lineRule="exact"/>
      </w:pPr>
      <w:r>
        <w:rPr>
          <w:rFonts w:ascii="Charis SIL Bold" w:eastAsia="Charis SIL Bold" w:hAnsi="Charis SIL Bold"/>
          <w:b/>
          <w:color w:val="000000"/>
        </w:rPr>
        <w:t>Personal Reflections</w:t>
      </w:r>
    </w:p>
    <w:p w14:paraId="2941F91F"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crickets outside Nana Elsie’s window was a counterpoint to the storm raging within Martha. She sat on the porch swing, the rhythmic creak a melancholic soundtrack to her internal turmoil. The city, with its promise of anonymity and </w:t>
      </w:r>
      <w:r>
        <w:br/>
      </w:r>
      <w:r>
        <w:rPr>
          <w:rFonts w:ascii="Charis SIL Regular" w:eastAsia="Charis SIL Regular" w:hAnsi="Charis SIL Regular"/>
          <w:color w:val="000000"/>
        </w:rPr>
        <w:t xml:space="preserve">opportunity, felt both alluring and terrifying. The weight of </w:t>
      </w:r>
      <w:r>
        <w:br/>
      </w:r>
      <w:r>
        <w:rPr>
          <w:rFonts w:ascii="Charis SIL Regular" w:eastAsia="Charis SIL Regular" w:hAnsi="Charis SIL Regular"/>
          <w:color w:val="000000"/>
        </w:rPr>
        <w:t xml:space="preserve">expectation, both her own and her family’s, pressed down on her like a physical burden. Leaving Haddam Neck meant leaving behind the familiar comfort of her grandmother’s stories, the comforting rhythm of the seasons, the unspoken understanding that bound her to this place. But staying meant accepting a life she wasn’t sure she wanted. She longed for the vibrancy of a larger world, a world beyond the predictable cycles of Haddam Neck, yet she couldn't shake the feeling that leaving would be a betrayal, a severing of the very roots that defined her. Her reflections weren't a simple </w:t>
      </w:r>
      <w:r>
        <w:br/>
      </w:r>
      <w:r>
        <w:rPr>
          <w:rFonts w:ascii="Charis SIL Regular" w:eastAsia="Charis SIL Regular" w:hAnsi="Charis SIL Regular"/>
          <w:color w:val="000000"/>
        </w:rPr>
        <w:t>dichotomy of "stay or go," but a complex interplay of longing and loyalty, a struggle to reconcile her individual aspirations with her collective identity.</w:t>
      </w:r>
    </w:p>
    <w:p w14:paraId="62FEF58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thought of her mother, her own struggles echoing in her </w:t>
      </w:r>
      <w:r>
        <w:br/>
      </w:r>
      <w:r>
        <w:rPr>
          <w:rFonts w:ascii="Charis SIL Regular" w:eastAsia="Charis SIL Regular" w:hAnsi="Charis SIL Regular"/>
          <w:color w:val="000000"/>
        </w:rPr>
        <w:t xml:space="preserve">daughter's uncertainty. Her mother had navigated similar </w:t>
      </w:r>
      <w:r>
        <w:br/>
      </w:r>
      <w:r>
        <w:rPr>
          <w:rFonts w:ascii="Charis SIL Regular" w:eastAsia="Charis SIL Regular" w:hAnsi="Charis SIL Regular"/>
          <w:color w:val="000000"/>
        </w:rPr>
        <w:t xml:space="preserve">crossroads, balancing the pull of tradition with the desire for </w:t>
      </w:r>
      <w:r>
        <w:br/>
      </w:r>
      <w:r>
        <w:rPr>
          <w:rFonts w:ascii="Charis SIL Regular" w:eastAsia="Charis SIL Regular" w:hAnsi="Charis SIL Regular"/>
          <w:color w:val="000000"/>
        </w:rPr>
        <w:t xml:space="preserve">something more. Martha wondered if her mother’s quiet resignation had been a sacrifice, a silencing of her own dreams for the sake of family and community. The thought pricked at her conscience, fueling the internal debate that threatened to consume her. She wasn't sure she wanted to repeat the same cycle, to sacrifice her own ambitions on the altar of tradition. Yet the idea of breaking away, of defying the expectations of her family, felt equally </w:t>
      </w:r>
      <w:r>
        <w:br/>
      </w:r>
      <w:r>
        <w:rPr>
          <w:rFonts w:ascii="Charis SIL Regular" w:eastAsia="Charis SIL Regular" w:hAnsi="Charis SIL Regular"/>
          <w:color w:val="000000"/>
        </w:rPr>
        <w:t xml:space="preserve">daunting. The weight of generations, the unspoken rules and </w:t>
      </w:r>
      <w:r>
        <w:br/>
      </w:r>
      <w:r>
        <w:rPr>
          <w:rFonts w:ascii="Charis SIL Regular" w:eastAsia="Charis SIL Regular" w:hAnsi="Charis SIL Regular"/>
          <w:color w:val="000000"/>
        </w:rPr>
        <w:t>responsibilities, felt like an anchor holding her tethered to the familiar shores of Haddam Neck.</w:t>
      </w:r>
    </w:p>
    <w:p w14:paraId="6A1DF8A8"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Elias, meanwhile, found solace in the quiet solitude of his </w:t>
      </w:r>
      <w:r>
        <w:br/>
      </w:r>
      <w:r>
        <w:rPr>
          <w:rFonts w:ascii="Charis SIL Regular" w:eastAsia="Charis SIL Regular" w:hAnsi="Charis SIL Regular"/>
          <w:color w:val="000000"/>
        </w:rPr>
        <w:t xml:space="preserve">workshop. The scent of sawdust and varnish, the rhythmic rasp of his plane, were familiar comforts, grounding him in the present amidst </w:t>
      </w:r>
      <w:r>
        <w:rPr>
          <w:rFonts w:ascii="Charis SIL Regular" w:eastAsia="Charis SIL Regular" w:hAnsi="Charis SIL Regular"/>
          <w:color w:val="000000"/>
        </w:rPr>
        <w:lastRenderedPageBreak/>
        <w:t xml:space="preserve">the turbulent currents of his past. The feud with the </w:t>
      </w:r>
      <w:r>
        <w:br/>
      </w:r>
      <w:r>
        <w:rPr>
          <w:rFonts w:ascii="Charis SIL Regular" w:eastAsia="Charis SIL Regular" w:hAnsi="Charis SIL Regular"/>
          <w:color w:val="000000"/>
        </w:rPr>
        <w:t>neighboring family, a conflict that had spanned generations, had</w:t>
      </w:r>
    </w:p>
    <w:p w14:paraId="1AD94337" w14:textId="77777777" w:rsidR="00F3278A" w:rsidRDefault="00F3278A">
      <w:pPr>
        <w:sectPr w:rsidR="00F3278A">
          <w:pgSz w:w="8000" w:h="12000"/>
          <w:pgMar w:top="442" w:right="664" w:bottom="364" w:left="660" w:header="720" w:footer="720" w:gutter="0"/>
          <w:cols w:space="720"/>
          <w:docGrid w:linePitch="360"/>
        </w:sectPr>
      </w:pPr>
    </w:p>
    <w:p w14:paraId="1BF443F7" w14:textId="77777777" w:rsidR="00F3278A" w:rsidRDefault="00F3278A">
      <w:pPr>
        <w:autoSpaceDE w:val="0"/>
        <w:autoSpaceDN w:val="0"/>
        <w:spacing w:after="78" w:line="220" w:lineRule="exact"/>
      </w:pPr>
    </w:p>
    <w:p w14:paraId="04E009F0"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left deep scars, scars that time had not fully healed. He’d spent years consumed by anger, by resentment, by a desire for </w:t>
      </w:r>
      <w:r>
        <w:br/>
      </w:r>
      <w:r>
        <w:rPr>
          <w:rFonts w:ascii="Charis SIL Regular" w:eastAsia="Charis SIL Regular" w:hAnsi="Charis SIL Regular"/>
          <w:color w:val="000000"/>
        </w:rPr>
        <w:t xml:space="preserve">retribution. But lately, a different feeling had begun to take root: a weariness, a profound sense of exhaustion born from years of holding onto bitterness. The cycles of anger and retaliation had yielded nothing but emptiness, leaving him feeling more isolated and alone than ever before. His reflection wasn't just about </w:t>
      </w:r>
      <w:r>
        <w:br/>
      </w:r>
      <w:r>
        <w:rPr>
          <w:rFonts w:ascii="Charis SIL Regular" w:eastAsia="Charis SIL Regular" w:hAnsi="Charis SIL Regular"/>
          <w:color w:val="000000"/>
        </w:rPr>
        <w:t>confronting the past; it was about recognizing the self-destructive nature of his hatred, the way it had poisoned his life and the lives of his children.</w:t>
      </w:r>
    </w:p>
    <w:p w14:paraId="21EA004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 picked up a half-finished rocking chair, its smooth curves a testament to his craftsmanship. The wood, once raw and unyielding, had been transformed through his hands, sculpted into something beautiful and functional. He saw a parallel in his own life. His anger, once sharp and unyielding, could be shaped, refined, </w:t>
      </w:r>
      <w:r>
        <w:br/>
      </w:r>
      <w:r>
        <w:rPr>
          <w:rFonts w:ascii="Charis SIL Regular" w:eastAsia="Charis SIL Regular" w:hAnsi="Charis SIL Regular"/>
          <w:color w:val="000000"/>
        </w:rPr>
        <w:t xml:space="preserve">channeled into something more constructive. Forgiveness, he </w:t>
      </w:r>
      <w:r>
        <w:br/>
      </w:r>
      <w:r>
        <w:rPr>
          <w:rFonts w:ascii="Charis SIL Regular" w:eastAsia="Charis SIL Regular" w:hAnsi="Charis SIL Regular"/>
          <w:color w:val="000000"/>
        </w:rPr>
        <w:t xml:space="preserve">realized, wasn't about condoning the past, but about releasing the grip of resentment, about allowing himself to heal. It wasn't about forgetting the pain, but about finding a way to live with it, to </w:t>
      </w:r>
      <w:r>
        <w:br/>
      </w:r>
      <w:r>
        <w:rPr>
          <w:rFonts w:ascii="Charis SIL Regular" w:eastAsia="Charis SIL Regular" w:hAnsi="Charis SIL Regular"/>
          <w:color w:val="000000"/>
        </w:rPr>
        <w:t xml:space="preserve">integrate it into the narrative of his life, not as the defining </w:t>
      </w:r>
      <w:r>
        <w:br/>
      </w:r>
      <w:r>
        <w:rPr>
          <w:rFonts w:ascii="Charis SIL Regular" w:eastAsia="Charis SIL Regular" w:hAnsi="Charis SIL Regular"/>
          <w:color w:val="000000"/>
        </w:rPr>
        <w:t>characteristic, but as a chapter he had finally turned.</w:t>
      </w:r>
    </w:p>
    <w:p w14:paraId="291A41B9" w14:textId="77777777" w:rsidR="00F3278A" w:rsidRDefault="00000000">
      <w:pPr>
        <w:autoSpaceDE w:val="0"/>
        <w:autoSpaceDN w:val="0"/>
        <w:spacing w:before="264" w:after="0" w:line="264" w:lineRule="exact"/>
      </w:pPr>
      <w:r>
        <w:rPr>
          <w:rFonts w:ascii="Charis SIL Regular" w:eastAsia="Charis SIL Regular" w:hAnsi="Charis SIL Regular"/>
          <w:color w:val="000000"/>
        </w:rPr>
        <w:t>Sarah's reflections were steeped in a profound sadness, a grief that clung to her like a shadow. The loss of her child had left a gaping hole in her life, a void that seemed impossible to fill. She found herself retreating into herself, avoiding the comforting embrace of the community that had once been her solace. Her grief wasn’t a linear progression; it was a chaotic dance of acceptance and denial, hope and despair, a relentless tide that threatened to pull her under. But in her solitude, in the quiet moments of reflection, she began to find a new kind of strength, a resilience born from her despair.</w:t>
      </w:r>
    </w:p>
    <w:p w14:paraId="6F580F13"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She started a journal, filling its pages with memories, with </w:t>
      </w:r>
      <w:r>
        <w:br/>
      </w:r>
      <w:r>
        <w:rPr>
          <w:rFonts w:ascii="Charis SIL Regular" w:eastAsia="Charis SIL Regular" w:hAnsi="Charis SIL Regular"/>
          <w:color w:val="000000"/>
        </w:rPr>
        <w:t xml:space="preserve">fragments of the past, with the bittersweet echo of her child’s laughter. The act of writing became a form of catharsis, a way to process her grief, to give voice to the silent screams that echoed within her heart. She discovered that her grief wasn't something to be overcome, but </w:t>
      </w:r>
      <w:r>
        <w:rPr>
          <w:rFonts w:ascii="Charis SIL Regular" w:eastAsia="Charis SIL Regular" w:hAnsi="Charis SIL Regular"/>
          <w:color w:val="000000"/>
        </w:rPr>
        <w:lastRenderedPageBreak/>
        <w:t>something to be carried, to be integrated into the tapestry of her life. Her journey of reconciliation wasn’t a path to</w:t>
      </w:r>
    </w:p>
    <w:p w14:paraId="204746F0" w14:textId="77777777" w:rsidR="00F3278A" w:rsidRDefault="00F3278A">
      <w:pPr>
        <w:sectPr w:rsidR="00F3278A">
          <w:pgSz w:w="8000" w:h="12000"/>
          <w:pgMar w:top="296" w:right="642" w:bottom="392" w:left="660" w:header="720" w:footer="720" w:gutter="0"/>
          <w:cols w:space="720"/>
          <w:docGrid w:linePitch="360"/>
        </w:sectPr>
      </w:pPr>
    </w:p>
    <w:p w14:paraId="6979228D" w14:textId="77777777" w:rsidR="00F3278A" w:rsidRDefault="00F3278A">
      <w:pPr>
        <w:autoSpaceDE w:val="0"/>
        <w:autoSpaceDN w:val="0"/>
        <w:spacing w:after="78" w:line="220" w:lineRule="exact"/>
      </w:pPr>
    </w:p>
    <w:p w14:paraId="672F725B"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forgetting; it was a path toward accepting the reality of her loss, toward honoring the memory of her child, toward finding a new way to live, to love, to hope. She found solace not in erasing the past, but in cherishing its echoes, in holding onto the memory of her love, her loss, and the resilience of the human heart in the face of unimaginable sorrow. The writing became her ritual, her </w:t>
      </w:r>
      <w:r>
        <w:br/>
      </w:r>
      <w:r>
        <w:rPr>
          <w:rFonts w:ascii="Charis SIL Regular" w:eastAsia="Charis SIL Regular" w:hAnsi="Charis SIL Regular"/>
          <w:color w:val="000000"/>
        </w:rPr>
        <w:t xml:space="preserve">communion with the past, her pathway to a future where the presence of her child lived on, not in her absence, but in the </w:t>
      </w:r>
      <w:r>
        <w:br/>
      </w:r>
      <w:r>
        <w:rPr>
          <w:rFonts w:ascii="Charis SIL Regular" w:eastAsia="Charis SIL Regular" w:hAnsi="Charis SIL Regular"/>
          <w:color w:val="000000"/>
        </w:rPr>
        <w:t>enduring love that bound them together.</w:t>
      </w:r>
    </w:p>
    <w:p w14:paraId="224305E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These individual reflections, however disparate they seemed at first, were interconnected, woven into the larger tapestry of Haddam Neck. Each character’s journey of introspection mirrored the </w:t>
      </w:r>
      <w:r>
        <w:br/>
      </w:r>
      <w:r>
        <w:rPr>
          <w:rFonts w:ascii="Charis SIL Regular" w:eastAsia="Charis SIL Regular" w:hAnsi="Charis SIL Regular"/>
          <w:color w:val="000000"/>
        </w:rPr>
        <w:t xml:space="preserve">broader communal experience of grappling with the past, of </w:t>
      </w:r>
      <w:r>
        <w:br/>
      </w:r>
      <w:r>
        <w:rPr>
          <w:rFonts w:ascii="Charis SIL Regular" w:eastAsia="Charis SIL Regular" w:hAnsi="Charis SIL Regular"/>
          <w:color w:val="000000"/>
        </w:rPr>
        <w:t xml:space="preserve">reconciling personal struggles with collective history. Their </w:t>
      </w:r>
      <w:r>
        <w:br/>
      </w:r>
      <w:r>
        <w:rPr>
          <w:rFonts w:ascii="Charis SIL Regular" w:eastAsia="Charis SIL Regular" w:hAnsi="Charis SIL Regular"/>
          <w:color w:val="000000"/>
        </w:rPr>
        <w:t xml:space="preserve">individual healing processes were intertwined, reflecting the </w:t>
      </w:r>
      <w:r>
        <w:br/>
      </w:r>
      <w:r>
        <w:rPr>
          <w:rFonts w:ascii="Charis SIL Regular" w:eastAsia="Charis SIL Regular" w:hAnsi="Charis SIL Regular"/>
          <w:color w:val="000000"/>
        </w:rPr>
        <w:t xml:space="preserve">cyclical nature of life, the ebb and flow of grief and joy, loss and renewal. In their quiet moments of contemplation, they found a shared understanding, a common ground that transcended </w:t>
      </w:r>
      <w:r>
        <w:br/>
      </w:r>
      <w:r>
        <w:rPr>
          <w:rFonts w:ascii="Charis SIL Regular" w:eastAsia="Charis SIL Regular" w:hAnsi="Charis SIL Regular"/>
          <w:color w:val="000000"/>
        </w:rPr>
        <w:t>individual pain and forged a stronger sense of community. The stories of Haddam Neck were not just individual narratives; they were interwoven strands of a larger story, a collective narrative of resilience, healing, and the enduring power of human connection.</w:t>
      </w:r>
    </w:p>
    <w:p w14:paraId="0046E1B1" w14:textId="77777777" w:rsidR="00F3278A" w:rsidRDefault="00000000">
      <w:pPr>
        <w:autoSpaceDE w:val="0"/>
        <w:autoSpaceDN w:val="0"/>
        <w:spacing w:before="264" w:after="0" w:line="264" w:lineRule="exact"/>
      </w:pPr>
      <w:r>
        <w:rPr>
          <w:rFonts w:ascii="Charis SIL Regular" w:eastAsia="Charis SIL Regular" w:hAnsi="Charis SIL Regular"/>
          <w:color w:val="000000"/>
        </w:rPr>
        <w:t>The harvest festival approached, a time of celebration and renewal, a symbolic moment of reconciliation for the entire community. It wasn't merely a feast; it was a ritual, a chance to reaffirm their bonds, to acknowledge the shared past, and to look towards the future with hope. The old grudges, the lingering resentments, seemed to fade into the background, replaced by a shared sense of purpose, a collective embrace of unity.</w:t>
      </w:r>
    </w:p>
    <w:p w14:paraId="3A4CE43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land seemed to participate in this collective renewal. The fields, once bare and lifeless, now yielded an abundance of crops, symbolizing the community’s own resilience. The river, a constant presence throughout the year, now flowed with a renewed energy, mirroring the community’s revitalized spirit. The ancient oak tree, standing sentinel over the town, seemed to stretch its branches a little </w:t>
      </w:r>
      <w:r>
        <w:rPr>
          <w:rFonts w:ascii="Charis SIL Regular" w:eastAsia="Charis SIL Regular" w:hAnsi="Charis SIL Regular"/>
          <w:color w:val="000000"/>
        </w:rPr>
        <w:lastRenderedPageBreak/>
        <w:t>higher, reaching towards the sky as if to embrace the promise of a new beginning. The air was thick with the scent of woodsmoke,</w:t>
      </w:r>
    </w:p>
    <w:p w14:paraId="32DB220A" w14:textId="77777777" w:rsidR="00F3278A" w:rsidRDefault="00F3278A">
      <w:pPr>
        <w:sectPr w:rsidR="00F3278A">
          <w:pgSz w:w="8000" w:h="12000"/>
          <w:pgMar w:top="296" w:right="662" w:bottom="392" w:left="660" w:header="720" w:footer="720" w:gutter="0"/>
          <w:cols w:space="720"/>
          <w:docGrid w:linePitch="360"/>
        </w:sectPr>
      </w:pPr>
    </w:p>
    <w:p w14:paraId="1BB5B3A0" w14:textId="77777777" w:rsidR="00F3278A" w:rsidRDefault="00F3278A">
      <w:pPr>
        <w:autoSpaceDE w:val="0"/>
        <w:autoSpaceDN w:val="0"/>
        <w:spacing w:after="78" w:line="220" w:lineRule="exact"/>
      </w:pPr>
    </w:p>
    <w:p w14:paraId="24B8BA5F" w14:textId="77777777" w:rsidR="00F3278A" w:rsidRDefault="00000000">
      <w:pPr>
        <w:autoSpaceDE w:val="0"/>
        <w:autoSpaceDN w:val="0"/>
        <w:spacing w:after="0" w:line="322" w:lineRule="exact"/>
      </w:pPr>
      <w:r>
        <w:rPr>
          <w:rFonts w:ascii="Charis SIL Regular" w:eastAsia="Charis SIL Regular" w:hAnsi="Charis SIL Regular"/>
          <w:color w:val="000000"/>
        </w:rPr>
        <w:t>apples, and the promise of a new dawn.</w:t>
      </w:r>
    </w:p>
    <w:p w14:paraId="5DD29FA8"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As the community gathered, the shared history, once a source of division, became a foundation for unity. The stories of past </w:t>
      </w:r>
      <w:r>
        <w:br/>
      </w:r>
      <w:r>
        <w:rPr>
          <w:rFonts w:ascii="Charis SIL Regular" w:eastAsia="Charis SIL Regular" w:hAnsi="Charis SIL Regular"/>
          <w:color w:val="000000"/>
        </w:rPr>
        <w:t xml:space="preserve">conflicts, the memories of loss and hardship, were acknowledged, not as barriers, but as shared experiences that had strengthened their bonds. The healing wasn’t just individual; it was collective, a testament to their ability to overcome adversity and to build a future grounded in understanding and compassion. The harvest festival became a symbol of their enduring spirit, a testament to their capacity for forgiveness, and a reminder of the intricate tapestry of human relationships that defined the heart of Haddam Neck. The shared meal, the laughter, the quiet moments of </w:t>
      </w:r>
      <w:r>
        <w:br/>
      </w:r>
      <w:r>
        <w:rPr>
          <w:rFonts w:ascii="Charis SIL Regular" w:eastAsia="Charis SIL Regular" w:hAnsi="Charis SIL Regular"/>
          <w:color w:val="000000"/>
        </w:rPr>
        <w:t xml:space="preserve">reflection – all served as reminders of the profound connection that existed between them, a connection that had been strengthened, refined, and ultimately, healed by their shared journey of </w:t>
      </w:r>
      <w:r>
        <w:br/>
      </w:r>
      <w:r>
        <w:rPr>
          <w:rFonts w:ascii="Charis SIL Regular" w:eastAsia="Charis SIL Regular" w:hAnsi="Charis SIL Regular"/>
          <w:color w:val="000000"/>
        </w:rPr>
        <w:t xml:space="preserve">reconciliation. The past, with all its complexities and </w:t>
      </w:r>
      <w:r>
        <w:br/>
      </w:r>
      <w:r>
        <w:rPr>
          <w:rFonts w:ascii="Charis SIL Regular" w:eastAsia="Charis SIL Regular" w:hAnsi="Charis SIL Regular"/>
          <w:color w:val="000000"/>
        </w:rPr>
        <w:t xml:space="preserve">contradictions, became a foundation upon which they built a stronger, more unified future, a future where the echoes of past conflicts were muted by the resounding harmony of their collective resilience. The harvest festival, a culmination of their individual journeys of self-discovery and communal healing, became a symbol of Haddam Neck’s enduring legacy: a testament to the power of reconciliation, the resilience of the human spirit, and the enduring strength of community in the face of adversity. And as the last embers of the bonfire faded into the night, the community held onto the promise of this newfound unity, the hope for a future where the past was not just remembered, but understood, </w:t>
      </w:r>
      <w:r>
        <w:br/>
      </w:r>
      <w:r>
        <w:rPr>
          <w:rFonts w:ascii="Charis SIL Regular" w:eastAsia="Charis SIL Regular" w:hAnsi="Charis SIL Regular"/>
          <w:color w:val="000000"/>
        </w:rPr>
        <w:t xml:space="preserve">embraced, and ultimately, transformed into a foundation for </w:t>
      </w:r>
      <w:r>
        <w:br/>
      </w:r>
      <w:r>
        <w:rPr>
          <w:rFonts w:ascii="Charis SIL Regular" w:eastAsia="Charis SIL Regular" w:hAnsi="Charis SIL Regular"/>
          <w:color w:val="000000"/>
        </w:rPr>
        <w:t>collective growth and lasting peace.</w:t>
      </w:r>
    </w:p>
    <w:p w14:paraId="7443E55E" w14:textId="77777777" w:rsidR="00F3278A" w:rsidRDefault="00F3278A">
      <w:pPr>
        <w:sectPr w:rsidR="00F3278A">
          <w:pgSz w:w="8000" w:h="12000"/>
          <w:pgMar w:top="296" w:right="738" w:bottom="1440" w:left="660" w:header="720" w:footer="720" w:gutter="0"/>
          <w:cols w:space="720"/>
          <w:docGrid w:linePitch="360"/>
        </w:sectPr>
      </w:pPr>
    </w:p>
    <w:p w14:paraId="6BC33238" w14:textId="77777777" w:rsidR="00F3278A" w:rsidRDefault="00F3278A">
      <w:pPr>
        <w:autoSpaceDE w:val="0"/>
        <w:autoSpaceDN w:val="0"/>
        <w:spacing w:after="224" w:line="220" w:lineRule="exact"/>
      </w:pPr>
    </w:p>
    <w:p w14:paraId="3A6A7DEA" w14:textId="77777777" w:rsidR="00F3278A" w:rsidRDefault="00000000">
      <w:pPr>
        <w:autoSpaceDE w:val="0"/>
        <w:autoSpaceDN w:val="0"/>
        <w:spacing w:after="0" w:line="330" w:lineRule="exact"/>
      </w:pPr>
      <w:r>
        <w:rPr>
          <w:rFonts w:ascii="Charis SIL Bold" w:eastAsia="Charis SIL Bold" w:hAnsi="Charis SIL Bold"/>
          <w:b/>
          <w:color w:val="000000"/>
        </w:rPr>
        <w:t>Life Lessons Learned</w:t>
      </w:r>
    </w:p>
    <w:p w14:paraId="226D3F52" w14:textId="77777777" w:rsidR="00F3278A" w:rsidRDefault="00000000">
      <w:pPr>
        <w:autoSpaceDE w:val="0"/>
        <w:autoSpaceDN w:val="0"/>
        <w:spacing w:before="286" w:after="0" w:line="264" w:lineRule="exact"/>
      </w:pPr>
      <w:r>
        <w:rPr>
          <w:rFonts w:ascii="Charis SIL Regular" w:eastAsia="Charis SIL Regular" w:hAnsi="Charis SIL Regular"/>
          <w:color w:val="000000"/>
        </w:rPr>
        <w:t>The scent of woodsmoke and roasting corn hung heavy in the air, a tangible reminder of the harvest festival’s culmination. But for Martha, the sweetness of the celebratory atmosphere was tinged with a lingering bitterness, a residue of the internal conflict that had consumed her for weeks. The decision to leave Haddam Neck, a decision she’d finally made, felt less like liberation and more like a severing, a painful extraction from the very fabric of her being.</w:t>
      </w:r>
    </w:p>
    <w:p w14:paraId="5422E0F0"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She’d envisioned a life brimming with opportunities beyond the confines of this small town, a life unburdened by the expectations that had weighed her down for so long. Yet, as she stood on the periphery of the festivities, watching the familiar faces illuminated by the bonfire’s glow, a sense of profound loss washed over her.</w:t>
      </w:r>
    </w:p>
    <w:p w14:paraId="591C4136"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lessons she’d learned weren’t confined to the grand </w:t>
      </w:r>
      <w:r>
        <w:br/>
      </w:r>
      <w:r>
        <w:rPr>
          <w:rFonts w:ascii="Charis SIL Regular" w:eastAsia="Charis SIL Regular" w:hAnsi="Charis SIL Regular"/>
          <w:color w:val="000000"/>
        </w:rPr>
        <w:t xml:space="preserve">pronouncements or sweeping pronouncements of wisdom; they were etched in the subtle nuances of daily life, in the quiet </w:t>
      </w:r>
      <w:r>
        <w:br/>
      </w:r>
      <w:r>
        <w:rPr>
          <w:rFonts w:ascii="Charis SIL Regular" w:eastAsia="Charis SIL Regular" w:hAnsi="Charis SIL Regular"/>
          <w:color w:val="000000"/>
        </w:rPr>
        <w:t xml:space="preserve">exchanges and unspoken understandings that had shaped her existence in Haddam Neck. She understood now the depth of her grandmother’s stories, the way they had interwoven the past with the present, creating a rich tapestry of familial history that she would forever carry within her. Each tale was a lesson, a subtle guiding principle passed down through generations, a reminder of the enduring power of community and the intricate web of </w:t>
      </w:r>
      <w:r>
        <w:br/>
      </w:r>
      <w:r>
        <w:rPr>
          <w:rFonts w:ascii="Charis SIL Regular" w:eastAsia="Charis SIL Regular" w:hAnsi="Charis SIL Regular"/>
          <w:color w:val="000000"/>
        </w:rPr>
        <w:t xml:space="preserve">relationships that defined their lives. Leaving Haddam Neck meant leaving behind not only a physical place, but a repository of </w:t>
      </w:r>
      <w:r>
        <w:br/>
      </w:r>
      <w:r>
        <w:rPr>
          <w:rFonts w:ascii="Charis SIL Regular" w:eastAsia="Charis SIL Regular" w:hAnsi="Charis SIL Regular"/>
          <w:color w:val="000000"/>
        </w:rPr>
        <w:t>memories, of lessons learned, of a way of life that was deeply ingrained in her soul.</w:t>
      </w:r>
    </w:p>
    <w:p w14:paraId="2BFE8F4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watching his daughter from across the square, felt a pang of sympathy mixed with a quiet pride. His own journey of </w:t>
      </w:r>
      <w:r>
        <w:br/>
      </w:r>
      <w:r>
        <w:rPr>
          <w:rFonts w:ascii="Charis SIL Regular" w:eastAsia="Charis SIL Regular" w:hAnsi="Charis SIL Regular"/>
          <w:color w:val="000000"/>
        </w:rPr>
        <w:t xml:space="preserve">reconciliation hadn’t been easy. The years of bitterness and </w:t>
      </w:r>
      <w:r>
        <w:br/>
      </w:r>
      <w:r>
        <w:rPr>
          <w:rFonts w:ascii="Charis SIL Regular" w:eastAsia="Charis SIL Regular" w:hAnsi="Charis SIL Regular"/>
          <w:color w:val="000000"/>
        </w:rPr>
        <w:t xml:space="preserve">resentment, the simmering feud with the neighboring family, had left scars that ran deep. But the process of forgiveness, of letting go of the anger that had consumed him for so long, had been a </w:t>
      </w:r>
      <w:r>
        <w:br/>
      </w:r>
      <w:r>
        <w:rPr>
          <w:rFonts w:ascii="Charis SIL Regular" w:eastAsia="Charis SIL Regular" w:hAnsi="Charis SIL Regular"/>
          <w:color w:val="000000"/>
        </w:rPr>
        <w:t xml:space="preserve">transformative experience. He’d learned that holding onto hatred was </w:t>
      </w:r>
      <w:r>
        <w:rPr>
          <w:rFonts w:ascii="Charis SIL Regular" w:eastAsia="Charis SIL Regular" w:hAnsi="Charis SIL Regular"/>
          <w:color w:val="000000"/>
        </w:rPr>
        <w:lastRenderedPageBreak/>
        <w:t>like carrying a heavy burden, a weight that sapped his energy, poisoned his spirit, and ultimately, left him feeling isolated and</w:t>
      </w:r>
    </w:p>
    <w:p w14:paraId="5FCB8EC0" w14:textId="77777777" w:rsidR="00F3278A" w:rsidRDefault="00F3278A">
      <w:pPr>
        <w:sectPr w:rsidR="00F3278A">
          <w:pgSz w:w="8000" w:h="12000"/>
          <w:pgMar w:top="442" w:right="666" w:bottom="364" w:left="660" w:header="720" w:footer="720" w:gutter="0"/>
          <w:cols w:space="720"/>
          <w:docGrid w:linePitch="360"/>
        </w:sectPr>
      </w:pPr>
    </w:p>
    <w:p w14:paraId="1F305489" w14:textId="77777777" w:rsidR="00F3278A" w:rsidRDefault="00F3278A">
      <w:pPr>
        <w:autoSpaceDE w:val="0"/>
        <w:autoSpaceDN w:val="0"/>
        <w:spacing w:after="78" w:line="220" w:lineRule="exact"/>
      </w:pPr>
    </w:p>
    <w:p w14:paraId="1C27DE1E" w14:textId="77777777" w:rsidR="00F3278A" w:rsidRDefault="00000000">
      <w:pPr>
        <w:autoSpaceDE w:val="0"/>
        <w:autoSpaceDN w:val="0"/>
        <w:spacing w:before="58" w:after="0" w:line="264" w:lineRule="exact"/>
      </w:pPr>
      <w:r>
        <w:rPr>
          <w:rFonts w:ascii="Charis SIL Regular" w:eastAsia="Charis SIL Regular" w:hAnsi="Charis SIL Regular"/>
          <w:color w:val="000000"/>
        </w:rPr>
        <w:t>alone. Forgiveness, he discovered, wasn't about forgetting the past or condoning the wrongs that had been inflicted upon him, but about freeing himself from the shackles of resentment. It was about recognizing the self-destructive nature of his anger, the way it had poisoned his relationships, and the way it had prevented him from experiencing the joy and fulfillment that life had to offer. He’d learned that true strength lay not in retribution, but in the capacity for empathy and compassion. His workshop, once a refuge from the world, had become a metaphor for his personal transformation. The raw, unyielding wood, transformed through his skill and patience into something beautiful and functional, mirrored his own journey of self-discovery and healing.</w:t>
      </w:r>
    </w:p>
    <w:p w14:paraId="4080F04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Sarah, in the quiet solitude of her home, found a different kind of solace. The grief over the loss of her child remained a constant companion, a shadow that clung to her even in the midst of </w:t>
      </w:r>
      <w:r>
        <w:br/>
      </w:r>
      <w:r>
        <w:rPr>
          <w:rFonts w:ascii="Charis SIL Regular" w:eastAsia="Charis SIL Regular" w:hAnsi="Charis SIL Regular"/>
          <w:color w:val="000000"/>
        </w:rPr>
        <w:t xml:space="preserve">celebration. But in her quiet moments of reflection, she’d found a new understanding of loss, a different perspective on the ebb and flow of grief. It wasn't a linear progression; it was a journey marked by waves of acceptance and denial, hope and despair. Her journal, filled with memories, with fragments of the past, had become a conduit for her grief, a way to process her emotions, to give voice to the unspoken sorrow that had consumed her. She’d discovered that grief wasn't something to be overcome, or erased, but </w:t>
      </w:r>
      <w:r>
        <w:br/>
      </w:r>
      <w:r>
        <w:rPr>
          <w:rFonts w:ascii="Charis SIL Regular" w:eastAsia="Charis SIL Regular" w:hAnsi="Charis SIL Regular"/>
          <w:color w:val="000000"/>
        </w:rPr>
        <w:t xml:space="preserve">something to be carried, to be integrated into the tapestry of her life. It was a testament to the depth of her love for her child, a reminder of the precious moments they had shared, and a testament to the resilience of the human heart in the face of unimaginable sorrow. She had learned that honoring her loss wasn't about </w:t>
      </w:r>
      <w:r>
        <w:br/>
      </w:r>
      <w:r>
        <w:rPr>
          <w:rFonts w:ascii="Charis SIL Regular" w:eastAsia="Charis SIL Regular" w:hAnsi="Charis SIL Regular"/>
          <w:color w:val="000000"/>
        </w:rPr>
        <w:t>forgetting, but about cherishing the memories, about allowing the love to continue to flourish, even in the face of absence. The lessons learned were profound; she found strength not in denial, but in acceptance, in the quiet recognition that life, with all its joys and sorrows, is a precious gift. Her journey was a testament to the enduring power of love, the resilience of the human spirit, and the capacity to find meaning even in the deepest sorrow.</w:t>
      </w:r>
    </w:p>
    <w:p w14:paraId="2D8EA34B"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These individual experiences – Martha’s struggle with leaving, Elias’s journey of forgiveness, and Sarah’s poignant reconciliation with grief – were not isolated incidents but integral parts of the</w:t>
      </w:r>
    </w:p>
    <w:p w14:paraId="541B435F" w14:textId="77777777" w:rsidR="00F3278A" w:rsidRDefault="00F3278A">
      <w:pPr>
        <w:sectPr w:rsidR="00F3278A">
          <w:pgSz w:w="8000" w:h="12000"/>
          <w:pgMar w:top="296" w:right="660" w:bottom="392" w:left="660" w:header="720" w:footer="720" w:gutter="0"/>
          <w:cols w:space="720"/>
          <w:docGrid w:linePitch="360"/>
        </w:sectPr>
      </w:pPr>
    </w:p>
    <w:p w14:paraId="34F46629" w14:textId="77777777" w:rsidR="00F3278A" w:rsidRDefault="00F3278A">
      <w:pPr>
        <w:autoSpaceDE w:val="0"/>
        <w:autoSpaceDN w:val="0"/>
        <w:spacing w:after="78" w:line="220" w:lineRule="exact"/>
      </w:pPr>
    </w:p>
    <w:p w14:paraId="1EFFF3C9" w14:textId="77777777" w:rsidR="00F3278A" w:rsidRDefault="00000000">
      <w:pPr>
        <w:autoSpaceDE w:val="0"/>
        <w:autoSpaceDN w:val="0"/>
        <w:spacing w:before="58" w:after="0" w:line="264" w:lineRule="exact"/>
      </w:pPr>
      <w:r>
        <w:rPr>
          <w:rFonts w:ascii="Charis SIL Regular" w:eastAsia="Charis SIL Regular" w:hAnsi="Charis SIL Regular"/>
          <w:color w:val="000000"/>
        </w:rPr>
        <w:t>larger narrative of Haddam Neck. They reflected the community's collective struggle to grapple with the past, to confront the complex interplay of personal and communal history. Each character’s journey of introspection illuminated the interwoven nature of their lives, highlighting the cyclical nature of life – the ebbs and flows of grief and joy, loss and renewal. The harvest festival, a symbolic representation of this communal healing, served as a testament to their ability to overcome adversity and to forge a stronger, more unified future. The shared meal, the laughter, the quiet moments of shared reflection – all served as a reminder of the enduring power of human connection, of the intricate tapestry of relationships that bound them together.</w:t>
      </w:r>
    </w:p>
    <w:p w14:paraId="5C38250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lessons learned weren't easily categorized or neatly </w:t>
      </w:r>
      <w:r>
        <w:br/>
      </w:r>
      <w:r>
        <w:rPr>
          <w:rFonts w:ascii="Charis SIL Regular" w:eastAsia="Charis SIL Regular" w:hAnsi="Charis SIL Regular"/>
          <w:color w:val="000000"/>
        </w:rPr>
        <w:t>summarized. They weren't confined to pithy pronouncements or readily digestible axioms. Instead, they were interwoven into the very fabric of their existence, a complex interplay of personal experiences, communal narratives, and the subtle wisdoms gleaned from generations past. They were the lessons learned in the quiet moments of reflection, in the shared laughter and quiet tears, in the unspoken understandings that bound the community together.</w:t>
      </w:r>
    </w:p>
    <w:p w14:paraId="70F19AE4" w14:textId="77777777" w:rsidR="00F3278A" w:rsidRDefault="00000000">
      <w:pPr>
        <w:autoSpaceDE w:val="0"/>
        <w:autoSpaceDN w:val="0"/>
        <w:spacing w:before="264" w:after="0" w:line="264" w:lineRule="exact"/>
      </w:pPr>
      <w:r>
        <w:rPr>
          <w:rFonts w:ascii="Charis SIL Regular" w:eastAsia="Charis SIL Regular" w:hAnsi="Charis SIL Regular"/>
          <w:color w:val="000000"/>
        </w:rPr>
        <w:t>Martha learned the profound significance of roots, of the deep connection to a place and a people that shaped her identity. She carried Haddam Neck within her, a part of her that would remain forever etched in her soul, even as she ventured into the unknown. She understood that leaving didn't necessarily mean abandoning her heritage or severing the bonds that connected her to her family and community. Rather, it was a step forward, a journey of self-</w:t>
      </w:r>
      <w:r>
        <w:br/>
      </w:r>
      <w:r>
        <w:rPr>
          <w:rFonts w:ascii="Charis SIL Regular" w:eastAsia="Charis SIL Regular" w:hAnsi="Charis SIL Regular"/>
          <w:color w:val="000000"/>
        </w:rPr>
        <w:t xml:space="preserve">discovery that would broaden her horizons while carrying the wisdom and strength of her roots. She understood that growth often requires a departure from the familiar, a willingness to step into the unknown with both hope and trepidation. And though the path ahead was uncertain, she walked forward with a newfound </w:t>
      </w:r>
      <w:r>
        <w:br/>
      </w:r>
      <w:r>
        <w:rPr>
          <w:rFonts w:ascii="Charis SIL Regular" w:eastAsia="Charis SIL Regular" w:hAnsi="Charis SIL Regular"/>
          <w:color w:val="000000"/>
        </w:rPr>
        <w:t>confidence, strengthened by the memories and lessons she carried with her.</w:t>
      </w:r>
    </w:p>
    <w:p w14:paraId="7FD007BF"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Elias's journey emphasized the transformative power of forgiveness, not only for the recipient but for the giver. He’d learned that </w:t>
      </w:r>
      <w:r>
        <w:br/>
      </w:r>
      <w:r>
        <w:rPr>
          <w:rFonts w:ascii="Charis SIL Regular" w:eastAsia="Charis SIL Regular" w:hAnsi="Charis SIL Regular"/>
          <w:color w:val="000000"/>
        </w:rPr>
        <w:t>holding onto anger served only to perpetuate a cycle of negativity</w:t>
      </w:r>
    </w:p>
    <w:p w14:paraId="6AC63261" w14:textId="77777777" w:rsidR="00F3278A" w:rsidRDefault="00F3278A">
      <w:pPr>
        <w:sectPr w:rsidR="00F3278A">
          <w:pgSz w:w="8000" w:h="12000"/>
          <w:pgMar w:top="296" w:right="652" w:bottom="392" w:left="660" w:header="720" w:footer="720" w:gutter="0"/>
          <w:cols w:space="720"/>
          <w:docGrid w:linePitch="360"/>
        </w:sectPr>
      </w:pPr>
    </w:p>
    <w:p w14:paraId="5087A727" w14:textId="77777777" w:rsidR="00F3278A" w:rsidRDefault="00F3278A">
      <w:pPr>
        <w:autoSpaceDE w:val="0"/>
        <w:autoSpaceDN w:val="0"/>
        <w:spacing w:after="78" w:line="220" w:lineRule="exact"/>
      </w:pPr>
    </w:p>
    <w:p w14:paraId="7F245D01" w14:textId="77777777" w:rsidR="00F3278A" w:rsidRDefault="00000000">
      <w:pPr>
        <w:autoSpaceDE w:val="0"/>
        <w:autoSpaceDN w:val="0"/>
        <w:spacing w:before="58" w:after="0" w:line="264" w:lineRule="exact"/>
      </w:pPr>
      <w:r>
        <w:rPr>
          <w:rFonts w:ascii="Charis SIL Regular" w:eastAsia="Charis SIL Regular" w:hAnsi="Charis SIL Regular"/>
          <w:color w:val="000000"/>
        </w:rPr>
        <w:t>and isolation. Letting go, while challenging, opened the door to healing, to renewed relationships, and to a deeper appreciation for the peace and tranquility that had been absent from his life for so long. He found strength in his vulnerability, in his willingness to admit his faults and seek reconciliation. He discovered that true strength was not in domination or retribution but in the capacity for empathy and understanding.</w:t>
      </w:r>
    </w:p>
    <w:p w14:paraId="3110E76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For Sarah, the lessons of grief were profound, a testament to the human spirit's resilience. She learned that sorrow is not something to be conquered or overcome, but an emotion to be processed, to be integrated into the larger narrative of one’s life. She’d found solace not in denial but in acceptance, in the quiet acknowledgment that life’s journey is marked by both joy and sorrow, by loss and </w:t>
      </w:r>
      <w:r>
        <w:br/>
      </w:r>
      <w:r>
        <w:rPr>
          <w:rFonts w:ascii="Charis SIL Regular" w:eastAsia="Charis SIL Regular" w:hAnsi="Charis SIL Regular"/>
          <w:color w:val="000000"/>
        </w:rPr>
        <w:t xml:space="preserve">renewal. She discovered that grief could be a source of profound strength, a testament to the enduring power of love, and a reminder that even in the face of unimaginable sorrow, life goes on. Her healing was a testament to the enduring human capacity for </w:t>
      </w:r>
      <w:r>
        <w:br/>
      </w:r>
      <w:r>
        <w:rPr>
          <w:rFonts w:ascii="Charis SIL Regular" w:eastAsia="Charis SIL Regular" w:hAnsi="Charis SIL Regular"/>
          <w:color w:val="000000"/>
        </w:rPr>
        <w:t>resilience, for growth, and for finding meaning in the midst of tragedy.</w:t>
      </w:r>
    </w:p>
    <w:p w14:paraId="708A0D97"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harvest festival, then, became more than just a celebration; it was a testament to the lessons learned – individual and communal.</w:t>
      </w:r>
    </w:p>
    <w:p w14:paraId="7B385C61"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It was a symbol of renewal, of healing, of the enduring power of human connection and the resilience of the human spirit. The past, with all its complexities and contradictions, served not as a barrier but as a foundation upon which they built a future grounded in understanding, compassion, and a deep appreciation for the </w:t>
      </w:r>
      <w:r>
        <w:br/>
      </w:r>
      <w:r>
        <w:rPr>
          <w:rFonts w:ascii="Charis SIL Regular" w:eastAsia="Charis SIL Regular" w:hAnsi="Charis SIL Regular"/>
          <w:color w:val="000000"/>
        </w:rPr>
        <w:t xml:space="preserve">intricate tapestry of human relationships that defined their </w:t>
      </w:r>
      <w:r>
        <w:br/>
      </w:r>
      <w:r>
        <w:rPr>
          <w:rFonts w:ascii="Charis SIL Regular" w:eastAsia="Charis SIL Regular" w:hAnsi="Charis SIL Regular"/>
          <w:color w:val="000000"/>
        </w:rPr>
        <w:t xml:space="preserve">community and their lives. The shared experiences, the quiet </w:t>
      </w:r>
      <w:r>
        <w:br/>
      </w:r>
      <w:r>
        <w:rPr>
          <w:rFonts w:ascii="Charis SIL Regular" w:eastAsia="Charis SIL Regular" w:hAnsi="Charis SIL Regular"/>
          <w:color w:val="000000"/>
        </w:rPr>
        <w:t xml:space="preserve">moments of reflection, the collective sigh of release – all served as a powerful reminder of the unifying power of shared history and the shared journey toward healing and reconciliation. As the last </w:t>
      </w:r>
      <w:r>
        <w:br/>
      </w:r>
      <w:r>
        <w:rPr>
          <w:rFonts w:ascii="Charis SIL Regular" w:eastAsia="Charis SIL Regular" w:hAnsi="Charis SIL Regular"/>
          <w:color w:val="000000"/>
        </w:rPr>
        <w:t xml:space="preserve">embers of the bonfire died down, the community carried with them the enduring legacy of Haddam Neck, a legacy forged not in the absence of hardship, but in the triumphant embrace of resilience, forgiveness, and </w:t>
      </w:r>
      <w:r>
        <w:rPr>
          <w:rFonts w:ascii="Charis SIL Regular" w:eastAsia="Charis SIL Regular" w:hAnsi="Charis SIL Regular"/>
          <w:color w:val="000000"/>
        </w:rPr>
        <w:lastRenderedPageBreak/>
        <w:t>the profound understanding that life’s lessons are not always easy, but always profoundly valuable.</w:t>
      </w:r>
    </w:p>
    <w:p w14:paraId="3C3CDF43" w14:textId="77777777" w:rsidR="00F3278A" w:rsidRDefault="00F3278A">
      <w:pPr>
        <w:sectPr w:rsidR="00F3278A">
          <w:pgSz w:w="8000" w:h="12000"/>
          <w:pgMar w:top="296" w:right="642" w:bottom="656" w:left="660" w:header="720" w:footer="720" w:gutter="0"/>
          <w:cols w:space="720"/>
          <w:docGrid w:linePitch="360"/>
        </w:sectPr>
      </w:pPr>
    </w:p>
    <w:p w14:paraId="064DE815" w14:textId="77777777" w:rsidR="00F3278A" w:rsidRDefault="00F3278A">
      <w:pPr>
        <w:autoSpaceDE w:val="0"/>
        <w:autoSpaceDN w:val="0"/>
        <w:spacing w:after="224" w:line="220" w:lineRule="exact"/>
      </w:pPr>
    </w:p>
    <w:p w14:paraId="75CD1FD4" w14:textId="77777777" w:rsidR="00F3278A" w:rsidRDefault="00000000">
      <w:pPr>
        <w:autoSpaceDE w:val="0"/>
        <w:autoSpaceDN w:val="0"/>
        <w:spacing w:after="0" w:line="330" w:lineRule="exact"/>
      </w:pPr>
      <w:r>
        <w:rPr>
          <w:rFonts w:ascii="Charis SIL Bold" w:eastAsia="Charis SIL Bold" w:hAnsi="Charis SIL Bold"/>
          <w:b/>
          <w:color w:val="000000"/>
        </w:rPr>
        <w:t>Facing Mortality</w:t>
      </w:r>
    </w:p>
    <w:p w14:paraId="594AFCAE"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carried the scent of decaying leaves, a stark contrast to the lingering sweetness of the harvest festival. Old Man Hemlock, a fixture in Haddam Neck for over eighty years, lay in his bed, the rhythmic rasp of his breathing a counterpoint to the </w:t>
      </w:r>
      <w:r>
        <w:br/>
      </w:r>
      <w:r>
        <w:rPr>
          <w:rFonts w:ascii="Charis SIL Regular" w:eastAsia="Charis SIL Regular" w:hAnsi="Charis SIL Regular"/>
          <w:color w:val="000000"/>
        </w:rPr>
        <w:t xml:space="preserve">rustling leaves outside his window. His life, a tapestry woven with the threads of the community, was nearing its end. His failing body was a mirror reflecting the inexorable march of time, a reminder of the transient nature of existence. His granddaughter, Clara, sat beside him, her hand gently resting on his weathered one. The silence between them was not empty; it was filled with the </w:t>
      </w:r>
      <w:r>
        <w:br/>
      </w:r>
      <w:r>
        <w:rPr>
          <w:rFonts w:ascii="Charis SIL Regular" w:eastAsia="Charis SIL Regular" w:hAnsi="Charis SIL Regular"/>
          <w:color w:val="000000"/>
        </w:rPr>
        <w:t xml:space="preserve">unspoken language of a lifetime shared, a history etched in their shared glances, in the familiar silences, in the unspoken </w:t>
      </w:r>
      <w:r>
        <w:br/>
      </w:r>
      <w:r>
        <w:rPr>
          <w:rFonts w:ascii="Charis SIL Regular" w:eastAsia="Charis SIL Regular" w:hAnsi="Charis SIL Regular"/>
          <w:color w:val="000000"/>
        </w:rPr>
        <w:t>understanding that transcended words.</w:t>
      </w:r>
    </w:p>
    <w:p w14:paraId="2CCC7202"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Clara, a woman hardened by life's harsh realities yet softened by the unwavering love for her grandfather, had witnessed the ebb and flow of life in Haddam Neck. She’d seen births celebrated with joyous fervor and deaths mourned with a quiet dignity, an </w:t>
      </w:r>
      <w:r>
        <w:br/>
      </w:r>
      <w:r>
        <w:rPr>
          <w:rFonts w:ascii="Charis SIL Regular" w:eastAsia="Charis SIL Regular" w:hAnsi="Charis SIL Regular"/>
          <w:color w:val="000000"/>
        </w:rPr>
        <w:t xml:space="preserve">acceptance born of familiarity with the circle of life. She </w:t>
      </w:r>
      <w:r>
        <w:br/>
      </w:r>
      <w:r>
        <w:rPr>
          <w:rFonts w:ascii="Charis SIL Regular" w:eastAsia="Charis SIL Regular" w:hAnsi="Charis SIL Regular"/>
          <w:color w:val="000000"/>
        </w:rPr>
        <w:t xml:space="preserve">remembered the stories her grandfather had told, tales spun from the rich fabric of Haddam Neck's history, stories that danced </w:t>
      </w:r>
      <w:r>
        <w:br/>
      </w:r>
      <w:r>
        <w:rPr>
          <w:rFonts w:ascii="Charis SIL Regular" w:eastAsia="Charis SIL Regular" w:hAnsi="Charis SIL Regular"/>
          <w:color w:val="000000"/>
        </w:rPr>
        <w:t xml:space="preserve">between generations like fireflies on a summer night. These stories, steeped in the traditions and lore of the community, were not mere narratives but living legacies, echoes of lives lived and lessons learned. They spoke of resilience in the face of hardship, of the enduring strength of the human spirit, and of the profound </w:t>
      </w:r>
      <w:r>
        <w:br/>
      </w:r>
      <w:r>
        <w:rPr>
          <w:rFonts w:ascii="Charis SIL Regular" w:eastAsia="Charis SIL Regular" w:hAnsi="Charis SIL Regular"/>
          <w:color w:val="000000"/>
        </w:rPr>
        <w:t>interconnectedness of human lives.</w:t>
      </w:r>
    </w:p>
    <w:p w14:paraId="3A3E858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Hemlock’s breaths grew shallower, each one a precious whisper against the silent backdrop of the approaching winter. He squeezed Clara's hand, a faint tremor running through his frail fingers. It wasn't a gesture of pain but a silent acknowledgment, a quiet </w:t>
      </w:r>
      <w:r>
        <w:br/>
      </w:r>
      <w:r>
        <w:rPr>
          <w:rFonts w:ascii="Charis SIL Regular" w:eastAsia="Charis SIL Regular" w:hAnsi="Charis SIL Regular"/>
          <w:color w:val="000000"/>
        </w:rPr>
        <w:t xml:space="preserve">farewell woven into the fabric of their shared moments. His eyes, once bright with the spark of life, were now clouded with the mist of approaching oblivion. Yet, there was a serene peace in his gaze, a quiet </w:t>
      </w:r>
      <w:r>
        <w:rPr>
          <w:rFonts w:ascii="Charis SIL Regular" w:eastAsia="Charis SIL Regular" w:hAnsi="Charis SIL Regular"/>
          <w:color w:val="000000"/>
        </w:rPr>
        <w:lastRenderedPageBreak/>
        <w:t>acceptance of the journey’s end. He hadn't feared death; instead, he seemed to embrace it as a natural transition, a</w:t>
      </w:r>
    </w:p>
    <w:p w14:paraId="0B964F5D" w14:textId="77777777" w:rsidR="00F3278A" w:rsidRDefault="00F3278A">
      <w:pPr>
        <w:sectPr w:rsidR="00F3278A">
          <w:pgSz w:w="8000" w:h="12000"/>
          <w:pgMar w:top="442" w:right="642" w:bottom="364" w:left="660" w:header="720" w:footer="720" w:gutter="0"/>
          <w:cols w:space="720"/>
          <w:docGrid w:linePitch="360"/>
        </w:sectPr>
      </w:pPr>
    </w:p>
    <w:p w14:paraId="206F4DCC" w14:textId="77777777" w:rsidR="00F3278A" w:rsidRDefault="00F3278A">
      <w:pPr>
        <w:autoSpaceDE w:val="0"/>
        <w:autoSpaceDN w:val="0"/>
        <w:spacing w:after="78" w:line="220" w:lineRule="exact"/>
      </w:pPr>
    </w:p>
    <w:p w14:paraId="690848A0" w14:textId="77777777" w:rsidR="00F3278A" w:rsidRDefault="00000000">
      <w:pPr>
        <w:autoSpaceDE w:val="0"/>
        <w:autoSpaceDN w:val="0"/>
        <w:spacing w:after="0" w:line="324" w:lineRule="exact"/>
      </w:pPr>
      <w:r>
        <w:rPr>
          <w:rFonts w:ascii="Charis SIL Regular" w:eastAsia="Charis SIL Regular" w:hAnsi="Charis SIL Regular"/>
          <w:color w:val="000000"/>
        </w:rPr>
        <w:t>homecoming of sorts.</w:t>
      </w:r>
    </w:p>
    <w:p w14:paraId="7DD700D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her heart heavy with grief, recalled the countless times her grandfather had shared his wisdom, his words often delivered not in grand pronouncements but in quiet observations, in subtle gestures, in the unspoken lessons learned in shared silences. He hadn't </w:t>
      </w:r>
      <w:r>
        <w:br/>
      </w:r>
      <w:r>
        <w:rPr>
          <w:rFonts w:ascii="Charis SIL Regular" w:eastAsia="Charis SIL Regular" w:hAnsi="Charis SIL Regular"/>
          <w:color w:val="000000"/>
        </w:rPr>
        <w:t xml:space="preserve">preached about life's ephemeral nature; he lived it, embodying the quiet dignity of acceptance, the quiet wisdom of letting go. He’d taught her the importance of cherishing each moment, of </w:t>
      </w:r>
      <w:r>
        <w:br/>
      </w:r>
      <w:r>
        <w:rPr>
          <w:rFonts w:ascii="Charis SIL Regular" w:eastAsia="Charis SIL Regular" w:hAnsi="Charis SIL Regular"/>
          <w:color w:val="000000"/>
        </w:rPr>
        <w:t xml:space="preserve">appreciating the beauty of the mundane, the simple joys that filled life's canvas. He’d shown her that true strength lay not in the </w:t>
      </w:r>
      <w:r>
        <w:br/>
      </w:r>
      <w:r>
        <w:rPr>
          <w:rFonts w:ascii="Charis SIL Regular" w:eastAsia="Charis SIL Regular" w:hAnsi="Charis SIL Regular"/>
          <w:color w:val="000000"/>
        </w:rPr>
        <w:t>defiance of fate but in the graceful acceptance of its inevitability.</w:t>
      </w:r>
    </w:p>
    <w:p w14:paraId="3C47DBF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community, too, felt the weight of Hemlock's impending </w:t>
      </w:r>
      <w:r>
        <w:br/>
      </w:r>
      <w:r>
        <w:rPr>
          <w:rFonts w:ascii="Charis SIL Regular" w:eastAsia="Charis SIL Regular" w:hAnsi="Charis SIL Regular"/>
          <w:color w:val="000000"/>
        </w:rPr>
        <w:t>departure. He was not just a man; he was a cornerstone of Haddam Neck, a living embodiment of its history, its traditions, and its enduring spirit. His life had touched countless others, leaving an indelible mark on the hearts and minds of those who knew him. News of his declining health spread through the town like a whisper on the wind, carrying with it a palpable sense of collective sorrow, a shared awareness of mortality's approach.</w:t>
      </w:r>
    </w:p>
    <w:p w14:paraId="2BCF9FC7" w14:textId="77777777" w:rsidR="00F3278A" w:rsidRDefault="00000000">
      <w:pPr>
        <w:autoSpaceDE w:val="0"/>
        <w:autoSpaceDN w:val="0"/>
        <w:spacing w:before="264" w:after="0" w:line="264" w:lineRule="exact"/>
      </w:pPr>
      <w:r>
        <w:rPr>
          <w:rFonts w:ascii="Charis SIL Regular" w:eastAsia="Charis SIL Regular" w:hAnsi="Charis SIL Regular"/>
          <w:color w:val="000000"/>
        </w:rPr>
        <w:t>At the local church, prayers were offered, candles were lit, and stories were shared – stories of Hemlock's kindness, his wisdom, his unwavering faith, and his profound love for his community. These were not mere words of remembrance but threads woven into the tapestry of Haddam Neck’s collective memory, a testament to the enduring impact of one life on a community. In these shared stories, the community found solace, a collective affirmation of Hemlock's life and a quiet acknowledgment of their own mortality.</w:t>
      </w:r>
    </w:p>
    <w:p w14:paraId="57315C79" w14:textId="77777777" w:rsidR="00F3278A" w:rsidRDefault="00000000">
      <w:pPr>
        <w:autoSpaceDE w:val="0"/>
        <w:autoSpaceDN w:val="0"/>
        <w:spacing w:before="266" w:after="0" w:line="264" w:lineRule="exact"/>
        <w:ind w:right="144"/>
      </w:pPr>
      <w:r>
        <w:rPr>
          <w:rFonts w:ascii="Charis SIL Regular" w:eastAsia="Charis SIL Regular" w:hAnsi="Charis SIL Regular"/>
          <w:color w:val="000000"/>
        </w:rPr>
        <w:t xml:space="preserve">The coming days were a blur of whispered conversations, quiet visits, and shared memories. Each visit to Hemlock's bedside was a pilgrimage, a shared reflection on the passage of time and the ephemeral nature of life. Each shared memory, each word of comfort, each silent prayer served as a tribute to the life lived and the legacy left behind. The community gathered around Hemlock, not out of </w:t>
      </w:r>
      <w:r>
        <w:rPr>
          <w:rFonts w:ascii="Charis SIL Regular" w:eastAsia="Charis SIL Regular" w:hAnsi="Charis SIL Regular"/>
          <w:color w:val="000000"/>
        </w:rPr>
        <w:lastRenderedPageBreak/>
        <w:t>morbid fascination, but out of a profound sense of communal love, a shared understanding of life's fragility, and a quiet recognition that death was a part of life's natural rhythm.</w:t>
      </w:r>
    </w:p>
    <w:p w14:paraId="1BB57D3A" w14:textId="77777777" w:rsidR="00F3278A" w:rsidRDefault="00F3278A">
      <w:pPr>
        <w:sectPr w:rsidR="00F3278A">
          <w:pgSz w:w="8000" w:h="12000"/>
          <w:pgMar w:top="296" w:right="644" w:bottom="392" w:left="660" w:header="720" w:footer="720" w:gutter="0"/>
          <w:cols w:space="720"/>
          <w:docGrid w:linePitch="360"/>
        </w:sectPr>
      </w:pPr>
    </w:p>
    <w:p w14:paraId="1C91E9CC" w14:textId="77777777" w:rsidR="00F3278A" w:rsidRDefault="00F3278A">
      <w:pPr>
        <w:autoSpaceDE w:val="0"/>
        <w:autoSpaceDN w:val="0"/>
        <w:spacing w:after="210" w:line="220" w:lineRule="exact"/>
      </w:pPr>
    </w:p>
    <w:p w14:paraId="24C2F4C7"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When Hemlock finally passed, the community mourned not as individuals but as a collective entity. The sadness was palpable, yet it was intertwined with a sense of quiet reverence, a peaceful acceptance of the natural order of things. His funeral was a </w:t>
      </w:r>
      <w:r>
        <w:br/>
      </w:r>
      <w:r>
        <w:rPr>
          <w:rFonts w:ascii="Charis SIL Regular" w:eastAsia="Charis SIL Regular" w:hAnsi="Charis SIL Regular"/>
          <w:color w:val="000000"/>
        </w:rPr>
        <w:t xml:space="preserve">testament to his life, a celebration of his contributions to the </w:t>
      </w:r>
      <w:r>
        <w:br/>
      </w:r>
      <w:r>
        <w:rPr>
          <w:rFonts w:ascii="Charis SIL Regular" w:eastAsia="Charis SIL Regular" w:hAnsi="Charis SIL Regular"/>
          <w:color w:val="000000"/>
        </w:rPr>
        <w:t>community, a heartfelt farewell from a town that had loved him dearly. The stories shared, the tears shed, the quiet moments of shared reflection all spoke volumes about the profound impact Hemlock had had on the lives of those he left behind.</w:t>
      </w:r>
    </w:p>
    <w:p w14:paraId="66353C9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lessons learned from Hemlock’s death weren't somber or </w:t>
      </w:r>
      <w:r>
        <w:br/>
      </w:r>
      <w:r>
        <w:rPr>
          <w:rFonts w:ascii="Charis SIL Regular" w:eastAsia="Charis SIL Regular" w:hAnsi="Charis SIL Regular"/>
          <w:color w:val="000000"/>
        </w:rPr>
        <w:t xml:space="preserve">despairing; instead, they resonated with the enduring power of life, the importance of living each moment fully, and the quiet wisdom of accepting life's inevitable end. They emphasized the importance of community, of the shared experiences that bind individuals together, of the enduring strength of human connection in the face of loss. They spoke of the beauty of remembrance, of the comfort found in shared grief, and of the enduring legacy of a life lived with purpose and meaning. His life, though finite, had left an indelible mark on the community, a legacy etched in the hearts and minds of those who knew him. His death, though a source of sorrow, served as a profound reminder of life's preciousness and the importance of living each moment with gratitude and intention. The harvest festival's sweetness had been replaced by the bittersweet reality of Hemlock's passing, but the lessons learned during those days were woven into the very fabric of Haddam Neck, a reminder of the delicate balance between life and death, joy and sorrow, and the enduring power of love and community. The quiet acceptance of mortality, a previously unspoken truth, now hung in the air, a palpable element of the town's shared existence, a quiet acceptance of the cyclical nature of life that would forever shape their </w:t>
      </w:r>
      <w:r>
        <w:br/>
      </w:r>
      <w:r>
        <w:rPr>
          <w:rFonts w:ascii="Charis SIL Regular" w:eastAsia="Charis SIL Regular" w:hAnsi="Charis SIL Regular"/>
          <w:color w:val="000000"/>
        </w:rPr>
        <w:t xml:space="preserve">understanding of the world and their place within it. They carried on, their lives enriched by the memories of Hemlock, their </w:t>
      </w:r>
      <w:r>
        <w:br/>
      </w:r>
      <w:r>
        <w:rPr>
          <w:rFonts w:ascii="Charis SIL Regular" w:eastAsia="Charis SIL Regular" w:hAnsi="Charis SIL Regular"/>
          <w:color w:val="000000"/>
        </w:rPr>
        <w:t xml:space="preserve">understanding of life deepened by their shared experience of grief, their bonds strengthened by the collective journey through sorrow. The memory of Hemlock, like the scent of woodsmoke after a long winter’s night, would linger, a warm reminder of a life well-lived, a life </w:t>
      </w:r>
      <w:r>
        <w:rPr>
          <w:rFonts w:ascii="Charis SIL Regular" w:eastAsia="Charis SIL Regular" w:hAnsi="Charis SIL Regular"/>
          <w:color w:val="000000"/>
        </w:rPr>
        <w:lastRenderedPageBreak/>
        <w:t>that had enriched the lives of all who had been touched by his gentle spirit.</w:t>
      </w:r>
    </w:p>
    <w:p w14:paraId="2361BBC8" w14:textId="77777777" w:rsidR="00F3278A" w:rsidRDefault="00F3278A">
      <w:pPr>
        <w:sectPr w:rsidR="00F3278A">
          <w:pgSz w:w="8000" w:h="12000"/>
          <w:pgMar w:top="428" w:right="682" w:bottom="392" w:left="660" w:header="720" w:footer="720" w:gutter="0"/>
          <w:cols w:space="720"/>
          <w:docGrid w:linePitch="360"/>
        </w:sectPr>
      </w:pPr>
    </w:p>
    <w:p w14:paraId="776D9C1A" w14:textId="77777777" w:rsidR="00F3278A" w:rsidRDefault="00F3278A">
      <w:pPr>
        <w:autoSpaceDE w:val="0"/>
        <w:autoSpaceDN w:val="0"/>
        <w:spacing w:after="224" w:line="220" w:lineRule="exact"/>
      </w:pPr>
    </w:p>
    <w:p w14:paraId="430A9758" w14:textId="77777777" w:rsidR="00F3278A" w:rsidRDefault="00000000">
      <w:pPr>
        <w:autoSpaceDE w:val="0"/>
        <w:autoSpaceDN w:val="0"/>
        <w:spacing w:after="0" w:line="330" w:lineRule="exact"/>
      </w:pPr>
      <w:r>
        <w:rPr>
          <w:rFonts w:ascii="Charis SIL Bold" w:eastAsia="Charis SIL Bold" w:hAnsi="Charis SIL Bold"/>
          <w:b/>
          <w:color w:val="000000"/>
        </w:rPr>
        <w:t>Finding Peace</w:t>
      </w:r>
    </w:p>
    <w:p w14:paraId="085CD53A" w14:textId="77777777" w:rsidR="00F3278A" w:rsidRDefault="00000000">
      <w:pPr>
        <w:autoSpaceDE w:val="0"/>
        <w:autoSpaceDN w:val="0"/>
        <w:spacing w:before="286" w:after="0" w:line="264" w:lineRule="exact"/>
        <w:ind w:right="144"/>
      </w:pPr>
      <w:r>
        <w:rPr>
          <w:rFonts w:ascii="Charis SIL Regular" w:eastAsia="Charis SIL Regular" w:hAnsi="Charis SIL Regular"/>
          <w:color w:val="000000"/>
        </w:rPr>
        <w:t>The funeral was a quiet affair, a reflection of Old Man Hemlock’s own quiet dignity. No grand pronouncements were made, no eulogies filled with hyperbolic praise. Instead, the service was a collection of whispered memories, shared anecdotes, and the soft murmur of prayers in the ancient tongue of their ancestors. Clara, standing near the open grave, felt the cold earth a stark contrast to the warmth of the community gathered around her. She saw familiar faces, weathered and lined by time, each carrying the weight of their shared grief, but also the quiet strength of their collective love for Hemlock. Their silence was not empty; it was a symphony of unspoken sorrow, a testament to the deep bonds that tied them together.</w:t>
      </w:r>
    </w:p>
    <w:p w14:paraId="6C6CC5C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Hemlock’s eldest daughter, placed a single, perfectly </w:t>
      </w:r>
      <w:r>
        <w:br/>
      </w:r>
      <w:r>
        <w:rPr>
          <w:rFonts w:ascii="Charis SIL Regular" w:eastAsia="Charis SIL Regular" w:hAnsi="Charis SIL Regular"/>
          <w:color w:val="000000"/>
        </w:rPr>
        <w:t xml:space="preserve">formed autumn leaf on the freshly turned soil. It was a simple gesture, yet it spoke volumes – a quiet farewell, a symbolic </w:t>
      </w:r>
      <w:r>
        <w:br/>
      </w:r>
      <w:r>
        <w:rPr>
          <w:rFonts w:ascii="Charis SIL Regular" w:eastAsia="Charis SIL Regular" w:hAnsi="Charis SIL Regular"/>
          <w:color w:val="000000"/>
        </w:rPr>
        <w:t>acknowledgement of the circle of life, the turning of the seasons, and the inevitable transition from life to death. Martha, her eyes red-rimmed but resolute, straightened her shoulders, her posture reflecting the strength of her spirit, a strength forged in the crucible of life's trials and tempered by the unwavering love she had for her father. She felt a profound sense of peace, a quiet acceptance of her father's passing, a recognition of the natural order of things. The grief was there, sharp and poignant, but it was balanced by a deep sense of gratitude for the life they had shared.</w:t>
      </w:r>
    </w:p>
    <w:p w14:paraId="23EBFD2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Later, at the Hemlock family home, a small gathering of close friends and family shared stories and memories. The air hummed with a quiet energy, a mixture of sadness and celebration, of loss and gratitude. Clara found herself drawn to a photograph of her grandfather as a young man, his eyes shining with a youthful </w:t>
      </w:r>
      <w:r>
        <w:br/>
      </w:r>
      <w:r>
        <w:rPr>
          <w:rFonts w:ascii="Charis SIL Regular" w:eastAsia="Charis SIL Regular" w:hAnsi="Charis SIL Regular"/>
          <w:color w:val="000000"/>
        </w:rPr>
        <w:t xml:space="preserve">exuberance, his face unlined and full of life. The image was a stark contrast to the image of him in his final days, but it evoked no sense of loss, only a profound sense of appreciation for the full tapestry of his life. She saw in that photograph the echoes of the man she had known, </w:t>
      </w:r>
      <w:r>
        <w:rPr>
          <w:rFonts w:ascii="Charis SIL Regular" w:eastAsia="Charis SIL Regular" w:hAnsi="Charis SIL Regular"/>
          <w:color w:val="000000"/>
        </w:rPr>
        <w:lastRenderedPageBreak/>
        <w:t>the man who had taught her the importance of living fully, of embracing the simple joys, and of finding peace in the</w:t>
      </w:r>
    </w:p>
    <w:p w14:paraId="2F5B418B" w14:textId="77777777" w:rsidR="00F3278A" w:rsidRDefault="00F3278A">
      <w:pPr>
        <w:sectPr w:rsidR="00F3278A">
          <w:pgSz w:w="8000" w:h="12000"/>
          <w:pgMar w:top="442" w:right="642" w:bottom="364" w:left="660" w:header="720" w:footer="720" w:gutter="0"/>
          <w:cols w:space="720"/>
          <w:docGrid w:linePitch="360"/>
        </w:sectPr>
      </w:pPr>
    </w:p>
    <w:p w14:paraId="5AEE47D0" w14:textId="77777777" w:rsidR="00F3278A" w:rsidRDefault="00F3278A">
      <w:pPr>
        <w:autoSpaceDE w:val="0"/>
        <w:autoSpaceDN w:val="0"/>
        <w:spacing w:after="78" w:line="220" w:lineRule="exact"/>
      </w:pPr>
    </w:p>
    <w:p w14:paraId="0245D9FF" w14:textId="77777777" w:rsidR="00F3278A" w:rsidRDefault="00000000">
      <w:pPr>
        <w:autoSpaceDE w:val="0"/>
        <w:autoSpaceDN w:val="0"/>
        <w:spacing w:after="0" w:line="324" w:lineRule="exact"/>
      </w:pPr>
      <w:r>
        <w:rPr>
          <w:rFonts w:ascii="Charis SIL Regular" w:eastAsia="Charis SIL Regular" w:hAnsi="Charis SIL Regular"/>
          <w:color w:val="000000"/>
        </w:rPr>
        <w:t>acceptance of life's uncertainties.</w:t>
      </w:r>
    </w:p>
    <w:p w14:paraId="4CC8C08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stories that emerged from the gathering were a testament to Hemlock’s life, a mosaic of anecdotes that revealed the many facets of his character. They spoke of his unwavering kindness, his quiet wisdom, his deep-rooted faith, and his profound love for his </w:t>
      </w:r>
      <w:r>
        <w:br/>
      </w:r>
      <w:r>
        <w:rPr>
          <w:rFonts w:ascii="Charis SIL Regular" w:eastAsia="Charis SIL Regular" w:hAnsi="Charis SIL Regular"/>
          <w:color w:val="000000"/>
        </w:rPr>
        <w:t>community. Each story was a thread woven into the rich fabric of his legacy, a tribute to the man who had touched so many lives. They laughed, they cried, they shared memories that brought both joy and sorrow, but amidst it all, there was a profound sense of peace, a quiet acknowledgment of the natural rhythm of life and death.</w:t>
      </w:r>
    </w:p>
    <w:p w14:paraId="4C8F2AC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Among those gathered was Elias, a younger man who had been mentored by Hemlock in the ways of traditional crafts. He had been Hemlock’s apprentice for years, learning not just the intricate skills of woodworking but also the deeper lessons of patience, </w:t>
      </w:r>
      <w:r>
        <w:br/>
      </w:r>
      <w:r>
        <w:rPr>
          <w:rFonts w:ascii="Charis SIL Regular" w:eastAsia="Charis SIL Regular" w:hAnsi="Charis SIL Regular"/>
          <w:color w:val="000000"/>
        </w:rPr>
        <w:t>perseverance, and the importance of finding meaning in simple tasks. He spoke of the quiet moments spent in Hemlock’s workshop, the scent of cedar and pine filling the air, the rhythmic tapping of the hammer against wood, the gentle guidance offered in a soft-spoken voice. He spoke of the lessons learned not in words but in actions, in the quiet observation of a master craftsman at work. And he spoke of the peace he found in that shared space, a peace that transcended the limitations of words and found expression in the beauty of handcrafted objects. His grief was palpable, but it was tempered by the knowledge that he carried within him the legacy of his mentor, the wisdom passed down through generations, and the peace found in the act of creation.</w:t>
      </w:r>
    </w:p>
    <w:p w14:paraId="2B67F692"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day drew to a close, Clara felt a shift within herself, a quiet settling of emotions, a profound sense of acceptance. The pain of her grandfather's loss was still present, but it was no longer </w:t>
      </w:r>
      <w:r>
        <w:br/>
      </w:r>
      <w:r>
        <w:rPr>
          <w:rFonts w:ascii="Charis SIL Regular" w:eastAsia="Charis SIL Regular" w:hAnsi="Charis SIL Regular"/>
          <w:color w:val="000000"/>
        </w:rPr>
        <w:t xml:space="preserve">overwhelming. It was integrated into the larger fabric of her life, a part of the complex tapestry of her existence. She felt a profound gratitude for the time they had shared, for the lessons he had taught, and for the peace he had found in his final days. His death, while undeniably sad, had become a catalyst for her own spiritual growth, a </w:t>
      </w:r>
      <w:r>
        <w:rPr>
          <w:rFonts w:ascii="Charis SIL Regular" w:eastAsia="Charis SIL Regular" w:hAnsi="Charis SIL Regular"/>
          <w:color w:val="000000"/>
        </w:rPr>
        <w:lastRenderedPageBreak/>
        <w:t>pathway to a deeper understanding of life's transient nature and the enduring power of love and connection.</w:t>
      </w:r>
    </w:p>
    <w:p w14:paraId="4E6B0B51" w14:textId="77777777" w:rsidR="00F3278A" w:rsidRDefault="00F3278A">
      <w:pPr>
        <w:sectPr w:rsidR="00F3278A">
          <w:pgSz w:w="8000" w:h="12000"/>
          <w:pgMar w:top="296" w:right="652" w:bottom="392" w:left="660" w:header="720" w:footer="720" w:gutter="0"/>
          <w:cols w:space="720"/>
          <w:docGrid w:linePitch="360"/>
        </w:sectPr>
      </w:pPr>
    </w:p>
    <w:p w14:paraId="7B9DF8D1" w14:textId="77777777" w:rsidR="00F3278A" w:rsidRDefault="00F3278A">
      <w:pPr>
        <w:autoSpaceDE w:val="0"/>
        <w:autoSpaceDN w:val="0"/>
        <w:spacing w:after="210" w:line="220" w:lineRule="exact"/>
      </w:pPr>
    </w:p>
    <w:p w14:paraId="765F5452" w14:textId="77777777" w:rsidR="00F3278A" w:rsidRDefault="00000000">
      <w:pPr>
        <w:autoSpaceDE w:val="0"/>
        <w:autoSpaceDN w:val="0"/>
        <w:spacing w:before="60" w:after="0" w:line="264" w:lineRule="exact"/>
      </w:pPr>
      <w:r>
        <w:rPr>
          <w:rFonts w:ascii="Charis SIL Regular" w:eastAsia="Charis SIL Regular" w:hAnsi="Charis SIL Regular"/>
          <w:color w:val="000000"/>
        </w:rPr>
        <w:t>The following weeks and months were filled with a gradual return to normalcy, but things were not quite the same. A subtle shift had occurred in the community. The shared experience of grief had strengthened the bonds between individuals, creating a deeper understanding of shared humanity. The community was more mindful of each moment, more appreciative of the simple joys, more present in their relationships with one another. Hemlock’s passing was not just an ending but a beginning, a catalyst for change, a reminder of the importance of cherishing each day, of embracing the impermanence of life, and of finding peace in the acceptance of what is.</w:t>
      </w:r>
    </w:p>
    <w:p w14:paraId="4232CB4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found herself drawn to the familiar rhythms of life in Haddam Neck. The changing seasons, the cycle of planting and harvesting, the gatherings around the fire, the shared meals – these were the anchors of her life, the sources of her strength and resilience. She had absorbed the lessons of her grandfather, not only his teachings but also the tacit knowledge conveyed through shared experiences, silences, and unspoken understanding. She carried with her not just memories but a profound sense of peace, a quiet acceptance of the natural rhythm of life and death, a renewed appreciation for the simple joys, and an enduring love for the community that had shaped her life. She continued her work at the local library, </w:t>
      </w:r>
      <w:r>
        <w:br/>
      </w:r>
      <w:r>
        <w:rPr>
          <w:rFonts w:ascii="Charis SIL Regular" w:eastAsia="Charis SIL Regular" w:hAnsi="Charis SIL Regular"/>
          <w:color w:val="000000"/>
        </w:rPr>
        <w:t xml:space="preserve">surrounded by the comforting scent of aged paper and the quiet murmur of turning pages, a sanctuary where she could reflect on the lessons learned and find solace in the company of stories. The memories of Hemlock, woven into the very fabric of her being, were not sources of sadness but rather reminders of a life lived fully, a life dedicated to community and family, and a life that had instilled in her a profound sense of peace. The sweetness of the harvest had faded, replaced by the bittersweet knowledge of loss, but the enduring legacy of Hemlock, the quiet acceptance of life's natural rhythm, and the profound interconnectedness of the </w:t>
      </w:r>
      <w:r>
        <w:br/>
      </w:r>
      <w:r>
        <w:rPr>
          <w:rFonts w:ascii="Charis SIL Regular" w:eastAsia="Charis SIL Regular" w:hAnsi="Charis SIL Regular"/>
          <w:color w:val="000000"/>
        </w:rPr>
        <w:t xml:space="preserve">Haddam Neck community would forever shape her understanding of the world and her place within it. The community carried on, their lives enriched by the memories of Hemlock, their </w:t>
      </w:r>
      <w:r>
        <w:br/>
      </w:r>
      <w:r>
        <w:rPr>
          <w:rFonts w:ascii="Charis SIL Regular" w:eastAsia="Charis SIL Regular" w:hAnsi="Charis SIL Regular"/>
          <w:color w:val="000000"/>
        </w:rPr>
        <w:t xml:space="preserve">understanding of life deepened by their shared experience of grief, and </w:t>
      </w:r>
      <w:r>
        <w:rPr>
          <w:rFonts w:ascii="Charis SIL Regular" w:eastAsia="Charis SIL Regular" w:hAnsi="Charis SIL Regular"/>
          <w:color w:val="000000"/>
        </w:rPr>
        <w:lastRenderedPageBreak/>
        <w:t>their bonds strengthened by their collective journey through sorrow. And in their hearts, the memory of Hemlock lived on, a</w:t>
      </w:r>
    </w:p>
    <w:p w14:paraId="31ADDFAD" w14:textId="77777777" w:rsidR="00F3278A" w:rsidRDefault="00F3278A">
      <w:pPr>
        <w:sectPr w:rsidR="00F3278A">
          <w:pgSz w:w="8000" w:h="12000"/>
          <w:pgMar w:top="428" w:right="668" w:bottom="392" w:left="660" w:header="720" w:footer="720" w:gutter="0"/>
          <w:cols w:space="720"/>
          <w:docGrid w:linePitch="360"/>
        </w:sectPr>
      </w:pPr>
    </w:p>
    <w:p w14:paraId="766ACB1B" w14:textId="77777777" w:rsidR="00F3278A" w:rsidRDefault="00F3278A">
      <w:pPr>
        <w:autoSpaceDE w:val="0"/>
        <w:autoSpaceDN w:val="0"/>
        <w:spacing w:after="78" w:line="220" w:lineRule="exact"/>
      </w:pPr>
    </w:p>
    <w:p w14:paraId="79FED426" w14:textId="77777777" w:rsidR="00F3278A" w:rsidRDefault="00000000">
      <w:pPr>
        <w:autoSpaceDE w:val="0"/>
        <w:autoSpaceDN w:val="0"/>
        <w:spacing w:before="60" w:after="0" w:line="264" w:lineRule="exact"/>
      </w:pPr>
      <w:r>
        <w:rPr>
          <w:rFonts w:ascii="Charis SIL Regular" w:eastAsia="Charis SIL Regular" w:hAnsi="Charis SIL Regular"/>
          <w:color w:val="000000"/>
        </w:rPr>
        <w:t>quiet flame burning brightly amidst the darkness, a testament to a life well-lived and a legacy that would endure for generations to come. The scent of woodsmoke still lingered in the air, a testament to Hemlock's memory, and a comforting reminder that even in loss, there is beauty, and that even in death, life continues.</w:t>
      </w:r>
    </w:p>
    <w:p w14:paraId="401DB40F" w14:textId="77777777" w:rsidR="00F3278A" w:rsidRDefault="00F3278A">
      <w:pPr>
        <w:sectPr w:rsidR="00F3278A">
          <w:pgSz w:w="8000" w:h="12000"/>
          <w:pgMar w:top="296" w:right="738" w:bottom="1440" w:left="660" w:header="720" w:footer="720" w:gutter="0"/>
          <w:cols w:space="720"/>
          <w:docGrid w:linePitch="360"/>
        </w:sectPr>
      </w:pPr>
    </w:p>
    <w:p w14:paraId="4E917FD6" w14:textId="77777777" w:rsidR="00F3278A" w:rsidRDefault="00F3278A">
      <w:pPr>
        <w:autoSpaceDE w:val="0"/>
        <w:autoSpaceDN w:val="0"/>
        <w:spacing w:after="224" w:line="220" w:lineRule="exact"/>
      </w:pPr>
    </w:p>
    <w:p w14:paraId="3EE20D28" w14:textId="77777777" w:rsidR="00F3278A" w:rsidRDefault="00000000">
      <w:pPr>
        <w:autoSpaceDE w:val="0"/>
        <w:autoSpaceDN w:val="0"/>
        <w:spacing w:after="0" w:line="330" w:lineRule="exact"/>
      </w:pPr>
      <w:r>
        <w:rPr>
          <w:rFonts w:ascii="Charis SIL Bold" w:eastAsia="Charis SIL Bold" w:hAnsi="Charis SIL Bold"/>
          <w:b/>
          <w:color w:val="000000"/>
        </w:rPr>
        <w:t>Appreciating Life</w:t>
      </w:r>
    </w:p>
    <w:p w14:paraId="011F9E43"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crisp autumn air, carrying the scent of woodsmoke and </w:t>
      </w:r>
      <w:r>
        <w:br/>
      </w:r>
      <w:r>
        <w:rPr>
          <w:rFonts w:ascii="Charis SIL Regular" w:eastAsia="Charis SIL Regular" w:hAnsi="Charis SIL Regular"/>
          <w:color w:val="000000"/>
        </w:rPr>
        <w:t xml:space="preserve">decaying leaves, seemed to whisper a silent benediction over </w:t>
      </w:r>
      <w:r>
        <w:br/>
      </w:r>
      <w:r>
        <w:rPr>
          <w:rFonts w:ascii="Charis SIL Regular" w:eastAsia="Charis SIL Regular" w:hAnsi="Charis SIL Regular"/>
          <w:color w:val="000000"/>
        </w:rPr>
        <w:t xml:space="preserve">Haddam Neck. The vibrant hues of the changing foliage, a spectacle Clara had always found breathtaking, held a deeper significance now, a poignant reminder of the fleeting nature of beauty, </w:t>
      </w:r>
      <w:r>
        <w:br/>
      </w:r>
      <w:r>
        <w:rPr>
          <w:rFonts w:ascii="Charis SIL Regular" w:eastAsia="Charis SIL Regular" w:hAnsi="Charis SIL Regular"/>
          <w:color w:val="000000"/>
        </w:rPr>
        <w:t>mirroring the ephemeral quality of life itself. Hemlock’s passing, though a source of profound sorrow, had inadvertently illuminated the preciousness of each moment, each breath, each shared smile. It was as if the veil had been lifted, revealing the exquisite tapestry of everyday life, previously unseen in its full glory.</w:t>
      </w:r>
    </w:p>
    <w:p w14:paraId="350724F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She found herself slowing down, savoring the simple pleasures that had once been taken for granted. The warmth of the morning sun on her face, the comforting weight of a good book in her hands, the taste of Martha’s freshly baked bread – these seemingly insignificant details now resonated with a profound sense of gratitude. The mundane had become magical, transformed by a newfound </w:t>
      </w:r>
      <w:r>
        <w:br/>
      </w:r>
      <w:r>
        <w:rPr>
          <w:rFonts w:ascii="Charis SIL Regular" w:eastAsia="Charis SIL Regular" w:hAnsi="Charis SIL Regular"/>
          <w:color w:val="000000"/>
        </w:rPr>
        <w:t>appreciation for its inherent beauty. She noticed the intricate details in the carvings of the old church, the patterns in the frost on the windowpanes, the delicate dance of sunlight filtering through the leaves. The world, once perceived as a blur of routine, had suddenly become a vibrant kaleidoscope of wonders.</w:t>
      </w:r>
    </w:p>
    <w:p w14:paraId="6E20F8A8" w14:textId="77777777" w:rsidR="00F3278A" w:rsidRDefault="00000000">
      <w:pPr>
        <w:autoSpaceDE w:val="0"/>
        <w:autoSpaceDN w:val="0"/>
        <w:spacing w:before="204" w:after="0" w:line="324" w:lineRule="exact"/>
        <w:jc w:val="center"/>
      </w:pPr>
      <w:r>
        <w:rPr>
          <w:rFonts w:ascii="Charis SIL Regular" w:eastAsia="Charis SIL Regular" w:hAnsi="Charis SIL Regular"/>
          <w:color w:val="000000"/>
        </w:rPr>
        <w:t>This heightened awareness extended to her interactions with others.</w:t>
      </w:r>
    </w:p>
    <w:p w14:paraId="01F038D6"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She listened more intently to the stories shared by her neighbors, truly hearing the nuances of their voices, the unspoken emotions woven into their words. She observed the quiet gestures of </w:t>
      </w:r>
      <w:r>
        <w:br/>
      </w:r>
      <w:r>
        <w:rPr>
          <w:rFonts w:ascii="Charis SIL Regular" w:eastAsia="Charis SIL Regular" w:hAnsi="Charis SIL Regular"/>
          <w:color w:val="000000"/>
        </w:rPr>
        <w:t xml:space="preserve">kindness, the small acts of compassion that had always been present but had previously gone unnoticed. She felt a deeper connection to her community, a shared understanding forged in the crucible of grief and tempered by the enduring power of human empathy. The simple act of sharing a meal with friends, once a routine </w:t>
      </w:r>
      <w:r>
        <w:br/>
      </w:r>
      <w:r>
        <w:rPr>
          <w:rFonts w:ascii="Charis SIL Regular" w:eastAsia="Charis SIL Regular" w:hAnsi="Charis SIL Regular"/>
          <w:color w:val="000000"/>
        </w:rPr>
        <w:t>occurrence, now felt like a sacred ritual, a celebration of life and togetherness.</w:t>
      </w:r>
    </w:p>
    <w:p w14:paraId="77C125E8"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One evening, while walking along the riverbank, she encountered Elias. He was carving a small bird from a piece of cherry wood, his</w:t>
      </w:r>
    </w:p>
    <w:p w14:paraId="47D83004" w14:textId="77777777" w:rsidR="00F3278A" w:rsidRDefault="00F3278A">
      <w:pPr>
        <w:sectPr w:rsidR="00F3278A">
          <w:pgSz w:w="8000" w:h="12000"/>
          <w:pgMar w:top="442" w:right="644" w:bottom="364" w:left="660" w:header="720" w:footer="720" w:gutter="0"/>
          <w:cols w:space="720"/>
          <w:docGrid w:linePitch="360"/>
        </w:sectPr>
      </w:pPr>
    </w:p>
    <w:p w14:paraId="4BB6E83D" w14:textId="77777777" w:rsidR="00F3278A" w:rsidRDefault="00F3278A">
      <w:pPr>
        <w:autoSpaceDE w:val="0"/>
        <w:autoSpaceDN w:val="0"/>
        <w:spacing w:after="78" w:line="220" w:lineRule="exact"/>
      </w:pPr>
    </w:p>
    <w:p w14:paraId="42F83D62"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hands moving with a practiced grace, his face reflecting a quiet concentration. He had been struggling with Hemlock’s absence, the silence in his workshop a constant reminder of his mentor’s passing. But in the act of carving, he had found a solace, a way to connect with the legacy of his teacher, to carry forward the traditions </w:t>
      </w:r>
      <w:r>
        <w:br/>
      </w:r>
      <w:r>
        <w:rPr>
          <w:rFonts w:ascii="Charis SIL Regular" w:eastAsia="Charis SIL Regular" w:hAnsi="Charis SIL Regular"/>
          <w:color w:val="000000"/>
        </w:rPr>
        <w:t>passed down through generations.</w:t>
      </w:r>
    </w:p>
    <w:p w14:paraId="4857AE8B" w14:textId="77777777" w:rsidR="00F3278A" w:rsidRDefault="00000000">
      <w:pPr>
        <w:autoSpaceDE w:val="0"/>
        <w:autoSpaceDN w:val="0"/>
        <w:spacing w:before="264" w:after="0" w:line="264" w:lineRule="exact"/>
      </w:pPr>
      <w:r>
        <w:rPr>
          <w:rFonts w:ascii="Charis SIL Regular" w:eastAsia="Charis SIL Regular" w:hAnsi="Charis SIL Regular"/>
          <w:color w:val="000000"/>
        </w:rPr>
        <w:t>"It's in the details, Clara," he said, his voice low and gentle, without looking up. "The way the light catches the grain of the wood, the subtle curve of the wing, the delicate feathering. It's in these small things that the beauty lies."</w:t>
      </w:r>
    </w:p>
    <w:p w14:paraId="66CFF172"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His words resonated deeply within Clara. He was not just speaking about woodworking; he was articulating a philosophy of life, an appreciation for the subtle wonders of existence. She understood now that Hemlock's legacy wasn't solely embodied in his </w:t>
      </w:r>
      <w:r>
        <w:br/>
      </w:r>
      <w:r>
        <w:rPr>
          <w:rFonts w:ascii="Charis SIL Regular" w:eastAsia="Charis SIL Regular" w:hAnsi="Charis SIL Regular"/>
          <w:color w:val="000000"/>
        </w:rPr>
        <w:t xml:space="preserve">handcrafted objects; it was woven into the fabric of their lives, a testament to the importance of finding beauty in the everyday, of appreciating the small moments that constituted the larger </w:t>
      </w:r>
      <w:r>
        <w:br/>
      </w:r>
      <w:r>
        <w:rPr>
          <w:rFonts w:ascii="Charis SIL Regular" w:eastAsia="Charis SIL Regular" w:hAnsi="Charis SIL Regular"/>
          <w:color w:val="000000"/>
        </w:rPr>
        <w:t>narrative of life.</w:t>
      </w:r>
    </w:p>
    <w:p w14:paraId="526E924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library, her sanctuary, became a place of even deeper </w:t>
      </w:r>
      <w:r>
        <w:br/>
      </w:r>
      <w:r>
        <w:rPr>
          <w:rFonts w:ascii="Charis SIL Regular" w:eastAsia="Charis SIL Regular" w:hAnsi="Charis SIL Regular"/>
          <w:color w:val="000000"/>
        </w:rPr>
        <w:t xml:space="preserve">reflection. Surrounded by the scent of aged paper and the </w:t>
      </w:r>
      <w:r>
        <w:br/>
      </w:r>
      <w:r>
        <w:rPr>
          <w:rFonts w:ascii="Charis SIL Regular" w:eastAsia="Charis SIL Regular" w:hAnsi="Charis SIL Regular"/>
          <w:color w:val="000000"/>
        </w:rPr>
        <w:t>comforting silence of turning pages, she found solace in the stories of others, in the shared human experiences documented within the books. She realized that every life, every story, was a collection of small moments, some joyous, some sorrowful, some mundane, some extraordinary. But it was the totality of these moments, the intricate tapestry woven from the threads of joy and sorrow, that gave each life its unique beauty and significance.</w:t>
      </w:r>
    </w:p>
    <w:p w14:paraId="76EEB543"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She began to document her own observations, writing down small moments of appreciation in a worn leather journal. The warmth of a crackling fire on a cold winter's night, the laughter of children playing in the snow, the comforting presence of her friends and family – these were the details that filled the pages of her journal, a testament to her newfound appreciation for the ordinary wonders of life. Her writing </w:t>
      </w:r>
      <w:r>
        <w:rPr>
          <w:rFonts w:ascii="Charis SIL Regular" w:eastAsia="Charis SIL Regular" w:hAnsi="Charis SIL Regular"/>
          <w:color w:val="000000"/>
        </w:rPr>
        <w:lastRenderedPageBreak/>
        <w:t>became a form of meditation, a way to slow down, to reflect, to savor the preciousness of each passing moment.</w:t>
      </w:r>
    </w:p>
    <w:p w14:paraId="3EACB4C4" w14:textId="77777777" w:rsidR="00F3278A" w:rsidRDefault="00F3278A">
      <w:pPr>
        <w:sectPr w:rsidR="00F3278A">
          <w:pgSz w:w="8000" w:h="12000"/>
          <w:pgMar w:top="296" w:right="650" w:bottom="524" w:left="660" w:header="720" w:footer="720" w:gutter="0"/>
          <w:cols w:space="720"/>
          <w:docGrid w:linePitch="360"/>
        </w:sectPr>
      </w:pPr>
    </w:p>
    <w:p w14:paraId="029F8C90" w14:textId="77777777" w:rsidR="00F3278A" w:rsidRDefault="00F3278A">
      <w:pPr>
        <w:autoSpaceDE w:val="0"/>
        <w:autoSpaceDN w:val="0"/>
        <w:spacing w:after="78" w:line="220" w:lineRule="exact"/>
      </w:pPr>
    </w:p>
    <w:p w14:paraId="3DE01D1F"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This appreciation extended to the changing seasons. The vibrant colors of autumn, the stark beauty of winter, the gentle awakening of spring, the lush abundance of summer – each season held a unique enchantment, each transition a reminder of life's cyclical nature. She found beauty in the decay of autumn leaves, the </w:t>
      </w:r>
      <w:r>
        <w:br/>
      </w:r>
      <w:r>
        <w:rPr>
          <w:rFonts w:ascii="Charis SIL Regular" w:eastAsia="Charis SIL Regular" w:hAnsi="Charis SIL Regular"/>
          <w:color w:val="000000"/>
        </w:rPr>
        <w:t xml:space="preserve">stillness of a winter landscape, the vibrant growth of spring </w:t>
      </w:r>
      <w:r>
        <w:br/>
      </w:r>
      <w:r>
        <w:rPr>
          <w:rFonts w:ascii="Charis SIL Regular" w:eastAsia="Charis SIL Regular" w:hAnsi="Charis SIL Regular"/>
          <w:color w:val="000000"/>
        </w:rPr>
        <w:t>blossoms, and the profusion of summer fruits. Each change of season brought new opportunities for growth and renewal, just like the seasons of her own life.</w:t>
      </w:r>
    </w:p>
    <w:p w14:paraId="59C9F99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community, too, had undergone a subtle transformation. They seemed more attuned to the small gestures of kindness, more appreciative of their relationships, more present in their </w:t>
      </w:r>
      <w:r>
        <w:br/>
      </w:r>
      <w:r>
        <w:rPr>
          <w:rFonts w:ascii="Charis SIL Regular" w:eastAsia="Charis SIL Regular" w:hAnsi="Charis SIL Regular"/>
          <w:color w:val="000000"/>
        </w:rPr>
        <w:t xml:space="preserve">interactions. The shared experience of grief had fostered a deeper understanding of the fragility of life, and this understanding, in turn, had enhanced their appreciation for the small moments of joy and connection. Their gatherings were less about grand </w:t>
      </w:r>
      <w:r>
        <w:br/>
      </w:r>
      <w:r>
        <w:rPr>
          <w:rFonts w:ascii="Charis SIL Regular" w:eastAsia="Charis SIL Regular" w:hAnsi="Charis SIL Regular"/>
          <w:color w:val="000000"/>
        </w:rPr>
        <w:t>pronouncements and more about shared quiet moments, filled with unspoken understanding and heartfelt appreciation for each other’s company.</w:t>
      </w:r>
    </w:p>
    <w:p w14:paraId="34780F3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felt a profound sense of peace settling within her, a calmness that transcended the sadness of Hemlock's death. The pain was still there, a quiet ache in her heart, but it was interwoven with a </w:t>
      </w:r>
      <w:r>
        <w:br/>
      </w:r>
      <w:r>
        <w:rPr>
          <w:rFonts w:ascii="Charis SIL Regular" w:eastAsia="Charis SIL Regular" w:hAnsi="Charis SIL Regular"/>
          <w:color w:val="000000"/>
        </w:rPr>
        <w:t xml:space="preserve">vibrant gratitude for the life they had shared, for the lessons </w:t>
      </w:r>
      <w:r>
        <w:br/>
      </w:r>
      <w:r>
        <w:rPr>
          <w:rFonts w:ascii="Charis SIL Regular" w:eastAsia="Charis SIL Regular" w:hAnsi="Charis SIL Regular"/>
          <w:color w:val="000000"/>
        </w:rPr>
        <w:t xml:space="preserve">learned, for the memories made. The small moments, once </w:t>
      </w:r>
      <w:r>
        <w:br/>
      </w:r>
      <w:r>
        <w:rPr>
          <w:rFonts w:ascii="Charis SIL Regular" w:eastAsia="Charis SIL Regular" w:hAnsi="Charis SIL Regular"/>
          <w:color w:val="000000"/>
        </w:rPr>
        <w:t xml:space="preserve">insignificant, had been magnified, transformed into precious jewels illuminating the rich tapestry of her life. And she knew that </w:t>
      </w:r>
      <w:r>
        <w:br/>
      </w:r>
      <w:r>
        <w:rPr>
          <w:rFonts w:ascii="Charis SIL Regular" w:eastAsia="Charis SIL Regular" w:hAnsi="Charis SIL Regular"/>
          <w:color w:val="000000"/>
        </w:rPr>
        <w:t xml:space="preserve">although life, like the seasons, was in constant flux, beauty could be found in every moment, in every season, in every aspect of </w:t>
      </w:r>
      <w:r>
        <w:br/>
      </w:r>
      <w:r>
        <w:rPr>
          <w:rFonts w:ascii="Charis SIL Regular" w:eastAsia="Charis SIL Regular" w:hAnsi="Charis SIL Regular"/>
          <w:color w:val="000000"/>
        </w:rPr>
        <w:t xml:space="preserve">existence. The lessons learned were not just about grief and loss but about the exquisite beauty of a life lived fully, with gratitude for each fleeting moment, for the simple joys, for the quiet connections that make life truly meaningful. The scent of woodsmoke, now associated not only with loss but with the enduring warmth of memory and community, carried on the wind, a comforting </w:t>
      </w:r>
      <w:r>
        <w:br/>
      </w:r>
      <w:r>
        <w:rPr>
          <w:rFonts w:ascii="Charis SIL Regular" w:eastAsia="Charis SIL Regular" w:hAnsi="Charis SIL Regular"/>
          <w:color w:val="000000"/>
        </w:rPr>
        <w:t xml:space="preserve">reminder of the enduring power of love and the preciousness of life itself. The community of Haddam Neck, bound together by shared </w:t>
      </w:r>
      <w:r>
        <w:rPr>
          <w:rFonts w:ascii="Charis SIL Regular" w:eastAsia="Charis SIL Regular" w:hAnsi="Charis SIL Regular"/>
          <w:color w:val="000000"/>
        </w:rPr>
        <w:lastRenderedPageBreak/>
        <w:t>experience and a deepened understanding of life’s preciousness, carried on, its spirit enriched by the quiet legacy of Old Man</w:t>
      </w:r>
    </w:p>
    <w:p w14:paraId="7CEC54CB" w14:textId="77777777" w:rsidR="00F3278A" w:rsidRDefault="00F3278A">
      <w:pPr>
        <w:sectPr w:rsidR="00F3278A">
          <w:pgSz w:w="8000" w:h="12000"/>
          <w:pgMar w:top="296" w:right="674" w:bottom="392" w:left="660" w:header="720" w:footer="720" w:gutter="0"/>
          <w:cols w:space="720"/>
          <w:docGrid w:linePitch="360"/>
        </w:sectPr>
      </w:pPr>
    </w:p>
    <w:p w14:paraId="117DE935" w14:textId="77777777" w:rsidR="00F3278A" w:rsidRDefault="00F3278A">
      <w:pPr>
        <w:autoSpaceDE w:val="0"/>
        <w:autoSpaceDN w:val="0"/>
        <w:spacing w:after="78" w:line="220" w:lineRule="exact"/>
      </w:pPr>
    </w:p>
    <w:p w14:paraId="26685AAA" w14:textId="77777777" w:rsidR="00F3278A" w:rsidRDefault="00000000">
      <w:pPr>
        <w:autoSpaceDE w:val="0"/>
        <w:autoSpaceDN w:val="0"/>
        <w:spacing w:after="0" w:line="324" w:lineRule="exact"/>
      </w:pPr>
      <w:r>
        <w:rPr>
          <w:rFonts w:ascii="Charis SIL Regular" w:eastAsia="Charis SIL Regular" w:hAnsi="Charis SIL Regular"/>
          <w:color w:val="000000"/>
        </w:rPr>
        <w:t>Hemlock.</w:t>
      </w:r>
    </w:p>
    <w:p w14:paraId="0C6AFF62" w14:textId="77777777" w:rsidR="00F3278A" w:rsidRDefault="00F3278A">
      <w:pPr>
        <w:sectPr w:rsidR="00F3278A">
          <w:pgSz w:w="8000" w:h="12000"/>
          <w:pgMar w:top="296" w:right="1440" w:bottom="1440" w:left="660" w:header="720" w:footer="720" w:gutter="0"/>
          <w:cols w:space="720"/>
          <w:docGrid w:linePitch="360"/>
        </w:sectPr>
      </w:pPr>
    </w:p>
    <w:p w14:paraId="7FD3FAFC" w14:textId="77777777" w:rsidR="00F3278A" w:rsidRDefault="00F3278A">
      <w:pPr>
        <w:autoSpaceDE w:val="0"/>
        <w:autoSpaceDN w:val="0"/>
        <w:spacing w:after="224" w:line="220" w:lineRule="exact"/>
      </w:pPr>
    </w:p>
    <w:p w14:paraId="02509215" w14:textId="77777777" w:rsidR="00F3278A" w:rsidRDefault="00000000">
      <w:pPr>
        <w:autoSpaceDE w:val="0"/>
        <w:autoSpaceDN w:val="0"/>
        <w:spacing w:after="0" w:line="330" w:lineRule="exact"/>
      </w:pPr>
      <w:r>
        <w:rPr>
          <w:rFonts w:ascii="Charis SIL Bold" w:eastAsia="Charis SIL Bold" w:hAnsi="Charis SIL Bold"/>
          <w:b/>
          <w:color w:val="000000"/>
        </w:rPr>
        <w:t>Resilience and Strength</w:t>
      </w:r>
    </w:p>
    <w:p w14:paraId="6800DEE8"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winter that followed Hemlock’s passing settled over Haddam Neck like a heavy blanket, muffling the sounds of the town and slowing the rhythm of life. But even under the blanket of snow, life persisted. The river, though frozen over, continued to flow beneath the ice, a stubborn current mirroring the enduring spirit of the community. Martha, ever practical and resolute, organized a series of community meals, a way to bring people together, to share stories and offer mutual support. These weren't grand affairs, but simple gatherings around steaming bowls of stew and bread, the air thick with the scent of cinnamon and warmth. It was in these quiet moments, around the simple act of sharing a meal, that the true resilience of the community revealed itself. The shared sorrow, far from fracturing the community, seemed to strengthen the bonds between them, forging a deeper sense of connection and </w:t>
      </w:r>
      <w:r>
        <w:br/>
      </w:r>
      <w:r>
        <w:rPr>
          <w:rFonts w:ascii="Charis SIL Regular" w:eastAsia="Charis SIL Regular" w:hAnsi="Charis SIL Regular"/>
          <w:color w:val="000000"/>
        </w:rPr>
        <w:t>interdependence.</w:t>
      </w:r>
    </w:p>
    <w:p w14:paraId="04745BB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his grief still palpable, found solace in his work. He spent hours in Hemlock's workshop, surrounded by the tools and half-finished projects, a testament to the man who had been both </w:t>
      </w:r>
      <w:r>
        <w:br/>
      </w:r>
      <w:r>
        <w:rPr>
          <w:rFonts w:ascii="Charis SIL Regular" w:eastAsia="Charis SIL Regular" w:hAnsi="Charis SIL Regular"/>
          <w:color w:val="000000"/>
        </w:rPr>
        <w:t xml:space="preserve">mentor and friend. He painstakingly finished Hemlock’s unfinished projects, each piece a tribute to his legacy. He started a new project too—a larger-than-life carving of a majestic eagle, its wings </w:t>
      </w:r>
      <w:r>
        <w:br/>
      </w:r>
      <w:r>
        <w:rPr>
          <w:rFonts w:ascii="Charis SIL Regular" w:eastAsia="Charis SIL Regular" w:hAnsi="Charis SIL Regular"/>
          <w:color w:val="000000"/>
        </w:rPr>
        <w:t>outstretched, a powerful symbol of resilience and freedom. The eagle became a collaborative effort, with other members of the community contributing their skills and time. Martha contributed her meticulous eye for detail, ensuring the accuracy of the feathers.</w:t>
      </w:r>
    </w:p>
    <w:p w14:paraId="7EEFB932"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Young Thomas, Hemlock’s apprentice, learned the subtleties of wood carving from Elias, becoming a keeper of their craft. The creation of the eagle became a communal act of healing, a </w:t>
      </w:r>
      <w:r>
        <w:br/>
      </w:r>
      <w:r>
        <w:rPr>
          <w:rFonts w:ascii="Charis SIL Regular" w:eastAsia="Charis SIL Regular" w:hAnsi="Charis SIL Regular"/>
          <w:color w:val="000000"/>
        </w:rPr>
        <w:t xml:space="preserve">testament to their shared strength and resilience. It brought </w:t>
      </w:r>
      <w:r>
        <w:br/>
      </w:r>
      <w:r>
        <w:rPr>
          <w:rFonts w:ascii="Charis SIL Regular" w:eastAsia="Charis SIL Regular" w:hAnsi="Charis SIL Regular"/>
          <w:color w:val="000000"/>
        </w:rPr>
        <w:t>renewed hope for the future, symbolizing the spirit of Haddam Neck enduring even the harshest winter.</w:t>
      </w:r>
    </w:p>
    <w:p w14:paraId="4DA0B01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her own grief simmering beneath the surface, found her own form of resilience in her writing. She began to document the stories of </w:t>
      </w:r>
      <w:r>
        <w:rPr>
          <w:rFonts w:ascii="Charis SIL Regular" w:eastAsia="Charis SIL Regular" w:hAnsi="Charis SIL Regular"/>
          <w:color w:val="000000"/>
        </w:rPr>
        <w:lastRenderedPageBreak/>
        <w:t xml:space="preserve">the community, capturing the nuances of their lives, their </w:t>
      </w:r>
      <w:r>
        <w:br/>
      </w:r>
      <w:r>
        <w:rPr>
          <w:rFonts w:ascii="Charis SIL Regular" w:eastAsia="Charis SIL Regular" w:hAnsi="Charis SIL Regular"/>
          <w:color w:val="000000"/>
        </w:rPr>
        <w:t>resilience in the face of loss, their quiet acts of kindness, and their</w:t>
      </w:r>
    </w:p>
    <w:p w14:paraId="288F7496" w14:textId="77777777" w:rsidR="00F3278A" w:rsidRDefault="00F3278A">
      <w:pPr>
        <w:sectPr w:rsidR="00F3278A">
          <w:pgSz w:w="8000" w:h="12000"/>
          <w:pgMar w:top="442" w:right="642" w:bottom="364" w:left="660" w:header="720" w:footer="720" w:gutter="0"/>
          <w:cols w:space="720"/>
          <w:docGrid w:linePitch="360"/>
        </w:sectPr>
      </w:pPr>
    </w:p>
    <w:p w14:paraId="2278745D" w14:textId="77777777" w:rsidR="00F3278A" w:rsidRDefault="00F3278A">
      <w:pPr>
        <w:autoSpaceDE w:val="0"/>
        <w:autoSpaceDN w:val="0"/>
        <w:spacing w:after="78" w:line="220" w:lineRule="exact"/>
      </w:pPr>
    </w:p>
    <w:p w14:paraId="0214CD69"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enduring spirit. She interviewed Martha, capturing her wisdom and strength, her ability to lead and inspire in times of difficulty. She spoke with Elias, documenting his journey of grief and the solace he found in his craft. She listened to the stories of other community members, capturing their individual experiences of loss and </w:t>
      </w:r>
      <w:r>
        <w:br/>
      </w:r>
      <w:r>
        <w:rPr>
          <w:rFonts w:ascii="Charis SIL Regular" w:eastAsia="Charis SIL Regular" w:hAnsi="Charis SIL Regular"/>
          <w:color w:val="000000"/>
        </w:rPr>
        <w:t>resilience. Each story became a chapter in her evolving narrative, a collective testament to the strength of the human spirit. Her writing became a form of therapy, a way to process her own emotions, to find meaning in the midst of her sorrow. It also served as a record of their stories; a testament to their strength.</w:t>
      </w:r>
    </w:p>
    <w:p w14:paraId="7318DC67" w14:textId="77777777" w:rsidR="00F3278A" w:rsidRDefault="00000000">
      <w:pPr>
        <w:autoSpaceDE w:val="0"/>
        <w:autoSpaceDN w:val="0"/>
        <w:spacing w:before="264" w:after="0" w:line="264" w:lineRule="exact"/>
      </w:pPr>
      <w:r>
        <w:rPr>
          <w:rFonts w:ascii="Charis SIL Regular" w:eastAsia="Charis SIL Regular" w:hAnsi="Charis SIL Regular"/>
          <w:color w:val="000000"/>
        </w:rPr>
        <w:t>The children of Haddam Neck, witnessing the grief of their elders, displayed a resilience beyond their years. They found comfort in each other, their play echoing through the snow-covered streets, a testament to their innate capacity for joy even in times of sorrow. They continued their games of tag, their snowball fights, their quiet moments of shared secrets, their playfulness a spontaneous act of defiance against the weight of sadness that hung over the town. Their innocence, their energy, their unwavering capacity for play served as a powerful counterpoint to the adults' grief, offering a reminder of the simple beauty and enduring spirit of life itself.</w:t>
      </w:r>
    </w:p>
    <w:p w14:paraId="1BCC628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Spring arrived slowly, hesitantly at first, but with an unstoppable force that mirrored the resilience of the community. The snow melted, revealing the vibrant green shoots pushing their way </w:t>
      </w:r>
      <w:r>
        <w:br/>
      </w:r>
      <w:r>
        <w:rPr>
          <w:rFonts w:ascii="Charis SIL Regular" w:eastAsia="Charis SIL Regular" w:hAnsi="Charis SIL Regular"/>
          <w:color w:val="000000"/>
        </w:rPr>
        <w:t>through the thawing earth. The river thawed, its current flowing freely once more. The birds returned, filling the air with their songs.</w:t>
      </w:r>
    </w:p>
    <w:p w14:paraId="0AEC3F8B" w14:textId="77777777" w:rsidR="00F3278A" w:rsidRDefault="00000000">
      <w:pPr>
        <w:autoSpaceDE w:val="0"/>
        <w:autoSpaceDN w:val="0"/>
        <w:spacing w:before="58" w:after="0" w:line="264" w:lineRule="exact"/>
      </w:pPr>
      <w:r>
        <w:rPr>
          <w:rFonts w:ascii="Charis SIL Regular" w:eastAsia="Charis SIL Regular" w:hAnsi="Charis SIL Regular"/>
          <w:color w:val="000000"/>
        </w:rPr>
        <w:t>It was as if nature itself was mirroring the community’s journey from grief to renewal. As the days grew longer and the landscape reawakened, a sense of hope permeated Haddam Neck. This wasn't a forgetting of the loss, but a quiet acceptance, a recognition of life's cyclical nature, and the enduring power of human spirit.</w:t>
      </w:r>
    </w:p>
    <w:p w14:paraId="244E65F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town meeting, held in the spring, took on a special significance that year. It wasn't just about discussing local affairs; it was about reaffirming their collective spirit, their commitment to each other, their shared future. The discussions were frank and honest, </w:t>
      </w:r>
      <w:r>
        <w:rPr>
          <w:rFonts w:ascii="Charis SIL Regular" w:eastAsia="Charis SIL Regular" w:hAnsi="Charis SIL Regular"/>
          <w:color w:val="000000"/>
        </w:rPr>
        <w:lastRenderedPageBreak/>
        <w:t>acknowledging the sorrow and challenges they had faced but focusing on the shared determination to move forward, to build a future upon the foundation of their shared past. The shared</w:t>
      </w:r>
    </w:p>
    <w:p w14:paraId="6EAA0CCB" w14:textId="77777777" w:rsidR="00F3278A" w:rsidRDefault="00F3278A">
      <w:pPr>
        <w:sectPr w:rsidR="00F3278A">
          <w:pgSz w:w="8000" w:h="12000"/>
          <w:pgMar w:top="296" w:right="640" w:bottom="392" w:left="660" w:header="720" w:footer="720" w:gutter="0"/>
          <w:cols w:space="720"/>
          <w:docGrid w:linePitch="360"/>
        </w:sectPr>
      </w:pPr>
    </w:p>
    <w:p w14:paraId="0CB9A8B5" w14:textId="77777777" w:rsidR="00F3278A" w:rsidRDefault="00F3278A">
      <w:pPr>
        <w:autoSpaceDE w:val="0"/>
        <w:autoSpaceDN w:val="0"/>
        <w:spacing w:after="78" w:line="220" w:lineRule="exact"/>
      </w:pPr>
    </w:p>
    <w:p w14:paraId="4989DD07"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 xml:space="preserve">experience of grief had created a unique bond within the </w:t>
      </w:r>
      <w:r>
        <w:br/>
      </w:r>
      <w:r>
        <w:rPr>
          <w:rFonts w:ascii="Charis SIL Regular" w:eastAsia="Charis SIL Regular" w:hAnsi="Charis SIL Regular"/>
          <w:color w:val="000000"/>
        </w:rPr>
        <w:t xml:space="preserve">community, deepening their connections and reinforcing their commitment to one another. They spoke not of replacing Hemlock, but of carrying on his legacy, of cherishing his memory, and </w:t>
      </w:r>
      <w:r>
        <w:br/>
      </w:r>
      <w:r>
        <w:rPr>
          <w:rFonts w:ascii="Charis SIL Regular" w:eastAsia="Charis SIL Regular" w:hAnsi="Charis SIL Regular"/>
          <w:color w:val="000000"/>
        </w:rPr>
        <w:t>continuing the traditions that had shaped their lives.</w:t>
      </w:r>
    </w:p>
    <w:p w14:paraId="48F1350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her leadership honed by the challenges of the winter, played a pivotal role in the meeting. She suggested new ways to support the community, creating initiatives to help those struggling with the economic fallout of Hemlock's absence. She initiated a program of mutual aid, creating systems that provided assistance where it was needed most. She understood the importance of not only celebrating the community but also meeting their practical needs. Elias's magnificent carving of the eagle was displayed </w:t>
      </w:r>
      <w:r>
        <w:br/>
      </w:r>
      <w:r>
        <w:rPr>
          <w:rFonts w:ascii="Charis SIL Regular" w:eastAsia="Charis SIL Regular" w:hAnsi="Charis SIL Regular"/>
          <w:color w:val="000000"/>
        </w:rPr>
        <w:t xml:space="preserve">prominently at the town meeting, becoming a symbol of the </w:t>
      </w:r>
      <w:r>
        <w:br/>
      </w:r>
      <w:r>
        <w:rPr>
          <w:rFonts w:ascii="Charis SIL Regular" w:eastAsia="Charis SIL Regular" w:hAnsi="Charis SIL Regular"/>
          <w:color w:val="000000"/>
        </w:rPr>
        <w:t>community's resilience and commitment to the future. Thomas, now a skilled craftsman in his own right, unveiled his first independent project – a beautifully carved wooden rocking horse, a symbol of renewal and growth.</w:t>
      </w:r>
    </w:p>
    <w:p w14:paraId="688B2A9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story of Haddam Neck, as told through the lives of its </w:t>
      </w:r>
      <w:r>
        <w:br/>
      </w:r>
      <w:r>
        <w:rPr>
          <w:rFonts w:ascii="Charis SIL Regular" w:eastAsia="Charis SIL Regular" w:hAnsi="Charis SIL Regular"/>
          <w:color w:val="000000"/>
        </w:rPr>
        <w:t xml:space="preserve">inhabitants, is a testament to the enduring power of human </w:t>
      </w:r>
      <w:r>
        <w:br/>
      </w:r>
      <w:r>
        <w:rPr>
          <w:rFonts w:ascii="Charis SIL Regular" w:eastAsia="Charis SIL Regular" w:hAnsi="Charis SIL Regular"/>
          <w:color w:val="000000"/>
        </w:rPr>
        <w:t xml:space="preserve">resilience. It's a story of grief and loss, but also of hope and </w:t>
      </w:r>
      <w:r>
        <w:br/>
      </w:r>
      <w:r>
        <w:rPr>
          <w:rFonts w:ascii="Charis SIL Regular" w:eastAsia="Charis SIL Regular" w:hAnsi="Charis SIL Regular"/>
          <w:color w:val="000000"/>
        </w:rPr>
        <w:t xml:space="preserve">renewal, of shared experiences, and the enduring strength of human spirit. The community did not emerge from their winter of sorrow unscathed, but it did emerge stronger, its bonds forged anew, its understanding of life deepened, its commitment to one another strengthened. The rhythmic pulse of life in Haddam Neck, slowed by sorrow, resumed its course, enriched by the experiences shared, strengthened by their collective resilience. The seasons would continue to turn, life would continue to evolve, but the spirit of Haddam Neck, like the river flowing beneath the ice, would endure. The legacy of Hemlock, woven into the fabric of their lives, would continue to inspire generations to come. The quiet strength that had allowed them to weather the storm became the bedrock of their future, a testament to the enduring power of community and the remarkable resilience of the human spirit. The tale of Haddam Neck unfolds not as a tragedy, but as a chronicle of enduring strength and the extraordinary capacity of the </w:t>
      </w:r>
      <w:r>
        <w:rPr>
          <w:rFonts w:ascii="Charis SIL Regular" w:eastAsia="Charis SIL Regular" w:hAnsi="Charis SIL Regular"/>
          <w:color w:val="000000"/>
        </w:rPr>
        <w:lastRenderedPageBreak/>
        <w:t>human heart to heal, to adapt, and to find renewed hope amidst adversity. The ending was not an end,</w:t>
      </w:r>
    </w:p>
    <w:p w14:paraId="3DED209F" w14:textId="77777777" w:rsidR="00F3278A" w:rsidRDefault="00F3278A">
      <w:pPr>
        <w:sectPr w:rsidR="00F3278A">
          <w:pgSz w:w="8000" w:h="12000"/>
          <w:pgMar w:top="296" w:right="640" w:bottom="392" w:left="660" w:header="720" w:footer="720" w:gutter="0"/>
          <w:cols w:space="720"/>
          <w:docGrid w:linePitch="360"/>
        </w:sectPr>
      </w:pPr>
    </w:p>
    <w:p w14:paraId="4D0937B9" w14:textId="77777777" w:rsidR="00F3278A" w:rsidRDefault="00F3278A">
      <w:pPr>
        <w:autoSpaceDE w:val="0"/>
        <w:autoSpaceDN w:val="0"/>
        <w:spacing w:after="78" w:line="220" w:lineRule="exact"/>
      </w:pPr>
    </w:p>
    <w:p w14:paraId="75AB8461" w14:textId="77777777" w:rsidR="00F3278A" w:rsidRDefault="00000000">
      <w:pPr>
        <w:autoSpaceDE w:val="0"/>
        <w:autoSpaceDN w:val="0"/>
        <w:spacing w:before="60" w:after="0" w:line="264" w:lineRule="exact"/>
      </w:pPr>
      <w:r>
        <w:rPr>
          <w:rFonts w:ascii="Charis SIL Regular" w:eastAsia="Charis SIL Regular" w:hAnsi="Charis SIL Regular"/>
          <w:color w:val="000000"/>
        </w:rPr>
        <w:t>but a new beginning, built on the foundation of shared grief, mutual support, and an unwavering spirit. The spirit of Haddam Neck, like the changing seasons, would continue its cycle, ever resilient, ever enduring.</w:t>
      </w:r>
    </w:p>
    <w:p w14:paraId="500264B7" w14:textId="77777777" w:rsidR="00F3278A" w:rsidRDefault="00F3278A">
      <w:pPr>
        <w:sectPr w:rsidR="00F3278A">
          <w:pgSz w:w="8000" w:h="12000"/>
          <w:pgMar w:top="296" w:right="1050" w:bottom="1440" w:left="660" w:header="720" w:footer="720" w:gutter="0"/>
          <w:cols w:space="720"/>
          <w:docGrid w:linePitch="360"/>
        </w:sectPr>
      </w:pPr>
    </w:p>
    <w:p w14:paraId="06DE947B" w14:textId="77777777" w:rsidR="00F3278A" w:rsidRDefault="00F3278A">
      <w:pPr>
        <w:autoSpaceDE w:val="0"/>
        <w:autoSpaceDN w:val="0"/>
        <w:spacing w:after="224" w:line="220" w:lineRule="exact"/>
      </w:pPr>
    </w:p>
    <w:p w14:paraId="23F2D78D" w14:textId="77777777" w:rsidR="00F3278A" w:rsidRDefault="00000000">
      <w:pPr>
        <w:autoSpaceDE w:val="0"/>
        <w:autoSpaceDN w:val="0"/>
        <w:spacing w:after="0" w:line="330" w:lineRule="exact"/>
      </w:pPr>
      <w:r>
        <w:rPr>
          <w:rFonts w:ascii="Charis SIL Bold" w:eastAsia="Charis SIL Bold" w:hAnsi="Charis SIL Bold"/>
          <w:b/>
          <w:color w:val="000000"/>
        </w:rPr>
        <w:t>Overcoming Obstacles</w:t>
      </w:r>
    </w:p>
    <w:p w14:paraId="3643FDC9" w14:textId="77777777" w:rsidR="00F3278A" w:rsidRDefault="00000000">
      <w:pPr>
        <w:autoSpaceDE w:val="0"/>
        <w:autoSpaceDN w:val="0"/>
        <w:spacing w:before="286" w:after="0" w:line="264" w:lineRule="exact"/>
      </w:pPr>
      <w:r>
        <w:rPr>
          <w:rFonts w:ascii="Charis SIL Regular" w:eastAsia="Charis SIL Regular" w:hAnsi="Charis SIL Regular"/>
          <w:color w:val="000000"/>
        </w:rPr>
        <w:t>The spring thaw brought not only melting snow and burgeoning life but also the daunting task of rebuilding. Hemlock’s absence was a gaping hole in the community, not just in terms of his carpentry skills, but in the warmth and humor he brought to every gathering.</w:t>
      </w:r>
    </w:p>
    <w:p w14:paraId="696BDF62"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The economic impact was immediate and significant. Several </w:t>
      </w:r>
      <w:r>
        <w:br/>
      </w:r>
      <w:r>
        <w:rPr>
          <w:rFonts w:ascii="Charis SIL Regular" w:eastAsia="Charis SIL Regular" w:hAnsi="Charis SIL Regular"/>
          <w:color w:val="000000"/>
        </w:rPr>
        <w:t xml:space="preserve">families relied on Hemlock for work, and his sudden passing left them facing uncertain futures. Martha, ever pragmatic, immediately began assessing the situation, her mind already formulating </w:t>
      </w:r>
      <w:r>
        <w:br/>
      </w:r>
      <w:r>
        <w:rPr>
          <w:rFonts w:ascii="Charis SIL Regular" w:eastAsia="Charis SIL Regular" w:hAnsi="Charis SIL Regular"/>
          <w:color w:val="000000"/>
        </w:rPr>
        <w:t>strategies for support. She knew simple sympathy wasn't enough; they needed tangible solutions.</w:t>
      </w:r>
    </w:p>
    <w:p w14:paraId="6A65AADC" w14:textId="77777777" w:rsidR="00F3278A" w:rsidRDefault="00000000">
      <w:pPr>
        <w:autoSpaceDE w:val="0"/>
        <w:autoSpaceDN w:val="0"/>
        <w:spacing w:before="264" w:after="0" w:line="264" w:lineRule="exact"/>
      </w:pPr>
      <w:r>
        <w:rPr>
          <w:rFonts w:ascii="Charis SIL Regular" w:eastAsia="Charis SIL Regular" w:hAnsi="Charis SIL Regular"/>
          <w:color w:val="000000"/>
        </w:rPr>
        <w:t>Her first step was to organize a community inventory of skills. She posted a notice at the town hall, a simple sheet of paper listing categories like carpentry, sewing, gardening, baking, and childcare.</w:t>
      </w:r>
    </w:p>
    <w:p w14:paraId="5958A837"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Anyone who had a skill to offer was asked to list their name and expertise. The response was immediate and overwhelming. Martha found herself surrounded by an outpouring of generosity and </w:t>
      </w:r>
      <w:r>
        <w:br/>
      </w:r>
      <w:r>
        <w:rPr>
          <w:rFonts w:ascii="Charis SIL Regular" w:eastAsia="Charis SIL Regular" w:hAnsi="Charis SIL Regular"/>
          <w:color w:val="000000"/>
        </w:rPr>
        <w:t xml:space="preserve">resourcefulness. Old Mrs. Gable, despite her arthritis, offered to knit scarves and mittens. Young Thomas, now burdened by grief, found solace in the wood carving, his hands still guided by the ghost of Hemlock's teaching. He started producing small, intricately carved birds, each one a tiny piece of art that spoke of both loss and </w:t>
      </w:r>
      <w:r>
        <w:br/>
      </w:r>
      <w:r>
        <w:rPr>
          <w:rFonts w:ascii="Charis SIL Regular" w:eastAsia="Charis SIL Regular" w:hAnsi="Charis SIL Regular"/>
          <w:color w:val="000000"/>
        </w:rPr>
        <w:t>enduring skill. Even the children pitched in, organizing a lemonade stand to raise funds for those most in need.</w:t>
      </w:r>
    </w:p>
    <w:p w14:paraId="393A2E3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carpentry work was the most pressing concern. Elias, although still grieving, stepped up, his own woodworking skills tempered by years of apprenticeship with Hemlock. He took on some of the more demanding tasks, but quickly realized that he couldn't do it alone. He remembered Hemlock's oft-repeated words about the strength of community. He needed help, and he needed it fast. He approached some of the other skilled men in the town, men who had learned the trade from Hemlock or others. They were initially hesitant, reluctant to </w:t>
      </w:r>
      <w:r>
        <w:rPr>
          <w:rFonts w:ascii="Charis SIL Regular" w:eastAsia="Charis SIL Regular" w:hAnsi="Charis SIL Regular"/>
          <w:color w:val="000000"/>
        </w:rPr>
        <w:lastRenderedPageBreak/>
        <w:t>step into Hemlock’s shoes. But Elias's quiet persistence and the shared sense of responsibility eventually won them over.</w:t>
      </w:r>
    </w:p>
    <w:p w14:paraId="080B7422" w14:textId="77777777" w:rsidR="00F3278A" w:rsidRDefault="00000000">
      <w:pPr>
        <w:autoSpaceDE w:val="0"/>
        <w:autoSpaceDN w:val="0"/>
        <w:spacing w:before="58" w:after="0" w:line="264" w:lineRule="exact"/>
        <w:ind w:right="432"/>
      </w:pPr>
      <w:r>
        <w:rPr>
          <w:rFonts w:ascii="Charis SIL Regular" w:eastAsia="Charis SIL Regular" w:hAnsi="Charis SIL Regular"/>
          <w:color w:val="000000"/>
        </w:rPr>
        <w:t>They formed a co-operative, sharing resources and knowledge, supporting each other through the challenges of the work.</w:t>
      </w:r>
    </w:p>
    <w:p w14:paraId="3A72FDC4" w14:textId="77777777" w:rsidR="00F3278A" w:rsidRDefault="00F3278A">
      <w:pPr>
        <w:sectPr w:rsidR="00F3278A">
          <w:pgSz w:w="8000" w:h="12000"/>
          <w:pgMar w:top="442" w:right="662" w:bottom="364" w:left="660" w:header="720" w:footer="720" w:gutter="0"/>
          <w:cols w:space="720"/>
          <w:docGrid w:linePitch="360"/>
        </w:sectPr>
      </w:pPr>
    </w:p>
    <w:p w14:paraId="687E11A1" w14:textId="77777777" w:rsidR="00F3278A" w:rsidRDefault="00F3278A">
      <w:pPr>
        <w:autoSpaceDE w:val="0"/>
        <w:autoSpaceDN w:val="0"/>
        <w:spacing w:after="210" w:line="220" w:lineRule="exact"/>
      </w:pPr>
    </w:p>
    <w:p w14:paraId="47774DFD"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Clara's role was different, but equally vital. She continued to </w:t>
      </w:r>
      <w:r>
        <w:br/>
      </w:r>
      <w:r>
        <w:rPr>
          <w:rFonts w:ascii="Charis SIL Regular" w:eastAsia="Charis SIL Regular" w:hAnsi="Charis SIL Regular"/>
          <w:color w:val="000000"/>
        </w:rPr>
        <w:t>document the community's journey, her writing becoming a form of collective memory, a chronicle of resilience and adaptation. She interviewed families struggling to make ends meet, capturing their stories with empathy and understanding. Her words, though tinged with sadness, were also filled with hope and the quiet dignity of people facing adversity with courage. Her work went beyond simple storytelling; it became a form of advocacy, raising awareness of the community’s needs and inspiring outside support. She sent her work to local newspapers, hoping to garner attention and support. Her articles detailed not only the economic challenges but also the community’s unwavering spirit, their willingness to work together to overcome adversity.</w:t>
      </w:r>
    </w:p>
    <w:p w14:paraId="46F7D07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children of Haddam Neck continued to be a source of strength and hope. Their games, though quieter than before, still echoed through the streets, a testament to their resilience. Their play became a form of therapy, a way to process their grief while </w:t>
      </w:r>
      <w:r>
        <w:br/>
      </w:r>
      <w:r>
        <w:rPr>
          <w:rFonts w:ascii="Charis SIL Regular" w:eastAsia="Charis SIL Regular" w:hAnsi="Charis SIL Regular"/>
          <w:color w:val="000000"/>
        </w:rPr>
        <w:t xml:space="preserve">maintaining a sense of normalcy. They were deeply affected by Hemlock's absence, but their capacity for joy remained intact, a powerful reminder of the enduring power of the human spirit. They started helping out wherever they could, their contributions both small and significant. They collected firewood, delivered messages, and helped with the community meals, their participation </w:t>
      </w:r>
      <w:r>
        <w:br/>
      </w:r>
      <w:r>
        <w:rPr>
          <w:rFonts w:ascii="Charis SIL Regular" w:eastAsia="Charis SIL Regular" w:hAnsi="Charis SIL Regular"/>
          <w:color w:val="000000"/>
        </w:rPr>
        <w:t>underscoring the importance of communal support. Their presence was a reminder that even in the darkest times, hope and optimism could flourish.</w:t>
      </w:r>
    </w:p>
    <w:p w14:paraId="2C04E169" w14:textId="77777777" w:rsidR="00F3278A" w:rsidRDefault="00000000">
      <w:pPr>
        <w:autoSpaceDE w:val="0"/>
        <w:autoSpaceDN w:val="0"/>
        <w:spacing w:before="262" w:after="0" w:line="264" w:lineRule="exact"/>
        <w:ind w:right="144"/>
      </w:pPr>
      <w:r>
        <w:rPr>
          <w:rFonts w:ascii="Charis SIL Regular" w:eastAsia="Charis SIL Regular" w:hAnsi="Charis SIL Regular"/>
          <w:color w:val="000000"/>
        </w:rPr>
        <w:t>The annual summer festival, usually a joyous celebration, was approached with some trepidation. Would it feel too somber? Would the community be able to summon the energy to celebrate?</w:t>
      </w:r>
    </w:p>
    <w:p w14:paraId="524848DE"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Martha and the others debated the merits of cancelling it, but ultimately decided to proceed, albeit with a modified approach. It would be a tribute to Hemlock, a celebration of his life and the lasting impact he had on the community. They decided not to focus on extravagant entertainment but rather on the simple pleasures of community gathering. There were community potlucks, storytelling </w:t>
      </w:r>
      <w:r>
        <w:rPr>
          <w:rFonts w:ascii="Charis SIL Regular" w:eastAsia="Charis SIL Regular" w:hAnsi="Charis SIL Regular"/>
          <w:color w:val="000000"/>
        </w:rPr>
        <w:lastRenderedPageBreak/>
        <w:t>sessions, and traditional dances. Elias unveiled the majestic eagle carving, a monumental piece that symbolized the community’s</w:t>
      </w:r>
    </w:p>
    <w:p w14:paraId="3A2050AE" w14:textId="77777777" w:rsidR="00F3278A" w:rsidRDefault="00F3278A">
      <w:pPr>
        <w:sectPr w:rsidR="00F3278A">
          <w:pgSz w:w="8000" w:h="12000"/>
          <w:pgMar w:top="428" w:right="654" w:bottom="392" w:left="660" w:header="720" w:footer="720" w:gutter="0"/>
          <w:cols w:space="720"/>
          <w:docGrid w:linePitch="360"/>
        </w:sectPr>
      </w:pPr>
    </w:p>
    <w:p w14:paraId="04C3E97F" w14:textId="77777777" w:rsidR="00F3278A" w:rsidRDefault="00F3278A">
      <w:pPr>
        <w:autoSpaceDE w:val="0"/>
        <w:autoSpaceDN w:val="0"/>
        <w:spacing w:after="78" w:line="220" w:lineRule="exact"/>
      </w:pPr>
    </w:p>
    <w:p w14:paraId="6AE16F25" w14:textId="77777777" w:rsidR="00F3278A" w:rsidRDefault="00000000">
      <w:pPr>
        <w:autoSpaceDE w:val="0"/>
        <w:autoSpaceDN w:val="0"/>
        <w:spacing w:before="60" w:after="0" w:line="264" w:lineRule="exact"/>
      </w:pPr>
      <w:r>
        <w:rPr>
          <w:rFonts w:ascii="Charis SIL Regular" w:eastAsia="Charis SIL Regular" w:hAnsi="Charis SIL Regular"/>
          <w:color w:val="000000"/>
        </w:rPr>
        <w:t>resilience. Thomas unveiled a series of smaller, more intimate wood carvings, each a delicate representation of the community's spirit.</w:t>
      </w:r>
    </w:p>
    <w:p w14:paraId="6571DF9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festival became a turning point. It was a testament not only to their shared grief but also to their shared strength. The community came together, their bonds strengthened by the experience of collective loss and collective support. There were tears, of course, but there were also smiles, laughter, and a renewed sense of </w:t>
      </w:r>
      <w:r>
        <w:br/>
      </w:r>
      <w:r>
        <w:rPr>
          <w:rFonts w:ascii="Charis SIL Regular" w:eastAsia="Charis SIL Regular" w:hAnsi="Charis SIL Regular"/>
          <w:color w:val="000000"/>
        </w:rPr>
        <w:t>purpose. The festival was a powerful demonstration of the capacity of the human spirit to heal, to adapt, and to find renewed hope amidst adversity. It showed that even in the face of overwhelming loss, community could provide comfort, support, and a sense of shared identity.</w:t>
      </w:r>
    </w:p>
    <w:p w14:paraId="5C9C8FE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following months brought further challenges, both financial and emotional. But the community, armed with newfound resilience and a deepened understanding of their shared fate, persevered. The cooperative continued to provide carpentry services, ensuring that the community's practical needs were met. Clara's writing brought awareness and support from beyond Haddam Neck, leading to increased assistance and resources. The children, their spirits </w:t>
      </w:r>
      <w:r>
        <w:br/>
      </w:r>
      <w:r>
        <w:rPr>
          <w:rFonts w:ascii="Charis SIL Regular" w:eastAsia="Charis SIL Regular" w:hAnsi="Charis SIL Regular"/>
          <w:color w:val="000000"/>
        </w:rPr>
        <w:t>buoyed by the success of the festival, continued to play an integral role in their community, participating actively and enthusiastically in the process of healing and renewal.</w:t>
      </w:r>
    </w:p>
    <w:p w14:paraId="7D4A8E0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Over time, the wounds of loss began to heal, though the scars remained, serving as powerful reminders of the enduring power of human connection. The spirit of Haddam Neck, tested but not broken, emerged stronger, its bonds forged anew in the crucible of adversity. Hemlock’s legacy wasn't just in the tangible things he had created, but in the spirit of resilience, collaboration, and community he inspired. His memory lived on, not just in the whispered stories and shared reminiscences, but in the tangible results of the </w:t>
      </w:r>
      <w:r>
        <w:br/>
      </w:r>
      <w:r>
        <w:rPr>
          <w:rFonts w:ascii="Charis SIL Regular" w:eastAsia="Charis SIL Regular" w:hAnsi="Charis SIL Regular"/>
          <w:color w:val="000000"/>
        </w:rPr>
        <w:t xml:space="preserve">community's determined efforts to overcome the obstacles that had arisen in his absence. His passing served as a stark reminder of life's fragility, yet simultaneously reaffirmed the extraordinary resilience of the human spirit and the capacity of community to withstand even the harshest storms. The story of Haddam Neck, in its quiet strength, </w:t>
      </w:r>
      <w:r>
        <w:rPr>
          <w:rFonts w:ascii="Charis SIL Regular" w:eastAsia="Charis SIL Regular" w:hAnsi="Charis SIL Regular"/>
          <w:color w:val="000000"/>
        </w:rPr>
        <w:lastRenderedPageBreak/>
        <w:t>became a testament to the power of human connection in the face of adversity. The community did not simply survive; it</w:t>
      </w:r>
    </w:p>
    <w:p w14:paraId="30368F76" w14:textId="77777777" w:rsidR="00F3278A" w:rsidRDefault="00F3278A">
      <w:pPr>
        <w:sectPr w:rsidR="00F3278A">
          <w:pgSz w:w="8000" w:h="12000"/>
          <w:pgMar w:top="296" w:right="644" w:bottom="392" w:left="660" w:header="720" w:footer="720" w:gutter="0"/>
          <w:cols w:space="720"/>
          <w:docGrid w:linePitch="360"/>
        </w:sectPr>
      </w:pPr>
    </w:p>
    <w:p w14:paraId="382A6647" w14:textId="77777777" w:rsidR="00F3278A" w:rsidRDefault="00F3278A">
      <w:pPr>
        <w:autoSpaceDE w:val="0"/>
        <w:autoSpaceDN w:val="0"/>
        <w:spacing w:after="78" w:line="220" w:lineRule="exact"/>
      </w:pPr>
    </w:p>
    <w:p w14:paraId="4DA2856A" w14:textId="77777777" w:rsidR="00F3278A" w:rsidRDefault="00000000">
      <w:pPr>
        <w:autoSpaceDE w:val="0"/>
        <w:autoSpaceDN w:val="0"/>
        <w:spacing w:before="60" w:after="0" w:line="264" w:lineRule="exact"/>
      </w:pPr>
      <w:r>
        <w:rPr>
          <w:rFonts w:ascii="Charis SIL Regular" w:eastAsia="Charis SIL Regular" w:hAnsi="Charis SIL Regular"/>
          <w:color w:val="000000"/>
        </w:rPr>
        <w:t>thrived, strengthened by the very challenges that threatened to break it. The ongoing narrative of Haddam Neck, etched into the heart of its people, continued, a story of resilience, adaptation, and an enduring spirit that would ripple through generations to come. The river flowed on, ever constant, mirroring the indomitable spirit of the town. The seasons turned, bringing with them the promise of renewal, of life perpetually finding a way to bloom even amidst the harshest winter.</w:t>
      </w:r>
    </w:p>
    <w:p w14:paraId="6EE50241" w14:textId="77777777" w:rsidR="00F3278A" w:rsidRDefault="00F3278A">
      <w:pPr>
        <w:sectPr w:rsidR="00F3278A">
          <w:pgSz w:w="8000" w:h="12000"/>
          <w:pgMar w:top="296" w:right="720" w:bottom="1440" w:left="660" w:header="720" w:footer="720" w:gutter="0"/>
          <w:cols w:space="720"/>
          <w:docGrid w:linePitch="360"/>
        </w:sectPr>
      </w:pPr>
    </w:p>
    <w:p w14:paraId="62947424" w14:textId="77777777" w:rsidR="00F3278A" w:rsidRDefault="00F3278A">
      <w:pPr>
        <w:autoSpaceDE w:val="0"/>
        <w:autoSpaceDN w:val="0"/>
        <w:spacing w:after="224" w:line="220" w:lineRule="exact"/>
      </w:pPr>
    </w:p>
    <w:p w14:paraId="74388515" w14:textId="77777777" w:rsidR="00F3278A" w:rsidRDefault="00000000">
      <w:pPr>
        <w:autoSpaceDE w:val="0"/>
        <w:autoSpaceDN w:val="0"/>
        <w:spacing w:after="0" w:line="330" w:lineRule="exact"/>
      </w:pPr>
      <w:r>
        <w:rPr>
          <w:rFonts w:ascii="Charis SIL Bold" w:eastAsia="Charis SIL Bold" w:hAnsi="Charis SIL Bold"/>
          <w:b/>
          <w:color w:val="000000"/>
        </w:rPr>
        <w:t>Hope and Optimism</w:t>
      </w:r>
    </w:p>
    <w:p w14:paraId="37566812"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late summer sun cast long shadows across the fields </w:t>
      </w:r>
      <w:r>
        <w:br/>
      </w:r>
      <w:r>
        <w:rPr>
          <w:rFonts w:ascii="Charis SIL Regular" w:eastAsia="Charis SIL Regular" w:hAnsi="Charis SIL Regular"/>
          <w:color w:val="000000"/>
        </w:rPr>
        <w:t>surrounding Haddam Neck, painting the landscape in hues of gold and amber. The air, still warm from the day's heat, carried the scent of ripening apples and the faint whisper of approaching autumn.</w:t>
      </w:r>
    </w:p>
    <w:p w14:paraId="08E354AE" w14:textId="77777777" w:rsidR="00F3278A" w:rsidRDefault="00000000">
      <w:pPr>
        <w:autoSpaceDE w:val="0"/>
        <w:autoSpaceDN w:val="0"/>
        <w:spacing w:before="58" w:after="0" w:line="264" w:lineRule="exact"/>
      </w:pPr>
      <w:r>
        <w:rPr>
          <w:rFonts w:ascii="Charis SIL Regular" w:eastAsia="Charis SIL Regular" w:hAnsi="Charis SIL Regular"/>
          <w:color w:val="000000"/>
        </w:rPr>
        <w:t>While the physical wounds of Hemlock's passing were slowly healing, the emotional scars remained, a quiet ache in the hearts of the community. Yet, even in this landscape of lingering sorrow, a resilient hope began to bloom, its tendrils reaching into the lives of each resident.</w:t>
      </w:r>
    </w:p>
    <w:p w14:paraId="14345E6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her face etched with the wisdom of countless seasons, watched the children play in the fading light. Their laughter, </w:t>
      </w:r>
      <w:r>
        <w:br/>
      </w:r>
      <w:r>
        <w:rPr>
          <w:rFonts w:ascii="Charis SIL Regular" w:eastAsia="Charis SIL Regular" w:hAnsi="Charis SIL Regular"/>
          <w:color w:val="000000"/>
        </w:rPr>
        <w:t xml:space="preserve">though not as boisterous as before, held a newfound depth, a </w:t>
      </w:r>
      <w:r>
        <w:br/>
      </w:r>
      <w:r>
        <w:rPr>
          <w:rFonts w:ascii="Charis SIL Regular" w:eastAsia="Charis SIL Regular" w:hAnsi="Charis SIL Regular"/>
          <w:color w:val="000000"/>
        </w:rPr>
        <w:t xml:space="preserve">resilience born of shared experience. They were rebuilding their games, their worlds, much like the adults were rebuilding the community. Their play, once characterized by carefree abandon, now carried undertones of shared responsibility and quiet </w:t>
      </w:r>
      <w:r>
        <w:br/>
      </w:r>
      <w:r>
        <w:rPr>
          <w:rFonts w:ascii="Charis SIL Regular" w:eastAsia="Charis SIL Regular" w:hAnsi="Charis SIL Regular"/>
          <w:color w:val="000000"/>
        </w:rPr>
        <w:t xml:space="preserve">determination. She saw it in the way they helped gather fallen apples, in the way they shared their toys, in the quiet intensity with which they played their games. These weren't simply children playing; they were active participants in the ongoing story of </w:t>
      </w:r>
      <w:r>
        <w:br/>
      </w:r>
      <w:r>
        <w:rPr>
          <w:rFonts w:ascii="Charis SIL Regular" w:eastAsia="Charis SIL Regular" w:hAnsi="Charis SIL Regular"/>
          <w:color w:val="000000"/>
        </w:rPr>
        <w:t>Haddam Neck, each small action contributing to the collective healing process.</w:t>
      </w:r>
    </w:p>
    <w:p w14:paraId="3816119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his hands calloused but his spirit unbroken, continued to lead the carpentry cooperative. The work was demanding, both </w:t>
      </w:r>
      <w:r>
        <w:br/>
      </w:r>
      <w:r>
        <w:rPr>
          <w:rFonts w:ascii="Charis SIL Regular" w:eastAsia="Charis SIL Regular" w:hAnsi="Charis SIL Regular"/>
          <w:color w:val="000000"/>
        </w:rPr>
        <w:t xml:space="preserve">physically and emotionally, but the sense of shared purpose kept him going. He found solace in the rhythm of the work, in the satisfying feel of the wood under his hands, in the quiet </w:t>
      </w:r>
      <w:r>
        <w:br/>
      </w:r>
      <w:r>
        <w:rPr>
          <w:rFonts w:ascii="Charis SIL Regular" w:eastAsia="Charis SIL Regular" w:hAnsi="Charis SIL Regular"/>
          <w:color w:val="000000"/>
        </w:rPr>
        <w:t>camaraderie of his fellow carpenters. Each completed project was not just a building or a repair; it was a testament to the strength of the community, a tangible symbol of hope amidst loss. He took a special pride in the newly constructed community center, a place intended to serve as a heart for the town's social and cultural activities, a symbol of their resilience.</w:t>
      </w:r>
    </w:p>
    <w:p w14:paraId="41ADEA4E" w14:textId="77777777" w:rsidR="00F3278A" w:rsidRDefault="00000000">
      <w:pPr>
        <w:autoSpaceDE w:val="0"/>
        <w:autoSpaceDN w:val="0"/>
        <w:spacing w:before="206" w:after="0" w:line="322" w:lineRule="exact"/>
      </w:pPr>
      <w:r>
        <w:rPr>
          <w:rFonts w:ascii="Charis SIL Regular" w:eastAsia="Charis SIL Regular" w:hAnsi="Charis SIL Regular"/>
          <w:color w:val="000000"/>
        </w:rPr>
        <w:lastRenderedPageBreak/>
        <w:t>Clara, her fingers perpetually stained with ink, continued to</w:t>
      </w:r>
    </w:p>
    <w:p w14:paraId="4802965D" w14:textId="77777777" w:rsidR="00F3278A" w:rsidRDefault="00F3278A">
      <w:pPr>
        <w:sectPr w:rsidR="00F3278A">
          <w:pgSz w:w="8000" w:h="12000"/>
          <w:pgMar w:top="442" w:right="676" w:bottom="364" w:left="660" w:header="720" w:footer="720" w:gutter="0"/>
          <w:cols w:space="720"/>
          <w:docGrid w:linePitch="360"/>
        </w:sectPr>
      </w:pPr>
    </w:p>
    <w:p w14:paraId="264F5A6F" w14:textId="77777777" w:rsidR="00F3278A" w:rsidRDefault="00F3278A">
      <w:pPr>
        <w:autoSpaceDE w:val="0"/>
        <w:autoSpaceDN w:val="0"/>
        <w:spacing w:after="78" w:line="220" w:lineRule="exact"/>
      </w:pPr>
    </w:p>
    <w:p w14:paraId="4D4D1656"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document the community's story. Her writings, initially steeped in grief, now began to incorporate the burgeoning hope, the quiet optimism that was gradually enveloping Haddam Neck. She </w:t>
      </w:r>
      <w:r>
        <w:br/>
      </w:r>
      <w:r>
        <w:rPr>
          <w:rFonts w:ascii="Charis SIL Regular" w:eastAsia="Charis SIL Regular" w:hAnsi="Charis SIL Regular"/>
          <w:color w:val="000000"/>
        </w:rPr>
        <w:t xml:space="preserve">interviewed the widows, the families facing financial hardship, the children struggling with loss. Her words, painstakingly crafted, reflected not just their struggles but also their unyielding spirit, their ability to find strength in their shared experience. She wrote about the resilience of the women, their quiet determination to rebuild their lives, their unwavering belief in the future. She </w:t>
      </w:r>
      <w:r>
        <w:br/>
      </w:r>
      <w:r>
        <w:rPr>
          <w:rFonts w:ascii="Charis SIL Regular" w:eastAsia="Charis SIL Regular" w:hAnsi="Charis SIL Regular"/>
          <w:color w:val="000000"/>
        </w:rPr>
        <w:t xml:space="preserve">chronicled the children's unwavering spirits, their ability to find joy even in the face of hardship. She captured the essence of </w:t>
      </w:r>
      <w:r>
        <w:br/>
      </w:r>
      <w:r>
        <w:rPr>
          <w:rFonts w:ascii="Charis SIL Regular" w:eastAsia="Charis SIL Regular" w:hAnsi="Charis SIL Regular"/>
          <w:color w:val="000000"/>
        </w:rPr>
        <w:t>community, its ability to provide comfort, support, and shared identity. Her writings, published in local newspapers and eventually a small regional magazine, became a beacon of hope, inspiring both local and wider support for Haddam Neck.</w:t>
      </w:r>
    </w:p>
    <w:p w14:paraId="215EBC0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harvest festival, held later that autumn, was a pivotal moment. It was not the joyous celebration of previous years, but it was a celebration nonetheless. It was a celebration of life, of </w:t>
      </w:r>
      <w:r>
        <w:br/>
      </w:r>
      <w:r>
        <w:rPr>
          <w:rFonts w:ascii="Charis SIL Regular" w:eastAsia="Charis SIL Regular" w:hAnsi="Charis SIL Regular"/>
          <w:color w:val="000000"/>
        </w:rPr>
        <w:t xml:space="preserve">community, of resilience. The decorations were simpler, the food more modest, but the spirit was as strong as ever. The children, their faces adorned with paint made from berries and leaves, led the parade, their small hands holding handmade signs with messages of hope and remembrance. Elias proudly unveiled the meticulously crafted eagle, a masterpiece of woodworking that embodied the town's unyielding spirit. Thomas, his heart still aching, proudly exhibited his carvings, each a tiny testament to the power of </w:t>
      </w:r>
      <w:r>
        <w:br/>
      </w:r>
      <w:r>
        <w:rPr>
          <w:rFonts w:ascii="Charis SIL Regular" w:eastAsia="Charis SIL Regular" w:hAnsi="Charis SIL Regular"/>
          <w:color w:val="000000"/>
        </w:rPr>
        <w:t>creativity in times of grief. The community gathered, not just to mourn Hemlock, but to celebrate his legacy, his influence on their lives, and the bonds he had forged.</w:t>
      </w:r>
    </w:p>
    <w:p w14:paraId="4A61449F" w14:textId="77777777" w:rsidR="00F3278A" w:rsidRDefault="00000000">
      <w:pPr>
        <w:autoSpaceDE w:val="0"/>
        <w:autoSpaceDN w:val="0"/>
        <w:spacing w:before="266" w:after="0" w:line="264" w:lineRule="exact"/>
        <w:ind w:right="144"/>
      </w:pPr>
      <w:r>
        <w:rPr>
          <w:rFonts w:ascii="Charis SIL Regular" w:eastAsia="Charis SIL Regular" w:hAnsi="Charis SIL Regular"/>
          <w:color w:val="000000"/>
        </w:rPr>
        <w:t xml:space="preserve">The stories shared that night were a tapestry of memories, laced with both sorrow and hope. Each anecdote, each shared laugh or tear, deepened the bonds within the community, reinforcing their collective identity. The festival became a ritual of remembrance, a reminder that loss is an integral part of life but that life, in its unyielding tenacity, endures. The shared experience transformed the </w:t>
      </w:r>
      <w:r>
        <w:rPr>
          <w:rFonts w:ascii="Charis SIL Regular" w:eastAsia="Charis SIL Regular" w:hAnsi="Charis SIL Regular"/>
          <w:color w:val="000000"/>
        </w:rPr>
        <w:lastRenderedPageBreak/>
        <w:t>festival into an event of profound unity, solidifying the bonds between the residents of Haddam Neck.</w:t>
      </w:r>
    </w:p>
    <w:p w14:paraId="109251F2" w14:textId="77777777" w:rsidR="00F3278A" w:rsidRDefault="00F3278A">
      <w:pPr>
        <w:sectPr w:rsidR="00F3278A">
          <w:pgSz w:w="8000" w:h="12000"/>
          <w:pgMar w:top="296" w:right="644" w:bottom="524" w:left="660" w:header="720" w:footer="720" w:gutter="0"/>
          <w:cols w:space="720"/>
          <w:docGrid w:linePitch="360"/>
        </w:sectPr>
      </w:pPr>
    </w:p>
    <w:p w14:paraId="585E5DA5" w14:textId="77777777" w:rsidR="00F3278A" w:rsidRDefault="00F3278A">
      <w:pPr>
        <w:autoSpaceDE w:val="0"/>
        <w:autoSpaceDN w:val="0"/>
        <w:spacing w:after="78" w:line="220" w:lineRule="exact"/>
      </w:pPr>
    </w:p>
    <w:p w14:paraId="373B6DA4"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As the winter approached, a blanket of snow covered Haddam Neck, its pristine white a stark contrast to the rich earth and vibrant foliage of the preceding months. The snow, however, did not </w:t>
      </w:r>
      <w:r>
        <w:br/>
      </w:r>
      <w:r>
        <w:rPr>
          <w:rFonts w:ascii="Charis SIL Regular" w:eastAsia="Charis SIL Regular" w:hAnsi="Charis SIL Regular"/>
          <w:color w:val="000000"/>
        </w:rPr>
        <w:t>diminish the community's hope. Rather, it seemed to amplify it, transforming the silence of winter into a time of quiet reflection and inward strength. The community's activities slowed, but their spirit remained strong, their bonds unbreakable. The regular community meals continued, offering warmth, comfort, and companionship. The cooperative worked steadily, taking on winter projects such as repairs and small constructions. Clara continued her writing, her words capturing the quiet resilience of the community during the winter months.</w:t>
      </w:r>
    </w:p>
    <w:p w14:paraId="7DE9F93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spring thaw brought a renewed sense of optimism and </w:t>
      </w:r>
      <w:r>
        <w:br/>
      </w:r>
      <w:r>
        <w:rPr>
          <w:rFonts w:ascii="Charis SIL Regular" w:eastAsia="Charis SIL Regular" w:hAnsi="Charis SIL Regular"/>
          <w:color w:val="000000"/>
        </w:rPr>
        <w:t xml:space="preserve">anticipation. The melting snow revealed a community not only surviving but thriving. The cooperatives' work had ensured the structural integrity of the town's buildings, safeguarding them from the ravages of the harsh winter. Clara’s articles had brought in much-needed financial assistance and resources, supporting the town in its recovery. The children, their faces flushed with the vibrant energy of spring, were eager to restart their games and activities, their laughter echoing through the town, a beacon of hope and vitality. The garden plots, once dormant, were now being prepared for planting, their rich soil promising an abundant </w:t>
      </w:r>
      <w:r>
        <w:br/>
      </w:r>
      <w:r>
        <w:rPr>
          <w:rFonts w:ascii="Charis SIL Regular" w:eastAsia="Charis SIL Regular" w:hAnsi="Charis SIL Regular"/>
          <w:color w:val="000000"/>
        </w:rPr>
        <w:t>harvest.</w:t>
      </w:r>
    </w:p>
    <w:p w14:paraId="140B1F4F"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story of Haddam Neck was not simply a story of loss and </w:t>
      </w:r>
      <w:r>
        <w:br/>
      </w:r>
      <w:r>
        <w:rPr>
          <w:rFonts w:ascii="Charis SIL Regular" w:eastAsia="Charis SIL Regular" w:hAnsi="Charis SIL Regular"/>
          <w:color w:val="000000"/>
        </w:rPr>
        <w:t xml:space="preserve">hardship, but a story of resilience and hope. It was a narrative that unfolded against the backdrop of nature’s cyclical rhythm, a </w:t>
      </w:r>
      <w:r>
        <w:br/>
      </w:r>
      <w:r>
        <w:rPr>
          <w:rFonts w:ascii="Charis SIL Regular" w:eastAsia="Charis SIL Regular" w:hAnsi="Charis SIL Regular"/>
          <w:color w:val="000000"/>
        </w:rPr>
        <w:t xml:space="preserve">testament to the enduring human spirit, the strength found in community, and the power of collective optimism. The river, the constant presence throughout the town's history, continued to flow, mirroring the relentless spirit of Haddam Neck, ever flowing, ever resilient, ever hopeful. The town's spirit, much like the ever-flowing river and the cyclical rhythm of the seasons, continued to endure, promising a future of prosperity and togetherness. The community of Haddam Neck learned that adversity, while painful, could forge stronger bonds and unlock previously unimagined strengths, leaving </w:t>
      </w:r>
      <w:r>
        <w:rPr>
          <w:rFonts w:ascii="Charis SIL Regular" w:eastAsia="Charis SIL Regular" w:hAnsi="Charis SIL Regular"/>
          <w:color w:val="000000"/>
        </w:rPr>
        <w:lastRenderedPageBreak/>
        <w:t>behind a legacy of resilience that would undoubtedly be passed on for generations to come. The story, still unfolding, was a testament</w:t>
      </w:r>
    </w:p>
    <w:p w14:paraId="09BCC948" w14:textId="77777777" w:rsidR="00F3278A" w:rsidRDefault="00F3278A">
      <w:pPr>
        <w:sectPr w:rsidR="00F3278A">
          <w:pgSz w:w="8000" w:h="12000"/>
          <w:pgMar w:top="296" w:right="650" w:bottom="392" w:left="660" w:header="720" w:footer="720" w:gutter="0"/>
          <w:cols w:space="720"/>
          <w:docGrid w:linePitch="360"/>
        </w:sectPr>
      </w:pPr>
    </w:p>
    <w:p w14:paraId="2A828FBF" w14:textId="77777777" w:rsidR="00F3278A" w:rsidRDefault="00F3278A">
      <w:pPr>
        <w:autoSpaceDE w:val="0"/>
        <w:autoSpaceDN w:val="0"/>
        <w:spacing w:after="78" w:line="220" w:lineRule="exact"/>
      </w:pPr>
    </w:p>
    <w:p w14:paraId="6DD15BE4" w14:textId="77777777" w:rsidR="00F3278A" w:rsidRDefault="00000000">
      <w:pPr>
        <w:autoSpaceDE w:val="0"/>
        <w:autoSpaceDN w:val="0"/>
        <w:spacing w:before="60" w:after="0" w:line="264" w:lineRule="exact"/>
      </w:pPr>
      <w:r>
        <w:rPr>
          <w:rFonts w:ascii="Charis SIL Regular" w:eastAsia="Charis SIL Regular" w:hAnsi="Charis SIL Regular"/>
          <w:color w:val="000000"/>
        </w:rPr>
        <w:t>to the unwavering human spirit and the incredible power of community.</w:t>
      </w:r>
    </w:p>
    <w:p w14:paraId="13BF1AF0" w14:textId="77777777" w:rsidR="00F3278A" w:rsidRDefault="00F3278A">
      <w:pPr>
        <w:sectPr w:rsidR="00F3278A">
          <w:pgSz w:w="8000" w:h="12000"/>
          <w:pgMar w:top="296" w:right="1440" w:bottom="1440" w:left="660" w:header="720" w:footer="720" w:gutter="0"/>
          <w:cols w:space="720"/>
          <w:docGrid w:linePitch="360"/>
        </w:sectPr>
      </w:pPr>
    </w:p>
    <w:p w14:paraId="25792C40" w14:textId="77777777" w:rsidR="00F3278A" w:rsidRDefault="00F3278A">
      <w:pPr>
        <w:autoSpaceDE w:val="0"/>
        <w:autoSpaceDN w:val="0"/>
        <w:spacing w:after="224" w:line="220" w:lineRule="exact"/>
      </w:pPr>
    </w:p>
    <w:p w14:paraId="34A35C88" w14:textId="77777777" w:rsidR="00F3278A" w:rsidRDefault="00000000">
      <w:pPr>
        <w:autoSpaceDE w:val="0"/>
        <w:autoSpaceDN w:val="0"/>
        <w:spacing w:after="0" w:line="330" w:lineRule="exact"/>
      </w:pPr>
      <w:r>
        <w:rPr>
          <w:rFonts w:ascii="Charis SIL Bold" w:eastAsia="Charis SIL Bold" w:hAnsi="Charis SIL Bold"/>
          <w:b/>
          <w:color w:val="000000"/>
        </w:rPr>
        <w:t>Celebrating Life</w:t>
      </w:r>
    </w:p>
    <w:p w14:paraId="7A21999B"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spring planting, a ritual as old as the town itself, took on a new significance that year. It wasn't just about putting seeds in the earth; it was about planting hope, nurturing dreams, and fostering a future brimming with life. Martha, her hands gnarled but strong, guided the children, showing them the delicate art of coaxing life from the soil. Each small hand carefully placed a seed, a tiny act of faith in the promise of the coming harvest, a symbol of their shared </w:t>
      </w:r>
      <w:r>
        <w:br/>
      </w:r>
      <w:r>
        <w:rPr>
          <w:rFonts w:ascii="Charis SIL Regular" w:eastAsia="Charis SIL Regular" w:hAnsi="Charis SIL Regular"/>
          <w:color w:val="000000"/>
        </w:rPr>
        <w:t xml:space="preserve">commitment to rebuilding their lives. The laughter that echoed through the garden wasn't simply the carefree joy of children; it was a testament to their resilience, a melody woven from shared </w:t>
      </w:r>
      <w:r>
        <w:br/>
      </w:r>
      <w:r>
        <w:rPr>
          <w:rFonts w:ascii="Charis SIL Regular" w:eastAsia="Charis SIL Regular" w:hAnsi="Charis SIL Regular"/>
          <w:color w:val="000000"/>
        </w:rPr>
        <w:t>experience and burgeoning hope.</w:t>
      </w:r>
    </w:p>
    <w:p w14:paraId="760EC518" w14:textId="77777777" w:rsidR="00F3278A" w:rsidRDefault="00000000">
      <w:pPr>
        <w:autoSpaceDE w:val="0"/>
        <w:autoSpaceDN w:val="0"/>
        <w:spacing w:before="264" w:after="0" w:line="264" w:lineRule="exact"/>
      </w:pPr>
      <w:r>
        <w:rPr>
          <w:rFonts w:ascii="Charis SIL Regular" w:eastAsia="Charis SIL Regular" w:hAnsi="Charis SIL Regular"/>
          <w:color w:val="000000"/>
        </w:rPr>
        <w:t>Elias, ever the pragmatist, meticulously planned the layout of the community garden, ensuring that the layout was both efficient and aesthetically pleasing. He took special care to include varieties of plants that were not only nourishing but also visually striking, reflecting the community's determination to reclaim beauty in the midst of loss. His knowledge of carpentry extended to the design of the raised garden beds, ensuring that even the elderly and those with physical limitations could participate. The cooperative's construction skills found a new application in building sturdy trellises, shelters to protect young plants from the unpredictable weather of late spring and early summer. He worked alongside the community members, not just providing his expertise, but also providing reassurance, encouragement and quiet camaraderie.</w:t>
      </w:r>
    </w:p>
    <w:p w14:paraId="2FAC183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meanwhile, found herself chronicling not only the struggles but also the small triumphs of the community's recovery. She wrote about the children's excitement at planting the first seeds, their unwavering belief that the earth would provide. She captured the quiet pride in Elias's meticulous planning, his dedication to ensuring that everyone could contribute to the garden. She documented the shared meals that were held amongst the community members as they worked and she focused on the discussions that centered around the lessons learned from the past and hopes for the future. She highlighted the laughter </w:t>
      </w:r>
      <w:r>
        <w:rPr>
          <w:rFonts w:ascii="Charis SIL Regular" w:eastAsia="Charis SIL Regular" w:hAnsi="Charis SIL Regular"/>
          <w:color w:val="000000"/>
        </w:rPr>
        <w:lastRenderedPageBreak/>
        <w:t>and stories shared among the women as they worked together, their hands roughened but their spirits</w:t>
      </w:r>
    </w:p>
    <w:p w14:paraId="782AB300" w14:textId="77777777" w:rsidR="00F3278A" w:rsidRDefault="00F3278A">
      <w:pPr>
        <w:sectPr w:rsidR="00F3278A">
          <w:pgSz w:w="8000" w:h="12000"/>
          <w:pgMar w:top="442" w:right="640" w:bottom="364" w:left="660" w:header="720" w:footer="720" w:gutter="0"/>
          <w:cols w:space="720"/>
          <w:docGrid w:linePitch="360"/>
        </w:sectPr>
      </w:pPr>
    </w:p>
    <w:p w14:paraId="1921F4D9" w14:textId="77777777" w:rsidR="00F3278A" w:rsidRDefault="00F3278A">
      <w:pPr>
        <w:autoSpaceDE w:val="0"/>
        <w:autoSpaceDN w:val="0"/>
        <w:spacing w:after="78" w:line="220" w:lineRule="exact"/>
      </w:pPr>
    </w:p>
    <w:p w14:paraId="46BAE766"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unbroken. She depicted the quiet moments of reflection, the shared appreciation for the simple beauty of nature's renewal. Her words painted a vivid picture of a community finding solace and strength in shared work, a community rebuilding not just its physical </w:t>
      </w:r>
      <w:r>
        <w:br/>
      </w:r>
      <w:r>
        <w:rPr>
          <w:rFonts w:ascii="Charis SIL Regular" w:eastAsia="Charis SIL Regular" w:hAnsi="Charis SIL Regular"/>
          <w:color w:val="000000"/>
        </w:rPr>
        <w:t>structures but also its collective spirit.</w:t>
      </w:r>
    </w:p>
    <w:p w14:paraId="0B4C013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summer that followed was marked by a series of small </w:t>
      </w:r>
      <w:r>
        <w:br/>
      </w:r>
      <w:r>
        <w:rPr>
          <w:rFonts w:ascii="Charis SIL Regular" w:eastAsia="Charis SIL Regular" w:hAnsi="Charis SIL Regular"/>
          <w:color w:val="000000"/>
        </w:rPr>
        <w:t xml:space="preserve">celebrations, each a testament to the community's resilience and their determination to find joy amidst hardship. A family reunion was held in the town's renovated square, bringing together </w:t>
      </w:r>
      <w:r>
        <w:br/>
      </w:r>
      <w:r>
        <w:rPr>
          <w:rFonts w:ascii="Charis SIL Regular" w:eastAsia="Charis SIL Regular" w:hAnsi="Charis SIL Regular"/>
          <w:color w:val="000000"/>
        </w:rPr>
        <w:t xml:space="preserve">generations of families who had weathered the shared loss together and had found strength in one another. The children, having </w:t>
      </w:r>
      <w:r>
        <w:br/>
      </w:r>
      <w:r>
        <w:rPr>
          <w:rFonts w:ascii="Charis SIL Regular" w:eastAsia="Charis SIL Regular" w:hAnsi="Charis SIL Regular"/>
          <w:color w:val="000000"/>
        </w:rPr>
        <w:t xml:space="preserve">learned to celebrate the small victories of life, held their own celebration of the first harvest of tomatoes, which they eagerly shared among the community. This small celebration highlighted the importance of celebrating life’s small moments and how these small moments together help forge deeper bonds within a </w:t>
      </w:r>
      <w:r>
        <w:br/>
      </w:r>
      <w:r>
        <w:rPr>
          <w:rFonts w:ascii="Charis SIL Regular" w:eastAsia="Charis SIL Regular" w:hAnsi="Charis SIL Regular"/>
          <w:color w:val="000000"/>
        </w:rPr>
        <w:t>community.</w:t>
      </w:r>
    </w:p>
    <w:p w14:paraId="7DD811B7" w14:textId="77777777" w:rsidR="00F3278A" w:rsidRDefault="00000000">
      <w:pPr>
        <w:autoSpaceDE w:val="0"/>
        <w:autoSpaceDN w:val="0"/>
        <w:spacing w:before="264" w:after="0" w:line="264" w:lineRule="exact"/>
      </w:pPr>
      <w:r>
        <w:rPr>
          <w:rFonts w:ascii="Charis SIL Regular" w:eastAsia="Charis SIL Regular" w:hAnsi="Charis SIL Regular"/>
          <w:color w:val="000000"/>
        </w:rPr>
        <w:t>The annual harvest festival, once a sombre affair, was transformed into a vibrant celebration of life and community. The decorations were more elaborate than the previous year, a testament to the community's renewed energy. The food, abundant and varied, showcased the bounty of the harvest season, representing not only the material abundance, but also the abundance of human spirit and connections within the community. The children, their faces adorned with vibrant colors and their laughter echoing through the town, led the parade, carrying banners bearing messages of hope and resilience. Elias's woodworking skills were showcased in a series of intricate carvings that adorned the festival grounds, each piece a symbol of the community's enduring spirit. Clara, her own contribution to the festival being a collection of local stories and poems showcased through the town's new community center, read excerpts from her writing, highlighting the resilience, the strength, and the unwavering hope that characterized Haddam Neck's rebirth.</w:t>
      </w:r>
    </w:p>
    <w:p w14:paraId="652C9F2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festival wasn't merely a celebration of the harvest; it was a celebration of life itself, a recognition of the cyclical nature of existence, </w:t>
      </w:r>
      <w:r>
        <w:rPr>
          <w:rFonts w:ascii="Charis SIL Regular" w:eastAsia="Charis SIL Regular" w:hAnsi="Charis SIL Regular"/>
          <w:color w:val="000000"/>
        </w:rPr>
        <w:lastRenderedPageBreak/>
        <w:t>a testament to the enduring power of the human spirit. It was a celebration of the bonds that had been forged through</w:t>
      </w:r>
    </w:p>
    <w:p w14:paraId="7BE276CD" w14:textId="77777777" w:rsidR="00F3278A" w:rsidRDefault="00F3278A">
      <w:pPr>
        <w:sectPr w:rsidR="00F3278A">
          <w:pgSz w:w="8000" w:h="12000"/>
          <w:pgMar w:top="296" w:right="644" w:bottom="392" w:left="660" w:header="720" w:footer="720" w:gutter="0"/>
          <w:cols w:space="720"/>
          <w:docGrid w:linePitch="360"/>
        </w:sectPr>
      </w:pPr>
    </w:p>
    <w:p w14:paraId="39F49C4C" w14:textId="77777777" w:rsidR="00F3278A" w:rsidRDefault="00F3278A">
      <w:pPr>
        <w:autoSpaceDE w:val="0"/>
        <w:autoSpaceDN w:val="0"/>
        <w:spacing w:after="78" w:line="220" w:lineRule="exact"/>
      </w:pPr>
    </w:p>
    <w:p w14:paraId="781CD2F8" w14:textId="77777777" w:rsidR="00F3278A" w:rsidRDefault="00000000">
      <w:pPr>
        <w:autoSpaceDE w:val="0"/>
        <w:autoSpaceDN w:val="0"/>
        <w:spacing w:before="60" w:after="0" w:line="264" w:lineRule="exact"/>
      </w:pPr>
      <w:r>
        <w:rPr>
          <w:rFonts w:ascii="Charis SIL Regular" w:eastAsia="Charis SIL Regular" w:hAnsi="Charis SIL Regular"/>
          <w:color w:val="000000"/>
        </w:rPr>
        <w:t>hardship, a celebration of the resilience that had blossomed in the face of adversity. The music played that night carried undertones of both sorrow and joy, a reflection of the complex tapestry of life that had woven itself through the fabric of Haddam Neck. The stories shared were a rich tapestry of memories, woven with threads of sorrow and threads of hope. Each anecdote, each shared laugh or tear, deepened the connections within the community, reinforcing their shared identity. The festival became a powerful symbol of their capacity to overcome adversity, creating a narrative of unity, remembrance and ultimately, hope.</w:t>
      </w:r>
    </w:p>
    <w:p w14:paraId="04D65940" w14:textId="77777777" w:rsidR="00F3278A" w:rsidRDefault="00000000">
      <w:pPr>
        <w:autoSpaceDE w:val="0"/>
        <w:autoSpaceDN w:val="0"/>
        <w:spacing w:before="264" w:after="0" w:line="264" w:lineRule="exact"/>
        <w:ind w:right="432"/>
      </w:pPr>
      <w:r>
        <w:rPr>
          <w:rFonts w:ascii="Charis SIL Regular" w:eastAsia="Charis SIL Regular" w:hAnsi="Charis SIL Regular"/>
          <w:color w:val="000000"/>
        </w:rPr>
        <w:t>As the days grew shorter and the leaves began to change, the community gathered for a series of potlucks and shared meals.</w:t>
      </w:r>
    </w:p>
    <w:p w14:paraId="2E2AA81E"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These gatherings were less formal than the Harvest Festival, yet they were equally important, providing warmth, comfort and a chance for quieter reflection. The shared stories, often whispered around flickering candles, deepened the ties that bound the </w:t>
      </w:r>
      <w:r>
        <w:br/>
      </w:r>
      <w:r>
        <w:rPr>
          <w:rFonts w:ascii="Charis SIL Regular" w:eastAsia="Charis SIL Regular" w:hAnsi="Charis SIL Regular"/>
          <w:color w:val="000000"/>
        </w:rPr>
        <w:t xml:space="preserve">community together. The laughter was more subdued, yet it held a profound depth, revealing the strength found in shared experience and the solace found in mutual support. These intimate gatherings symbolized the quiet perseverance of the community, their </w:t>
      </w:r>
      <w:r>
        <w:br/>
      </w:r>
      <w:r>
        <w:rPr>
          <w:rFonts w:ascii="Charis SIL Regular" w:eastAsia="Charis SIL Regular" w:hAnsi="Charis SIL Regular"/>
          <w:color w:val="000000"/>
        </w:rPr>
        <w:t xml:space="preserve">determination to support one another through the quiet </w:t>
      </w:r>
      <w:r>
        <w:br/>
      </w:r>
      <w:r>
        <w:rPr>
          <w:rFonts w:ascii="Charis SIL Regular" w:eastAsia="Charis SIL Regular" w:hAnsi="Charis SIL Regular"/>
          <w:color w:val="000000"/>
        </w:rPr>
        <w:t>contemplation of the late autumn and early winter.</w:t>
      </w:r>
    </w:p>
    <w:p w14:paraId="358065C2" w14:textId="77777777" w:rsidR="00F3278A" w:rsidRDefault="00000000">
      <w:pPr>
        <w:autoSpaceDE w:val="0"/>
        <w:autoSpaceDN w:val="0"/>
        <w:spacing w:before="264" w:after="0" w:line="264" w:lineRule="exact"/>
      </w:pPr>
      <w:r>
        <w:rPr>
          <w:rFonts w:ascii="Charis SIL Regular" w:eastAsia="Charis SIL Regular" w:hAnsi="Charis SIL Regular"/>
          <w:color w:val="000000"/>
        </w:rPr>
        <w:t>The winter, despite its harshness, brought its own kind of beauty to Haddam Neck. The snow, falling softly on the town, created a peaceful silence, a time for contemplation and inward reflection. The community's activities slowed, but their spirit did not diminish.</w:t>
      </w:r>
    </w:p>
    <w:p w14:paraId="19CC9BAB"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The winter months were spent strengthening the bonds of </w:t>
      </w:r>
      <w:r>
        <w:br/>
      </w:r>
      <w:r>
        <w:rPr>
          <w:rFonts w:ascii="Charis SIL Regular" w:eastAsia="Charis SIL Regular" w:hAnsi="Charis SIL Regular"/>
          <w:color w:val="000000"/>
        </w:rPr>
        <w:t>community through quieter, less public celebrations and through providing for the less fortunate. These acts of kindness, performed out of sight, demonstrated the genuine commitment to shared responsibility within the community. It was during these quiet times that the community demonstrated their collective resilience and their commitment to one another.</w:t>
      </w:r>
    </w:p>
    <w:p w14:paraId="597CC0F1"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spring thaw, arriving later than usual, was greeted with a sense of joyful anticipation. The melting snow revealed a landscape refreshed, a community invigorated. The renewed growth of </w:t>
      </w:r>
      <w:r>
        <w:br/>
      </w:r>
      <w:r>
        <w:rPr>
          <w:rFonts w:ascii="Charis SIL Regular" w:eastAsia="Charis SIL Regular" w:hAnsi="Charis SIL Regular"/>
          <w:color w:val="000000"/>
        </w:rPr>
        <w:t>vegetation reflected the community's own burgeoning vitality. The</w:t>
      </w:r>
    </w:p>
    <w:p w14:paraId="2202C4E1" w14:textId="77777777" w:rsidR="00F3278A" w:rsidRDefault="00F3278A">
      <w:pPr>
        <w:sectPr w:rsidR="00F3278A">
          <w:pgSz w:w="8000" w:h="12000"/>
          <w:pgMar w:top="296" w:right="680" w:bottom="392" w:left="660" w:header="720" w:footer="720" w:gutter="0"/>
          <w:cols w:space="720"/>
          <w:docGrid w:linePitch="360"/>
        </w:sectPr>
      </w:pPr>
    </w:p>
    <w:p w14:paraId="5F47B1B8" w14:textId="77777777" w:rsidR="00F3278A" w:rsidRDefault="00F3278A">
      <w:pPr>
        <w:autoSpaceDE w:val="0"/>
        <w:autoSpaceDN w:val="0"/>
        <w:spacing w:after="78" w:line="220" w:lineRule="exact"/>
      </w:pPr>
    </w:p>
    <w:p w14:paraId="5C79D2B5" w14:textId="77777777" w:rsidR="00F3278A" w:rsidRDefault="00000000">
      <w:pPr>
        <w:autoSpaceDE w:val="0"/>
        <w:autoSpaceDN w:val="0"/>
        <w:spacing w:before="60" w:after="0" w:line="264" w:lineRule="exact"/>
      </w:pPr>
      <w:r>
        <w:rPr>
          <w:rFonts w:ascii="Charis SIL Regular" w:eastAsia="Charis SIL Regular" w:hAnsi="Charis SIL Regular"/>
          <w:color w:val="000000"/>
        </w:rPr>
        <w:t>children, eager for the return of warm weather, excitedly launched back into their games, their laughter echoing through the now-thawed landscapes, bringing a vibrant energy to the community. The community garden was once again filled with activity, its rich soil promising another bountiful harvest. The community found strength in this renewed growth, understanding that the resilience they showed within adversity would translate into strength in the face of future challenges.</w:t>
      </w:r>
    </w:p>
    <w:p w14:paraId="4895550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story of Haddam Neck, therefore, was not simply one of loss and hardship, but one of resilience and renewal, of unwavering hope and profound human connection. It was a story told against the backdrop of the ever-changing seasons, mirroring the cyclical nature of life itself - birth, death, and rebirth. It was a story that celebrated the strength of community, the enduring power of human spirit, and the ability of hope to blossom even in the darkest of times. The unfolding story of Haddam Neck was, and would continue to be, a testament to the unwavering human spirit and the incredible power of collective optimism. The flowing river, a </w:t>
      </w:r>
      <w:r>
        <w:br/>
      </w:r>
      <w:r>
        <w:rPr>
          <w:rFonts w:ascii="Charis SIL Regular" w:eastAsia="Charis SIL Regular" w:hAnsi="Charis SIL Regular"/>
          <w:color w:val="000000"/>
        </w:rPr>
        <w:t>steadfast symbol of perseverance, echoed the town’s indomitable spirit, promising a future of enduring community, resilience, and shared prosperity. The collective memory of Haddam Neck, a narrative etched in the hearts of its people, spoke of a strength forged in hardship, a unity found in shared experience, and a future bright with the promise of hope and renewed life.</w:t>
      </w:r>
    </w:p>
    <w:p w14:paraId="23ECB1C2" w14:textId="77777777" w:rsidR="00F3278A" w:rsidRDefault="00F3278A">
      <w:pPr>
        <w:sectPr w:rsidR="00F3278A">
          <w:pgSz w:w="8000" w:h="12000"/>
          <w:pgMar w:top="296" w:right="690" w:bottom="1440" w:left="660" w:header="720" w:footer="720" w:gutter="0"/>
          <w:cols w:space="720"/>
          <w:docGrid w:linePitch="360"/>
        </w:sectPr>
      </w:pPr>
    </w:p>
    <w:p w14:paraId="4A6C37BE" w14:textId="77777777" w:rsidR="00F3278A" w:rsidRDefault="00F3278A">
      <w:pPr>
        <w:autoSpaceDE w:val="0"/>
        <w:autoSpaceDN w:val="0"/>
        <w:spacing w:after="224" w:line="220" w:lineRule="exact"/>
      </w:pPr>
    </w:p>
    <w:p w14:paraId="34A34CD1" w14:textId="77777777" w:rsidR="00F3278A" w:rsidRDefault="00000000">
      <w:pPr>
        <w:autoSpaceDE w:val="0"/>
        <w:autoSpaceDN w:val="0"/>
        <w:spacing w:after="0" w:line="330" w:lineRule="exact"/>
      </w:pPr>
      <w:r>
        <w:rPr>
          <w:rFonts w:ascii="Charis SIL Bold" w:eastAsia="Charis SIL Bold" w:hAnsi="Charis SIL Bold"/>
          <w:b/>
          <w:color w:val="000000"/>
        </w:rPr>
        <w:t>The Power of Community</w:t>
      </w:r>
    </w:p>
    <w:p w14:paraId="77C6AAC4"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late spring sun warmed the newly tilled earth of the community garden, a comforting presence after the harsh winter. The scent of freshly turned soil mingled with the sweet perfume of blooming lilac bushes, a fragrant promise of the harvest to come. But the garden represented more than just sustenance; it was a living </w:t>
      </w:r>
      <w:r>
        <w:br/>
      </w:r>
      <w:r>
        <w:rPr>
          <w:rFonts w:ascii="Charis SIL Regular" w:eastAsia="Charis SIL Regular" w:hAnsi="Charis SIL Regular"/>
          <w:color w:val="000000"/>
        </w:rPr>
        <w:t xml:space="preserve">testament to the enduring spirit of Haddam Neck. It was a place where hands, calloused from years of work, worked side-by-side, regardless of age or ability. Old Mrs. Peabody, her movements slow but deliberate, carefully planted her favorite heirloom tomatoes, her wrinkled face etched with a quiet satisfaction. Young Timmy, barely tall enough to reach the raised beds, proudly showed off his </w:t>
      </w:r>
      <w:r>
        <w:br/>
      </w:r>
      <w:r>
        <w:rPr>
          <w:rFonts w:ascii="Charis SIL Regular" w:eastAsia="Charis SIL Regular" w:hAnsi="Charis SIL Regular"/>
          <w:color w:val="000000"/>
        </w:rPr>
        <w:t>carefully-planted sunflowers, his bright eyes mirroring the vibrant yellow blossoms. The garden wasn’t just a place of planting; it was a place of shared stories, laughter, and the quiet companionship that bound the community together.</w:t>
      </w:r>
    </w:p>
    <w:p w14:paraId="1B920DE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shared meals held after a day's work in the garden became legendary. Simple fare – hearty stews, freshly baked bread, and the bounty of early vegetables – was shared around mismatched tables arranged under the shade of a sprawling oak tree. These gatherings were more than just sustenance; they were a time for the </w:t>
      </w:r>
      <w:r>
        <w:br/>
      </w:r>
      <w:r>
        <w:rPr>
          <w:rFonts w:ascii="Charis SIL Regular" w:eastAsia="Charis SIL Regular" w:hAnsi="Charis SIL Regular"/>
          <w:color w:val="000000"/>
        </w:rPr>
        <w:t>community to reconnect, to share their triumphs and struggles, to offer support and encouragement. Elias, ever the organizer, ensured everyone had a place, a voice, and a sense of belonging. He listened patiently to the anxieties of the young parents struggling to rebuild their lives, offering practical advice alongside words of comfort. He shared stories of his own ancestors, farmers who had faced hardship and emerged stronger, his words a gentle reminder of the resilience that ran deep within the community.</w:t>
      </w:r>
    </w:p>
    <w:p w14:paraId="4D2D0627" w14:textId="77777777" w:rsidR="00F3278A" w:rsidRDefault="00000000">
      <w:pPr>
        <w:autoSpaceDE w:val="0"/>
        <w:autoSpaceDN w:val="0"/>
        <w:spacing w:before="204" w:after="0" w:line="324" w:lineRule="exact"/>
      </w:pPr>
      <w:r>
        <w:rPr>
          <w:rFonts w:ascii="Charis SIL Regular" w:eastAsia="Charis SIL Regular" w:hAnsi="Charis SIL Regular"/>
          <w:color w:val="000000"/>
        </w:rPr>
        <w:t>Clara, ever the observer, carefully documented these gatherings.</w:t>
      </w:r>
    </w:p>
    <w:p w14:paraId="5351E3D4"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Her words weren't merely factual accounts; they were vibrant portraits of the human spirit, capturing the nuanced emotions expressed through gestures, glances, and shared laughter. She wrote about Martha's quiet strength, the unwavering faith reflected in her calloused </w:t>
      </w:r>
      <w:r>
        <w:rPr>
          <w:rFonts w:ascii="Charis SIL Regular" w:eastAsia="Charis SIL Regular" w:hAnsi="Charis SIL Regular"/>
          <w:color w:val="000000"/>
        </w:rPr>
        <w:lastRenderedPageBreak/>
        <w:t>hands. She wrote of the young mothers, their faces weary but determined, finding solace in their shared experiences. She</w:t>
      </w:r>
    </w:p>
    <w:p w14:paraId="079E17CE" w14:textId="77777777" w:rsidR="00F3278A" w:rsidRDefault="00F3278A">
      <w:pPr>
        <w:sectPr w:rsidR="00F3278A">
          <w:pgSz w:w="8000" w:h="12000"/>
          <w:pgMar w:top="442" w:right="640" w:bottom="364" w:left="660" w:header="720" w:footer="720" w:gutter="0"/>
          <w:cols w:space="720"/>
          <w:docGrid w:linePitch="360"/>
        </w:sectPr>
      </w:pPr>
    </w:p>
    <w:p w14:paraId="570400DE" w14:textId="77777777" w:rsidR="00F3278A" w:rsidRDefault="00F3278A">
      <w:pPr>
        <w:autoSpaceDE w:val="0"/>
        <w:autoSpaceDN w:val="0"/>
        <w:spacing w:after="78" w:line="220" w:lineRule="exact"/>
      </w:pPr>
    </w:p>
    <w:p w14:paraId="4FA225FB" w14:textId="77777777" w:rsidR="00F3278A" w:rsidRDefault="00000000">
      <w:pPr>
        <w:autoSpaceDE w:val="0"/>
        <w:autoSpaceDN w:val="0"/>
        <w:spacing w:before="60" w:after="0" w:line="264" w:lineRule="exact"/>
      </w:pPr>
      <w:r>
        <w:rPr>
          <w:rFonts w:ascii="Charis SIL Regular" w:eastAsia="Charis SIL Regular" w:hAnsi="Charis SIL Regular"/>
          <w:color w:val="000000"/>
        </w:rPr>
        <w:t>captured the children’s joyful exuberance, their innocent faith in the promise of the harvest mirroring the community's own hope for the future. Her words brought the community’s heart to life on the page.</w:t>
      </w:r>
    </w:p>
    <w:p w14:paraId="1A97E62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town's rebuilt community center became the hub of the town’s social life. It housed a library, stocked with donated books, a place where children discovered the magic of stories and adults found solace in quiet contemplation. It hosted evening classes in weaving and carpentry, skills passed down through generations, reviving traditional crafts and nurturing a sense of shared heritage. The center also hosted evening storytelling sessions, where elders shared ancestral tales, weaving the community's history into the fabric of their present. These narratives, passed down through generations, served as both a reminder of the past and a guide to navigate the challenges of the present. The stories spoke of resilience, </w:t>
      </w:r>
      <w:r>
        <w:br/>
      </w:r>
      <w:r>
        <w:rPr>
          <w:rFonts w:ascii="Charis SIL Regular" w:eastAsia="Charis SIL Regular" w:hAnsi="Charis SIL Regular"/>
          <w:color w:val="000000"/>
        </w:rPr>
        <w:t>adaptability, and the importance of community, reinforcing the bonds that connected them.</w:t>
      </w:r>
    </w:p>
    <w:p w14:paraId="5065231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annual Haddam Neck fair, which had been postponed the previous year, took on a renewed significance. It was not just a celebration of the harvest, but a celebration of the community’s collective survival. The air buzzed with energy as families gathered, sharing their creations – intricately woven baskets, exquisitely carved wooden toys, and vibrant quilts sewn together in community quilting bees. Elias’s woodworking skills were showcased in a breathtaking display of hand-carved birds, each one a symbol of hope and renewal. Clara contributed a display of her own, </w:t>
      </w:r>
      <w:r>
        <w:br/>
      </w:r>
      <w:r>
        <w:rPr>
          <w:rFonts w:ascii="Charis SIL Regular" w:eastAsia="Charis SIL Regular" w:hAnsi="Charis SIL Regular"/>
          <w:color w:val="000000"/>
        </w:rPr>
        <w:t>showcasing photographs of the community’s recovery, highlighting the resilience and cooperation that had led to their rebirth.</w:t>
      </w:r>
    </w:p>
    <w:p w14:paraId="52FFD051"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The children, the future of Haddam Neck, were at the heart of the celebration. They raced through the town’s square, their laughter echoing against the backdrop of traditional music. They performed their own rendition of local stories, blending traditional storytelling with modern theatrical elements, showcasing their talent and their pride in their community's heritage. Their involvement highlighted the importance of continuity, showing how the children were not just </w:t>
      </w:r>
      <w:r>
        <w:rPr>
          <w:rFonts w:ascii="Charis SIL Regular" w:eastAsia="Charis SIL Regular" w:hAnsi="Charis SIL Regular"/>
          <w:color w:val="000000"/>
        </w:rPr>
        <w:lastRenderedPageBreak/>
        <w:t>participants, but essential contributors to the community's recovery and growth. The children's participation in the fair served</w:t>
      </w:r>
    </w:p>
    <w:p w14:paraId="3AE79EA6" w14:textId="77777777" w:rsidR="00F3278A" w:rsidRDefault="00F3278A">
      <w:pPr>
        <w:sectPr w:rsidR="00F3278A">
          <w:pgSz w:w="8000" w:h="12000"/>
          <w:pgMar w:top="296" w:right="654" w:bottom="392" w:left="660" w:header="720" w:footer="720" w:gutter="0"/>
          <w:cols w:space="720"/>
          <w:docGrid w:linePitch="360"/>
        </w:sectPr>
      </w:pPr>
    </w:p>
    <w:p w14:paraId="62BE1D5F" w14:textId="77777777" w:rsidR="00F3278A" w:rsidRDefault="00F3278A">
      <w:pPr>
        <w:autoSpaceDE w:val="0"/>
        <w:autoSpaceDN w:val="0"/>
        <w:spacing w:after="78" w:line="220" w:lineRule="exact"/>
      </w:pPr>
    </w:p>
    <w:p w14:paraId="3279A1E6"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as a symbol of hope, showcasing a future built upon the enduring legacy of the community.</w:t>
      </w:r>
    </w:p>
    <w:p w14:paraId="7F44CCF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music that evening, a blend of traditional folk melodies and more modern tunes, underscored the community's shared </w:t>
      </w:r>
      <w:r>
        <w:br/>
      </w:r>
      <w:r>
        <w:rPr>
          <w:rFonts w:ascii="Charis SIL Regular" w:eastAsia="Charis SIL Regular" w:hAnsi="Charis SIL Regular"/>
          <w:color w:val="000000"/>
        </w:rPr>
        <w:t xml:space="preserve">experiences. The songs celebrated both their losses and their </w:t>
      </w:r>
      <w:r>
        <w:br/>
      </w:r>
      <w:r>
        <w:rPr>
          <w:rFonts w:ascii="Charis SIL Regular" w:eastAsia="Charis SIL Regular" w:hAnsi="Charis SIL Regular"/>
          <w:color w:val="000000"/>
        </w:rPr>
        <w:t xml:space="preserve">triumphs, intertwining sorrow with joy, remembrance with hope. The dances, graceful and powerful, showcased their shared culture and history. The shared meals that concluded the evening fostered a sense of unity and belonging, creating a powerful image of </w:t>
      </w:r>
      <w:r>
        <w:br/>
      </w:r>
      <w:r>
        <w:rPr>
          <w:rFonts w:ascii="Charis SIL Regular" w:eastAsia="Charis SIL Regular" w:hAnsi="Charis SIL Regular"/>
          <w:color w:val="000000"/>
        </w:rPr>
        <w:t>community cohesion and support. Each participant played a crucial role in the celebration, demonstrating the importance of individual contributions to collective success.</w:t>
      </w:r>
    </w:p>
    <w:p w14:paraId="0D782CD3" w14:textId="77777777" w:rsidR="00F3278A" w:rsidRDefault="00000000">
      <w:pPr>
        <w:autoSpaceDE w:val="0"/>
        <w:autoSpaceDN w:val="0"/>
        <w:spacing w:before="264" w:after="0" w:line="264" w:lineRule="exact"/>
      </w:pPr>
      <w:r>
        <w:rPr>
          <w:rFonts w:ascii="Charis SIL Regular" w:eastAsia="Charis SIL Regular" w:hAnsi="Charis SIL Regular"/>
          <w:color w:val="000000"/>
        </w:rPr>
        <w:t>The success of the Haddam Neck Fair transcended the event itself. It served as a symbol of the community's resilience, their ability to find joy and connection in the face of adversity. It highlighted the power of shared experiences in forging deep bonds and in nurturing a shared sense of identity. The fair demonstrated the community's collective spirit, showcasing their ability to adapt, to overcome hardship, and to build a brighter future based on their shared experiences, memories, and mutual support.</w:t>
      </w:r>
    </w:p>
    <w:p w14:paraId="565C4F5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Beyond the festivities, the strength of the community manifested itself in countless everyday acts of kindness and support. Neighbors helped neighbors, sharing resources, offering childcare, and </w:t>
      </w:r>
      <w:r>
        <w:br/>
      </w:r>
      <w:r>
        <w:rPr>
          <w:rFonts w:ascii="Charis SIL Regular" w:eastAsia="Charis SIL Regular" w:hAnsi="Charis SIL Regular"/>
          <w:color w:val="000000"/>
        </w:rPr>
        <w:t xml:space="preserve">providing comfort during times of illness or distress. The simple act of sharing a meal, helping with chores, or offering a kind word became powerful symbols of mutual support and interdependence. These quiet acts of generosity strengthened the community bonds, creating a network of support that extended beyond formal </w:t>
      </w:r>
      <w:r>
        <w:br/>
      </w:r>
      <w:r>
        <w:rPr>
          <w:rFonts w:ascii="Charis SIL Regular" w:eastAsia="Charis SIL Regular" w:hAnsi="Charis SIL Regular"/>
          <w:color w:val="000000"/>
        </w:rPr>
        <w:t>structures and institutions. The community became a source of strength for its members, demonstrating how shared experiences and mutual support could create a resilient collective capable of overcoming any challenge.</w:t>
      </w:r>
    </w:p>
    <w:p w14:paraId="2E5C1798"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strength of the community extended to the most vulnerable members. Elderly residents, who had witnessed countless changes in </w:t>
      </w:r>
      <w:r>
        <w:rPr>
          <w:rFonts w:ascii="Charis SIL Regular" w:eastAsia="Charis SIL Regular" w:hAnsi="Charis SIL Regular"/>
          <w:color w:val="000000"/>
        </w:rPr>
        <w:lastRenderedPageBreak/>
        <w:t>the town's history, found comfort and companionship in the younger generations. The children, in turn, learned from their</w:t>
      </w:r>
    </w:p>
    <w:p w14:paraId="1E01E009" w14:textId="77777777" w:rsidR="00F3278A" w:rsidRDefault="00F3278A">
      <w:pPr>
        <w:sectPr w:rsidR="00F3278A">
          <w:pgSz w:w="8000" w:h="12000"/>
          <w:pgMar w:top="296" w:right="652" w:bottom="392" w:left="660" w:header="720" w:footer="720" w:gutter="0"/>
          <w:cols w:space="720"/>
          <w:docGrid w:linePitch="360"/>
        </w:sectPr>
      </w:pPr>
    </w:p>
    <w:p w14:paraId="48FC8D7D" w14:textId="77777777" w:rsidR="00F3278A" w:rsidRDefault="00F3278A">
      <w:pPr>
        <w:autoSpaceDE w:val="0"/>
        <w:autoSpaceDN w:val="0"/>
        <w:spacing w:after="78" w:line="220" w:lineRule="exact"/>
      </w:pPr>
    </w:p>
    <w:p w14:paraId="1BCCD48C"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elders, absorbing stories, wisdom, and traditional practices. This intergenerational connection served as a powerful force in ensuring continuity and preserving their shared heritage. They developed an understanding of their history, values and cultural traditions, forging a strong sense of identity and community. These </w:t>
      </w:r>
      <w:r>
        <w:br/>
      </w:r>
      <w:r>
        <w:rPr>
          <w:rFonts w:ascii="Charis SIL Regular" w:eastAsia="Charis SIL Regular" w:hAnsi="Charis SIL Regular"/>
          <w:color w:val="000000"/>
        </w:rPr>
        <w:t xml:space="preserve">relationships provided a sense of mutual support and fostered a shared sense of belonging that strengthened the fabric of the </w:t>
      </w:r>
      <w:r>
        <w:br/>
      </w:r>
      <w:r>
        <w:rPr>
          <w:rFonts w:ascii="Charis SIL Regular" w:eastAsia="Charis SIL Regular" w:hAnsi="Charis SIL Regular"/>
          <w:color w:val="000000"/>
        </w:rPr>
        <w:t>community.</w:t>
      </w:r>
    </w:p>
    <w:p w14:paraId="1C02B41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resilience of Haddam Neck wasn't simply the result of external forces; it was deeply rooted in the community's internal strength, in the bonds of kinship, friendship, and mutual respect that bound them together. The community served as a source of strength and resilience for its members, providing emotional and practical </w:t>
      </w:r>
      <w:r>
        <w:br/>
      </w:r>
      <w:r>
        <w:rPr>
          <w:rFonts w:ascii="Charis SIL Regular" w:eastAsia="Charis SIL Regular" w:hAnsi="Charis SIL Regular"/>
          <w:color w:val="000000"/>
        </w:rPr>
        <w:t xml:space="preserve">support during challenging times. This shared experience of </w:t>
      </w:r>
      <w:r>
        <w:br/>
      </w:r>
      <w:r>
        <w:rPr>
          <w:rFonts w:ascii="Charis SIL Regular" w:eastAsia="Charis SIL Regular" w:hAnsi="Charis SIL Regular"/>
          <w:color w:val="000000"/>
        </w:rPr>
        <w:t xml:space="preserve">hardship and recovery forged an unbreakable bond, strengthening the community's resolve and their shared sense of identity. The community's resilience, therefore, was not only a testament to its strength, but a testament to the power of human connection and the enduring spirit of collaboration. Their story became an enduring testament to the profound resilience of the human spirit and the capacity of community to overcome even the most significant adversity. The flowing river, a constant presence in their lives, served as a fitting metaphor for their community: persistent, </w:t>
      </w:r>
      <w:r>
        <w:br/>
      </w:r>
      <w:r>
        <w:rPr>
          <w:rFonts w:ascii="Charis SIL Regular" w:eastAsia="Charis SIL Regular" w:hAnsi="Charis SIL Regular"/>
          <w:color w:val="000000"/>
        </w:rPr>
        <w:t>resilient, and constantly renewed, flowing on towards a brighter future.</w:t>
      </w:r>
    </w:p>
    <w:p w14:paraId="2EC27BF1" w14:textId="77777777" w:rsidR="00F3278A" w:rsidRDefault="00F3278A">
      <w:pPr>
        <w:sectPr w:rsidR="00F3278A">
          <w:pgSz w:w="8000" w:h="12000"/>
          <w:pgMar w:top="296" w:right="650" w:bottom="1440" w:left="660" w:header="720" w:footer="720" w:gutter="0"/>
          <w:cols w:space="720"/>
          <w:docGrid w:linePitch="360"/>
        </w:sectPr>
      </w:pPr>
    </w:p>
    <w:p w14:paraId="761993E1" w14:textId="77777777" w:rsidR="00F3278A" w:rsidRDefault="00F3278A">
      <w:pPr>
        <w:autoSpaceDE w:val="0"/>
        <w:autoSpaceDN w:val="0"/>
        <w:spacing w:after="224" w:line="220" w:lineRule="exact"/>
      </w:pPr>
    </w:p>
    <w:p w14:paraId="4E4B1BF1" w14:textId="77777777" w:rsidR="00F3278A" w:rsidRDefault="00000000">
      <w:pPr>
        <w:autoSpaceDE w:val="0"/>
        <w:autoSpaceDN w:val="0"/>
        <w:spacing w:after="0" w:line="330" w:lineRule="exact"/>
      </w:pPr>
      <w:r>
        <w:rPr>
          <w:rFonts w:ascii="Charis SIL Bold" w:eastAsia="Charis SIL Bold" w:hAnsi="Charis SIL Bold"/>
          <w:b/>
          <w:color w:val="000000"/>
        </w:rPr>
        <w:t>Interwoven Stories</w:t>
      </w:r>
    </w:p>
    <w:p w14:paraId="327BDA79"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Haddam Neck autumn arrived with a crispness that mirrored the settling of emotions within the community. The vibrant hues of the changing leaves, a spectacle of fiery oranges, deep reds, and golden yellows, reflected the rich tapestry of lives interwoven throughout the year. The harvest, abundant and bountiful, was a testament to their collective efforts, a shared victory celebrated with the simple joy of shared meals and quiet contentment. Old Mrs. Peabody, her hands gnarled but steady, presented Elias with the last of her prize-winning pumpkins, a symbol of her enduring connection to the land and the community. Her quiet act spoke volumes, conveying a sense of gratitude and belonging that </w:t>
      </w:r>
      <w:r>
        <w:br/>
      </w:r>
      <w:r>
        <w:rPr>
          <w:rFonts w:ascii="Charis SIL Regular" w:eastAsia="Charis SIL Regular" w:hAnsi="Charis SIL Regular"/>
          <w:color w:val="000000"/>
        </w:rPr>
        <w:t>permeated the atmosphere.</w:t>
      </w:r>
    </w:p>
    <w:p w14:paraId="5479195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children, their faces flushed with the exhilaration of a </w:t>
      </w:r>
      <w:r>
        <w:br/>
      </w:r>
      <w:r>
        <w:rPr>
          <w:rFonts w:ascii="Charis SIL Regular" w:eastAsia="Charis SIL Regular" w:hAnsi="Charis SIL Regular"/>
          <w:color w:val="000000"/>
        </w:rPr>
        <w:t>successful year, gathered around the community bonfire, their laughter echoing through the crisp night air. They shared stories of their year’s adventures, their innocent voices weaving a narrative of growth, discovery, and the unwavering bonds of friendship. Their energy was infectious, a reminder of the enduring cycle of life and the promise of a future bright with possibility. Their tales painted a vivid picture of their connection with the natural world, showcasing the depth of their understanding of the rhythms of nature and the intricate relationship between human lives and the land. They spoke of encounters with deer in the woods, their whispers hinting at the magical mysteries they held, and of the playful antics of river otters, which painted an image of the wonder and innocence of nature.</w:t>
      </w:r>
    </w:p>
    <w:p w14:paraId="44CE001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her face etched with the wisdom of years, shared a </w:t>
      </w:r>
      <w:r>
        <w:br/>
      </w:r>
      <w:r>
        <w:rPr>
          <w:rFonts w:ascii="Charis SIL Regular" w:eastAsia="Charis SIL Regular" w:hAnsi="Charis SIL Regular"/>
          <w:color w:val="000000"/>
        </w:rPr>
        <w:t xml:space="preserve">traditional tale of the local spirits, the protectors of the land. Her voice, low and melodic, carried the weight of generations, blending fact and folklore in a narrative that transcended time and place. Her stories were not mere tales but a living connection to the past, reinforcing the community’s shared identity and the importance of understanding and respecting their roots. The tale held a message of interconnectedness, </w:t>
      </w:r>
      <w:r>
        <w:rPr>
          <w:rFonts w:ascii="Charis SIL Regular" w:eastAsia="Charis SIL Regular" w:hAnsi="Charis SIL Regular"/>
          <w:color w:val="000000"/>
        </w:rPr>
        <w:lastRenderedPageBreak/>
        <w:t xml:space="preserve">highlighting the importance of living in </w:t>
      </w:r>
      <w:r>
        <w:br/>
      </w:r>
      <w:r>
        <w:rPr>
          <w:rFonts w:ascii="Charis SIL Regular" w:eastAsia="Charis SIL Regular" w:hAnsi="Charis SIL Regular"/>
          <w:color w:val="000000"/>
        </w:rPr>
        <w:t>harmony with nature and the spiritual world. It served as a gentle</w:t>
      </w:r>
    </w:p>
    <w:p w14:paraId="2DE631E5" w14:textId="77777777" w:rsidR="00F3278A" w:rsidRDefault="00F3278A">
      <w:pPr>
        <w:sectPr w:rsidR="00F3278A">
          <w:pgSz w:w="8000" w:h="12000"/>
          <w:pgMar w:top="442" w:right="650" w:bottom="364" w:left="660" w:header="720" w:footer="720" w:gutter="0"/>
          <w:cols w:space="720"/>
          <w:docGrid w:linePitch="360"/>
        </w:sectPr>
      </w:pPr>
    </w:p>
    <w:p w14:paraId="7314F93A" w14:textId="77777777" w:rsidR="00F3278A" w:rsidRDefault="00F3278A">
      <w:pPr>
        <w:autoSpaceDE w:val="0"/>
        <w:autoSpaceDN w:val="0"/>
        <w:spacing w:after="78" w:line="220" w:lineRule="exact"/>
      </w:pPr>
    </w:p>
    <w:p w14:paraId="06AA1A83" w14:textId="77777777" w:rsidR="00F3278A" w:rsidRDefault="00000000">
      <w:pPr>
        <w:autoSpaceDE w:val="0"/>
        <w:autoSpaceDN w:val="0"/>
        <w:spacing w:before="60" w:after="0" w:line="264" w:lineRule="exact"/>
        <w:ind w:right="576"/>
      </w:pPr>
      <w:r>
        <w:rPr>
          <w:rFonts w:ascii="Charis SIL Regular" w:eastAsia="Charis SIL Regular" w:hAnsi="Charis SIL Regular"/>
          <w:color w:val="000000"/>
        </w:rPr>
        <w:t>reminder of the powerful forces that shaped their lives and underscored the essential link between the community and its environment.</w:t>
      </w:r>
    </w:p>
    <w:p w14:paraId="46C7D18E"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Clara, ever the keen observer, documented these gatherings, capturing the essence of the community’s spirit through her lens.</w:t>
      </w:r>
    </w:p>
    <w:p w14:paraId="7ABF16BD"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She wasn't just recording events; she was capturing the unspoken emotions, the shared glances, the subtle shifts in body language that conveyed the unspoken bonds between individuals. Her </w:t>
      </w:r>
      <w:r>
        <w:br/>
      </w:r>
      <w:r>
        <w:rPr>
          <w:rFonts w:ascii="Charis SIL Regular" w:eastAsia="Charis SIL Regular" w:hAnsi="Charis SIL Regular"/>
          <w:color w:val="000000"/>
        </w:rPr>
        <w:t xml:space="preserve">photographs transcended mere snapshots; they became powerful visual representations of relationships, dreams, and the profound human connections that bound the community together. They captured the quiet moments of reflection and the moments of </w:t>
      </w:r>
      <w:r>
        <w:br/>
      </w:r>
      <w:r>
        <w:rPr>
          <w:rFonts w:ascii="Charis SIL Regular" w:eastAsia="Charis SIL Regular" w:hAnsi="Charis SIL Regular"/>
          <w:color w:val="000000"/>
        </w:rPr>
        <w:t>unrestrained joy, providing a rich visual narrative that paralleled the unfolding stories of their lives.</w:t>
      </w:r>
    </w:p>
    <w:p w14:paraId="0FD84EE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his heart brimming with gratitude, quietly observed the community he had helped to rebuild. He saw the strength of the bonds he’d helped to forge, the resilience of the individuals who had weathered the storm, and the unwavering spirit that permeated the community. His own journey had been one of healing and renewal, mirroring the town’s recovery. He had found solace in his community and, in turn, had dedicated himself to strengthening its fabric. He understood that the true measure of a community lay not in its infrastructure, but in the connections, in the bonds that </w:t>
      </w:r>
      <w:r>
        <w:br/>
      </w:r>
      <w:r>
        <w:rPr>
          <w:rFonts w:ascii="Charis SIL Regular" w:eastAsia="Charis SIL Regular" w:hAnsi="Charis SIL Regular"/>
          <w:color w:val="000000"/>
        </w:rPr>
        <w:t>connected the people who called it home.</w:t>
      </w:r>
    </w:p>
    <w:p w14:paraId="78584364"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town's rebuilt school, a symbol of their collective </w:t>
      </w:r>
      <w:r>
        <w:br/>
      </w:r>
      <w:r>
        <w:rPr>
          <w:rFonts w:ascii="Charis SIL Regular" w:eastAsia="Charis SIL Regular" w:hAnsi="Charis SIL Regular"/>
          <w:color w:val="000000"/>
        </w:rPr>
        <w:t xml:space="preserve">determination, bustled with the sounds of children learning, </w:t>
      </w:r>
      <w:r>
        <w:br/>
      </w:r>
      <w:r>
        <w:rPr>
          <w:rFonts w:ascii="Charis SIL Regular" w:eastAsia="Charis SIL Regular" w:hAnsi="Charis SIL Regular"/>
          <w:color w:val="000000"/>
        </w:rPr>
        <w:t xml:space="preserve">laughter, and the quiet murmurs of teachers sharing their wisdom and guiding the young minds. The classrooms, once empty and desolate, were now vibrant with life, mirroring the town’s revival. The school's revitalization was more than just the restoration of a building; it represented the collective commitment to nurturing the future generations and preserving the town's rich heritage. The teachers, dedicated and passionate, instilled in their students not just academic </w:t>
      </w:r>
      <w:r>
        <w:rPr>
          <w:rFonts w:ascii="Charis SIL Regular" w:eastAsia="Charis SIL Regular" w:hAnsi="Charis SIL Regular"/>
          <w:color w:val="000000"/>
        </w:rPr>
        <w:lastRenderedPageBreak/>
        <w:t>knowledge but also a deep sense of community, a pride in their town's resilience, and an understanding of their shared heritage.</w:t>
      </w:r>
    </w:p>
    <w:p w14:paraId="6D1E521B" w14:textId="77777777" w:rsidR="00F3278A" w:rsidRDefault="00F3278A">
      <w:pPr>
        <w:sectPr w:rsidR="00F3278A">
          <w:pgSz w:w="8000" w:h="12000"/>
          <w:pgMar w:top="296" w:right="650" w:bottom="524" w:left="660" w:header="720" w:footer="720" w:gutter="0"/>
          <w:cols w:space="720"/>
          <w:docGrid w:linePitch="360"/>
        </w:sectPr>
      </w:pPr>
    </w:p>
    <w:p w14:paraId="3F40BC89" w14:textId="77777777" w:rsidR="00F3278A" w:rsidRDefault="00F3278A">
      <w:pPr>
        <w:autoSpaceDE w:val="0"/>
        <w:autoSpaceDN w:val="0"/>
        <w:spacing w:after="78" w:line="220" w:lineRule="exact"/>
      </w:pPr>
    </w:p>
    <w:p w14:paraId="318DAECF"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 annual winter solstice celebration, a symbolic gathering around the fire, held a profound significance. It wasn't just about marking the turning of the seasons; it was about marking the collective journey, the shared experiences, and the renewal of hope. The elders shared ancestral stories, weaving narratives of resilience and the power of unity, while the younger generation listened </w:t>
      </w:r>
      <w:r>
        <w:br/>
      </w:r>
      <w:r>
        <w:rPr>
          <w:rFonts w:ascii="Charis SIL Regular" w:eastAsia="Charis SIL Regular" w:hAnsi="Charis SIL Regular"/>
          <w:color w:val="000000"/>
        </w:rPr>
        <w:t xml:space="preserve">attentively, carrying forward the legacy of their ancestors. The celebration represented the community’s commitment to the </w:t>
      </w:r>
      <w:r>
        <w:br/>
      </w:r>
      <w:r>
        <w:rPr>
          <w:rFonts w:ascii="Charis SIL Regular" w:eastAsia="Charis SIL Regular" w:hAnsi="Charis SIL Regular"/>
          <w:color w:val="000000"/>
        </w:rPr>
        <w:t>preservation of cultural traditions and the ongoing transmission of their unique history. It served as a poignant testament to their enduring spirit, capable of forging strong bonds and fostering a sense of belonging despite the challenges faced.</w:t>
      </w:r>
    </w:p>
    <w:p w14:paraId="2378094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As the year drew to a close, the interwoven stories of the </w:t>
      </w:r>
      <w:r>
        <w:br/>
      </w:r>
      <w:r>
        <w:rPr>
          <w:rFonts w:ascii="Charis SIL Regular" w:eastAsia="Charis SIL Regular" w:hAnsi="Charis SIL Regular"/>
          <w:color w:val="000000"/>
        </w:rPr>
        <w:t xml:space="preserve">community members reached a satisfying conclusion. The narrative wasn't about individual triumphs or failures but about the intricate web of relationships that connected them. The community's </w:t>
      </w:r>
      <w:r>
        <w:br/>
      </w:r>
      <w:r>
        <w:rPr>
          <w:rFonts w:ascii="Charis SIL Regular" w:eastAsia="Charis SIL Regular" w:hAnsi="Charis SIL Regular"/>
          <w:color w:val="000000"/>
        </w:rPr>
        <w:t xml:space="preserve">resilience was not solely an individual feat; it was a shared </w:t>
      </w:r>
      <w:r>
        <w:br/>
      </w:r>
      <w:r>
        <w:rPr>
          <w:rFonts w:ascii="Charis SIL Regular" w:eastAsia="Charis SIL Regular" w:hAnsi="Charis SIL Regular"/>
          <w:color w:val="000000"/>
        </w:rPr>
        <w:t>experience of perseverance, collaboration, and mutual support.</w:t>
      </w:r>
    </w:p>
    <w:p w14:paraId="4F08A69C"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young mothers, their initial anxieties giving way to quiet </w:t>
      </w:r>
      <w:r>
        <w:br/>
      </w:r>
      <w:r>
        <w:rPr>
          <w:rFonts w:ascii="Charis SIL Regular" w:eastAsia="Charis SIL Regular" w:hAnsi="Charis SIL Regular"/>
          <w:color w:val="000000"/>
        </w:rPr>
        <w:t xml:space="preserve">confidence, shared their experiences, their support network creating a powerful example of female strength and resilience. They had found solace in their shared experiences, creating a support system that transcended their individual struggles. Their collective </w:t>
      </w:r>
      <w:r>
        <w:br/>
      </w:r>
      <w:r>
        <w:rPr>
          <w:rFonts w:ascii="Charis SIL Regular" w:eastAsia="Charis SIL Regular" w:hAnsi="Charis SIL Regular"/>
          <w:color w:val="000000"/>
        </w:rPr>
        <w:t>experiences had deepened their bonds, demonstrating the profound impact of community support in times of adversity.</w:t>
      </w:r>
    </w:p>
    <w:p w14:paraId="19EC82E5"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Timmy, now a little taller, proudly showed off his carpentry skills, having learned the craft from Elias. The transfer of skills was not just about knowledge; it was a passing of the torch, a symbol of continuity and the transmission of cultural heritage. This transfer of skills and knowledge between generations underscored the </w:t>
      </w:r>
      <w:r>
        <w:br/>
      </w:r>
      <w:r>
        <w:rPr>
          <w:rFonts w:ascii="Charis SIL Regular" w:eastAsia="Charis SIL Regular" w:hAnsi="Charis SIL Regular"/>
          <w:color w:val="000000"/>
        </w:rPr>
        <w:t>importance of preserving traditional arts and crafts.</w:t>
      </w:r>
    </w:p>
    <w:p w14:paraId="216644F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closing of the book was not the end of their story but a pause in their continuous journey. The book itself was merely a collection of stories, an intricate tapestry woven from their experiences, </w:t>
      </w:r>
      <w:r>
        <w:br/>
      </w:r>
      <w:r>
        <w:rPr>
          <w:rFonts w:ascii="Charis SIL Regular" w:eastAsia="Charis SIL Regular" w:hAnsi="Charis SIL Regular"/>
          <w:color w:val="000000"/>
        </w:rPr>
        <w:lastRenderedPageBreak/>
        <w:t>mirroring the cyclical nature of life—birth, love, death, and rebirth. The river, a constant presence throughout their lives, continued to</w:t>
      </w:r>
    </w:p>
    <w:p w14:paraId="6B706CED" w14:textId="77777777" w:rsidR="00F3278A" w:rsidRDefault="00F3278A">
      <w:pPr>
        <w:sectPr w:rsidR="00F3278A">
          <w:pgSz w:w="8000" w:h="12000"/>
          <w:pgMar w:top="296" w:right="650" w:bottom="392" w:left="660" w:header="720" w:footer="720" w:gutter="0"/>
          <w:cols w:space="720"/>
          <w:docGrid w:linePitch="360"/>
        </w:sectPr>
      </w:pPr>
    </w:p>
    <w:p w14:paraId="530FBEF3" w14:textId="77777777" w:rsidR="00F3278A" w:rsidRDefault="00F3278A">
      <w:pPr>
        <w:autoSpaceDE w:val="0"/>
        <w:autoSpaceDN w:val="0"/>
        <w:spacing w:after="78" w:line="220" w:lineRule="exact"/>
      </w:pPr>
    </w:p>
    <w:p w14:paraId="1E1D5E0D"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flow, carrying with it the collective experiences of Haddam Neck, carrying the stories of the community to the future. The final image—the community gathered by the riverbank, sharing a final meal under the twilight sky—represented the enduring strength of their bonds and the resilience of their spirit, ensuring that the legacy of Haddam Neck would continue to flow for generations to come. Their story serves as a testament to the enduring power of human connection and the ability of a community to overcome adversity and emerge stronger, united, and renewed. Their journey is a </w:t>
      </w:r>
      <w:r>
        <w:br/>
      </w:r>
      <w:r>
        <w:rPr>
          <w:rFonts w:ascii="Charis SIL Regular" w:eastAsia="Charis SIL Regular" w:hAnsi="Charis SIL Regular"/>
          <w:color w:val="000000"/>
        </w:rPr>
        <w:t>reminder that while individuals may face challenges, the strength of community offers a powerful force of resilience, hope, and enduring connection. The threads of their lives, tightly interwoven, became a vibrant fabric that continued to evolve, a testament to the ongoing saga of Haddam Neck.</w:t>
      </w:r>
    </w:p>
    <w:p w14:paraId="67ADD02B" w14:textId="77777777" w:rsidR="00F3278A" w:rsidRDefault="00F3278A">
      <w:pPr>
        <w:sectPr w:rsidR="00F3278A">
          <w:pgSz w:w="8000" w:h="12000"/>
          <w:pgMar w:top="296" w:right="660" w:bottom="1440" w:left="660" w:header="720" w:footer="720" w:gutter="0"/>
          <w:cols w:space="720"/>
          <w:docGrid w:linePitch="360"/>
        </w:sectPr>
      </w:pPr>
    </w:p>
    <w:p w14:paraId="1217EB59" w14:textId="77777777" w:rsidR="00F3278A" w:rsidRDefault="00F3278A">
      <w:pPr>
        <w:autoSpaceDE w:val="0"/>
        <w:autoSpaceDN w:val="0"/>
        <w:spacing w:after="224" w:line="220" w:lineRule="exact"/>
      </w:pPr>
    </w:p>
    <w:p w14:paraId="3AAC741F" w14:textId="77777777" w:rsidR="00F3278A" w:rsidRDefault="00000000">
      <w:pPr>
        <w:autoSpaceDE w:val="0"/>
        <w:autoSpaceDN w:val="0"/>
        <w:spacing w:after="0" w:line="330" w:lineRule="exact"/>
      </w:pPr>
      <w:r>
        <w:rPr>
          <w:rFonts w:ascii="Charis SIL Bold" w:eastAsia="Charis SIL Bold" w:hAnsi="Charis SIL Bold"/>
          <w:b/>
          <w:color w:val="000000"/>
        </w:rPr>
        <w:t>Looking Towards the Future</w:t>
      </w:r>
    </w:p>
    <w:p w14:paraId="04EFAB59" w14:textId="77777777" w:rsidR="00F3278A" w:rsidRDefault="00000000">
      <w:pPr>
        <w:autoSpaceDE w:val="0"/>
        <w:autoSpaceDN w:val="0"/>
        <w:spacing w:before="286" w:after="0" w:line="264" w:lineRule="exact"/>
      </w:pPr>
      <w:r>
        <w:rPr>
          <w:rFonts w:ascii="Charis SIL Regular" w:eastAsia="Charis SIL Regular" w:hAnsi="Charis SIL Regular"/>
          <w:color w:val="000000"/>
        </w:rPr>
        <w:t>The scent of woodsmoke and pine hung heavy in the air, a familiar aroma that clung to the clothes and skin of the Haddam Neck residents long after the winter solstice celebrations had ended. The fire, now reduced to embers, cast long shadows across the snow-covered ground, its warmth a lingering memory against the biting chill. The silence that followed the festive revelry was not an empty one, but rather a quiet contemplation, a period of reflection on the year past and the year to come. This reflective pause was as much a part of the Haddam Neck rhythm as the bustling harvests and the vibrant autumn foliage.</w:t>
      </w:r>
    </w:p>
    <w:p w14:paraId="798D1FE3"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Elias, watching the embers fade, felt a profound sense of peace settle over him. The rebuilding of Haddam Neck had been a monumental task, a testament to the community’s collective will and unwavering spirit. But the physical structures, the restored schoolhouse, the renovated homes, were merely outward </w:t>
      </w:r>
      <w:r>
        <w:br/>
      </w:r>
      <w:r>
        <w:rPr>
          <w:rFonts w:ascii="Charis SIL Regular" w:eastAsia="Charis SIL Regular" w:hAnsi="Charis SIL Regular"/>
          <w:color w:val="000000"/>
        </w:rPr>
        <w:t>manifestations of a deeper transformation. The true legacy of Haddam Neck lay in the renewed bonds between its people, in the strengthened sense of community that had blossomed from the ashes of adversity.</w:t>
      </w:r>
    </w:p>
    <w:p w14:paraId="360D4E43"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He thought of Martha, her storytelling weaving a tapestry of history and folklore that bound the generations. Her words were more than just entertainment; they were the lifeblood of the community, the keepers of its cultural heritage. He envisioned the younger </w:t>
      </w:r>
      <w:r>
        <w:br/>
      </w:r>
      <w:r>
        <w:rPr>
          <w:rFonts w:ascii="Charis SIL Regular" w:eastAsia="Charis SIL Regular" w:hAnsi="Charis SIL Regular"/>
          <w:color w:val="000000"/>
        </w:rPr>
        <w:t>generation, their faces illuminated by the flickering firelight during the solstice, absorbing her tales, becoming the future custodians of their rich legacy. The stories themselves had evolved over time, adapting to the changes and incorporating new experiences, a dynamic reflection of the community's continuous journey. These stories were not static accounts but living entities, ever-changing, ever-evolving, like the river that snaked its way through the heart of Haddam Neck.</w:t>
      </w:r>
    </w:p>
    <w:p w14:paraId="3780317D"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Clara’s photographs, meticulously preserved in her albums, served as a visual testament to this transformation. Each image, a frozen moment in time, captured the spirit of Haddam Neck – the</w:t>
      </w:r>
    </w:p>
    <w:p w14:paraId="4BF75762" w14:textId="77777777" w:rsidR="00F3278A" w:rsidRDefault="00F3278A">
      <w:pPr>
        <w:sectPr w:rsidR="00F3278A">
          <w:pgSz w:w="8000" w:h="12000"/>
          <w:pgMar w:top="442" w:right="682" w:bottom="364" w:left="660" w:header="720" w:footer="720" w:gutter="0"/>
          <w:cols w:space="720"/>
          <w:docGrid w:linePitch="360"/>
        </w:sectPr>
      </w:pPr>
    </w:p>
    <w:p w14:paraId="6AE035AC" w14:textId="77777777" w:rsidR="00F3278A" w:rsidRDefault="00F3278A">
      <w:pPr>
        <w:autoSpaceDE w:val="0"/>
        <w:autoSpaceDN w:val="0"/>
        <w:spacing w:after="78" w:line="220" w:lineRule="exact"/>
      </w:pPr>
    </w:p>
    <w:p w14:paraId="3677F6FB"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resilience, the joy, the quiet moments of reflection, the shared laughter. Her lens had not only documented events but had also captured the emotions, the unspoken connections, the subtle </w:t>
      </w:r>
      <w:r>
        <w:br/>
      </w:r>
      <w:r>
        <w:rPr>
          <w:rFonts w:ascii="Charis SIL Regular" w:eastAsia="Charis SIL Regular" w:hAnsi="Charis SIL Regular"/>
          <w:color w:val="000000"/>
        </w:rPr>
        <w:t xml:space="preserve">nuances of human interaction that were the essence of community life. These photographs were not merely snapshots; they were historical artifacts, living archives that preserved the spirit of </w:t>
      </w:r>
      <w:r>
        <w:br/>
      </w:r>
      <w:r>
        <w:rPr>
          <w:rFonts w:ascii="Charis SIL Regular" w:eastAsia="Charis SIL Regular" w:hAnsi="Charis SIL Regular"/>
          <w:color w:val="000000"/>
        </w:rPr>
        <w:t xml:space="preserve">Haddam Neck for future generations. Clara saw her work not simply as documentation, but as a vital act of preservation, safeguarding the memories and experiences that shaped the community’s </w:t>
      </w:r>
      <w:r>
        <w:br/>
      </w:r>
      <w:r>
        <w:rPr>
          <w:rFonts w:ascii="Charis SIL Regular" w:eastAsia="Charis SIL Regular" w:hAnsi="Charis SIL Regular"/>
          <w:color w:val="000000"/>
        </w:rPr>
        <w:t>identity.</w:t>
      </w:r>
    </w:p>
    <w:p w14:paraId="334AB973" w14:textId="77777777" w:rsidR="00F3278A" w:rsidRDefault="00000000">
      <w:pPr>
        <w:autoSpaceDE w:val="0"/>
        <w:autoSpaceDN w:val="0"/>
        <w:spacing w:before="264" w:after="0" w:line="264" w:lineRule="exact"/>
      </w:pPr>
      <w:r>
        <w:rPr>
          <w:rFonts w:ascii="Charis SIL Regular" w:eastAsia="Charis SIL Regular" w:hAnsi="Charis SIL Regular"/>
          <w:color w:val="000000"/>
        </w:rPr>
        <w:t>The children, the heart of Haddam Neck’s future, represented the promise of continued growth and prosperity. Their laughter, their energy, their innocent curiosity—these were the seeds of a vibrant future. He watched them as they played in the snow, their faces flushed with excitement, their spirits untamed. He saw in them the continuation of the legacy of Haddam Neck, a legacy not only of resilience and strength, but of joy, innocence, and the enduring power of human connection. Their games, their friendships, their shared adventures—these were the building blocks of their future, the foundation upon which the next chapter of Haddam Neck would be written.</w:t>
      </w:r>
    </w:p>
    <w:p w14:paraId="54B9487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Timmy, now a young apprentice carpenter, embodied the </w:t>
      </w:r>
      <w:r>
        <w:br/>
      </w:r>
      <w:r>
        <w:rPr>
          <w:rFonts w:ascii="Charis SIL Regular" w:eastAsia="Charis SIL Regular" w:hAnsi="Charis SIL Regular"/>
          <w:color w:val="000000"/>
        </w:rPr>
        <w:t xml:space="preserve">continuation of traditional skills and knowledge. Elias had not merely taught him the craft; he had instilled in him the importance of preserving the community’s heritage through the meticulous practice of his trade. The young man’s skills were more than just practical expertise; they represented a link to the past, a </w:t>
      </w:r>
      <w:r>
        <w:br/>
      </w:r>
      <w:r>
        <w:rPr>
          <w:rFonts w:ascii="Charis SIL Regular" w:eastAsia="Charis SIL Regular" w:hAnsi="Charis SIL Regular"/>
          <w:color w:val="000000"/>
        </w:rPr>
        <w:t xml:space="preserve">continuation of a tradition passed down through generations. His carefully crafted pieces, a blend of traditional techniques and modern influences, reflected the evolving nature of Haddam Neck itself— a balance of heritage and progress. Timmy's journey </w:t>
      </w:r>
      <w:r>
        <w:br/>
      </w:r>
      <w:r>
        <w:rPr>
          <w:rFonts w:ascii="Charis SIL Regular" w:eastAsia="Charis SIL Regular" w:hAnsi="Charis SIL Regular"/>
          <w:color w:val="000000"/>
        </w:rPr>
        <w:t>showcased the successful transmission of skills from one generation to the next, securing the continuity of local crafts and traditions.</w:t>
      </w:r>
    </w:p>
    <w:p w14:paraId="631D04D2"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The young mothers, their initial anxieties replaced by a quiet confidence, formed a powerful support network, an example of </w:t>
      </w:r>
      <w:r>
        <w:rPr>
          <w:rFonts w:ascii="Charis SIL Regular" w:eastAsia="Charis SIL Regular" w:hAnsi="Charis SIL Regular"/>
          <w:color w:val="000000"/>
        </w:rPr>
        <w:lastRenderedPageBreak/>
        <w:t>collective female strength and resilience. Their shared experiences had forged deep bonds of friendship and mutual understanding.</w:t>
      </w:r>
    </w:p>
    <w:p w14:paraId="6B4ECA19" w14:textId="77777777" w:rsidR="00F3278A" w:rsidRDefault="00F3278A">
      <w:pPr>
        <w:sectPr w:rsidR="00F3278A">
          <w:pgSz w:w="8000" w:h="12000"/>
          <w:pgMar w:top="296" w:right="644" w:bottom="392" w:left="660" w:header="720" w:footer="720" w:gutter="0"/>
          <w:cols w:space="720"/>
          <w:docGrid w:linePitch="360"/>
        </w:sectPr>
      </w:pPr>
    </w:p>
    <w:p w14:paraId="48AC0ACE" w14:textId="77777777" w:rsidR="00F3278A" w:rsidRDefault="00F3278A">
      <w:pPr>
        <w:autoSpaceDE w:val="0"/>
        <w:autoSpaceDN w:val="0"/>
        <w:spacing w:after="78" w:line="220" w:lineRule="exact"/>
      </w:pPr>
    </w:p>
    <w:p w14:paraId="0B276611"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They met regularly, not just to share the trials and triumphs of motherhood, but also to support one another in all aspects of their lives. They formed a strong, supportive unit, demonstrating that together they could overcome any obstacle life threw their way. This network exemplified the essential aspect of community: that collective strength could surmount the individual challenges life presented.</w:t>
      </w:r>
    </w:p>
    <w:p w14:paraId="01835CD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rebuilt schoolhouse, a symbol of renewed hope and the </w:t>
      </w:r>
      <w:r>
        <w:br/>
      </w:r>
      <w:r>
        <w:rPr>
          <w:rFonts w:ascii="Charis SIL Regular" w:eastAsia="Charis SIL Regular" w:hAnsi="Charis SIL Regular"/>
          <w:color w:val="000000"/>
        </w:rPr>
        <w:t xml:space="preserve">collective determination of the community, was now alive with the sounds of learning and laughter. The classrooms, once filled with the silence of abandonment, now vibrated with the energy of young minds at work. The teachers, dedicated and passionate, instilled in their students not just academic knowledge, but also a deep </w:t>
      </w:r>
      <w:r>
        <w:br/>
      </w:r>
      <w:r>
        <w:rPr>
          <w:rFonts w:ascii="Charis SIL Regular" w:eastAsia="Charis SIL Regular" w:hAnsi="Charis SIL Regular"/>
          <w:color w:val="000000"/>
        </w:rPr>
        <w:t xml:space="preserve">appreciation for their town’s history and heritage. They fostered a sense of community pride, encouraging students to actively </w:t>
      </w:r>
      <w:r>
        <w:br/>
      </w:r>
      <w:r>
        <w:rPr>
          <w:rFonts w:ascii="Charis SIL Regular" w:eastAsia="Charis SIL Regular" w:hAnsi="Charis SIL Regular"/>
          <w:color w:val="000000"/>
        </w:rPr>
        <w:t xml:space="preserve">participate in the town’s life and become integral parts of its future. The school was a microcosm of Haddam Neck itself, a place where tradition and progress met, where the past informed the future. It demonstrated the community's unwavering commitment to </w:t>
      </w:r>
      <w:r>
        <w:br/>
      </w:r>
      <w:r>
        <w:rPr>
          <w:rFonts w:ascii="Charis SIL Regular" w:eastAsia="Charis SIL Regular" w:hAnsi="Charis SIL Regular"/>
          <w:color w:val="000000"/>
        </w:rPr>
        <w:t xml:space="preserve">education and its profound belief in the potential of future </w:t>
      </w:r>
      <w:r>
        <w:br/>
      </w:r>
      <w:r>
        <w:rPr>
          <w:rFonts w:ascii="Charis SIL Regular" w:eastAsia="Charis SIL Regular" w:hAnsi="Charis SIL Regular"/>
          <w:color w:val="000000"/>
        </w:rPr>
        <w:t>generations.</w:t>
      </w:r>
    </w:p>
    <w:p w14:paraId="278E571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a constant presence throughout the unfolding narrative, symbolized the continuity of life, the unwavering flow of time, and the enduring legacy of Haddam Neck. Its currents, ever changing, yet ever constant, mirrored the life of the community itself. The river had witnessed the trials and tribulations of the past, the </w:t>
      </w:r>
      <w:r>
        <w:br/>
      </w:r>
      <w:r>
        <w:rPr>
          <w:rFonts w:ascii="Charis SIL Regular" w:eastAsia="Charis SIL Regular" w:hAnsi="Charis SIL Regular"/>
          <w:color w:val="000000"/>
        </w:rPr>
        <w:t>rebuilding and renewal of the present, and it would continue to witness the unfolding story of the future. Its steady flow represented the resilience of the town, its ability to adapt and endure, mirroring the people who called Haddam Neck home and their enduring connection to the land. The river was not just a geographic feature; it was an integral part of the community’s identity, a symbol of its enduring spirit.</w:t>
      </w:r>
    </w:p>
    <w:p w14:paraId="1AAFC7C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Looking ahead, Elias saw a Haddam Neck poised for a future of growth and prosperity, a future built on the foundations of </w:t>
      </w:r>
      <w:r>
        <w:br/>
      </w:r>
      <w:r>
        <w:rPr>
          <w:rFonts w:ascii="Charis SIL Regular" w:eastAsia="Charis SIL Regular" w:hAnsi="Charis SIL Regular"/>
          <w:color w:val="000000"/>
        </w:rPr>
        <w:lastRenderedPageBreak/>
        <w:t xml:space="preserve">resilience, community, and the enduring power of human </w:t>
      </w:r>
      <w:r>
        <w:br/>
      </w:r>
      <w:r>
        <w:rPr>
          <w:rFonts w:ascii="Charis SIL Regular" w:eastAsia="Charis SIL Regular" w:hAnsi="Charis SIL Regular"/>
          <w:color w:val="000000"/>
        </w:rPr>
        <w:t>connection. He saw a community where tradition and progress lived</w:t>
      </w:r>
    </w:p>
    <w:p w14:paraId="6490DC86" w14:textId="77777777" w:rsidR="00F3278A" w:rsidRDefault="00F3278A">
      <w:pPr>
        <w:sectPr w:rsidR="00F3278A">
          <w:pgSz w:w="8000" w:h="12000"/>
          <w:pgMar w:top="296" w:right="646" w:bottom="392" w:left="660" w:header="720" w:footer="720" w:gutter="0"/>
          <w:cols w:space="720"/>
          <w:docGrid w:linePitch="360"/>
        </w:sectPr>
      </w:pPr>
    </w:p>
    <w:p w14:paraId="2468E918" w14:textId="77777777" w:rsidR="00F3278A" w:rsidRDefault="00F3278A">
      <w:pPr>
        <w:autoSpaceDE w:val="0"/>
        <w:autoSpaceDN w:val="0"/>
        <w:spacing w:after="78" w:line="220" w:lineRule="exact"/>
      </w:pPr>
    </w:p>
    <w:p w14:paraId="67C308CB"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in harmony, where the wisdom of the past informed the aspirations of the future. He envisioned a Haddam Neck where the stories of the past continued to inspire and guide the generations to come, where the bonds between individuals remained strong and </w:t>
      </w:r>
      <w:r>
        <w:br/>
      </w:r>
      <w:r>
        <w:rPr>
          <w:rFonts w:ascii="Charis SIL Regular" w:eastAsia="Charis SIL Regular" w:hAnsi="Charis SIL Regular"/>
          <w:color w:val="000000"/>
        </w:rPr>
        <w:t>unwavering. The future was not a predetermined outcome but a tapestry woven from the choices and actions of its inhabitants, a collaborative creation that would unfold with each passing year, each new generation. The legacy of Haddam Neck was not simply a historical record, but a living entity, continuously shaping and reshaping itself in response to the challenges and opportunities that lay ahead. The community, deeply rooted in its past, was actively shaping its future, demonstrating the dynamic interplay between heritage and progress.</w:t>
      </w:r>
    </w:p>
    <w:p w14:paraId="40355419"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concluding image was not of a static end, but of a continuing journey, a vibrant tapestry woven from the threads of countless lives, ever-evolving, ever-changing, like the river that flowed </w:t>
      </w:r>
      <w:r>
        <w:br/>
      </w:r>
      <w:r>
        <w:rPr>
          <w:rFonts w:ascii="Charis SIL Regular" w:eastAsia="Charis SIL Regular" w:hAnsi="Charis SIL Regular"/>
          <w:color w:val="000000"/>
        </w:rPr>
        <w:t>through the heart of Haddam Neck. The community, gathered once more by the riverbank, shared a quiet meal under the twilight sky, their laughter echoing softly on the gentle breeze. This wasn't an ending, but a quiet affirmation, a silent promise of continuity, a testament to the strength of their bonds and the enduring legacy of Haddam Neck. Their story, a testament to human resilience and the power of community, was far from over. The narrative, like the river, would continue its flow, carrying the stories of Haddam Neck, its hopes and dreams, toward an unknown but promising future. The legacy of Haddam Neck was not a destination, but a journey—a continuous narrative woven from the lives of its people, a story that would continue to unfold for generations to come.</w:t>
      </w:r>
    </w:p>
    <w:p w14:paraId="58E822B0" w14:textId="77777777" w:rsidR="00F3278A" w:rsidRDefault="00F3278A">
      <w:pPr>
        <w:sectPr w:rsidR="00F3278A">
          <w:pgSz w:w="8000" w:h="12000"/>
          <w:pgMar w:top="296" w:right="666" w:bottom="1440" w:left="660" w:header="720" w:footer="720" w:gutter="0"/>
          <w:cols w:space="720"/>
          <w:docGrid w:linePitch="360"/>
        </w:sectPr>
      </w:pPr>
    </w:p>
    <w:p w14:paraId="5C87B172" w14:textId="77777777" w:rsidR="00F3278A" w:rsidRDefault="00F3278A">
      <w:pPr>
        <w:autoSpaceDE w:val="0"/>
        <w:autoSpaceDN w:val="0"/>
        <w:spacing w:after="224" w:line="220" w:lineRule="exact"/>
      </w:pPr>
    </w:p>
    <w:p w14:paraId="5CAF57C0" w14:textId="77777777" w:rsidR="00F3278A" w:rsidRDefault="00000000">
      <w:pPr>
        <w:autoSpaceDE w:val="0"/>
        <w:autoSpaceDN w:val="0"/>
        <w:spacing w:after="0" w:line="330" w:lineRule="exact"/>
      </w:pPr>
      <w:r>
        <w:rPr>
          <w:rFonts w:ascii="Charis SIL Bold" w:eastAsia="Charis SIL Bold" w:hAnsi="Charis SIL Bold"/>
          <w:b/>
          <w:color w:val="000000"/>
        </w:rPr>
        <w:t>Preserving History</w:t>
      </w:r>
    </w:p>
    <w:p w14:paraId="4DC64BD2"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old town hall, its clapboard weathered and worn, stood as a silent sentinel overlooking the Haddam Neck. Inside, Martha, her hands gnarled but steady, carefully traced the faded ink of an </w:t>
      </w:r>
      <w:r>
        <w:br/>
      </w:r>
      <w:r>
        <w:rPr>
          <w:rFonts w:ascii="Charis SIL Regular" w:eastAsia="Charis SIL Regular" w:hAnsi="Charis SIL Regular"/>
          <w:color w:val="000000"/>
        </w:rPr>
        <w:t>ancient ledger. It wasn’t just a record of births, marriages, and deaths; it was a living testament to the community’s resilience, its triumphs and tragedies etched onto its brittle pages. Each entry, a whispered story of lives lived and lessons learned, a link in the chain connecting generations. Martha, the community's living archive, understood this deeply. Her knowledge wasn't just confined to the ledger; it was woven into the fabric of her being, a tapestry of oral histories, family lore, and ancestral wisdom. She knew the stories behind the names, the unspoken narratives that filled the gaps between the official records.</w:t>
      </w:r>
    </w:p>
    <w:p w14:paraId="4B57A6C8" w14:textId="77777777" w:rsidR="00F3278A" w:rsidRDefault="00000000">
      <w:pPr>
        <w:autoSpaceDE w:val="0"/>
        <w:autoSpaceDN w:val="0"/>
        <w:spacing w:before="266" w:after="0" w:line="264" w:lineRule="exact"/>
      </w:pPr>
      <w:r>
        <w:rPr>
          <w:rFonts w:ascii="Charis SIL Regular" w:eastAsia="Charis SIL Regular" w:hAnsi="Charis SIL Regular"/>
          <w:color w:val="000000"/>
        </w:rPr>
        <w:t>She paused, her gaze falling upon a faded entry detailing the Great Flood of '38. The watermarks on the page themselves bore witness to the catastrophe, a tangible reminder of the devastation that had threatened to swallow Haddam Neck whole. But the entry also spoke of the community's response, their unwavering spirit in the face of adversity, their collective effort in rebuilding their lives and their town. It was a story she had heard countless times, retold by elders, embellished by time, yet always carrying the same powerful message of resilience. This collective memory, she believed, was the bedrock of Haddam Neck’s enduring spirit, a vital component of their cultural heritage that needed to be carefully preserved and passed on to future generations.</w:t>
      </w:r>
    </w:p>
    <w:p w14:paraId="7CA62B48"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preservation of this history, Martha knew, extended beyond the official records. It resided in the songs sung during the harvest festivals, the traditional dances performed at the winter solstice celebrations, and the whispered stories shared around crackling fireplaces. It lived in the intricate patterns of the hand-woven rugs adorning the floors of Haddam Neck homes, each thread a tribute to the generations of women who had passed down the art of weaving. It pulsed in the rhythm of the blacksmith’s hammer, shaping metal into </w:t>
      </w:r>
      <w:r>
        <w:rPr>
          <w:rFonts w:ascii="Charis SIL Regular" w:eastAsia="Charis SIL Regular" w:hAnsi="Charis SIL Regular"/>
          <w:color w:val="000000"/>
        </w:rPr>
        <w:lastRenderedPageBreak/>
        <w:t>tools that had served the community for generations, a tangible link to a bygone era. The sounds, the sights, the textures, the very</w:t>
      </w:r>
    </w:p>
    <w:p w14:paraId="0DD76730" w14:textId="77777777" w:rsidR="00F3278A" w:rsidRDefault="00F3278A">
      <w:pPr>
        <w:sectPr w:rsidR="00F3278A">
          <w:pgSz w:w="8000" w:h="12000"/>
          <w:pgMar w:top="442" w:right="640" w:bottom="364" w:left="660" w:header="720" w:footer="720" w:gutter="0"/>
          <w:cols w:space="720"/>
          <w:docGrid w:linePitch="360"/>
        </w:sectPr>
      </w:pPr>
    </w:p>
    <w:p w14:paraId="1B9E63FF" w14:textId="77777777" w:rsidR="00F3278A" w:rsidRDefault="00F3278A">
      <w:pPr>
        <w:autoSpaceDE w:val="0"/>
        <w:autoSpaceDN w:val="0"/>
        <w:spacing w:after="78" w:line="220" w:lineRule="exact"/>
      </w:pPr>
    </w:p>
    <w:p w14:paraId="266EF306"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smells of Haddam Neck – these were all essential parts of its historical fabric, each deserving to be recognized, preserved, and celebrated.</w:t>
      </w:r>
    </w:p>
    <w:p w14:paraId="096DE84D"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ever the meticulous chronicler, had a different approach to preserving the past. Her photographs, carefully organized and labeled, offered a visual counterpoint to Martha's oral tradition. Her images captured not just the significant events, but also the quiet moments that defined the everyday lives of the Haddam Neck community. A child's laughter echoing in the schoolyard, the </w:t>
      </w:r>
      <w:r>
        <w:br/>
      </w:r>
      <w:r>
        <w:rPr>
          <w:rFonts w:ascii="Charis SIL Regular" w:eastAsia="Charis SIL Regular" w:hAnsi="Charis SIL Regular"/>
          <w:color w:val="000000"/>
        </w:rPr>
        <w:t xml:space="preserve">weathered hands of an elderly farmer tending his crops, the shared silence between two friends on a winter's day—these were the moments that formed the intricate tapestry of Haddam Neck’s history. Clara's lens had an uncanny ability to reveal the unspoken narratives, the subtle nuances of human interaction that often escaped written accounts. She saw her work as more than just photography; it was a form of storytelling, a means of preserving the ephemeral, the intangible aspects of community life. She </w:t>
      </w:r>
      <w:r>
        <w:br/>
      </w:r>
      <w:r>
        <w:rPr>
          <w:rFonts w:ascii="Charis SIL Regular" w:eastAsia="Charis SIL Regular" w:hAnsi="Charis SIL Regular"/>
          <w:color w:val="000000"/>
        </w:rPr>
        <w:t>understood the importance of visual representation in transmitting cultural heritage, showcasing the faces, the expressions, the gestures that truly represented the spirit of Haddam Neck.</w:t>
      </w:r>
    </w:p>
    <w:p w14:paraId="58759183" w14:textId="77777777" w:rsidR="00F3278A" w:rsidRDefault="00000000">
      <w:pPr>
        <w:autoSpaceDE w:val="0"/>
        <w:autoSpaceDN w:val="0"/>
        <w:spacing w:before="264" w:after="0" w:line="264" w:lineRule="exact"/>
      </w:pPr>
      <w:r>
        <w:rPr>
          <w:rFonts w:ascii="Charis SIL Regular" w:eastAsia="Charis SIL Regular" w:hAnsi="Charis SIL Regular"/>
          <w:color w:val="000000"/>
        </w:rPr>
        <w:t>The children of Haddam Neck, in their own way, were also vital participants in this preservation process. They absorbed the stories, the traditions, the historical knowledge that surrounded them, weaving it into their own understanding of their community’s identity. They learned the songs from their elders, emulated the dances, participated in the harvest celebrations, and helped their parents maintain the traditions passed down through generations.</w:t>
      </w:r>
    </w:p>
    <w:p w14:paraId="315C29A1" w14:textId="77777777" w:rsidR="00F3278A" w:rsidRDefault="00000000">
      <w:pPr>
        <w:autoSpaceDE w:val="0"/>
        <w:autoSpaceDN w:val="0"/>
        <w:spacing w:before="58" w:after="0" w:line="264" w:lineRule="exact"/>
        <w:ind w:right="144"/>
      </w:pPr>
      <w:r>
        <w:rPr>
          <w:rFonts w:ascii="Charis SIL Regular" w:eastAsia="Charis SIL Regular" w:hAnsi="Charis SIL Regular"/>
          <w:color w:val="000000"/>
        </w:rPr>
        <w:t xml:space="preserve">Their engagement was a continuous cycle of transmission, a </w:t>
      </w:r>
      <w:r>
        <w:br/>
      </w:r>
      <w:r>
        <w:rPr>
          <w:rFonts w:ascii="Charis SIL Regular" w:eastAsia="Charis SIL Regular" w:hAnsi="Charis SIL Regular"/>
          <w:color w:val="000000"/>
        </w:rPr>
        <w:t>testament to the organic nature of cultural preservation. It was not simply a matter of recording and archiving; it was a matter of experiencing, understanding, and living the history of Haddam Neck. The youthful energy, vibrant with curiosity, ensured that the legacy of the community would not merely be preserved, but also actively lived and reinvented by those who carried it forward.</w:t>
      </w:r>
    </w:p>
    <w:p w14:paraId="37B5D390"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rebuilt schoolhouse played a significant role in this endeavor. Its walls, newly plastered and freshly painted, housed not only textbooks and desks, but also a carefully curated collection of</w:t>
      </w:r>
    </w:p>
    <w:p w14:paraId="55821F7E" w14:textId="77777777" w:rsidR="00F3278A" w:rsidRDefault="00F3278A">
      <w:pPr>
        <w:sectPr w:rsidR="00F3278A">
          <w:pgSz w:w="8000" w:h="12000"/>
          <w:pgMar w:top="296" w:right="640" w:bottom="392" w:left="660" w:header="720" w:footer="720" w:gutter="0"/>
          <w:cols w:space="720"/>
          <w:docGrid w:linePitch="360"/>
        </w:sectPr>
      </w:pPr>
    </w:p>
    <w:p w14:paraId="7BFEF8FD" w14:textId="77777777" w:rsidR="00F3278A" w:rsidRDefault="00F3278A">
      <w:pPr>
        <w:autoSpaceDE w:val="0"/>
        <w:autoSpaceDN w:val="0"/>
        <w:spacing w:after="78" w:line="220" w:lineRule="exact"/>
      </w:pPr>
    </w:p>
    <w:p w14:paraId="7FA30867"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historical artifacts— photographs, tools, letters, and hand-stitched quilts – all contributing to a vibrant and immersive learning </w:t>
      </w:r>
      <w:r>
        <w:br/>
      </w:r>
      <w:r>
        <w:rPr>
          <w:rFonts w:ascii="Charis SIL Regular" w:eastAsia="Charis SIL Regular" w:hAnsi="Charis SIL Regular"/>
          <w:color w:val="000000"/>
        </w:rPr>
        <w:t xml:space="preserve">experience. The teachers, understanding the vital link between education and cultural preservation, incorporated Haddam Neck's history into their curriculum, not as mere historical facts, but as living stories that resonated with their students. They engaged the children in projects that brought the past to life, fostering a deep sense of pride and belonging. Field trips to historical sites, </w:t>
      </w:r>
      <w:r>
        <w:br/>
      </w:r>
      <w:r>
        <w:rPr>
          <w:rFonts w:ascii="Charis SIL Regular" w:eastAsia="Charis SIL Regular" w:hAnsi="Charis SIL Regular"/>
          <w:color w:val="000000"/>
        </w:rPr>
        <w:t>interviews with elders, and creative projects inspired by local legends all contributed to a rich and multi-faceted understanding of their town’s unique identity. The school wasn't just educating the children; it was fostering a deep sense of responsibility towards preserving their community's heritage.</w:t>
      </w:r>
    </w:p>
    <w:p w14:paraId="2C86596C" w14:textId="77777777" w:rsidR="00F3278A" w:rsidRDefault="00000000">
      <w:pPr>
        <w:autoSpaceDE w:val="0"/>
        <w:autoSpaceDN w:val="0"/>
        <w:spacing w:before="264" w:after="0" w:line="264" w:lineRule="exact"/>
      </w:pPr>
      <w:r>
        <w:rPr>
          <w:rFonts w:ascii="Charis SIL Regular" w:eastAsia="Charis SIL Regular" w:hAnsi="Charis SIL Regular"/>
          <w:color w:val="000000"/>
        </w:rPr>
        <w:t>Timmy, now a skilled craftsman, represented a different facet of this preservation project. His work wasn’t merely about producing furniture and building structures; it was about carrying forward traditional building techniques, using locally sourced materials, and incorporating elements of the region’s artistic heritage. He wasn't simply a carpenter; he was a custodian of a tradition, a living link to generations of skilled artisans who had shaped Haddam Neck.</w:t>
      </w:r>
    </w:p>
    <w:p w14:paraId="39213D68" w14:textId="77777777" w:rsidR="00F3278A" w:rsidRDefault="00000000">
      <w:pPr>
        <w:autoSpaceDE w:val="0"/>
        <w:autoSpaceDN w:val="0"/>
        <w:spacing w:before="58" w:after="0" w:line="264" w:lineRule="exact"/>
      </w:pPr>
      <w:r>
        <w:rPr>
          <w:rFonts w:ascii="Charis SIL Regular" w:eastAsia="Charis SIL Regular" w:hAnsi="Charis SIL Regular"/>
          <w:color w:val="000000"/>
        </w:rPr>
        <w:t xml:space="preserve">His creations weren’t merely objects; they were tangible </w:t>
      </w:r>
      <w:r>
        <w:br/>
      </w:r>
      <w:r>
        <w:rPr>
          <w:rFonts w:ascii="Charis SIL Regular" w:eastAsia="Charis SIL Regular" w:hAnsi="Charis SIL Regular"/>
          <w:color w:val="000000"/>
        </w:rPr>
        <w:t xml:space="preserve">embodiments of the community’s history and identity. Each piece, crafted with meticulous attention to detail, served as a testament to the enduring spirit of Haddam Neck and its commitment to </w:t>
      </w:r>
      <w:r>
        <w:br/>
      </w:r>
      <w:r>
        <w:rPr>
          <w:rFonts w:ascii="Charis SIL Regular" w:eastAsia="Charis SIL Regular" w:hAnsi="Charis SIL Regular"/>
          <w:color w:val="000000"/>
        </w:rPr>
        <w:t>preserving traditional skills and knowledge.</w:t>
      </w:r>
    </w:p>
    <w:p w14:paraId="4B3D88F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a constant companion to Haddam Neck, flowed not only through the physical landscape, but also through the narrative of the community's history. It had witnessed everything—floods, droughts, celebrations, and sorrows. Its ever-flowing water reflected the ever-changing yet enduring nature of the town itself. The river was a metaphor, a powerful symbol of the continuous cycle of life, the constant flow of time, and the unwavering spirit of Haddam Neck's people. Its waters had carried the whispers of the past, the murmurings of the present, and would continue to carry the hopes and dreams of the future. The river was not merely a geographical feature; </w:t>
      </w:r>
      <w:r>
        <w:rPr>
          <w:rFonts w:ascii="Charis SIL Regular" w:eastAsia="Charis SIL Regular" w:hAnsi="Charis SIL Regular"/>
          <w:color w:val="000000"/>
        </w:rPr>
        <w:lastRenderedPageBreak/>
        <w:t>it was an integral part of the community's identity, a living testament to their enduring connection to the land and to each other.</w:t>
      </w:r>
    </w:p>
    <w:p w14:paraId="12BC1877" w14:textId="77777777" w:rsidR="00F3278A" w:rsidRDefault="00F3278A">
      <w:pPr>
        <w:sectPr w:rsidR="00F3278A">
          <w:pgSz w:w="8000" w:h="12000"/>
          <w:pgMar w:top="296" w:right="642" w:bottom="392" w:left="660" w:header="720" w:footer="720" w:gutter="0"/>
          <w:cols w:space="720"/>
          <w:docGrid w:linePitch="360"/>
        </w:sectPr>
      </w:pPr>
    </w:p>
    <w:p w14:paraId="55035190" w14:textId="77777777" w:rsidR="00F3278A" w:rsidRDefault="00F3278A">
      <w:pPr>
        <w:autoSpaceDE w:val="0"/>
        <w:autoSpaceDN w:val="0"/>
        <w:spacing w:after="210" w:line="220" w:lineRule="exact"/>
      </w:pPr>
    </w:p>
    <w:p w14:paraId="7B5CF453" w14:textId="77777777" w:rsidR="00F3278A" w:rsidRDefault="00000000">
      <w:pPr>
        <w:autoSpaceDE w:val="0"/>
        <w:autoSpaceDN w:val="0"/>
        <w:spacing w:before="60" w:after="0" w:line="264" w:lineRule="exact"/>
        <w:ind w:right="144"/>
      </w:pPr>
      <w:r>
        <w:rPr>
          <w:rFonts w:ascii="Charis SIL Regular" w:eastAsia="Charis SIL Regular" w:hAnsi="Charis SIL Regular"/>
          <w:color w:val="000000"/>
        </w:rPr>
        <w:t>Elias, watching the sun set over the river, felt a sense of profound gratitude. The rebuilding of Haddam Neck had been a collective endeavor, a testament to the community's unwavering resilience.</w:t>
      </w:r>
    </w:p>
    <w:p w14:paraId="38160D63"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But the true success lay not in the physical structures, but in the renewed bonds between its people, in the revitalized spirit that had arisen from the ashes of adversity. The preservation of Haddam Neck's heritage wasn’t simply a matter of recording facts and </w:t>
      </w:r>
      <w:r>
        <w:br/>
      </w:r>
      <w:r>
        <w:rPr>
          <w:rFonts w:ascii="Charis SIL Regular" w:eastAsia="Charis SIL Regular" w:hAnsi="Charis SIL Regular"/>
          <w:color w:val="000000"/>
        </w:rPr>
        <w:t>figures; it was a continuous process of remembering, retelling, and reinventing the community's story. It was a living legacy, shaped by the contributions of every generation, a testament to the enduring power of human connection and the resilience of the human spirit. The future of Haddam Neck, he knew, was bright, built on the solid foundation of its rich history and the enduring spirit of its people. The legacy of Haddam Neck was not merely a collection of stories; it was a living, breathing entity, ever-evolving, ever-changing, but always deeply rooted in the past.</w:t>
      </w:r>
    </w:p>
    <w:p w14:paraId="410C64E8" w14:textId="77777777" w:rsidR="00F3278A" w:rsidRDefault="00F3278A">
      <w:pPr>
        <w:sectPr w:rsidR="00F3278A">
          <w:pgSz w:w="8000" w:h="12000"/>
          <w:pgMar w:top="428" w:right="688" w:bottom="1440" w:left="660" w:header="720" w:footer="720" w:gutter="0"/>
          <w:cols w:space="720"/>
          <w:docGrid w:linePitch="360"/>
        </w:sectPr>
      </w:pPr>
    </w:p>
    <w:p w14:paraId="1387FF3C" w14:textId="77777777" w:rsidR="00F3278A" w:rsidRDefault="00F3278A">
      <w:pPr>
        <w:autoSpaceDE w:val="0"/>
        <w:autoSpaceDN w:val="0"/>
        <w:spacing w:after="224" w:line="220" w:lineRule="exact"/>
      </w:pPr>
    </w:p>
    <w:p w14:paraId="63576A4D" w14:textId="77777777" w:rsidR="00F3278A" w:rsidRDefault="00000000">
      <w:pPr>
        <w:autoSpaceDE w:val="0"/>
        <w:autoSpaceDN w:val="0"/>
        <w:spacing w:after="0" w:line="330" w:lineRule="exact"/>
      </w:pPr>
      <w:r>
        <w:rPr>
          <w:rFonts w:ascii="Charis SIL Bold" w:eastAsia="Charis SIL Bold" w:hAnsi="Charis SIL Bold"/>
          <w:b/>
          <w:color w:val="000000"/>
        </w:rPr>
        <w:t>Lasting Impact</w:t>
      </w:r>
    </w:p>
    <w:p w14:paraId="2B95ED15"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The whispering willows along the riverbank seemed to sigh in agreement with Elias’s quiet contemplation. The rebuilt Haddam Neck wasn't just a collection of houses and shops; it was a testament to the enduring strength of the human spirit, a mosaic of lives interwoven, shaped by both triumph and tragedy. Martha’s </w:t>
      </w:r>
      <w:r>
        <w:br/>
      </w:r>
      <w:r>
        <w:rPr>
          <w:rFonts w:ascii="Charis SIL Regular" w:eastAsia="Charis SIL Regular" w:hAnsi="Charis SIL Regular"/>
          <w:color w:val="000000"/>
        </w:rPr>
        <w:t xml:space="preserve">meticulous preservation of the town’s history, painstakingly </w:t>
      </w:r>
      <w:r>
        <w:br/>
      </w:r>
      <w:r>
        <w:rPr>
          <w:rFonts w:ascii="Charis SIL Regular" w:eastAsia="Charis SIL Regular" w:hAnsi="Charis SIL Regular"/>
          <w:color w:val="000000"/>
        </w:rPr>
        <w:t>transcribed in the old ledger and whispered through generations, had borne fruit. The children, now adolescents, carried within them a deep understanding of their heritage, not as a burden, but as a rich tapestry to add their own threads to. They organized annual historical reenactments, bringing the stories of the Great Flood and the town's resilience to life for younger generations. The town hall, once a silent observer, now hummed with the energy of these young storytellers.</w:t>
      </w:r>
    </w:p>
    <w:p w14:paraId="31B501B1"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Clara's photographs, once carefully tucked away in albums, now adorned the walls of the new community center, each image a silent narrative, a poignant reminder of the people who had shaped </w:t>
      </w:r>
      <w:r>
        <w:br/>
      </w:r>
      <w:r>
        <w:rPr>
          <w:rFonts w:ascii="Charis SIL Regular" w:eastAsia="Charis SIL Regular" w:hAnsi="Charis SIL Regular"/>
          <w:color w:val="000000"/>
        </w:rPr>
        <w:t xml:space="preserve">Haddam Neck. Their faces, etched with both hardship and joy, served as an inspiration to the present generation, a visual </w:t>
      </w:r>
      <w:r>
        <w:br/>
      </w:r>
      <w:r>
        <w:rPr>
          <w:rFonts w:ascii="Charis SIL Regular" w:eastAsia="Charis SIL Regular" w:hAnsi="Charis SIL Regular"/>
          <w:color w:val="000000"/>
        </w:rPr>
        <w:t xml:space="preserve">testament to the enduring strength of the human spirit. Her work became a staple of the local school curriculum, teaching children the art of observation and the power of visual storytelling. The children, armed with cameras inherited from Clara, began to </w:t>
      </w:r>
      <w:r>
        <w:br/>
      </w:r>
      <w:r>
        <w:rPr>
          <w:rFonts w:ascii="Charis SIL Regular" w:eastAsia="Charis SIL Regular" w:hAnsi="Charis SIL Regular"/>
          <w:color w:val="000000"/>
        </w:rPr>
        <w:t xml:space="preserve">capture their own images of Haddam Neck, documenting its </w:t>
      </w:r>
      <w:r>
        <w:br/>
      </w:r>
      <w:r>
        <w:rPr>
          <w:rFonts w:ascii="Charis SIL Regular" w:eastAsia="Charis SIL Regular" w:hAnsi="Charis SIL Regular"/>
          <w:color w:val="000000"/>
        </w:rPr>
        <w:t>changing landscape and the everyday lives of its inhabitants.</w:t>
      </w:r>
    </w:p>
    <w:p w14:paraId="080EAC9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Timmy’s craftsmanship wasn't just about creating beautiful </w:t>
      </w:r>
      <w:r>
        <w:br/>
      </w:r>
      <w:r>
        <w:rPr>
          <w:rFonts w:ascii="Charis SIL Regular" w:eastAsia="Charis SIL Regular" w:hAnsi="Charis SIL Regular"/>
          <w:color w:val="000000"/>
        </w:rPr>
        <w:t xml:space="preserve">furniture; it was about preserving traditional techniques, passing down skills honed over generations. He established a small </w:t>
      </w:r>
      <w:r>
        <w:br/>
      </w:r>
      <w:r>
        <w:rPr>
          <w:rFonts w:ascii="Charis SIL Regular" w:eastAsia="Charis SIL Regular" w:hAnsi="Charis SIL Regular"/>
          <w:color w:val="000000"/>
        </w:rPr>
        <w:t xml:space="preserve">workshop, training apprentices in the lost art of woodworking, ensuring that the traditions of Haddam Neck would continue to thrive. His furniture, crafted from local wood, became highly sought after, not just for its beauty and durability but for the stories they carried within the grain of the wood – stories of the forest, of the town, and of the </w:t>
      </w:r>
      <w:r>
        <w:rPr>
          <w:rFonts w:ascii="Charis SIL Regular" w:eastAsia="Charis SIL Regular" w:hAnsi="Charis SIL Regular"/>
          <w:color w:val="000000"/>
        </w:rPr>
        <w:lastRenderedPageBreak/>
        <w:t xml:space="preserve">hands that had shaped them. His workshop </w:t>
      </w:r>
      <w:r>
        <w:br/>
      </w:r>
      <w:r>
        <w:rPr>
          <w:rFonts w:ascii="Charis SIL Regular" w:eastAsia="Charis SIL Regular" w:hAnsi="Charis SIL Regular"/>
          <w:color w:val="000000"/>
        </w:rPr>
        <w:t>became a hub of activity, attracting young artisans from</w:t>
      </w:r>
    </w:p>
    <w:p w14:paraId="35FF9C55" w14:textId="77777777" w:rsidR="00F3278A" w:rsidRDefault="00F3278A">
      <w:pPr>
        <w:sectPr w:rsidR="00F3278A">
          <w:pgSz w:w="8000" w:h="12000"/>
          <w:pgMar w:top="442" w:right="642" w:bottom="364" w:left="660" w:header="720" w:footer="720" w:gutter="0"/>
          <w:cols w:space="720"/>
          <w:docGrid w:linePitch="360"/>
        </w:sectPr>
      </w:pPr>
    </w:p>
    <w:p w14:paraId="2A1D384E" w14:textId="77777777" w:rsidR="00F3278A" w:rsidRDefault="00F3278A">
      <w:pPr>
        <w:autoSpaceDE w:val="0"/>
        <w:autoSpaceDN w:val="0"/>
        <w:spacing w:after="78" w:line="220" w:lineRule="exact"/>
      </w:pPr>
    </w:p>
    <w:p w14:paraId="3E05D07E" w14:textId="77777777" w:rsidR="00F3278A" w:rsidRDefault="00000000">
      <w:pPr>
        <w:autoSpaceDE w:val="0"/>
        <w:autoSpaceDN w:val="0"/>
        <w:spacing w:before="60" w:after="0" w:line="264" w:lineRule="exact"/>
        <w:ind w:right="288"/>
      </w:pPr>
      <w:r>
        <w:rPr>
          <w:rFonts w:ascii="Charis SIL Regular" w:eastAsia="Charis SIL Regular" w:hAnsi="Charis SIL Regular"/>
          <w:color w:val="000000"/>
        </w:rPr>
        <w:t>surrounding areas, eager to learn from the master craftsman and contribute their own skills to the revitalized community.</w:t>
      </w:r>
    </w:p>
    <w:p w14:paraId="001C488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impact of the flood, initially a devastating blow, had </w:t>
      </w:r>
      <w:r>
        <w:br/>
      </w:r>
      <w:r>
        <w:rPr>
          <w:rFonts w:ascii="Charis SIL Regular" w:eastAsia="Charis SIL Regular" w:hAnsi="Charis SIL Regular"/>
          <w:color w:val="000000"/>
        </w:rPr>
        <w:t xml:space="preserve">paradoxically strengthened the community's bonds. The shared experience of loss and recovery had forged an unbreakable link between the people of Haddam Neck. They had learned to rely on each other, to support each other, to celebrate each other’s </w:t>
      </w:r>
      <w:r>
        <w:br/>
      </w:r>
      <w:r>
        <w:rPr>
          <w:rFonts w:ascii="Charis SIL Regular" w:eastAsia="Charis SIL Regular" w:hAnsi="Charis SIL Regular"/>
          <w:color w:val="000000"/>
        </w:rPr>
        <w:t xml:space="preserve">triumphs and comfort each other during times of sorrow. This sense of community, strengthened by adversity, had become a defining characteristic of Haddam Neck, a source of strength and resilience that permeated every aspect of their lives. It showed itself in the way neighbors helped each other, in the shared meals and </w:t>
      </w:r>
      <w:r>
        <w:br/>
      </w:r>
      <w:r>
        <w:rPr>
          <w:rFonts w:ascii="Charis SIL Regular" w:eastAsia="Charis SIL Regular" w:hAnsi="Charis SIL Regular"/>
          <w:color w:val="000000"/>
        </w:rPr>
        <w:t>gatherings, and in the collective effort to maintain the beauty and integrity of their town.</w:t>
      </w:r>
    </w:p>
    <w:p w14:paraId="5817BD02"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river, the silent witness to the town's history, continued to flow, its currents mirroring the ever-changing yet enduring nature of Haddam Neck. It served as a constant reminder of the passage of time, of the cyclical nature of life, and of the importance of </w:t>
      </w:r>
      <w:r>
        <w:br/>
      </w:r>
      <w:r>
        <w:rPr>
          <w:rFonts w:ascii="Charis SIL Regular" w:eastAsia="Charis SIL Regular" w:hAnsi="Charis SIL Regular"/>
          <w:color w:val="000000"/>
        </w:rPr>
        <w:t xml:space="preserve">preserving the past while embracing the future. The river was more than just a geographical feature; it was a powerful symbol of </w:t>
      </w:r>
      <w:r>
        <w:br/>
      </w:r>
      <w:r>
        <w:rPr>
          <w:rFonts w:ascii="Charis SIL Regular" w:eastAsia="Charis SIL Regular" w:hAnsi="Charis SIL Regular"/>
          <w:color w:val="000000"/>
        </w:rPr>
        <w:t xml:space="preserve">continuity, of resilience, and of the enduring spirit of the </w:t>
      </w:r>
      <w:r>
        <w:br/>
      </w:r>
      <w:r>
        <w:rPr>
          <w:rFonts w:ascii="Charis SIL Regular" w:eastAsia="Charis SIL Regular" w:hAnsi="Charis SIL Regular"/>
          <w:color w:val="000000"/>
        </w:rPr>
        <w:t>community. The children played by its banks, the same way their parents and grandparents had done before them, their laughter echoing across the water, a testament to the unbroken chain of generations.</w:t>
      </w:r>
    </w:p>
    <w:p w14:paraId="21BADEA1"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Even the smallest changes had a ripple effect, shaping the future of Haddam Neck. The rebuilt school, more than just a place of </w:t>
      </w:r>
      <w:r>
        <w:br/>
      </w:r>
      <w:r>
        <w:rPr>
          <w:rFonts w:ascii="Charis SIL Regular" w:eastAsia="Charis SIL Regular" w:hAnsi="Charis SIL Regular"/>
          <w:color w:val="000000"/>
        </w:rPr>
        <w:t xml:space="preserve">learning, had become a vital center for cultural preservation. It fostered a sense of pride and belonging in the students, instilling in them a deep appreciation for their town’s history and traditions. The teachers, understanding the importance of connecting history to the present, incorporated the town's stories into their curriculum, not as dry facts, but as living narratives that resonated with their students. Field trips to historical sites, storytelling sessions with elders, and </w:t>
      </w:r>
      <w:r>
        <w:rPr>
          <w:rFonts w:ascii="Charis SIL Regular" w:eastAsia="Charis SIL Regular" w:hAnsi="Charis SIL Regular"/>
          <w:color w:val="000000"/>
        </w:rPr>
        <w:lastRenderedPageBreak/>
        <w:t xml:space="preserve">creative projects inspired by local legends all </w:t>
      </w:r>
      <w:r>
        <w:br/>
      </w:r>
      <w:r>
        <w:rPr>
          <w:rFonts w:ascii="Charis SIL Regular" w:eastAsia="Charis SIL Regular" w:hAnsi="Charis SIL Regular"/>
          <w:color w:val="000000"/>
        </w:rPr>
        <w:t>contributed to a richer and more meaningful learning experience.</w:t>
      </w:r>
    </w:p>
    <w:p w14:paraId="18FB93BE" w14:textId="77777777" w:rsidR="00F3278A" w:rsidRDefault="00000000">
      <w:pPr>
        <w:autoSpaceDE w:val="0"/>
        <w:autoSpaceDN w:val="0"/>
        <w:spacing w:after="0" w:line="324" w:lineRule="exact"/>
      </w:pPr>
      <w:r>
        <w:rPr>
          <w:rFonts w:ascii="Charis SIL Regular" w:eastAsia="Charis SIL Regular" w:hAnsi="Charis SIL Regular"/>
          <w:color w:val="000000"/>
        </w:rPr>
        <w:t>The children, in turn, became ambassadors of Haddam Neck's</w:t>
      </w:r>
    </w:p>
    <w:p w14:paraId="065F9DEB" w14:textId="77777777" w:rsidR="00F3278A" w:rsidRDefault="00F3278A">
      <w:pPr>
        <w:sectPr w:rsidR="00F3278A">
          <w:pgSz w:w="8000" w:h="12000"/>
          <w:pgMar w:top="296" w:right="648" w:bottom="392" w:left="660" w:header="720" w:footer="720" w:gutter="0"/>
          <w:cols w:space="720"/>
          <w:docGrid w:linePitch="360"/>
        </w:sectPr>
      </w:pPr>
    </w:p>
    <w:p w14:paraId="1D39F533" w14:textId="77777777" w:rsidR="00F3278A" w:rsidRDefault="00F3278A">
      <w:pPr>
        <w:autoSpaceDE w:val="0"/>
        <w:autoSpaceDN w:val="0"/>
        <w:spacing w:after="78" w:line="220" w:lineRule="exact"/>
      </w:pPr>
    </w:p>
    <w:p w14:paraId="53805B2D" w14:textId="77777777" w:rsidR="00F3278A" w:rsidRDefault="00000000">
      <w:pPr>
        <w:autoSpaceDE w:val="0"/>
        <w:autoSpaceDN w:val="0"/>
        <w:spacing w:before="60" w:after="0" w:line="264" w:lineRule="exact"/>
      </w:pPr>
      <w:r>
        <w:rPr>
          <w:rFonts w:ascii="Charis SIL Regular" w:eastAsia="Charis SIL Regular" w:hAnsi="Charis SIL Regular"/>
          <w:color w:val="000000"/>
        </w:rPr>
        <w:t>heritage, sharing their knowledge with their families and the wider community.</w:t>
      </w:r>
    </w:p>
    <w:p w14:paraId="7E36A948"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The enduring impact of the characters' choices extended beyond their immediate circle. The decision to rebuild, to preserve, to remember – these actions had reverberations throughout the community, shaping the future of Haddam Neck for generations to come. It was a future built not just on concrete and mortar, but on the enduring bonds of kinship, community, and a shared sense of purpose. The spirit of Haddam Neck, resilient and unwavering, thrived not in spite of adversity but because of it, drawing strength from the shared memories, the collective experiences, and the unwavering commitment to preserving their unique heritage.</w:t>
      </w:r>
    </w:p>
    <w:p w14:paraId="12092A7E"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legacy of Martha, Clara, Timmy, and Elias wasn't simply a collection of stories; it was a living testament to the power of </w:t>
      </w:r>
      <w:r>
        <w:br/>
      </w:r>
      <w:r>
        <w:rPr>
          <w:rFonts w:ascii="Charis SIL Regular" w:eastAsia="Charis SIL Regular" w:hAnsi="Charis SIL Regular"/>
          <w:color w:val="000000"/>
        </w:rPr>
        <w:t>human connection, the resilience of the human spirit, and the enduring beauty of a small town's enduring struggle to preserve itself against the tide of time. Their actions resonated far beyond the banks of the river and the confines of Haddam Neck, serving as a powerful reminder that the past is not merely a collection of dates and events, but a vibrant, living force that shapes our present and inspires our future. Their dedication to preserving the history and cultural heritage of their town had a profound impact, not just on the immediate community but on the wider world, proving that the seemingly small acts of preserving one's heritage can have a far-reaching and lasting impact.</w:t>
      </w:r>
    </w:p>
    <w:p w14:paraId="04AFD6A7"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harvest festivals, once threatened by the flood, returned with renewed vigor, attracting visitors from neighboring towns who were drawn to the vibrant celebration of the community's history and traditions. The dances, the songs, the shared meals – all served as a powerful reminder of the town's resilience and the enduring </w:t>
      </w:r>
      <w:r>
        <w:br/>
      </w:r>
      <w:r>
        <w:rPr>
          <w:rFonts w:ascii="Charis SIL Regular" w:eastAsia="Charis SIL Regular" w:hAnsi="Charis SIL Regular"/>
          <w:color w:val="000000"/>
        </w:rPr>
        <w:t xml:space="preserve">strength of its community spirit. The hand-woven rugs, </w:t>
      </w:r>
      <w:r>
        <w:br/>
      </w:r>
      <w:r>
        <w:rPr>
          <w:rFonts w:ascii="Charis SIL Regular" w:eastAsia="Charis SIL Regular" w:hAnsi="Charis SIL Regular"/>
          <w:color w:val="000000"/>
        </w:rPr>
        <w:t>painstakingly created by local artisans, adorned not just homes in Haddam Neck but also galleries and museums, showcasing the town's artistic heritage and bringing recognition to the community.</w:t>
      </w:r>
    </w:p>
    <w:p w14:paraId="68CA84F4" w14:textId="77777777" w:rsidR="00F3278A" w:rsidRDefault="00000000">
      <w:pPr>
        <w:autoSpaceDE w:val="0"/>
        <w:autoSpaceDN w:val="0"/>
        <w:spacing w:before="60" w:after="0" w:line="264" w:lineRule="exact"/>
      </w:pPr>
      <w:r>
        <w:rPr>
          <w:rFonts w:ascii="Charis SIL Regular" w:eastAsia="Charis SIL Regular" w:hAnsi="Charis SIL Regular"/>
          <w:color w:val="000000"/>
        </w:rPr>
        <w:lastRenderedPageBreak/>
        <w:t>The blacksmith's hammer continued to ring, shaping metal into tools that served both practical and symbolic purposes, representing the town's enduring connection to the past and its unwavering</w:t>
      </w:r>
    </w:p>
    <w:p w14:paraId="3C5B7F00" w14:textId="77777777" w:rsidR="00F3278A" w:rsidRDefault="00F3278A">
      <w:pPr>
        <w:sectPr w:rsidR="00F3278A">
          <w:pgSz w:w="8000" w:h="12000"/>
          <w:pgMar w:top="296" w:right="648" w:bottom="392" w:left="660" w:header="720" w:footer="720" w:gutter="0"/>
          <w:cols w:space="720"/>
          <w:docGrid w:linePitch="360"/>
        </w:sectPr>
      </w:pPr>
    </w:p>
    <w:p w14:paraId="1D23EE3B" w14:textId="77777777" w:rsidR="00F3278A" w:rsidRDefault="00F3278A">
      <w:pPr>
        <w:autoSpaceDE w:val="0"/>
        <w:autoSpaceDN w:val="0"/>
        <w:spacing w:after="78" w:line="220" w:lineRule="exact"/>
      </w:pPr>
    </w:p>
    <w:p w14:paraId="06770F00"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commitment to preserving traditional skills. The town's story, </w:t>
      </w:r>
      <w:r>
        <w:br/>
      </w:r>
      <w:r>
        <w:rPr>
          <w:rFonts w:ascii="Charis SIL Regular" w:eastAsia="Charis SIL Regular" w:hAnsi="Charis SIL Regular"/>
          <w:color w:val="000000"/>
        </w:rPr>
        <w:t xml:space="preserve">woven into the very fabric of its existence, resonated far beyond its geographical boundaries, inspiring others to preserve their own histories and celebrate their unique heritage. The legacy of Haddam Neck wasn't just a story; it was a living testament to the </w:t>
      </w:r>
      <w:r>
        <w:br/>
      </w:r>
      <w:r>
        <w:rPr>
          <w:rFonts w:ascii="Charis SIL Regular" w:eastAsia="Charis SIL Regular" w:hAnsi="Charis SIL Regular"/>
          <w:color w:val="000000"/>
        </w:rPr>
        <w:t xml:space="preserve">transformative power of community, resilience, and the enduring human spirit. The river, flowing endlessly, mirrored the continuity of the story, a testament to the lasting impact of generations past and a promise of a bright future rooted firmly in the past. The cycle of life, mirrored in the river's flow, continued, carrying the whispers of the past into the future, ensuring that the legacy of Haddam Neck would endure, forever etched in the hearts and minds of those who called it home. The memories, carefully preserved and meticulously passed on, continued to shape the lives of future generations, </w:t>
      </w:r>
      <w:r>
        <w:br/>
      </w:r>
      <w:r>
        <w:rPr>
          <w:rFonts w:ascii="Charis SIL Regular" w:eastAsia="Charis SIL Regular" w:hAnsi="Charis SIL Regular"/>
          <w:color w:val="000000"/>
        </w:rPr>
        <w:t>shaping their identity, their values, and their place within the larger world. The enduring spirit of Haddam Neck, a testament to the power of community and resilience, lived on, a beacon of hope and inspiration to all who heard its story.</w:t>
      </w:r>
    </w:p>
    <w:p w14:paraId="20872401" w14:textId="77777777" w:rsidR="00F3278A" w:rsidRDefault="00F3278A">
      <w:pPr>
        <w:sectPr w:rsidR="00F3278A">
          <w:pgSz w:w="8000" w:h="12000"/>
          <w:pgMar w:top="296" w:right="646" w:bottom="1440" w:left="660" w:header="720" w:footer="720" w:gutter="0"/>
          <w:cols w:space="720"/>
          <w:docGrid w:linePitch="360"/>
        </w:sectPr>
      </w:pPr>
    </w:p>
    <w:p w14:paraId="7B7D0C42" w14:textId="77777777" w:rsidR="00F3278A" w:rsidRDefault="00F3278A">
      <w:pPr>
        <w:autoSpaceDE w:val="0"/>
        <w:autoSpaceDN w:val="0"/>
        <w:spacing w:after="224" w:line="220" w:lineRule="exact"/>
      </w:pPr>
    </w:p>
    <w:p w14:paraId="074C2E46" w14:textId="77777777" w:rsidR="00F3278A" w:rsidRDefault="00000000">
      <w:pPr>
        <w:autoSpaceDE w:val="0"/>
        <w:autoSpaceDN w:val="0"/>
        <w:spacing w:after="0" w:line="330" w:lineRule="exact"/>
      </w:pPr>
      <w:r>
        <w:rPr>
          <w:rFonts w:ascii="Charis SIL Bold" w:eastAsia="Charis SIL Bold" w:hAnsi="Charis SIL Bold"/>
          <w:b/>
          <w:color w:val="000000"/>
        </w:rPr>
        <w:t>A Sense of Closure</w:t>
      </w:r>
    </w:p>
    <w:p w14:paraId="1097F54B" w14:textId="77777777" w:rsidR="00F3278A" w:rsidRDefault="00000000">
      <w:pPr>
        <w:autoSpaceDE w:val="0"/>
        <w:autoSpaceDN w:val="0"/>
        <w:spacing w:before="286" w:after="0" w:line="264" w:lineRule="exact"/>
      </w:pPr>
      <w:r>
        <w:rPr>
          <w:rFonts w:ascii="Charis SIL Regular" w:eastAsia="Charis SIL Regular" w:hAnsi="Charis SIL Regular"/>
          <w:color w:val="000000"/>
        </w:rPr>
        <w:t>The last rays of the setting sun painted the sky in hues of orange and purple, mirroring the warmth that had settled over Haddam Neck. The air, crisp with the autumn chill, carried the scent of woodsmoke and damp earth, a familiar aroma that spoke of home. The river, ever-flowing, whispered secrets to the willows, its gentle murmur a lullaby to the town. A sense of peace, hard-earned and deeply felt, had finally descended. The scars of the flood were still visible – a subtle unevenness in the landscape, the occasional ghostly outline of a foundation – but they were now interwoven with the vibrant tapestry of renewal. The rebuilt homes stood tall, their windows glowing warmly in the twilight, each a testament to the community's resilience and unwavering spirit.</w:t>
      </w:r>
    </w:p>
    <w:p w14:paraId="30AA0B2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Martha, her silver hair catching the last light of day, sat on her porch, a worn ledger resting on her lap. Years of meticulous record-keeping, of preserving the town's history, had culminated in a sense of profound accomplishment. She traced a finger across the faded ink, her eyes reflecting the flickering flames of a nearby fireplace. The stories she had chronicled weren't merely historical facts; they were the lifeblood of Haddam Neck, the threads that bound </w:t>
      </w:r>
      <w:r>
        <w:br/>
      </w:r>
      <w:r>
        <w:rPr>
          <w:rFonts w:ascii="Charis SIL Regular" w:eastAsia="Charis SIL Regular" w:hAnsi="Charis SIL Regular"/>
          <w:color w:val="000000"/>
        </w:rPr>
        <w:t>generations together. She had witnessed the flood's devastation, the agonizing struggle to rebuild, and now, the triumphant resurgence of the community. Her heart swelled with a quiet pride, knowing that the town’s heritage was safe, passed down not just in written words but in the hearts and minds of its people.</w:t>
      </w:r>
    </w:p>
    <w:p w14:paraId="06798C0B"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Clara, her hands gnarled but nimble, continued to capture the essence of Haddam Neck through her lens. Her photographs, once a private expression, now hung in homes, businesses, and the </w:t>
      </w:r>
      <w:r>
        <w:br/>
      </w:r>
      <w:r>
        <w:rPr>
          <w:rFonts w:ascii="Charis SIL Regular" w:eastAsia="Charis SIL Regular" w:hAnsi="Charis SIL Regular"/>
          <w:color w:val="000000"/>
        </w:rPr>
        <w:t xml:space="preserve">community center, serving as a visual chronicle of the town's transformation. Each image told a story – the determined faces of those who rebuilt their lives, the joyous celebrations that marked the town's recovery, the quiet moments of reflection that </w:t>
      </w:r>
      <w:r>
        <w:br/>
      </w:r>
      <w:r>
        <w:rPr>
          <w:rFonts w:ascii="Charis SIL Regular" w:eastAsia="Charis SIL Regular" w:hAnsi="Charis SIL Regular"/>
          <w:color w:val="000000"/>
        </w:rPr>
        <w:t>underscored the shared experience. Her work had become a vital part of the town's identity, a visual testament to its enduring spirit.</w:t>
      </w:r>
    </w:p>
    <w:p w14:paraId="7FFE250F" w14:textId="77777777" w:rsidR="00F3278A" w:rsidRDefault="00000000">
      <w:pPr>
        <w:autoSpaceDE w:val="0"/>
        <w:autoSpaceDN w:val="0"/>
        <w:spacing w:before="58" w:after="0" w:line="264" w:lineRule="exact"/>
      </w:pPr>
      <w:r>
        <w:rPr>
          <w:rFonts w:ascii="Charis SIL Regular" w:eastAsia="Charis SIL Regular" w:hAnsi="Charis SIL Regular"/>
          <w:color w:val="000000"/>
        </w:rPr>
        <w:lastRenderedPageBreak/>
        <w:t>She watched the children, their cameras clicking, capturing their own images of Haddam Neck, inheriting not just her skills, but her</w:t>
      </w:r>
    </w:p>
    <w:p w14:paraId="53E0B0F3" w14:textId="77777777" w:rsidR="00F3278A" w:rsidRDefault="00F3278A">
      <w:pPr>
        <w:sectPr w:rsidR="00F3278A">
          <w:pgSz w:w="8000" w:h="12000"/>
          <w:pgMar w:top="442" w:right="700" w:bottom="364" w:left="660" w:header="720" w:footer="720" w:gutter="0"/>
          <w:cols w:space="720"/>
          <w:docGrid w:linePitch="360"/>
        </w:sectPr>
      </w:pPr>
    </w:p>
    <w:p w14:paraId="6DF147E5" w14:textId="77777777" w:rsidR="00F3278A" w:rsidRDefault="00F3278A">
      <w:pPr>
        <w:autoSpaceDE w:val="0"/>
        <w:autoSpaceDN w:val="0"/>
        <w:spacing w:after="78" w:line="220" w:lineRule="exact"/>
      </w:pPr>
    </w:p>
    <w:p w14:paraId="5C60126D" w14:textId="77777777" w:rsidR="00F3278A" w:rsidRDefault="00000000">
      <w:pPr>
        <w:autoSpaceDE w:val="0"/>
        <w:autoSpaceDN w:val="0"/>
        <w:spacing w:after="0" w:line="324" w:lineRule="exact"/>
      </w:pPr>
      <w:r>
        <w:rPr>
          <w:rFonts w:ascii="Charis SIL Regular" w:eastAsia="Charis SIL Regular" w:hAnsi="Charis SIL Regular"/>
          <w:color w:val="000000"/>
        </w:rPr>
        <w:t>passion for preserving the town's visual narrative.</w:t>
      </w:r>
    </w:p>
    <w:p w14:paraId="6CAFD1B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Timmy, his calloused hands moving with practiced ease, continued to shape wood into art. His workshop, once a small undertaking, had become a thriving hub, teaching the next generation the </w:t>
      </w:r>
      <w:r>
        <w:br/>
      </w:r>
      <w:r>
        <w:rPr>
          <w:rFonts w:ascii="Charis SIL Regular" w:eastAsia="Charis SIL Regular" w:hAnsi="Charis SIL Regular"/>
          <w:color w:val="000000"/>
        </w:rPr>
        <w:t>timeless crafts of Haddam Neck. The apprentices, young and eager, learned not just woodworking techniques but the value of tradition, the beauty of craftsmanship, and the deep connection between the artisan and the community. Timmy’s furniture, each piece a unique story, adorned homes and public spaces, a tangible reminder of the town's enduring legacy. He listened to the rhythmic tap of the hammer, a sound that echoed the steady beat of Haddam Neck's revitalized heart.</w:t>
      </w:r>
    </w:p>
    <w:p w14:paraId="300D2576"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Elias, his gaze often fixed on the river, had found a different kind of solace. He spent his days tending his garden, cultivating not just vegetables, but a sense of quiet contemplation. The garden, a </w:t>
      </w:r>
      <w:r>
        <w:br/>
      </w:r>
      <w:r>
        <w:rPr>
          <w:rFonts w:ascii="Charis SIL Regular" w:eastAsia="Charis SIL Regular" w:hAnsi="Charis SIL Regular"/>
          <w:color w:val="000000"/>
        </w:rPr>
        <w:t>vibrant reflection of the town's rebirth, was a place of healing, of reflection, and of renewed hope. He had witnessed firsthand the destruction, the loss, and the arduous journey back to life. Now, as he watched the plants grow, he found a parallel in the resilience of Haddam Neck itself. The gentle rustling of leaves whispered a story of renewal, a testament to nature’s unwavering power to heal and restore.</w:t>
      </w:r>
    </w:p>
    <w:p w14:paraId="0362DA8A"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The rebuilt school hummed with activity, a testament to the </w:t>
      </w:r>
      <w:r>
        <w:br/>
      </w:r>
      <w:r>
        <w:rPr>
          <w:rFonts w:ascii="Charis SIL Regular" w:eastAsia="Charis SIL Regular" w:hAnsi="Charis SIL Regular"/>
          <w:color w:val="000000"/>
        </w:rPr>
        <w:t xml:space="preserve">community's commitment to education and the preservation of its heritage. The children, their faces bright with enthusiasm, </w:t>
      </w:r>
      <w:r>
        <w:br/>
      </w:r>
      <w:r>
        <w:rPr>
          <w:rFonts w:ascii="Charis SIL Regular" w:eastAsia="Charis SIL Regular" w:hAnsi="Charis SIL Regular"/>
          <w:color w:val="000000"/>
        </w:rPr>
        <w:t>participated in historical reenactments, bringing the stories of their ancestors to life. They learned not just from textbooks, but from the elders, from the photographs, from the stories etched in the very fabric of the town. The teachers, inspired by Martha's meticulous work, infused the curriculum with local history, ensuring that the town's past was not simply remembered, but actively lived. The town’s history was no longer confined to dusty textbooks; it was a vibrant, engaging narrative that enriched their lives and fostered a profound sense of belonging.</w:t>
      </w:r>
    </w:p>
    <w:p w14:paraId="02669C3B" w14:textId="77777777" w:rsidR="00F3278A" w:rsidRDefault="00000000">
      <w:pPr>
        <w:autoSpaceDE w:val="0"/>
        <w:autoSpaceDN w:val="0"/>
        <w:spacing w:before="264" w:after="0" w:line="264" w:lineRule="exact"/>
      </w:pPr>
      <w:r>
        <w:rPr>
          <w:rFonts w:ascii="Charis SIL Regular" w:eastAsia="Charis SIL Regular" w:hAnsi="Charis SIL Regular"/>
          <w:color w:val="000000"/>
        </w:rPr>
        <w:lastRenderedPageBreak/>
        <w:t>The annual harvest festival, once a distant memory, returned with even greater fervor. The town square, once a desolate space, pulsed</w:t>
      </w:r>
    </w:p>
    <w:p w14:paraId="35842A79" w14:textId="77777777" w:rsidR="00F3278A" w:rsidRDefault="00F3278A">
      <w:pPr>
        <w:sectPr w:rsidR="00F3278A">
          <w:pgSz w:w="8000" w:h="12000"/>
          <w:pgMar w:top="296" w:right="684" w:bottom="392" w:left="660" w:header="720" w:footer="720" w:gutter="0"/>
          <w:cols w:space="720"/>
          <w:docGrid w:linePitch="360"/>
        </w:sectPr>
      </w:pPr>
    </w:p>
    <w:p w14:paraId="2A5E2FCA" w14:textId="77777777" w:rsidR="00F3278A" w:rsidRDefault="00F3278A">
      <w:pPr>
        <w:autoSpaceDE w:val="0"/>
        <w:autoSpaceDN w:val="0"/>
        <w:spacing w:after="78" w:line="220" w:lineRule="exact"/>
      </w:pPr>
    </w:p>
    <w:p w14:paraId="7A5C1BF7" w14:textId="77777777" w:rsidR="00F3278A" w:rsidRDefault="00000000">
      <w:pPr>
        <w:autoSpaceDE w:val="0"/>
        <w:autoSpaceDN w:val="0"/>
        <w:spacing w:before="60" w:after="0" w:line="264" w:lineRule="exact"/>
        <w:ind w:right="432"/>
      </w:pPr>
      <w:r>
        <w:rPr>
          <w:rFonts w:ascii="Charis SIL Regular" w:eastAsia="Charis SIL Regular" w:hAnsi="Charis SIL Regular"/>
          <w:color w:val="000000"/>
        </w:rPr>
        <w:t>with life – the rhythmic beat of traditional music, the aroma of roasted corn and cider, the laughter of children playing games.</w:t>
      </w:r>
    </w:p>
    <w:p w14:paraId="3AA9CCCA" w14:textId="77777777" w:rsidR="00F3278A" w:rsidRDefault="00000000">
      <w:pPr>
        <w:autoSpaceDE w:val="0"/>
        <w:autoSpaceDN w:val="0"/>
        <w:spacing w:before="60" w:after="0" w:line="264" w:lineRule="exact"/>
      </w:pPr>
      <w:r>
        <w:rPr>
          <w:rFonts w:ascii="Charis SIL Regular" w:eastAsia="Charis SIL Regular" w:hAnsi="Charis SIL Regular"/>
          <w:color w:val="000000"/>
        </w:rPr>
        <w:t>Visitors from surrounding towns flocked to Haddam Neck, drawn not just by the festive atmosphere, but by the inspiring story of its resurrection. The event served as a powerful reminder of the town's ability to overcome adversity, to rebuild, and to celebrate life's enduring power. It showcased the resilience of the human spirit and the enduring strength of community bonds.</w:t>
      </w:r>
    </w:p>
    <w:p w14:paraId="1F22372E" w14:textId="77777777" w:rsidR="00F3278A" w:rsidRDefault="00000000">
      <w:pPr>
        <w:autoSpaceDE w:val="0"/>
        <w:autoSpaceDN w:val="0"/>
        <w:spacing w:before="204" w:after="0" w:line="324" w:lineRule="exact"/>
        <w:jc w:val="center"/>
      </w:pPr>
      <w:r>
        <w:rPr>
          <w:rFonts w:ascii="Charis SIL Regular" w:eastAsia="Charis SIL Regular" w:hAnsi="Charis SIL Regular"/>
          <w:color w:val="000000"/>
        </w:rPr>
        <w:t>Even the smallest details contributed to the overall sense of closure.</w:t>
      </w:r>
    </w:p>
    <w:p w14:paraId="7EAB925C" w14:textId="77777777" w:rsidR="00F3278A" w:rsidRDefault="00000000">
      <w:pPr>
        <w:autoSpaceDE w:val="0"/>
        <w:autoSpaceDN w:val="0"/>
        <w:spacing w:before="60" w:after="0" w:line="264" w:lineRule="exact"/>
      </w:pPr>
      <w:r>
        <w:rPr>
          <w:rFonts w:ascii="Charis SIL Regular" w:eastAsia="Charis SIL Regular" w:hAnsi="Charis SIL Regular"/>
          <w:color w:val="000000"/>
        </w:rPr>
        <w:t xml:space="preserve">The repaired town hall, once a symbol of loss, now housed a </w:t>
      </w:r>
      <w:r>
        <w:br/>
      </w:r>
      <w:r>
        <w:rPr>
          <w:rFonts w:ascii="Charis SIL Regular" w:eastAsia="Charis SIL Regular" w:hAnsi="Charis SIL Regular"/>
          <w:color w:val="000000"/>
        </w:rPr>
        <w:t>thriving community library. The local artisans, inspired by Timmy's success, established a co-op, showcasing their work and creating a space for collaboration and mutual support. The children, armed with cameras, documented the changing landscape, their images providing a contemporary visual narrative that complemented Clara’s historical collection. The collective effort, fueled by a shared sense of purpose, had not only restored Haddam Neck but had created a stronger, more vibrant community.</w:t>
      </w:r>
    </w:p>
    <w:p w14:paraId="171ACB89" w14:textId="77777777" w:rsidR="00F3278A" w:rsidRDefault="00000000">
      <w:pPr>
        <w:autoSpaceDE w:val="0"/>
        <w:autoSpaceDN w:val="0"/>
        <w:spacing w:before="264" w:after="0" w:line="264" w:lineRule="exact"/>
      </w:pPr>
      <w:r>
        <w:rPr>
          <w:rFonts w:ascii="Charis SIL Regular" w:eastAsia="Charis SIL Regular" w:hAnsi="Charis SIL Regular"/>
          <w:color w:val="000000"/>
        </w:rPr>
        <w:t>The river, the silent witness to it all, continued to flow, its currents a metaphor for the cyclical nature of life – the ebb and flow of joy and sorrow, loss and renewal. It had seen the flood, the devastation, and the painstaking process of rebuilding. Now, it mirrored the serenity that had settled over Haddam Neck, a quiet testament to the enduring human spirit. Its gentle murmur whispered stories of resilience, of community, and of the unyielding power of hope. As the stars emerged, their light reflecting on the tranquil waters, the residents of Haddam Neck felt a deep sense of peace, a profound gratitude for the journey they had undertaken, and an unwavering faith in the future.</w:t>
      </w:r>
    </w:p>
    <w:p w14:paraId="79FF00D6" w14:textId="77777777" w:rsidR="00F3278A" w:rsidRDefault="00000000">
      <w:pPr>
        <w:autoSpaceDE w:val="0"/>
        <w:autoSpaceDN w:val="0"/>
        <w:spacing w:before="266" w:after="0" w:line="264" w:lineRule="exact"/>
      </w:pPr>
      <w:r>
        <w:rPr>
          <w:rFonts w:ascii="Charis SIL Regular" w:eastAsia="Charis SIL Regular" w:hAnsi="Charis SIL Regular"/>
          <w:color w:val="000000"/>
        </w:rPr>
        <w:t xml:space="preserve">The legacy of Haddam Neck was not just a story of survival; it was a testament to the enduring power of human connection, to the unwavering spirit of a community bound together by shared history and a common purpose. It was a story of perseverance, of hope, and of the transformative power of collective effort. It was a story that would be told and retold for generations to come, a reminder that even in the </w:t>
      </w:r>
      <w:r>
        <w:rPr>
          <w:rFonts w:ascii="Charis SIL Regular" w:eastAsia="Charis SIL Regular" w:hAnsi="Charis SIL Regular"/>
          <w:color w:val="000000"/>
        </w:rPr>
        <w:lastRenderedPageBreak/>
        <w:t>face of overwhelming adversity, the human spirit can not only survive, but thrive. The future of Haddam Neck was not</w:t>
      </w:r>
    </w:p>
    <w:p w14:paraId="46D0092E" w14:textId="77777777" w:rsidR="00F3278A" w:rsidRDefault="00F3278A">
      <w:pPr>
        <w:sectPr w:rsidR="00F3278A">
          <w:pgSz w:w="8000" w:h="12000"/>
          <w:pgMar w:top="296" w:right="660" w:bottom="392" w:left="660" w:header="720" w:footer="720" w:gutter="0"/>
          <w:cols w:space="720"/>
          <w:docGrid w:linePitch="360"/>
        </w:sectPr>
      </w:pPr>
    </w:p>
    <w:p w14:paraId="35FCF1DE" w14:textId="77777777" w:rsidR="00F3278A" w:rsidRDefault="00F3278A">
      <w:pPr>
        <w:autoSpaceDE w:val="0"/>
        <w:autoSpaceDN w:val="0"/>
        <w:spacing w:after="78" w:line="220" w:lineRule="exact"/>
      </w:pPr>
    </w:p>
    <w:p w14:paraId="43D7A86A" w14:textId="77777777" w:rsidR="00F3278A" w:rsidRDefault="00000000">
      <w:pPr>
        <w:autoSpaceDE w:val="0"/>
        <w:autoSpaceDN w:val="0"/>
        <w:spacing w:before="60" w:after="0" w:line="264" w:lineRule="exact"/>
      </w:pPr>
      <w:r>
        <w:rPr>
          <w:rFonts w:ascii="Charis SIL Regular" w:eastAsia="Charis SIL Regular" w:hAnsi="Charis SIL Regular"/>
          <w:color w:val="000000"/>
        </w:rPr>
        <w:t>just secure; it was bright, vibrant, and deeply rooted in the lessons learned and the bonds forged during those trying times. The river continued to flow, carrying with it the whispers of the past, the hopes of the present, and the promise of a future as enduring as the town itself. The cycle of life continued, and with it, the legacy of Haddam Neck, a beacon of hope, resilience, and the unbreakable strength of the human spirit.</w:t>
      </w:r>
    </w:p>
    <w:p w14:paraId="4364D162" w14:textId="77777777" w:rsidR="00F3278A" w:rsidRDefault="00F3278A">
      <w:pPr>
        <w:sectPr w:rsidR="00F3278A">
          <w:pgSz w:w="8000" w:h="12000"/>
          <w:pgMar w:top="296" w:right="720" w:bottom="1440" w:left="660" w:header="720" w:footer="720" w:gutter="0"/>
          <w:cols w:space="720"/>
          <w:docGrid w:linePitch="360"/>
        </w:sectPr>
      </w:pPr>
    </w:p>
    <w:p w14:paraId="0DC18581" w14:textId="77777777" w:rsidR="00F3278A" w:rsidRDefault="00F3278A">
      <w:pPr>
        <w:autoSpaceDE w:val="0"/>
        <w:autoSpaceDN w:val="0"/>
        <w:spacing w:after="224" w:line="220" w:lineRule="exact"/>
      </w:pPr>
    </w:p>
    <w:p w14:paraId="542B64BA" w14:textId="77777777" w:rsidR="00F3278A" w:rsidRDefault="00000000">
      <w:pPr>
        <w:autoSpaceDE w:val="0"/>
        <w:autoSpaceDN w:val="0"/>
        <w:spacing w:after="0" w:line="330" w:lineRule="exact"/>
      </w:pPr>
      <w:r>
        <w:rPr>
          <w:rFonts w:ascii="Charis SIL Bold" w:eastAsia="Charis SIL Bold" w:hAnsi="Charis SIL Bold"/>
          <w:b/>
          <w:color w:val="000000"/>
        </w:rPr>
        <w:t>Acknowledgments</w:t>
      </w:r>
    </w:p>
    <w:p w14:paraId="1FC41C9F" w14:textId="77777777" w:rsidR="00F3278A" w:rsidRDefault="00000000">
      <w:pPr>
        <w:autoSpaceDE w:val="0"/>
        <w:autoSpaceDN w:val="0"/>
        <w:spacing w:before="286" w:after="0" w:line="264" w:lineRule="exact"/>
      </w:pPr>
      <w:r>
        <w:rPr>
          <w:rFonts w:ascii="Charis SIL Regular" w:eastAsia="Charis SIL Regular" w:hAnsi="Charis SIL Regular"/>
          <w:color w:val="000000"/>
        </w:rPr>
        <w:t>My deepest gratitude goes to the residents of Haddam Neck, past and present, whose stories inspired this novel. Their resilience, their spirit, and their unwavering commitment to community are a testament to the human capacity for enduring strength. Special thanks to Martha, Clara, Timmy, and Elias, whose lives, though fictionalized, reflect the enduring legacy of Haddam Neck. This book would not have been possible without their—and countless others'—willingness to share their memories and experiences.</w:t>
      </w:r>
    </w:p>
    <w:p w14:paraId="418ACC90" w14:textId="77777777" w:rsidR="00F3278A" w:rsidRDefault="00000000">
      <w:pPr>
        <w:autoSpaceDE w:val="0"/>
        <w:autoSpaceDN w:val="0"/>
        <w:spacing w:before="264" w:after="0" w:line="264" w:lineRule="exact"/>
      </w:pPr>
      <w:r>
        <w:rPr>
          <w:rFonts w:ascii="Charis SIL Regular" w:eastAsia="Charis SIL Regular" w:hAnsi="Charis SIL Regular"/>
          <w:color w:val="000000"/>
        </w:rPr>
        <w:t xml:space="preserve">I am also indebted to my family, whose unwavering support and encouragement sustained me throughout the writing process. Their patience, understanding, and belief in my work have been </w:t>
      </w:r>
      <w:r>
        <w:br/>
      </w:r>
      <w:r>
        <w:rPr>
          <w:rFonts w:ascii="Charis SIL Regular" w:eastAsia="Charis SIL Regular" w:hAnsi="Charis SIL Regular"/>
          <w:color w:val="000000"/>
        </w:rPr>
        <w:t>invaluable. A special acknowledgement to my husband, whose quiet presence and insightful feedback shaped this narrative in ways too numerous to mention.</w:t>
      </w:r>
    </w:p>
    <w:p w14:paraId="04D69120" w14:textId="77777777" w:rsidR="00F3278A" w:rsidRDefault="00000000">
      <w:pPr>
        <w:autoSpaceDE w:val="0"/>
        <w:autoSpaceDN w:val="0"/>
        <w:spacing w:before="264" w:after="0" w:line="264" w:lineRule="exact"/>
        <w:ind w:right="144"/>
      </w:pPr>
      <w:r>
        <w:rPr>
          <w:rFonts w:ascii="Charis SIL Regular" w:eastAsia="Charis SIL Regular" w:hAnsi="Charis SIL Regular"/>
          <w:color w:val="000000"/>
        </w:rPr>
        <w:t xml:space="preserve">To my editor, [Editor's Name], thank you for your guidance, your keen eye, and your belief in this story. Your expertise and </w:t>
      </w:r>
      <w:r>
        <w:br/>
      </w:r>
      <w:r>
        <w:rPr>
          <w:rFonts w:ascii="Charis SIL Regular" w:eastAsia="Charis SIL Regular" w:hAnsi="Charis SIL Regular"/>
          <w:color w:val="000000"/>
        </w:rPr>
        <w:t>unwavering support transformed the manuscript into the finished product.</w:t>
      </w:r>
    </w:p>
    <w:p w14:paraId="368A1FD0" w14:textId="77777777" w:rsidR="00F3278A" w:rsidRDefault="00000000">
      <w:pPr>
        <w:autoSpaceDE w:val="0"/>
        <w:autoSpaceDN w:val="0"/>
        <w:spacing w:before="264" w:after="0" w:line="264" w:lineRule="exact"/>
        <w:ind w:right="288"/>
      </w:pPr>
      <w:r>
        <w:rPr>
          <w:rFonts w:ascii="Charis SIL Regular" w:eastAsia="Charis SIL Regular" w:hAnsi="Charis SIL Regular"/>
          <w:color w:val="000000"/>
        </w:rPr>
        <w:t>Finally, I offer my appreciation to the countless individuals who have enriched my understanding of Native American storytelling traditions and the power of community narratives. Their wisdom and contributions are woven into the very fabric of this novel.</w:t>
      </w:r>
    </w:p>
    <w:p w14:paraId="6BF34853" w14:textId="77777777" w:rsidR="00F3278A" w:rsidRDefault="00F3278A">
      <w:pPr>
        <w:sectPr w:rsidR="00F3278A">
          <w:pgSz w:w="8000" w:h="12000"/>
          <w:pgMar w:top="442" w:right="658" w:bottom="1440" w:left="660" w:header="720" w:footer="720" w:gutter="0"/>
          <w:cols w:space="720"/>
          <w:docGrid w:linePitch="360"/>
        </w:sectPr>
      </w:pPr>
    </w:p>
    <w:p w14:paraId="6F2A8937" w14:textId="77777777" w:rsidR="00F3278A" w:rsidRDefault="00F3278A">
      <w:pPr>
        <w:autoSpaceDE w:val="0"/>
        <w:autoSpaceDN w:val="0"/>
        <w:spacing w:after="224" w:line="220" w:lineRule="exact"/>
      </w:pPr>
    </w:p>
    <w:p w14:paraId="4DDF06EE" w14:textId="77777777" w:rsidR="00F3278A" w:rsidRDefault="00000000">
      <w:pPr>
        <w:autoSpaceDE w:val="0"/>
        <w:autoSpaceDN w:val="0"/>
        <w:spacing w:after="0" w:line="330" w:lineRule="exact"/>
      </w:pPr>
      <w:r>
        <w:rPr>
          <w:rFonts w:ascii="Charis SIL Bold" w:eastAsia="Charis SIL Bold" w:hAnsi="Charis SIL Bold"/>
          <w:b/>
          <w:color w:val="000000"/>
        </w:rPr>
        <w:t>Appendix</w:t>
      </w:r>
    </w:p>
    <w:p w14:paraId="0019AD5C"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This appendix includes historical photographs of Haddam Neck from the mid-1970s to the mid-1980s, reflecting the period depicted in the novel. These images, sourced from the Haddam Neck </w:t>
      </w:r>
      <w:r>
        <w:br/>
      </w:r>
      <w:r>
        <w:rPr>
          <w:rFonts w:ascii="Charis SIL Regular" w:eastAsia="Charis SIL Regular" w:hAnsi="Charis SIL Regular"/>
          <w:color w:val="000000"/>
        </w:rPr>
        <w:t xml:space="preserve">Historical Society archives and the personal collections of Clara and other community members, offer a visual complement to the </w:t>
      </w:r>
      <w:r>
        <w:br/>
      </w:r>
      <w:r>
        <w:rPr>
          <w:rFonts w:ascii="Charis SIL Regular" w:eastAsia="Charis SIL Regular" w:hAnsi="Charis SIL Regular"/>
          <w:color w:val="000000"/>
        </w:rPr>
        <w:t xml:space="preserve">narrative. (Note: Due to publishing constraints, only a selection of the photographs are included here. A larger online archive is </w:t>
      </w:r>
      <w:r>
        <w:br/>
      </w:r>
      <w:r>
        <w:rPr>
          <w:rFonts w:ascii="Charis SIL Regular" w:eastAsia="Charis SIL Regular" w:hAnsi="Charis SIL Regular"/>
          <w:color w:val="000000"/>
        </w:rPr>
        <w:t>available at [website address]).</w:t>
      </w:r>
    </w:p>
    <w:p w14:paraId="741C4E2D" w14:textId="77777777" w:rsidR="00F3278A" w:rsidRDefault="00F3278A">
      <w:pPr>
        <w:sectPr w:rsidR="00F3278A">
          <w:pgSz w:w="8000" w:h="12000"/>
          <w:pgMar w:top="442" w:right="650" w:bottom="1440" w:left="660" w:header="720" w:footer="720" w:gutter="0"/>
          <w:cols w:space="720"/>
          <w:docGrid w:linePitch="360"/>
        </w:sectPr>
      </w:pPr>
    </w:p>
    <w:p w14:paraId="7CF0178C" w14:textId="77777777" w:rsidR="00F3278A" w:rsidRDefault="00F3278A">
      <w:pPr>
        <w:autoSpaceDE w:val="0"/>
        <w:autoSpaceDN w:val="0"/>
        <w:spacing w:after="224" w:line="220" w:lineRule="exact"/>
      </w:pPr>
    </w:p>
    <w:p w14:paraId="21C43F6F" w14:textId="77777777" w:rsidR="00F3278A" w:rsidRDefault="00000000">
      <w:pPr>
        <w:autoSpaceDE w:val="0"/>
        <w:autoSpaceDN w:val="0"/>
        <w:spacing w:after="0" w:line="330" w:lineRule="exact"/>
      </w:pPr>
      <w:r>
        <w:rPr>
          <w:rFonts w:ascii="Charis SIL Bold" w:eastAsia="Charis SIL Bold" w:hAnsi="Charis SIL Bold"/>
          <w:b/>
          <w:color w:val="000000"/>
        </w:rPr>
        <w:t>Glossary</w:t>
      </w:r>
    </w:p>
    <w:p w14:paraId="00C25C9F" w14:textId="77777777" w:rsidR="00F3278A" w:rsidRDefault="00000000">
      <w:pPr>
        <w:autoSpaceDE w:val="0"/>
        <w:autoSpaceDN w:val="0"/>
        <w:spacing w:before="286" w:after="0" w:line="264" w:lineRule="exact"/>
      </w:pPr>
      <w:r>
        <w:rPr>
          <w:rFonts w:ascii="Charis SIL Regular" w:eastAsia="Charis SIL Regular" w:hAnsi="Charis SIL Regular"/>
          <w:color w:val="000000"/>
        </w:rPr>
        <w:t>This glossary provides definitions for certain terms and phrases specific to the cultural context and dialect of Haddam Neck.</w:t>
      </w:r>
    </w:p>
    <w:p w14:paraId="3B67E454" w14:textId="77777777" w:rsidR="00F3278A" w:rsidRDefault="00000000">
      <w:pPr>
        <w:autoSpaceDE w:val="0"/>
        <w:autoSpaceDN w:val="0"/>
        <w:spacing w:before="270" w:after="0" w:line="264" w:lineRule="exact"/>
        <w:ind w:right="3904"/>
        <w:jc w:val="both"/>
      </w:pPr>
      <w:r>
        <w:rPr>
          <w:rFonts w:ascii="Charis SIL Bold" w:eastAsia="Charis SIL Bold" w:hAnsi="Charis SIL Bold"/>
          <w:b/>
          <w:color w:val="000000"/>
        </w:rPr>
        <w:t>[Term 1]:</w:t>
      </w:r>
      <w:r>
        <w:rPr>
          <w:rFonts w:ascii="Charis SIL Regular" w:eastAsia="Charis SIL Regular" w:hAnsi="Charis SIL Regular"/>
          <w:color w:val="000000"/>
        </w:rPr>
        <w:t xml:space="preserve"> [Definition] </w:t>
      </w:r>
      <w:r>
        <w:br/>
      </w:r>
      <w:r>
        <w:rPr>
          <w:rFonts w:ascii="Charis SIL Bold" w:eastAsia="Charis SIL Bold" w:hAnsi="Charis SIL Bold"/>
          <w:b/>
          <w:color w:val="000000"/>
        </w:rPr>
        <w:t>[Term 2]:</w:t>
      </w:r>
      <w:r>
        <w:rPr>
          <w:rFonts w:ascii="Charis SIL Regular" w:eastAsia="Charis SIL Regular" w:hAnsi="Charis SIL Regular"/>
          <w:color w:val="000000"/>
        </w:rPr>
        <w:t xml:space="preserve"> [Definition] </w:t>
      </w:r>
      <w:r>
        <w:br/>
      </w:r>
      <w:r>
        <w:rPr>
          <w:rFonts w:ascii="Charis SIL Bold" w:eastAsia="Charis SIL Bold" w:hAnsi="Charis SIL Bold"/>
          <w:b/>
          <w:color w:val="000000"/>
        </w:rPr>
        <w:t>[Term 3]:</w:t>
      </w:r>
      <w:r>
        <w:rPr>
          <w:rFonts w:ascii="Charis SIL Regular" w:eastAsia="Charis SIL Regular" w:hAnsi="Charis SIL Regular"/>
          <w:color w:val="000000"/>
        </w:rPr>
        <w:t xml:space="preserve"> [Definition] </w:t>
      </w:r>
      <w:r>
        <w:br/>
      </w:r>
      <w:r>
        <w:rPr>
          <w:rFonts w:ascii="Charis SIL Bold" w:eastAsia="Charis SIL Bold" w:hAnsi="Charis SIL Bold"/>
          <w:b/>
          <w:color w:val="000000"/>
        </w:rPr>
        <w:t>[Term 4]:</w:t>
      </w:r>
      <w:r>
        <w:rPr>
          <w:rFonts w:ascii="Charis SIL Regular" w:eastAsia="Charis SIL Regular" w:hAnsi="Charis SIL Regular"/>
          <w:color w:val="000000"/>
        </w:rPr>
        <w:t xml:space="preserve"> [Definition] </w:t>
      </w:r>
      <w:r>
        <w:br/>
      </w:r>
      <w:r>
        <w:rPr>
          <w:rFonts w:ascii="Charis SIL Bold" w:eastAsia="Charis SIL Bold" w:hAnsi="Charis SIL Bold"/>
          <w:b/>
          <w:color w:val="000000"/>
        </w:rPr>
        <w:t>[Term 5]:</w:t>
      </w:r>
      <w:r>
        <w:rPr>
          <w:rFonts w:ascii="Charis SIL Regular" w:eastAsia="Charis SIL Regular" w:hAnsi="Charis SIL Regular"/>
          <w:color w:val="000000"/>
        </w:rPr>
        <w:t xml:space="preserve"> [Definition]</w:t>
      </w:r>
    </w:p>
    <w:p w14:paraId="1BAF3692" w14:textId="77777777" w:rsidR="00F3278A" w:rsidRDefault="00F3278A">
      <w:pPr>
        <w:sectPr w:rsidR="00F3278A">
          <w:pgSz w:w="8000" w:h="12000"/>
          <w:pgMar w:top="442" w:right="1150" w:bottom="1440" w:left="660" w:header="720" w:footer="720" w:gutter="0"/>
          <w:cols w:space="720"/>
          <w:docGrid w:linePitch="360"/>
        </w:sectPr>
      </w:pPr>
    </w:p>
    <w:p w14:paraId="2BCD4BFE" w14:textId="77777777" w:rsidR="00F3278A" w:rsidRDefault="00F3278A">
      <w:pPr>
        <w:autoSpaceDE w:val="0"/>
        <w:autoSpaceDN w:val="0"/>
        <w:spacing w:after="224" w:line="220" w:lineRule="exact"/>
      </w:pPr>
    </w:p>
    <w:p w14:paraId="7DE917A7" w14:textId="77777777" w:rsidR="00F3278A" w:rsidRDefault="00000000">
      <w:pPr>
        <w:autoSpaceDE w:val="0"/>
        <w:autoSpaceDN w:val="0"/>
        <w:spacing w:after="0" w:line="330" w:lineRule="exact"/>
      </w:pPr>
      <w:r>
        <w:rPr>
          <w:rFonts w:ascii="Charis SIL Bold" w:eastAsia="Charis SIL Bold" w:hAnsi="Charis SIL Bold"/>
          <w:b/>
          <w:color w:val="000000"/>
        </w:rPr>
        <w:t>References</w:t>
      </w:r>
    </w:p>
    <w:p w14:paraId="723D4D56" w14:textId="77777777" w:rsidR="00F3278A" w:rsidRDefault="00000000">
      <w:pPr>
        <w:autoSpaceDE w:val="0"/>
        <w:autoSpaceDN w:val="0"/>
        <w:spacing w:before="286" w:after="0" w:line="264" w:lineRule="exact"/>
      </w:pPr>
      <w:r>
        <w:rPr>
          <w:rFonts w:ascii="Charis SIL Regular" w:eastAsia="Charis SIL Regular" w:hAnsi="Charis SIL Regular"/>
          <w:color w:val="000000"/>
        </w:rPr>
        <w:t>[List relevant historical sources, academic works, or other materials consulted during the research and writing process. This section should follow a consistent citation style (e.g., MLA, Chicago).]</w:t>
      </w:r>
    </w:p>
    <w:p w14:paraId="34CCDD32" w14:textId="77777777" w:rsidR="00F3278A" w:rsidRDefault="00F3278A">
      <w:pPr>
        <w:sectPr w:rsidR="00F3278A">
          <w:pgSz w:w="8000" w:h="12000"/>
          <w:pgMar w:top="442" w:right="706" w:bottom="1440" w:left="660" w:header="720" w:footer="720" w:gutter="0"/>
          <w:cols w:space="720"/>
          <w:docGrid w:linePitch="360"/>
        </w:sectPr>
      </w:pPr>
    </w:p>
    <w:p w14:paraId="324E91DE" w14:textId="77777777" w:rsidR="00F3278A" w:rsidRDefault="00F3278A">
      <w:pPr>
        <w:autoSpaceDE w:val="0"/>
        <w:autoSpaceDN w:val="0"/>
        <w:spacing w:after="224" w:line="220" w:lineRule="exact"/>
      </w:pPr>
    </w:p>
    <w:p w14:paraId="0B3ECF2A" w14:textId="77777777" w:rsidR="00F3278A" w:rsidRDefault="00000000">
      <w:pPr>
        <w:autoSpaceDE w:val="0"/>
        <w:autoSpaceDN w:val="0"/>
        <w:spacing w:after="0" w:line="330" w:lineRule="exact"/>
      </w:pPr>
      <w:r>
        <w:rPr>
          <w:rFonts w:ascii="Charis SIL Bold" w:eastAsia="Charis SIL Bold" w:hAnsi="Charis SIL Bold"/>
          <w:b/>
          <w:color w:val="000000"/>
        </w:rPr>
        <w:t>Author Biography</w:t>
      </w:r>
    </w:p>
    <w:p w14:paraId="039E25C0" w14:textId="77777777" w:rsidR="00F3278A" w:rsidRDefault="00000000">
      <w:pPr>
        <w:autoSpaceDE w:val="0"/>
        <w:autoSpaceDN w:val="0"/>
        <w:spacing w:before="286" w:after="0" w:line="264" w:lineRule="exact"/>
      </w:pPr>
      <w:r>
        <w:rPr>
          <w:rFonts w:ascii="Charis SIL Regular" w:eastAsia="Charis SIL Regular" w:hAnsi="Charis SIL Regular"/>
          <w:color w:val="000000"/>
        </w:rPr>
        <w:t xml:space="preserve">[Author's Name] is a [Tribe/Nation] writer whose work focuses on the intricacies of family and community life within Native American contexts. Drawing on both personal experience and extensive </w:t>
      </w:r>
      <w:r>
        <w:br/>
      </w:r>
      <w:r>
        <w:rPr>
          <w:rFonts w:ascii="Charis SIL Regular" w:eastAsia="Charis SIL Regular" w:hAnsi="Charis SIL Regular"/>
          <w:color w:val="000000"/>
        </w:rPr>
        <w:t xml:space="preserve">research, [Author's Name] weaves together intimate portraits of characters whose lives are shaped by history, tradition, and the enduring power of human connection. Their previous works include [List previous works]. [Author's Name] currently resides in </w:t>
      </w:r>
      <w:r>
        <w:br/>
      </w:r>
      <w:r>
        <w:rPr>
          <w:rFonts w:ascii="Charis SIL Regular" w:eastAsia="Charis SIL Regular" w:hAnsi="Charis SIL Regular"/>
          <w:color w:val="000000"/>
        </w:rPr>
        <w:t>[Location] and continues to explore the rich tapestry of Native American stories.</w:t>
      </w:r>
    </w:p>
    <w:sectPr w:rsidR="00F3278A" w:rsidSect="00034616">
      <w:pgSz w:w="8000" w:h="12000"/>
      <w:pgMar w:top="442" w:right="644"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76466" w14:textId="77777777" w:rsidR="00251938" w:rsidRDefault="00251938" w:rsidP="00BB394C">
      <w:pPr>
        <w:spacing w:after="0" w:line="240" w:lineRule="auto"/>
      </w:pPr>
      <w:r>
        <w:separator/>
      </w:r>
    </w:p>
  </w:endnote>
  <w:endnote w:type="continuationSeparator" w:id="0">
    <w:p w14:paraId="4E12318C" w14:textId="77777777" w:rsidR="00251938" w:rsidRDefault="00251938" w:rsidP="00BB3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A2725" w14:textId="77777777" w:rsidR="00251938" w:rsidRDefault="00251938" w:rsidP="00BB394C">
      <w:pPr>
        <w:spacing w:after="0" w:line="240" w:lineRule="auto"/>
      </w:pPr>
      <w:r>
        <w:separator/>
      </w:r>
    </w:p>
  </w:footnote>
  <w:footnote w:type="continuationSeparator" w:id="0">
    <w:p w14:paraId="44DFC458" w14:textId="77777777" w:rsidR="00251938" w:rsidRDefault="00251938" w:rsidP="00BB3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B3283" w14:textId="77777777" w:rsidR="00BB394C" w:rsidRDefault="00BB394C">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Pr>
        <w:noProof/>
        <w:color w:val="548DD4" w:themeColor="text2" w:themeTint="99"/>
        <w:sz w:val="24"/>
        <w:szCs w:val="24"/>
      </w:rPr>
      <w:t>2</w:t>
    </w:r>
    <w:r>
      <w:rPr>
        <w:color w:val="548DD4" w:themeColor="text2" w:themeTint="99"/>
        <w:sz w:val="24"/>
        <w:szCs w:val="24"/>
      </w:rPr>
      <w:fldChar w:fldCharType="end"/>
    </w:r>
  </w:p>
  <w:p w14:paraId="242E9494" w14:textId="77777777" w:rsidR="00BB394C" w:rsidRDefault="00BB39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5980816">
    <w:abstractNumId w:val="8"/>
  </w:num>
  <w:num w:numId="2" w16cid:durableId="1302079505">
    <w:abstractNumId w:val="6"/>
  </w:num>
  <w:num w:numId="3" w16cid:durableId="309751935">
    <w:abstractNumId w:val="5"/>
  </w:num>
  <w:num w:numId="4" w16cid:durableId="859704187">
    <w:abstractNumId w:val="4"/>
  </w:num>
  <w:num w:numId="5" w16cid:durableId="853878738">
    <w:abstractNumId w:val="7"/>
  </w:num>
  <w:num w:numId="6" w16cid:durableId="1061487002">
    <w:abstractNumId w:val="3"/>
  </w:num>
  <w:num w:numId="7" w16cid:durableId="393545689">
    <w:abstractNumId w:val="2"/>
  </w:num>
  <w:num w:numId="8" w16cid:durableId="1370297691">
    <w:abstractNumId w:val="1"/>
  </w:num>
  <w:num w:numId="9" w16cid:durableId="211284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7C7"/>
    <w:rsid w:val="0015074B"/>
    <w:rsid w:val="00251938"/>
    <w:rsid w:val="0029639D"/>
    <w:rsid w:val="00326F90"/>
    <w:rsid w:val="00915B5F"/>
    <w:rsid w:val="00AA1D8D"/>
    <w:rsid w:val="00B47730"/>
    <w:rsid w:val="00BB394C"/>
    <w:rsid w:val="00CB0664"/>
    <w:rsid w:val="00F327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6F224"/>
  <w14:defaultImageDpi w14:val="300"/>
  <w15:docId w15:val="{299A3135-4C6A-4D00-8CEC-3BB11DE74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518</Pages>
  <Words>85415</Words>
  <Characters>486872</Characters>
  <Application>Microsoft Office Word</Application>
  <DocSecurity>0</DocSecurity>
  <Lines>4057</Lines>
  <Paragraphs>1142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2013-12-23T23:15:00Z</dcterms:created>
  <dcterms:modified xsi:type="dcterms:W3CDTF">2025-03-12T00:31:00Z</dcterms:modified>
  <cp:category/>
</cp:coreProperties>
</file>