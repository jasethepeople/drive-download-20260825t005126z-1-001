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The Sister's Redemption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Anya, my sister, whose unwavering faith in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even in the darkest of hearts, illuminated my own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the shadows. This story, born of ashes and flickering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candlelight, could never have been written without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love, your unwavering belief in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and the quiet strength you showed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loss. It was your embrace, more potent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that finally stilled the turmoil within me, silencing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the past and allowing the first fragile buds of hope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blossom. Your forgiveness, freely given, was the key that unlocked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of my guilt, setting my spirit free to finally soar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ruins of a broken world. For all of the quiet moments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the unspoken understanding that transcended words,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your hand in mine, I offer this,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power of a sister’s love, a beacon of light in the long,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of the soul. May this story serve as a fragile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forgiveness, a reminder that even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 of chaos and destruction, the human capacity for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– a flame that can never truly be extinguished, but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transformed, burning ever brighter in the face of adversity. This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you, Anya – for your patience, your empathy, your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the simple act of believing in me, even when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faith in myself. For you, my sister, the architect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the one who helped me rebuild myself from the ashes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past. This is my offering, my heartfelt gratitude, written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hours under the watchful glow of those candles,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our shared journey, a flickering light on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new dawn. The world may never truly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we made, the sacrifices we endured, the moral ambiguities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navigated. But you, my sister, you understand. And that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enough. This book, then, is a whispered promise – a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of healing, and of the enduring strength of the bonds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bind us, even in the face of a dystopian future. This is for you,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the sister who brought light back into my life, my anchor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storm, my unwavering hope in the darkness.</w:t>
      </w:r>
    </w:p>
    <w:p>
      <w:pPr>
        <w:sectPr>
          <w:pgSz w:w="8000" w:h="12000"/>
          <w:pgMar w:top="442" w:right="702" w:bottom="62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Solitary Figure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biting wind howled a mournful song through the cracked pane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window, a counterpoint to the erratic flicker of the candles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across Elias's small, sparsely furnished room. Each candle,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tiny, wavering flame against the encroaching darkness,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pivotal moment in his life, a testament to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carried. Twenty-seven candles, twenty-seven memories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very fabric of his being, each one a searing brand of guilt,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or fleeting triumph. He sat hunched in a worn armchair,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silhouette a stark shadow against the pale light, his gaze fixed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dystopian cityscape sprawling below. The year was 2077,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a concrete labyrinth under the iron fist of the New Society,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the desolate landscape of his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Elias's face, etched with the deep lines of weariness and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melancholy, held a haunted quality. His eyes, once bright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idealism, now carried the dull ache of disillusionment. They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comrades lost, of battles fought, and of choices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under the crushing weight of necessity. The coldness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emanated from him wasn't just the chill of the night air seeping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broken window; it was the icy grip of isolation,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aftermath of a mission that changed the world, yet left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utterly alone.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 below was a breathtaking spectacle of controlled chaos.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Towering skyscrapers, monuments to the New Society's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the smog-laden sky, their sleek surfaces gleaming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artificial lights that struggled to dispel the perpetual twilight.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veneer of order, a subtle tension hummed,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echoing in the shadowed alleyways and whispered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conversations. He had been a part of that rebellion, a cog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machinery of the underground movement that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dismantle the regime. He had played his part, a crucial one,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believed, but the victory felt hollow, tainted by the sacrifices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moral compromises endured.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candles danced in the draft, their flames mirroring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him. One, taller than the rest, burned with a steady, almost</w:t>
      </w:r>
    </w:p>
    <w:p>
      <w:pPr>
        <w:sectPr>
          <w:pgSz w:w="8000" w:h="12000"/>
          <w:pgMar w:top="442" w:right="70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flame – the night he succeeded in infiltrating the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Society's central server and crippling their surveillance network.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Another, smaller and almost extinguished, represented the death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Anya's father, a casualty of the conflict, a loss that weighed heavily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conscience. Each flicker brought forth another fragment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past, a kaleidoscope of violence and desperation,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intertwining to form the intricate pattern of 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initial days of the underground movement,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fervent idealism, the intoxicating camaraderie of like-minded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united in their hatred of oppression and their yearning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freedom. They were young, filled with righteous anger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naive belief in the power of their cause. But as the struggle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intensified, so did the compromises. The lines blurred, the ideals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eroded under the pressure of survival. The pivotal moment, the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indelibly marked his soul, was the decision to use a weapon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mass disruption, a calculated risk with unpredictable consequences.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achieved its objective, devastating the regime's infrastructure,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a devastating cost – civilian casualties, innocent lives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came back in vivid detail, assaulting his senses.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of smoke and burning metal, the screams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the horrified faces of the dying… He still saw them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nightmares, the ghosts of his actions haunting his waking moments.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been a tool, a pawn in a larger game, and even though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in the ultimate good that emerged from his actions,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 gnawed at him, a relentless parasite feeding on his conscience.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clutched a worn photograph, its edges frayed from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touches. Anya, his younger sister, smiled back at him – a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that offered a stark contrast to the shadows that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She was his only solace, his last hope. She had promised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come, to see him, to help him find peace, to somehow cleanse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burden he carried. Her arrival was the only thing anchoring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the present, the only light in the bleak landscape of his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clung to the belief that her forgiveness, her unconditional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absolve him, could mend the fractured pieces of his life.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isolation was profound. He had severed ties with his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comrades, unable to bear the weight of their judgments, their</w:t>
      </w:r>
    </w:p>
    <w:p>
      <w:pPr>
        <w:sectPr>
          <w:pgSz w:w="8000" w:h="12000"/>
          <w:pgMar w:top="296" w:right="68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accusations. The world outside his window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his past actions, a chilling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collateral damage he had inflicted. The silence of his apartment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deafening, punctuated only by the wind's mournful symphony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occasional crackle of the candles. Yet, in the anticipation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Anya's arrival, a fragile ember of hope flickered within him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flame against the darkness, a tiny spark in the vast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imagined her approach, the soft sound of her footsteps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hallway, the gentle creak of the door opening, the familiar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perfume filling his room. He could almost feel her warm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her reassuring touch, the unspoken understanding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eyes. He needed her presence, her acceptance, not as a confirmation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worth, but as a balm to his wounded soul. He yearned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impossible choices he had made, the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 he had endured, the weight of responsibility he bore.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saved the world, but he had done so at a tremendous cost,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 he now struggled to bear alone. Anya's arrival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redemption, a chance to finally find peace,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self-absolution but through the grace and compassion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from his sister, the only person he believed could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darkness that consumed him. The candles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burn, silent witnesses to his internal struggle, his weary vigil,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wait for the dawn of forgiveness. His hope, fragile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flames, clung to the promise of his sister's arrival, a promise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of redemption in a world forever scarred by his actions.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Echoes of the Past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embers of rebellion glowed with the fierce heat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idealism. We were a disparate group, bound together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blood or creed, but by a shared loathing of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exerted by the New Society. Each of us carried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burdens, our own reasons for seeking to dismantle the regime.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Anya’s father, a respected scientist, silenced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dissent, his research stolen to further the New Society’s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dominance. There was Marcus, a former enforcer,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conscience finally cracked under the weight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brutality. And then there was me, Elias, driven by a more personal,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insidious anger – a resentment born from years of witnessing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erosion of individuality, the systematic dismantling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the chilling conformity imposed upon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facet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early meetings took place in the shadows, whispered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in abandoned subway stations, clandestine gatherings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forgotten corners of the city. We were ghosts, flitting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concrete labyrinth, unseen, unheard, our existence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resilience of the human spirit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oppression. The air crackled with a potent mixture of hope and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vision of a liberated future fueling our every action.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fueled by a passionate belief in our cause, a naive faith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our collective will. We were architects of our own destiny,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to overthrow the oppressive regime and reclaim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actions initially were small, carefully planned acts of defiance.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disrupted communication lines, tampered with surveillance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systems, disseminated subversive literature, a slow drip of dissent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aimed at eroding the New Society’s authority. We celebrated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each successful operation reinforcing our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triumph of our cause. We were a whisper in the wind,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in the night, a constant irritant to the regime’s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ordered world. But our methods were always careful, measured,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minimizing harm to innocent civilians. That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vow we made to each other, a pledge that would later be brutally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initial successes emboldened us. We dared to dream bigger,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 bolder acts of resistance. We started targeting the regime's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infrastructure, believing that crippling their logistical capabilities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severely weaken their grip on power. We infiltrated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warehouses, disrupted supply lines, and sabotaged vital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networks. We operated with precision, each 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calculated to maximize impact while minimizing risk.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powerful, the guardians of an impending revolution,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our righteous cause only strengthened our resolve.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escalating tension was palpable, an unspoken awareness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precarious balance we walked.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came the night that irrevocably altered our path.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had arrived via an untraceable channel – a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in the New Society's central control system.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too significant to ignore, a chance to strike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blow to the regime's heart. But the plan was audacious,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impossibly risky. It involved the deployment of a weapon of mass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disruption, a technology capable of crippling the city’s entire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infrastructure. The debate was fierce, the moral dilemma agonizing.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knew the risks: the possibility of widespread collateral damage,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for innocent casualties. The cost was high, a price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to be paid with the lives and well-being of innocent people,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 goal promised a liberation from oppression.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Anya's father, his voice trembling with a mixture of hope and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argued vehemently against it. He spoke of the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catastrophic consequences, the immeasurable loss of human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Marcus, hardened by years of brutal service to the regime,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as a necessary evil, a calculated risk with potentially far-reaching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benefits. The decision, ultimately, fell to me. I weighed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alternatives, the potential for success against the foreseeable risk.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considered the countless lives that had already been affected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Society’s oppression, the innocent souls who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silenced, imprisoned, or worse. I saw the faces of those I knew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persecuted by the oppressive regime.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decision was agonizing, a battle fought not on the streets, but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confines of my own tormented mind. It was a choice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under unbearable pressure, a gamble taken with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people as a wager. In the end, I chose to proceed.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handing a loaded gun to a child—a terrifying act that could 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disastrous result. The logic was cold, the calculus ruthless,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stakes impossibly high. The weight of responsibility pressed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me, a crushing burden that I would bear for the rest of my days.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operation was successful, beyond our wildest expectations.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 of mass disruption caused widespread chaos, crippling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Society's infrastructure and sending their perfectly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orchestrated world into disarray. But the victory felt hollow, tainted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horrific consequences. The city was plunged into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filled with smoke and the cries of the injured. Innocent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civilians were caught in the crossfire, their lives sacrificed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altar of our rebellion. It was a victory bought with blood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was a nightmare. The streets ran red with blood,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hospitals overflowed with casualties, and the pervasive atmosphere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 and uncertainty was nearly palpable. Anya’s father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 dead, a casualty of the very conflict he had fought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to prevent. His death haunted me,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terrible price of my decision. The guilt was overwhelming,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 weight that crushed my soul. I had wanted a better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free world, but the path to that better world had been paved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sacrifices of the innocent, a stark contrast to the ideals I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so dear.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remaining members of our group, those who survived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 of the conflict, began to unravel. The idealism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days had evaporated, replaced by a grim awareness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compromises we had made. The lines between right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 had blurred, the weight of our actions a constant torment.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shattered the old order, but we hadn’t built anything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place. We had hoped to liberate the world, but instead,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sowed chaos and destruction. The world was freed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regime, but it was a dark and uncertain freedom.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was marred by the destruction of innocent life,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this consequence now fell heavily upon my shoulders. I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tool, a weapon, and the cost was higher than I could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imagined. The seeds of redemption, it seemed, had been sown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soil of destruction. The echoes of the past, relentless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unforgiving, continued to resonate in the desolate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Anya’s promised arrival – the only beacon of hope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lonely vigil – was now my sole source of solace.</w:t>
      </w:r>
    </w:p>
    <w:p>
      <w:pPr>
        <w:sectPr>
          <w:pgSz w:w="8000" w:h="12000"/>
          <w:pgMar w:top="296" w:right="73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Actions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claws at me, a phantom limb of pain, even now.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 Nightingale, they called it, a cruel irony considering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 it unleashed. The target: the central data core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Society, housed deep within a seemingly impenetrable fortress.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intelligence suggested a weakness, a flaw in their otherwise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 security system, a vulnerability we could exploit. The plan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audacious, bordering on suicidal, involving a coordinated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infiltration by three teams, each tasked with a specific objective.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team was responsible for disabling the primary power grid,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plunging the core into darkness and creating a window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opportunity for the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into the heart of the fortress was a descent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constructed nightmare. Every corridor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gauntlet, every shadow a potential enemy. The air hung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antiseptic and fear, a chilling perfume of totalitarian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We moved like phantoms, our movements honed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 through years of clandestine training. Yet,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potential discovery, the omnipresent threat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detection, gnawed at our nerves. The weight of our mission,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consequences of failure, pressed down on us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intensity. Each footstep echoed in the vast, sterile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corridors, amplifying the tension, echoing our own apprehension.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almost worse than the noise. The calculated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broken only by the occasional whirring of unseen machinery,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distant hum of power, a constant reminder of the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of the regime we were attempting to dismantle. We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deadly precision, our every action choreographed,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almost balletic in their efficiency. Yet,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veneer of calculated composure, a deep-seated anxiety pulsed,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tremor of fear that threatened to unravel our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facade. The cold, metallic surfaces of the corridors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our own grim determination, reflecting our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the chilling certainty of death that shadowed our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step.</w:t>
      </w:r>
    </w:p>
    <w:p>
      <w:pPr>
        <w:sectPr>
          <w:pgSz w:w="8000" w:h="12000"/>
          <w:pgMar w:top="442" w:right="64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grid room was a cathedral of technology, a sprawling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humming machinery and blinking lights.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was a testament to the New Society’s technological prowess;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complexity was a daunting challenge to our mission. We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feverish intensity, bypassing security protocols, disabling fail-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safes, our hands moving with a frantic yet deliberate precision.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crackled with electricity, a tangible manifestation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power we were attempting to control. Every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severed felt like a small victory, a tiny crack in the monolithic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 of the regime's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in this moment of triumph, in the midst of our success,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horror unfolded. The final connection was severed,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plunging the fortress into darkness. But the ensuing cascade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the unexpected chain reaction, was far more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we had anticipated. A secondary system, a backup power grid,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overloaded. There was a blinding flash, a deafening roar, and then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monstrous tremor that sent shockwaves through the structure.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foundation of the fortress groaned under the strain,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collapsed in on itself, burying those within its concrete maw.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 that followed was unimaginable. Screams, the shattering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glass, the grinding of metal, the chilling silence that followed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chaos--all painted a picture of unmitigated destruction.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managed to escape, but not unscathed. One member of our team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lost, swallowed by the collapsing structure, his sacrifice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terrible price of our ambition. The guilt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immediate, visceral, a physical weight pressing down on my chest,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squeezing the air from my lungs. We had succeeded in crippling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Society, but at what cost?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was a landscape of ruin. The news reports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widespread damage, collapsed buildings, and countless casualties.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numbers were staggering, chilling in their finality.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aimed for the heart of the regime, but in doing so, we had inflicted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upon the very city we swore to protect. The image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collapsing structure, of those trapped within, haunted my dreams,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nightmare from which I could find no escape.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innocent, those crushed beneath the debris, the sound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cries haunted my waking hours as well.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euphoria of success dissipated, replaced by a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dread and self-recrimination. The moral calculus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undertaken, the carefully weighed risks and calculated benefits,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proven woefully inadequate. We had aimed for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regime, but we had struck the heart of the city. Innocent lives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not in direct combat, but as collateral damage, unintended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casualties in our war against oppression. The weight of these deaths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pressed down on me, an inescapable burden.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celebratory mood among the remaining members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underground movement quickly crumbled. The initial joy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profound and uneasy silence. The jubilation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the regime was overshadowed by a crushing realization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cost. Their eyes, once filled with fervent idealism,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reflected a chilling understanding of the brutal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of the fine line between liberation and destruction.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of the innocent victims were etched in their minds,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terrible price paid for freedom.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moral compass spun wildly. The ideals we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championed, the principles we had so fiercely defended,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tainted, undermined by the tragic consequences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The war against the New Society, once a clear-cut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good and evil, now appeared as a morally ambiguous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a struggle where the lines were blurred, where victories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bought with blood and sorrow, and where the very definition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justice became a contested battlefield. The guilt was all-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consuming, a relentless tide eroding the foundations of my sanity.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solace in the flickering candlelight of my lonely room,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 a somber testament to a life lost, a sacrifice made in the name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better future. Yet, the flames only served to illuminate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within me, casting long, distorted shadows of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self-recrimination across the walls. The arrival of my sister, Anya’s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redemption, seemed further away than ever.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actions, of the lives lost, threatened to crush me, to suffocate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embers of hope that still flickered within my weary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victory, if it could even be called that, was a poisoned chalice,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triumph stained with the blood of the innocent. And the darkness,</w:t>
      </w:r>
    </w:p>
    <w:p>
      <w:pPr>
        <w:sectPr>
          <w:pgSz w:w="8000" w:h="12000"/>
          <w:pgMar w:top="428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feared, would forever claim me as its own.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Candles Testimony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my small room hangs thick with the scent of beeswax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dust, a cloying perfume of memory. Twenty-seven candles 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sentinel on my worn wooden table, each a tiny flame casting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shadows on the walls. They are not mere candles;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witnesses, silent keepers of my tormented past. Each one represents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pivotal moment, a turning point in the narrative of my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 of the tapestry of my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candle, stubby and almost consumed, represents the day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joined the underground. The flickering flame mirrors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I felt then, the hesitant step into a world of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clandestine operations. It was a world I didn't choose, yet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 me, pulling me inexorably into its orbit. The naive idealism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fueled my initial commitment now seems a distant,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laughable memory, a child's fantasy in the face of the brutal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now inhabit. That candle, flickering near its end, is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erosion of that youthful hope, the slow, painful extinguishing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innocence.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second candle, taller and brighter, recalls the planning stages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 Nightingale. The flame burns with a fierce intensity,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feverish energy and the almost manic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fueled our preparations. The maps, the schematics,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of meticulous planning – each detail burned into my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same vividness as the candle's flame. The meetings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dimly lit basements, the whispered conversations,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impending doom, all play back as if only moments ago.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responsibility, the knowledge that the fate of countless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rested on our shoulders, created an unbearable pressure.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candle, its light pulsating strongly, bears witness to the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 we were under.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 number seven is a twisted, misshapen thing. Its wax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dripped and pooled, forming grotesque shapes that mirror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destruction of Operation Nightingale’s aftermath. The flame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dances erratically, a reflection of the turmoil that raged within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days following the collapse of the fortress. I see the faces of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victims in the flickering light, their silent screams echoing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 weight of their deaths is a physical burden,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 weight on my soul. The guilt is a constant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that never leaves my side, whispering accusations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ears. That seventh candle – a monument to my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 thirteen. This one burns with a peculiar, almost unnatural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brightness. It marks the day we succeeded, the day the data core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Society was destroyed, the day their reign of terror met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end. It is a difficult candle to reconcile with the others. There’s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 of triumph in its bright flame, a spark of something resembling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pride, yet it is swiftly consumed by a wave of regret, a dark tide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The victory was pyrrhic, bought at a price far too high.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 shines with a conflicted glow, representing a success tainted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immense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 eighteen burns low, almost extinguished. This candle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represents my isolation, my retreat into this solitary 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 is weak and wavering, reflecting the fragility of my hope.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small, frail flame struggling against the encroaching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defiance in the face of despair. The emptiness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weight, a constant reminder of the lives lost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that separates me from the world. This solitary flame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represents a life clinging to the edge of oblivion.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subsequent candle tells a story, a fragment of my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There’s a candle for the sleepless nights, the haunting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fear of discovery. There’s a candle for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the times when I question the morality of my actions,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I curse my own existence. There are candles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rare moments of fleeting joy, the glimpses of hope that keep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tethered to life, the anticipation of Anya’s arrival, a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redemption, a fragile hope that clings desperately to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candles are not mere objects; they are my confession,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burden I carry. The flickering flames mirror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ever-present uncertainty, the inner struggle that consumes me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They are a visual chronicle of my life, a somber record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I made and the consequences that followed.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its own story, a tale of moral ambiguity, of heroism and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 intertwined, a story that has left me fractured and alone,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agonizing weight of a past I cannot escape.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 as a silent chorus, their flames dancing in unison, bearing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my isolation, and the never-ending battle raging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– a battle between the guilt that threatens to consume 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hope that clings desperately to life, fueled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 arrival of my sister, a beacon in the encroaching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wax melts, the flames flicker, and the shadows 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intertwined, a silent testament to a life lived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 between light and darkness, redemption and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candles burn on, their silent testimony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price of freedom, a price paid not just in blood, but in the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flickering flame is a ghost of my past, a haunting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that led me to this solitary confinement, to this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to this silent vigil, awaiting the arrival of my sister, Anya,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one who might offer absolution for the sins I've committed,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I've destroyed, for the weight of the world I bear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 shoulders. The candles burn, my silent confidants,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tormentors, their silent flames painting a portrait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man clinging to the last embers of hope.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Awaiting Redemption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ticking of the grandfather clock in the hall,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metronome marking the slow, agonizing passage of time, is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besides the whisper of the wind against the windowpane.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tick is a hammer blow against the fragile edifice of my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tock a chilling reminder of the isolation that has become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companion. Twenty-seven candles burn, their flames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in the pre-dawn gloom, mirroring the uncertain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own soul. They are witnesses to my despair,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self-recrimination, yet they also serve as beacons,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towards the anticipated arrival of Anya.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Anya. The name itself is a balm to my ravaged spirit, a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 on my lips. She is the sun rising in the desolate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a promise of warmth and light after years of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She is the key, I believe, the only key that can unlock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chains of my guilt, the only hand that can reach into the abyss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despair and pull me back to the land of the living.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is coming from far away, from a land untouched by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machinations of the New Society, a land where the echoes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have not yet reached, where the air is still clean, and the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people unburdened by the weight of our actions. From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letters, sparse and infrequent as stars in a winter sky, I glean hints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life untouched by the horrors I've witnessed, a life of simplicity,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peace, a life that is the antithesis of my own. I cling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 like a drowning man to a piece of driftwood, their words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lifeline in the turbulent sea of my remorse.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word she writes is a tiny flame, adding to the flickering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in my otherwise dark world. She speaks of fields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of the scent of rain on dry earth, of the songs of birds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dawn – images that are so distant from my own reality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almost unreal, like fragments of a dream, a paradise lost.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descriptions paint a vivid picture of the life she leads, a life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knew, a life I long to reclaim, a life that Anya might help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again.</w:t>
      </w:r>
    </w:p>
    <w:p>
      <w:pPr>
        <w:sectPr>
          <w:pgSz w:w="8000" w:h="12000"/>
          <w:pgMar w:top="442" w:right="66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her journey is long and arduous. The ravaged landscapes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world, still bearing the scars of our conflict, lie between her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Dangerous territories, controlled by remnants of the old regime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by lawless gangs preying on the weak, make her voyage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treacherous. Every day that passes is a test of my endurance,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 a vigil spent in silent prayer for her safe passage.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candles burn lower, each flicker a reflection of my waning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 exhaustion is profound, a weariness that settles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bones, a weariness that transcends mere physical fatigue.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exhaustion of a soul that has carried too much weight for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a soul burdened by the ghosts of the past and the uncertainty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within this profound weariness, there is a stubborn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surrender to despair. Anya’s promise of redemption,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hope of forgiveness, fuels my will to endure, to wait,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this vigil, this solitary confinement. I tell myself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arrival will be a cleansing, a washing away of the bloodstains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She will be my absolution, my solace, the one who will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 me to rest.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faces of those I lost, those who died in the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victory. Their faces, etched into my memory by the searing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flames of regret, haunt my waking hours and plague my dreams.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them in the flickering candlelight, their silent accusations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the stillness of my room. I see their sorrowful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my own deep despair. And yet, I cling to the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Anya’s love and compassion will offer them, and myself,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semblance of peace.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is not merely a sister in blood; she is a symbol of the future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to build, a future free from the tyranny of the New Society.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represents the possibility of reconciliation, of healing,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rebirth. She is the embodiment of forgiveness, not just for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for all those who suffered under the iron fist of the regime.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howls outside, a mournful dirge echoing the torment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own heart. But through the howling wind, I hear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sound, a faint whisper of hope, a promise carried on the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from a distant land. It is the sound of Anya approaching,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drawing ever closer, banishing the darkness,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promising a light at the end of my long and arduous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candles burn low, their flames dancing in the darkness,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turbulent emotions within my soul. But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there's a growing sense of anticipation, a quiet 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vigil will soon end. Anya's arrival, though still distant,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tangible, a hope that shines brighter than the twenty-seven candles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my room. It is a beacon guiding me through the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promise of redemption, a promise of peace, and perhaps, finally,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at forgiveness. The wait, though agonizing, is now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different kind of energy, a powerful anticipation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overshadows the years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ticking of the grandfather clock continues, each tick and tock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rhythm in the quiet anticipation. It is no longer a hammer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 against my hope, but a steady heartbeat counting down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arrival of my salvation. Anya's presence, though still miles away,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palpable, a warmth that permeates the cold air of the room,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tender light piercing the darkness of my solitude.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see her in my mind's eye, her face etched in the gentle glow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sun, her hair flowing like a river of molten gold. I hear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soft and soothing, whispering words of comfort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She will embrace me, I know, she will hold me,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embrace, the weight of my guilt will begin to lift. She will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monster I have become, but the man I once was, the man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hope to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her eyes, I will find not condemnation, but compassion.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will be a healing balm, washing away the stains of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 my soul, and ushering in an era of peace and redemption.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twenty-seven candles, though almost consumed, will still burn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in the light of her arrival. They will no longer be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to my despair, but witnesses to my salvation. Anya's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arrival will mark the end of my vigil, the beginning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the dawn of a new era. The darkness will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retreat, and the light will prevail. The waiting, though endless,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soon be over, and I will finally embrace the solace I have so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desperately craved.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Sound of Footsteps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ticking of the grandfather clock, once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hammer against my hope, now seems to beat in time with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a rhythm of expectation. It’s not just the clock; the whole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 seems to hold its breath. A subtle shift in the air, a change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texture of silence, precedes the sound. It begins faintly,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carried on the currents of the old house, a tentative footfall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from the distant hallway. Then, another, and another,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drawing closer, each sound sharpening my senses, amplifying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tumultuous emotions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 catches in my throat. Twenty-seven candles, their flames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to wavering embers, cast dancing shadows that mimic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 beating of my heart. The years of waiting, the countless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sleepless nights spent in silent vigil, culminate in this moment,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sound that promises to shatter the stillness and the solitude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not just the sound of footsteps; it's the sound of a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approaching, a life that holds the key to my redemption, a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bring solace to this desolate landscape of my soul. It's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 of Anya.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scent, faint but unmistakable, drifts towards me on the breeze.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scent I associate with the untamed beauty of the wilderness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city walls – the smell of pine needles and damp earth,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hint of wildflowers, and something else, something uniquely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a subtle perfume that speaks of a spirit as free and untamed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wind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 tremble, my fingers tracing the worn surface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wooden table. I grip the edges, my knuckles white, my body taut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mixture of anticipation and a deep, primal fear. What if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doesn't recognize me? What if the years have changed me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much? What if the weight of my actions, the burden of my guilt,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 heavy for even her love to lift?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footsteps draw nearer, each one a resonant drumbeat in the</w:t>
      </w:r>
    </w:p>
    <w:p>
      <w:pPr>
        <w:sectPr>
          <w:pgSz w:w="8000" w:h="12000"/>
          <w:pgMar w:top="442" w:right="69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my waiting. They grow louder, more distinct,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hesitant, until I can almost hear the soft thud of her boots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aged wooden floorboards of the hallway. The creak of an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door, the distant sigh – sounds that, in any other context,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 unnoticed, now pierce through me, leaving me breathless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exposed.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sudden pause. The sounds cease, the silence hangs heavy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thick and suffocating. My heart hammers against my ribs,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bird trapped in a cage. I close my eyes, trying to gather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composure, to still the tempest raging within me. I tell myself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calm, to remember the years of waiting, the countless letters,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hope that sustained 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Then, the sound returns, but this time it is closer, more insistent.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thud of footsteps, the soft rustle of fabric,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jingle of something metallic – possibly a trinket or a small bell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bag. The sound fills the house, enveloping me in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 that threatens to overwhelm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rise, my legs unsteady, my hands still trembling. I move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door, drawn by an irresistible force, propelled by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and anticipation. The twenty-seven candles are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to little more than glowing embers; only a handful are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flickering. Each one seems to represent a moment of my tormenting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 memory that has haunted me, a regret that has clung to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shroud.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handle turns slowly, deliberately, releasing a low groan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 from the ancient door. The heavy oak door swings inward,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revealing a vision that almost takes my breath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stands there, silhouetted in the dim hallway light, a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framed by the fading light of the setting sun that streams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hallway window. She looks even more beautiful than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letters, her face etched with the traces of a journey, her eyes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a depth of experience that only travel and hard-won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can create. The years, despite their hardships, seem to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enhanced her beauty, adding layers of resilience and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her gentle form.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eyes, the colour of a summer sky just before a storm, meet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mine, and in their depths I see a mixture of concern and love,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transcends words, a silent recognition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burden, a profound empathy that instantly diminishes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distance and isolation. Her smile, tentative at first,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blooms, radiant as the sunrise over a clear horizon, instantly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chasing away the chilling shadows that have clung to me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has etched lines on her face, but they do not detract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her beauty. They tell a story of resilience, of endurance,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unyielding in the face of adversity. They are the marks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courageous heart, a spirit that has navigated treacherous terrains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overcome insurmountable odds to reach me. And in those lines,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see a reflection of my own journey, my own scars, and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carries herself with a grace that belies the arduous journey she's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undertaken. Her movements are fluid and graceful, her posture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erect, her spirit unbent by the challenges she has faced. There's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aura of quiet strength about her, a serenity that speaks of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a profound connection with nature. She is a woman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seen the harshest realities of the world, yet her heart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unbroken, her spirit unyielding.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clothes, though simple, speak of practicality and purpose.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clothes that have protected her, clothes that have served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 on her journey, clothes that testify to her fortitude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overcome hardship. Yet, there is also a hint of elegance,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 of feminine grace, a subtle reminder that beneath the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outer layer, a woman of exquisite beauty resides.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hair, the colour of spun gold, falls around her shoulders,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catching the light like a waterfall. It is wild, untamed, reflecting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spirit and her connection to nature. There’s a faint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woodsmoke and something else, something undefinable,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distinctly her, that clings to her like a second skin. It's a scent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speaks of the wild, the untamed, the freedom she has found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 This scent, combined with her presence, fills the room,</w:t>
      </w:r>
    </w:p>
    <w:p>
      <w:pPr>
        <w:sectPr>
          <w:pgSz w:w="8000" w:h="12000"/>
          <w:pgMar w:top="428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chasing away the stagnant, stale air of my solitude.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moves towards me, her footsteps now soft, almost silent,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hesitant to disturb the fragile peace that has settled over the room.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eyes, warm and inviting, never leave mine as she closes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between us. In her gaze, I see not judgment, but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understanding that transcends words. She reaches out, her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outstretched, her touch gentle, as if fearing to break some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single touch, years of isolation melt away,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begins to lift, and the healing process, long delayed,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begins. The footsteps that brought her here become the sound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reborn, a symphony of redemption playing in the hushed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room. The twenty-seven candles flicker, their flames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renewed vigour as a new dawn breaks in the desolate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my soul. Anya has arrived.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Anyas Embrace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hand, cool and smooth against my own, sends a jolt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electricity through my body. It’s a contact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transcends the merely physical; it's a connection of souls,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shared history, a recognition of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that has endured through years of separation and hardship.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melt away, the distance shrinks, and in that single touch,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feel a sense of belonging I haven't known since childhood.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eyes, the color of a stormy sky, hold a depth of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unsettles and comforts me simultaneously. They are eyes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witnessed suffering, yet remain filled with compassion.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eyes that see beyond the surface, penetrating the layers of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self-recrimination that have enshrouded me for so long. I see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not judgment, but acceptance, a quiet empathy that speaks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volumes.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doesn't speak, not yet. Words seem superfluous, inadequate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the torrent of emotions that surge between us. Her silence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eloquent than any verbal apology could ever be. It's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understanding, a silent acknowledgment of the weight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carry, a tacit promise of shared burden. It’s a silence that allows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breathe, to finally exhale the years of pent-up guilt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reproach.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presence alone has transformed the room.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solitude that had clung to the air like a shroud is lifting,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tentative warmth, a fragile hope that flickers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remaining candle flames. The shadows seem less menacing,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insistent, receding into the corners as if afraid of her light.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feels lighter, cleaner, infused with the scent of the wilderness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carries with her – a scent of pine and earth, of wildflowers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 entirely unique, a scent that whispers of freedom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search her face, looking for any sign of condemnation, any hint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disapproval, any trace of the judgment I so deeply fear. But I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none. Instead, I see a reflection of my own weariness, my own scars,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understanding of the burdens we carry, the sacrifices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steps closer, her movements deliberate yet graceful,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filling the space between us. She is both familiar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foreign, the girl I knew and the woman she has become,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seamlessly. The years have touched her, etched lines around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and mouth, but these lines do not diminish her beauty.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tell a story of resilience, a testament to her indomitable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roadmap of her journey through a world as harsh and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my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hesitantly, she raises her hand again, this time to trace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on my face, the marks of the past, the scars of my mission.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is feather-light, almost hesitant, as if she is afraid to disturb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equilibrium. But there's also a strength in her touch,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acknowledgment of the pain we've both endured.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fingers brush against a particularly deep scar, a jagged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a confrontation that almost cost me my life. She pauses,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touch lingering for a moment, before moving on to another,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burn from a blast that had nearly destroyed the underground base.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silence is not judgmental, but empathetic. She doesn't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words; she understands. She knows the price I have paid,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 I have made, the burdens I carry. And in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in her silent acceptance, I find a balm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wounds, a solace for my troubled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her hand moves over my face, I allow myself to lean into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touch, to surrender to the comfort it brings. It’s a surrender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of trust, a trust born from years of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unwavering faith in the bond we share.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“Elias,” she whispers, her voice soft, hesitant, like the first bloom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 after a harsh winter. The sound of her name, spoken after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years, sends a tremor through me. It’s a sound I thought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never hear again, a sound that brings with it a flood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both happy and painful, but all intensely personal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deeply cherished.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 of her voice is like a melody, breaking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my self-imposed exile, filling the emptiness within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something precious and profoundly healing. It’s a sound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speaks of hope, of forgiveness, of the possibility of redemption.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“I’m here,” she says, her eyes unwavering, her gaze steady and true.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There's a quiet strength in her demeanor, a resolute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reassures me. She's not here to judge, but to understand,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to help me heal. She's here to share the burden, to lighten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my guilt.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doesn't ask for explanations, doesn't demand answers.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sits beside me, her presence a comforting warmth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chilled room. The silence between us is no longer heavy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guilt, but filled with a shared understanding,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sacrifices made, the pain endured,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for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remaining candles flicker, casting dancing shadows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their flames a testament to the enduring power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fragile, yet vibrant flame of life that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 within us. Anya's arrival has not only shattered the solitude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has also ignited a new flame, a flame of healing,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possibility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actions, the burden of my guilt, still weighs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heavily upon me, but with Anya beside me, I no longer feel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Her presence is a lifeline, a beacon of hope in the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that even in the face of overwhelming despair, there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be solace, healing, and the chance for a life reclaimed.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of waiting, the countless sleepless nights spent in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vigil, were not in vain. The journey was arduous,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hardship and uncertainty, but it has ultimately led to this moment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moment of profound connection, a moment of healing, a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hope. Anya's arrival is not merely the culmination of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longing; it is the beginning of a new chapter, a chapter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redemption, reconciliation, and the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that once seemed beyond reach. The air is still charged with</w:t>
      </w:r>
    </w:p>
    <w:p>
      <w:pPr>
        <w:sectPr>
          <w:pgSz w:w="8000" w:h="12000"/>
          <w:pgMar w:top="428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the unspoken questions hanging between us,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questions are overshadowed by a profound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serenity born of shared experience and an unshakeable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bond. The past remains, its shadows still lurking in the corners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mind, but they no longer define me. Anya’s presence is a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than any darkness, a light that illuminates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 and the possibility of a future cleansed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 of the past.</w:t>
      </w:r>
    </w:p>
    <w:p>
      <w:pPr>
        <w:sectPr>
          <w:pgSz w:w="8000" w:h="12000"/>
          <w:pgMar w:top="296" w:right="8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Reckoning with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Anya’s hand remained on mine, a silent reassurance in the dim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The unspoken questions hung heavy in the air,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years of separation, the chasm of experience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separated us. Yet, in the quiet understanding that passed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there was no judgment, only a deep empathy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She didn’t rush, didn’t push. She simply waited, allowing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to work its magic, a balm for the wounds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softly, almost imperceptibly, she began to guide me back.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forceful tug into the dark recesses of my memory, but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nudge, a kind hand offering support as I ventured back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my past. It began with images, fleeting glimpses—the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candlelight reflecting in the steel of a knife, the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in the underground tunnels, the faces of my comrades,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etched with fear and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 wasn’t easy,” she whispered, her voice barely audible,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silence. She didn’t need to elaborate; I knew. We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 price of freedom, the cost of rebellion. The sacrifices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weren't merely physical; they ran deeper, carving scars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souls.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spoke of the nights spent huddled in the shadows,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discovery, the agonizing decisions made in the heat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choices that haunted me still. I described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the crushing burden of knowing that lives hung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balance, the lives of my comrades, the lives of the innocent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in the crossfire. The faces of those I had lost came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vivid and poignant, reminding me of the sacrifices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made to achieve this fragile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"Remember Kaelen?" Anya asked, her voice a mere breath.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 sent a sharp pain through my chest. Kaelen, my closest friend,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one who’d given his life to secure our escape, his last breath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testament to our cause. The memory hit me with the force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physical blow, the image of his lifeless body vivid in my mind.</w:t>
      </w:r>
    </w:p>
    <w:p>
      <w:pPr>
        <w:sectPr>
          <w:pgSz w:w="8000" w:h="12000"/>
          <w:pgMar w:top="442" w:right="66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welled in my eyes, blurring the already dim light. It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yet the grief still felt raw, unhealed. The guilt gnawed at me;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survived while he hadn't. Was it luck? Was it skill? Or was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sinister, a cruel twist of fate that had spared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while claiming him?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reached out and gently wiped away a tear. “He wouldn't want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to carry this burden alone,” she said, her voice firm, yet 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understanding. Her words were a lifeline, pulling me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despair. For the first time in years, I felt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not just for myself, but for the harsh reality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lived on the edge, where loss was inevitable.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hours unraveling the threads of my past, each memory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yet necessary, step towards healing. We talked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missions, the risks, the victories, and the devastating losses.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moral ambiguities, the compromises made in the name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greater good. We explored the ethical gray areas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 for years, the uneasy feeling that our methods were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 as the regime we were fighting against.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Anya’s questions were not accusatory, but insightful, prompting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examine my actions from different perspectives,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the choices I had made. She challenged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weight of my actions, not to self-flagellate,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impact they had on others, both friend and foe.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asked me about the civilians caught in the crossfire,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collateral damage inflicted in our fight for liberation. Her probing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weren't intended to condemn but to illuminate the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scope of my responsibilities.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discussed the strategies that had worked and the ones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failed. The successes and failures were both painful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educational. We delved deep into the psychological toll of living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double life, always looking over our shoulders, always fearing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exposure. I told her of the paranoia, the insomnia,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of being watched, the ever-present threat of betrayal.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revealed the internal conflict that had plagued me,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between my desire to protect the innocent and the</w:t>
      </w:r>
    </w:p>
    <w:p>
      <w:pPr>
        <w:sectPr>
          <w:pgSz w:w="8000" w:h="12000"/>
          <w:pgMar w:top="296" w:right="69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 of ruthless efficiency. It had been a life lived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where morality was a constantly shifting landscape,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I had to choose between the lesser of two evils, repeatedly.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listened with unwavering patience, her presence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comfort. There was a profound sense of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mere sympathy; she had walked a similar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faced similar dilemmas. She knew the price of defiance,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of carrying the weight of the world on one's shoulders.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talked about the people we had lost, the sacrifices made,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that were shattered. The tears flowed freely, a release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pent-up emotions, years of repressed grief finally finding an outlet.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didn't shy away from the darkness, didn't attempt to sanitize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realities of our struggle. Instead, we faced it head-on,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pain, the guilt, the moral ambiguities,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questions.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approached, a faint light filtering through the window,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quiet peace settled over us. The burden I had carried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felt lighter, less suffocating. Anya’s presence had been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catalyst, a powerful force that had helped me begin to reconcile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past, to understand the weight of my actions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crushed by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knew the scars would remain, etched deep into my soul,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defined me. They were reminders of a journey, a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fight for something greater than myself. And in Anya’s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support, I found the strength to accept those scars,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my past, and to move forward, towards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however fragile, could still take root. The candles,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out, seemed to mirror my own emotional state; depleted,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faint, persistent flicker still glowing. The arrival of Anya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spark, igniting a process of healing that promised to cleanse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and begin a long journey toward redemption.</w:t>
      </w:r>
    </w:p>
    <w:p>
      <w:pPr>
        <w:sectPr>
          <w:pgSz w:w="8000" w:h="12000"/>
          <w:pgMar w:top="296" w:right="644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Burden of the Mission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stretched between us, thick and heavy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the weight of years pressing down. Then Anya spoke,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soft but firm, a counterpoint to the echoing emptiness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room. "Tell me about the mission," she said, her gaze unwavering,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penetrating the carefully constructed walls I had built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hesitated, the familiar knot of guilt tightening in my chest.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I explain the moral compromises, the calculated risks,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losses? How could I articulate the chilling reality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spent navigating the murky waters of ethical ambiguity?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candles flickered, casting dancing shadows that mimicked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 wasn't a clean fight, Anya," I began, my voice raspy,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catching in my throat. "There were no clear lines, no easy answers.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operating in the shadows, fighting a war where the rules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fluid, the boundaries blurred."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described the intricate network of informants, the clandestine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 in the dimly lit back alleys, the nail-biting tension of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operation. I detailed the painstaking planning, the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execution, the agonizing decisions made under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responsibility. Each memory was a fresh wound, reopening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scars, forcing me to confront the brutality of our methods.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 targeted key figures, disrupted supply lines, sabotaged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operations," I said, my voice barely a whisper. "But it wasn't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precise. Innocent people were caught in the crossfire. Civilians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died." The confession hung heavy in the air, a suffocating blanket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listened patiently, her expression unreadable, her silence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and unsettling. There was no judgment in her eyes,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 understanding that transcended words. She knew the price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freedom, the cost of rebellion, and the moral compromises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sometimes accompanied them.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"You fought for a cause you believed in," she said finally,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but firm. "You risked everything, sacrificed everything.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you were saving lives, even if it meant making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were a balm to my wounded soul, a fragile bridge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the fractured pieces of my past. But the guilt persisted,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undercurrent that threatened to pull me under.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"But the cost… Anya, the cost was too high," I said, my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cracking. "The memories… they haunt me. The faces of those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lost… Kaelen… I see them everywhere."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reached out, her hand covering mine, her touch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reassurance. "The guilt is understandable," she said, her voice 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empathy. "But it doesn't negate the good you did. You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better world, a world free from oppression. You made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difference, Elias. You changed the world."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challenged my self-flagellation, forcing me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our success, the tangible improvements in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lived under the oppressive regime. We talked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shifts in the social landscape, the gradual loosening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iron grip, the nascent hope that had begun to bloom in the hearts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oppressed. Her perspective was a lifeline, pulling me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 of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discussed the ethical dilemmas, the agonizing choices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the compromises we had accepted. We examined the blurred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between right and wrong, the complex moral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threads of necessity and desperation. She didn't dismiss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didn't attempt to sanitize the brutality of our struggle.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she acknowledged it, validated it, and helped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it within the broader context of our fight for freedom.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 did what we had to do," she said, her voice resonating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that mirrored my own resolve. "We fought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future, even if it meant treading a path paved with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choices."</w:t>
      </w:r>
    </w:p>
    <w:p>
      <w:pPr>
        <w:sectPr>
          <w:pgSz w:w="8000" w:h="12000"/>
          <w:pgMar w:top="428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flowed, encompassing every aspect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every sacrifice, every victory, every devastating loss. We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camaraderie, the unwavering loyalty, the unbreakable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struggle. We discussed the fear,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vigilance, the perpetual threat of betrayal. We delved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psychological toll of living in the shadows, the paranoia,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insomnia, the weight of the world on our shoulders.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Anya’s insights were illuminating, her questions probing but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accusatory, her empathy profound and unwavering. She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the internal conflict, the struggle between my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the innocent and the cold necessity of ruthless efficiency.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helped me understand the sacrifices made, not just by 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all those who had fought alongside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wore on, the weight of my guilt began to lift,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sense of acceptance, a quiet understanding of the choices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made. The darkness still lingered, the scars remained,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me. They were a testament to a journey, a struggle,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something greater than myself. They were a mark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tribute to the sacrifices made, a reminder of the battles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candles burned low, their flames mirroring the fading embers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self-reproach. In Anya's unwavering support, in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empathy, I found the strength to move forward,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my past, not as a burden, but as a part of who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become. The mission, though fraught with moral complexities,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its purpose. The world was a better place, thanks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 made, the risks taken, and the choices made.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Anya’s embrace, I found the hope for redemption, a quiet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knowledge that my burden, though heavy, was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The dawn broke, a soft light painting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hope, reflecting the quiet peace that had finally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my soul.</w:t>
      </w:r>
    </w:p>
    <w:p>
      <w:pPr>
        <w:sectPr>
          <w:pgSz w:w="8000" w:h="12000"/>
          <w:pgMar w:top="428" w:right="642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and 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deepened, a comfortable silence this time,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suffocating silence of unspoken accusations. Anya’s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warmth radiating outward, melting the icy grip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 that had held me captive for so long. She didn’t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platitudes or empty reassurances. She simply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was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a steady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anchoring me to the present, allowing me to breathe,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 without the crushing weight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“The faces,” I whispered, the words catching in my throat, “they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 me still. Kaelen’s… his eyes… the way he looked at me…”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memory, raw and visceral, threatened to overwhelm me.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youthful face again, the light in his eyes extinguished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indifference of death, a death that bore the indelible mark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didn’t flinch. She reached across the space between us,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 finding mine, her touch gentle but unwavering. “The loss…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wound that will never fully heal,” she said, her voice a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understanding. “But the scar tissue… it forms a strength.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reminds us of what we’ve endured, of the sacrifices we’ve made,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battles we’ve fought.”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words, simple yet profound, resonated deep within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about erasing the pain, the guilt, the regret.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them, weaving them into the fabric of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them from crippling burdens into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testaments to the price of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spoke for hours, the conversation drifting effortlessly from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to the next. We talked about the comrades lost,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faintly in the spaces between our words,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 a constant reminder of the human cost of the revolution.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spoke about the victories, the small triumphs that accumulated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a seismic shift in the balance of power, victories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came at an immeasurable cost.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described the agonizing nights spent planning operations, the</w:t>
      </w:r>
    </w:p>
    <w:p>
      <w:pPr>
        <w:sectPr>
          <w:pgSz w:w="8000" w:h="12000"/>
          <w:pgMar w:top="442" w:right="69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ethical dilemmas that tore at my soul, the constant tension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operating in the shadows. The moral ambiguities, the compromises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made, the innocent lives tragically caught in the crossfire –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laid it all bare before her, expecting condemnation, judgment,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instead a profound and unwavering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didn't shy away from the darkness. She didn’t try to sanitize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brutal reality of our fight. Instead, she illuminated it,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morality, the shades of grey that exist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between black and white. She helped me see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picture, the context in which our actions occurred, the greater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served, even amidst the undeniable suffering 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the oppressive regime, the brutal suppression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rights, the systematic dehumanization of its citizens.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vivid picture of the despair that had gripped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population, the pervasive fear that had choked the life out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spirits. She reminded me of the suffocating atmosphere,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surveillance, the pervasive sense of hopelessness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dominated their lives before we intervened.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painted a stark contrast to the anguish I felt. She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understand that the moral gray areas, the difficult decisions,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born out of the necessity to fight against a far greater evil.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minimize the suffering caused, but placed it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 of a larger struggle, a fight for the very survival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a fight for the restoration of hope in a world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devoid of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candles continued to burn, their flickering flames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of our conversation. Each candle, I realized,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not just a moment of pain, but also a moment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moment of courage, a moment of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a cause larger than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approached, a sense of peace began to settle within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that had been absent for so long. The guilt hadn’t completely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vanished, the memories still haunted me, but they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power over me. They were no longer a prison sentence,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rather a chronicle of a battle fought and, in many ways, won.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Anya’s acceptance wasn’t passive; it was active, challenging,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insightful. It wasn't about absolving me of responsibility,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me understand the full spectrum of my choices,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situation, and the ultimate impact of my actions.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helped me integrate my past into my present, not as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shame, but as a testament to my strength, resilience,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commitment to a just cause.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arrival of Anya was not simply a physical event;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awakening. She helped me reframe my narrative, to see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not through the lens of self-condemnation, but through the lens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compassion and understanding. Her presence was a catalyst,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initiating a process of healing, of self-forgiveness, of reconciliation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complexities of my actions.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outside was changing, slowly but surely. The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we had sown were beginning to blossom.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regime, though still clinging to power, was weakened, its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loosening with each passing day. The hope that had once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candle in the darkness was now beginning to burn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brightly, illuminating the path towards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personal journey mirrored the transformation of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me. The darkness within me, once overwhelming,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receding, giving way to a quiet light, a sense of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embrace of self-forgiveness. The scars remained,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a painful past, but they were no longer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or shame. They were marks of resilience, testaments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 fought and won, a testament to the price of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Anya's presence was the missing piece, the final element in my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 journey towards healing. She helped me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forgiveness, both self-forgiveness and the forgiveness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not an erasure of the past, but an integration of it,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with the complexities of human experience,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our shared humanity, even amidst the darkness.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was changing, and so was I, transforming from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 of revolution into a whole person, capable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capable of peace, capable of finally accepting the bittersweet legacy</w:t>
      </w:r>
    </w:p>
    <w:p>
      <w:pPr>
        <w:sectPr>
          <w:pgSz w:w="8000" w:h="12000"/>
          <w:pgMar w:top="428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past. The candles flickered, their flames now symbols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 but of perseverance,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and the transformative power of unwavering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dawn arrived, a promise of a brighter tomorrow,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the quiet peace that had finally taken root in my heart.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Citys Grip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 was a cage of steel and glass, a monument to control.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Towering structures, impossibly sleek and modern, pierced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perpetually overcast sky, their polished surfaces reflecting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image of the world below. From my window, high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teeming streets, I could see the intricate network of surveillance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– cameras embedded in every corner, drones silently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patrolling the airspace, their mechanical eyes ever-watchful.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of order was absolute, a meticulously crafted façade hiding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festering discontent beneath.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streets themselves were a carefully choreographed ballet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controlled movement. Citizens, their faces impassive,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regimented, flowed along designated pathways,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dictated by the invisible hand of the regime. Uniformity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paramount; individuality was a dangerous deviation, swiftly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ruthlessly suppressed. The city's architecture reflected this,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sterile efficiency, devoid of the organic chaos of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regime's unwavering pursuit of order, a chillingly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 reflection of its totalitarian grip.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surface, however, a simmering tension crackled,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contained energy that hummed with suppressed rebellion.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furtive glances exchanged between strangers, in the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hidden within crowded marketplaces, in the defiant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 of a jaw, in the subtle rebellion of a misaligned button,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flickered. It was a quiet rebellion, a dance of shadows,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conform, a stubborn assertion of the human spirit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overwhelming oppression.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omnipresent surveillance was not merely a tool of oppression,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a manifestation of the regime's deep-seated fear.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authorities knew the true nature of their power – not strength,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fragility, dependent on the suppression of dissent, a dam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a flood of unrest that threatened to overwhelm them.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drone, every camera, every uniformed officer patrolling the streets,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that fear, a visible manifestation of the regime's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insecurity.</w:t>
      </w:r>
    </w:p>
    <w:p>
      <w:pPr>
        <w:sectPr>
          <w:pgSz w:w="8000" w:h="12000"/>
          <w:pgMar w:top="442" w:right="69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regime’s propaganda was ubiquitous, a relentless barrage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and slogans designed to maintain control, to shape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to mold the minds of the citizens. Giant holographic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displays, strategically placed throughout the city, flashed images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prosperity, of unity, of unwavering progress, a carefully curated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designed to mask the harsh truth of their lives.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pronouncements from the central authority, broadcast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incessantly through public speakers, spoke of stability, of security,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unwavering benevolence of their leadership. It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 of carefully crafted lies, a hypnotic drone designed to lull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population into a state of passive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even the most carefully constructed lies could not entirely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 the stark reality. The opulent display of power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buildings, the ostentatious wealth of the elite, stood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grinding poverty and desperation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the lives of ordinary citizens. The disparity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palpable, a chasm that ran through the city's heart,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regime's cruelty and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stark reality of life under the regime's iron fist was reflected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people. Weary eyes, etched with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 and simmering anger, stared blankly ahead,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betraying a deep-seated weariness,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hopelessness that had settled into their bones. Their clothes,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and patched, were a testament to their struggles.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movements, often hurried and furtive, spoke of a life lived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shadows, always watchful, always wary, always afraid.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underbelly, a labyrinth of forgotten alleyways and dimly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 backstreets, was a different world entirely. Here, the official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disintegrated, replaced by a harsh, brutal reality.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stench of poverty and desperation hung heavy in the air,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regime's indifference. Here, in the shadows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glittering metropolis, the true spirit of resistance thrived, a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whispered conspiracies, clandestine meetings, and acts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walls themselves seemed to whisper secrets, their surfaces</w:t>
      </w:r>
    </w:p>
    <w:p>
      <w:pPr>
        <w:sectPr>
          <w:pgSz w:w="8000" w:h="12000"/>
          <w:pgMar w:top="428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covered in layers of graffiti, cryptic messages etched into the stone,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statements against the regime, expressions of anger,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resistance. These clandestine messages were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regime's control, though seemingly absolute,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unbreakable. The spirit of rebellion, though suppressed,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seemingly sterile and controlled environment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nature found a way to assert itself. Wildflowers, stubbornly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their way through cracks in the pavement, small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shoots of defiance, represented the resilience of life,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indomitable spirit of nature itself. These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sprouts of life were a poignant metaphor for the silent resistance,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 in the face of oppression, a tiny crack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impenetrable wall of the regime's control.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city's grip, while undeniably strong, was not insurmountable.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simmering discontent beneath the surface, though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concealed, was far from extinguished. It existed in the quiet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the stolen moments of rebellion, the shared glances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exchanged unspoken truths. It existed in the flickering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of the oppressed,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 promise that even the darkest night must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 way to dawn. And in that promise, in that fragile hope, lay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of a new society, a society free from the suffocating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a society where individual expression was valued,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of thought was paramount, where the human spirit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breathe.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Undergrounds Network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safehouse hung thick with the scent of stale cigarettes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fear, a familiar perfume in the clandestine world we inhabited.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glamorous, this fight for freedom; there were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speeches, no rousing anthems. Just hushed whispers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dimly lit rooms, the scratch of pen on paper charting our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move, and the constant, gnawing anxiety of being discovered.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shadows, operating in the unseen crevices of a city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surveillance.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network was a tapestry woven from disparate threads –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academics disillusioned with the regime's lies, disillusioned artists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their skills to subvert propaganda, disgruntled technicians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sabotaging the all-seeing eyes of the state, and hardened criminals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only allegiance lay to the promise of a better future,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hazy that promise might be. We were bound not by blood or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ideology in its strictest sense, but by a shared hatred of oppression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desperate yearning for something more.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Anya, a former historian with a photographic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 uncanny ability to decipher the regime's coded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communications. Her meticulous research, often conducted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noses of the authorities, formed the backbone of our intelligence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network. Her work was painstaking, demanding a level of focus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almost superhuman. She was driven by a quiet,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rage, the embers of a revolution slowly simmering beneath a veneer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calm. She possessed an almost mystical ability to predict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regime's actions based on patterns, obscure references, and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decipherable clues, making her an invaluable asset.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Marcus, a tech wiz who had once designed security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for the regime before his conscience finally caught up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was a master of technological manipulation, able to bypass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 protocols with an almost effortless grace. His mastery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was offset by an almost crippling self-doubt;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brilliance was often overshadowed by his paralyzing fear of failure.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he carried for his past service to the regime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companion, an invisible burden weighing him down, but it also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fueled his dedication to our cause.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there was Zara, a street artist whose graffiti was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vandalism; it was a powerful form of political expression.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murals, often hidden in the most unexpected places,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conveyed messages of hope and rebellion, spreading a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throughout the city. Her fearless spirit was contagious,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a visible reminder that the regime's control was not absolute.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operated in the heart of the city, a silent warrior with a spray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can, her work a testament to the strength of individual defiance.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meetings were clandestine affairs, held in abandoned subway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tunnels, forgotten basements, and the quiet corners of dimly 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bars. Each location was a calculated risk, chosen for its obscurity,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potential for escape, and its capacity to conceal us from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watchful eyes of the regime. The atmosphere was always charged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mixture of excitement and terror, the thrill of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balanced by the constant awareness of danger. A single slip-up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mean capture, torture, or worse.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weren't always united. Disagreements erupted over strategy,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tactics, over the very nature of our rebellion. The debates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heated, fueled by exhaustion and the weight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There were those who advocated for a more violent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approach, a direct confrontation with the regime’s forces.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Anya, preferred a more strategic approach, a gradual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regime's power through information warfare and subtle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sabotage. Marcus, caught between his technical prowess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ethical concerns, often found himself mediating these heated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conflicts. Zara, practical and street-smart, consistently grounded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discussions in the reality of the urban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despite our differences, we were bound by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a common goal. We were all haunted by our pasts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of us had paid a personal price for our opposition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regime. Our shared experiences forged a bond stronger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formal allegiance. In our hidden meetings, we shed the masks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wore in public, revealing the vulnerabilities we had 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suppressed. We shared stories of loss, of sacrifice, of those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left behind in the fight. These shared burdens united us in a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brotherhood of defiance. We were all flawed, all broken in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way, yet our flaws served as a testament to our commitment.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underground wasn't a monolithic entity. There were rival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factions, competing philosophies, and simmering tensions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 of our shared struggle. The threat of betrayal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present, a constant shadow lurking in the corners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network was a fragile ecosystem, its delicate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constantly threatened by internal conflicts and external pressures.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regime, naturally, knew of our existence, though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was fragmented, riddled with misinformation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conjecture. They hunted us relentlessly, throwing their vast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into uncovering our network. They attempted to infiltrate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ranks, employing spies and informants to sow discord, exploit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weaknesses, and dismantle our operation. Yet we adapted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evolved, always one step ahead of our pursuers, thanks to Anya's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foresight and Marcus's technological prowess. Our resilience,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desperation and shared conviction, proved to be our strongest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weapon. We were ghosts in the machine, evading capture, striking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shadows, leaving behind a trail of subtle acts of rebellion.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success was not measured in grand victories, but in small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defiance, in the slow, steady chipping away at the regime's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Every piece of information leaked, every system disrupted,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act of dissent symbolized a crack in their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impenetrable façade. Our work was not always glamorous.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dirty, dangerous, and demoralizing. There were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seemed utterly lost, but we clung to each other, to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 of a future free from oppression.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end, our collective effort did achieve what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impossible. We helped to topple the regime. However,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a haunting sense of emptiness clung to me, a realization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freedom came at a devastating cost. The revolution,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successful, had left its scars, deep and lasting wounds. The price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I discovered, is not always measured in material loss.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cost was etched on the faces of those who had fought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faces, the memories, burned in my mind 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brutality of our struggle.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Strategies and Sacrifices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regime's grip, while seemingly absolute, was riddled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We exploited these weaknesses, not through brute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but through a calculated campaign of subversion. Anya’s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research unearthed inconsistencies in the regime’s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propaganda, revealing the cracks in their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 of omnipotence. She uncovered hidden documents,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decrypted coded messages, and pieced together a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corruption and deceit that slowly eroded public trust.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information, carefully disseminated through carefully chosen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channels, planted seeds of doubt in the minds of ordinary citizens,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weakening their allegiance to the regime.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Marcus, ever the ghost in the machine, was our master of digital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subterfuge. He didn't engage in flashy, Hollywood-style hacking.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was far more subtle, more insidious. He crafted viruses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subtly disrupted government systems, causing minor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malfunctions that accumulated over time to create major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disruptions. He targeted their surveillance networks, creating blind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spots, disabling cameras, and scrambling data streams.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infiltrated their communications systems, sowing confusion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misinformation, making it difficult for them to coordinate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to our actions. His actions, though seemingly small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had a cumulative effect that significantly weakened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regime's ability to monitor and control the population.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Zara’s art, far from mere vandalism, became a powerful weapon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warfare. Her murals were not just aesthetically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striking; they were coded messages, often incorporating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imagery that alluded to the regime’s hypocrisy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truth. They appeared seemingly at random,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places – on the sides of government buildings,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overpasses, even on the walls of high-security facilities. Her art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ephemeral, fleeting, yet it held a powerful presence that managed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circumvent the regime's strict censorship. Her work,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and shared through underground networks,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symbol of resistance, a testament to the tenacity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against an oppressive regime. The regime, baffled by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elusiveness and the power of her imagery, spent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in attempts to track her down, drawing their attention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 from more crucial operations.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strategies were not always morally straightforward. We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tightrope, constantly grappling with ethical dilemmas.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we had to sacrifice principles for the greater good.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acquisition of information, for example, sometimes necessitated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compromises that left me deeply unsettled. We had to use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questionable methods to obtain crucial intel – exploiting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in individuals, forging alliances with unsavory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characters, and even resorting to blackmail when necessary.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haunted me long after the victory was secured, their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in the silence of my solitary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particularly harrowing incident involved an informant, a low-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ranking official who provided us with crucial information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regime's upcoming crackdown. The information was critical for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operations but came with a price; the informant demanded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amount of money and promised to reveal our location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demands were not met. Anya, ever pragmatic, argued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was a risk we had to take, citing the importance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he provided. Marcus, burdened by his past, argued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compromising our principles, but eventually conceded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Anya’s assessment. The payment was secured through questionable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means, and we proceeded with the operation; however, the ethical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implications of the decision continue to haunt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sacrifices made were devastating. We lost comrades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covert operations; each loss was a searing blow to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regime was relentless, and our network was not immune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influence. They were adept at infiltration, and our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 was continuously tested. We lost some to betrayal;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who, under duress, revealed our secrets in a desperate bid to save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We lost others to their relentless pursuit; some captured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tortured, others killed in firefights. These memories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indelibly etched in my mind, a constant reminder of the steep price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freedom.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such loss was particularly agonizing. Daniel, a brilliant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programmer who had a remarkable talent for decrypting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 codes, was captured during a routine surveillance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operation. The details remain hazy, obscured by the chaos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incident and the subsequent efforts to cover our tracks. We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 precise details of his capture, and the rumors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circulated in our network fueled my guilt and paranoia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further. His expertise was irreplaceable, and his absence left a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our operational capabilities. The uncertainty surrounding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fate, the possibility that he was subjected to horrific torture,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I carry even now. The silence is deafening, a hollow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left by a friend, a comrade, a fallen soldier in the war for freedom.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psychological toll of the struggle was perhaps even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than the physical. We operated under constant pressure,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threat of exposure and capture a persistent companion.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Sleepless nights were spent strategizing, planning, and reacting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regime's moves. The weight of responsibility, the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fate of countless others rested on our shoulders,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immense. We were all walking shadows, haunted by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pasts and the weight of our actions. The uncertainty,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paranoia, the fear – they permeated every aspect of our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an atmosphere of perpetual anxiety. The emotional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by the constant pressure, the near misses, the losses,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the most enduring wounds of all. In the end, the revolution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succeeded, but at what cost?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victory was not only about overthrowing a regime;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and existential struggle. We fought not just against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government, but against the dark forces within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ourselves, the moral compromises we made, the losses we suffered.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fight was a battle waged on multiple fronts – external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regime, and internal against the erosion of our own humanity.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cost of this victory continues to haunt me even now,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path to freedom is not always a straight line and that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run far deeper than the flesh. The price we paid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 of our people continues to shape my existence.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trauma, this moral ambiguity, it is etched onto my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sectPr>
          <w:pgSz w:w="8000" w:h="12000"/>
          <w:pgMar w:top="296" w:right="644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Betrayal and Consequences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our safe house crackled with a tension thicker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motes dancing in the single shaft of moonlight.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pre-op jitters; this felt different, poisoned. Anya, usually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steely composure, paced like a caged panther,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darting nervously around the room. Marcus, his fingers flying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keyboard, muttered obscenities under his breath,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his usual silent efficiency. The quiet hum of the servers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only other sound, a mocking counterpoint to the brewing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betrayal had begun subtly, a tremor in the earth before the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earthquake struck. It started with minor inconsistencies – 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deadlines, delayed intel, a growing sense of unease that we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quite pinpoint. Then came the leaks. Small, at first,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details that shouldn't have been accessible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regime. But they were. And they were enough. Enough to raise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regime’s suspicions, enough to trigger their counter-intelligence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casualty was Benicio, our liaison with the trade unionists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outer districts. He was found dead in his apartment,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precise gunshot wound to the head, a message more than a murder.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investigation, or rather, the lack thereof, pointed only one way: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betrayal. We suspected a mole, but had no proof,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realization that someone within our inner circle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feeding information to the regime. The trust, painstakingly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years of shared struggle and sacrifice, was fractured.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thick with suspicion, and the camaraderie that had been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shield was shattered.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ensuing hunt for the traitor was brutal and relentless.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on each other, each carefully crafted plan now suspect,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conversation fraught with distrust. Paranoia became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its tendrils wrapping around our minds,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choking the light from our hopes. The once tightly knit group split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factions, each harboring suspicions and accusations.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Accusations flew like poisoned darts, infecting every interaction.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Anya and Marcus, usually unwavering in their loyalty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support, were drawn into the chaos of mistrust.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elimination was agonizing. Each member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circle, myself included, faced the harsh glare of suspicion.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interrogated each other, not with the calm objectivity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investigators, but with the raw, desperate need to uncover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truth. Each conversation was a tense dance, a minefield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chosen words, hidden meanings, and thinly veiled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accusations. We were no longer a unified force, but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fragments of a once-powerful movement.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came not through investigation, but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stroke of luck, or perhaps, cruel irony. A coded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message, meant for the traitor, intercepted by Marcus,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everything. The traitor was none other than Anya, our brilliant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strategist, the mind behind many of our successful operations.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this revelation almost crushed me, the pain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 that left me gasping for air. Anya, the woman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her life to the cause, the one who had guided us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dark nights, had betrayed us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motive, as revealed in her intercepted communications,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chillingly simple: self-preservation. She’d grown weary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of the constant threat of capture, of the moral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compromises we had to make. The regime had offered her a deal: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immunity, a life of comfort and luxury in exchange for our location.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confession, intercepted and decoded by Marcus, painted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cold calculation, a chilling testament to the power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self-interest.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of Anya’s betrayal were catastrophic. The regime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launched a massive crackdown, our carefully constructed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decimated. The safe houses were raided, our comrades rounded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imprisoned. The regime’s agents, armed with Anya’s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intelligence, were swift and efficient, leaving a trail of 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despair in their wake.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subsequent arrests were devastating. Many of my close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comrades who had fought side by side with me, were taken away.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fates, much like Daniel's, remain unknown, a haunting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filling the spaces they left behind. The silence,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was a torturous form of punishment, far worse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consequences of the betrayal. It was a form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psychological abuse, the absence of certainty fueling the flames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own guilt and paranoia.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solace in the flickering candlelight, each flame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to a loss, a betrayal, a sacrifice. Anya’s actions,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incomprehensible to me, highlighted the fragility of trust,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inherent in any organization fighting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power. The scars she left were deep, not just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 but gaping chasms in the fabric of our collective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revolution, so hard-fought, so painfully achieved, felt tarnished,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tainted by Anya’s treachery. The victory had a hollow ring to it.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won the war, but lost the battles within our own hearts.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scars proved deeper and more enduring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wound. Each candle became a symbol, not just of the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comrades, but also of the shattered trust and the enduring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heart of our achievement. The new society, while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regime's iron fist, was built upon the foundations of betrayal,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reminder that freedom's price can be far higher, and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insidious, than we ever anticipated. Even now, the shadows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continue to stretch long and dark, their tendrils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present, reminding me that the fight for freedom is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truly won, a constant struggle against both external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 and internal demons. The hope for redemption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sister's arrival felt distant, almost futile in the face of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loss and lingering doubt. The world we had fought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to create felt tainted, a bittersweet victory achieved at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cost. The candles flickered, their flames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that now consumed me, a chilling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devastating power of betrayal and its enduring consequences.</w:t>
      </w:r>
    </w:p>
    <w:p>
      <w:pPr>
        <w:sectPr>
          <w:pgSz w:w="8000" w:h="12000"/>
          <w:pgMar w:top="296" w:right="650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Price of Freedom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candlelight cast long, dancing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wooden floorboards, each one a silent testament to a life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sacrifice made, a memory etched in the deepest recesses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air hung heavy with the unspoken, the weight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pressing down on me like a physical burden. We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overthrown the regime, shattered their iron grip on our lives,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price of freedom, I was beginning to realize, was far steeper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any of us had ever imagined.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the physical scars that haunted me most; those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superficial wounds, fading slowly with the passage of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No, the true wounds, the ones that festered deep within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moral compromises, the ethical ambiguities that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like a shroud. We had fought fire with fire, darkness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and in doing so, had become inextricably bound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evils we sought to destroy. The methods we employed,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 we demanded, were now casting their long,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 across my conscience.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candle represented a moment of doubt, a flicker of uncertainty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overwhelming adversity. There was the candle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the young recruit who, driven by naive idealism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our cause, had died a brutal death 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raid on the central power station, his body riddled with bullets,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still wide with disbelief. And then there was the candle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Isabella, our communications expert, whose unwavering loyalty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tested to its breaking point when she was forced to choose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her life and the safety of our network; her choice, though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 sacrifice, left a gaping hole in our ranks and in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abstract losses; they were tangible wounds,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carved into the very fabric of my being. They were the faces,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memory, of those who had paid the ultimate price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ideals we championed. The sacrifices we had made were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confined to the battlefield; they extended to the depths of our souls.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witnessed horrors, participated in acts of violence,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 choices that would haunt us for the rest of our lives. The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had demanded a price, and we had paid it in full,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with blood and sacrifice, but with the erosion of our own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my fallen comrades haunted my dreams. Their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screams, their lingering anxieties, echoed in the still of the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accusations of our collective guilt. Each candle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life cut short, a potential lost, a future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be. The weight of their sacrifices, of their lost potential,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upon my shoulders, a crushing burden of responsibility.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it all been worth it? The question, once a distant murmur,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echoed incessantly, a tormenting symphony of doubt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society, built on the ashes of the old, was a fragile edifice,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foundations weakened by the moral compromises we had made.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overthrown a tyrant, but had we simply replaced one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oppression with another? Had we merely traded one set of chains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another? The questions hung heavy in the air, unanswered,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unanswerable.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those who had betrayed us also flickered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candlelight, their treachery a constant reminder of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the inherent risks of any collective struggle. Anya's betrayal,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 that refused to heal, continued to fester, poisoning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corrupting my judgment. Her actions served as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self-preservation, to the insidious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fear, and to the ever-present potential for human frailty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most righteous of causes.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were other faces too, faces that shone with an inner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of unwavering commitment, of unyielding dedication. Marcus,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stoic and silent, his loyalty unshaken by the storm of betrayal;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Elena, our medical officer, who had tended to our wounds,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emotional, with unwavering compassion;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Daniel, a quiet, thoughtful man who showed courage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in the face of immeasurable danger. Their faces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to my tormented soul, a testament to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to the unwavering belief in the possibility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world.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even these positive memories were tainted by the bitter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the ever-present shadow of what could have been. The price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I understood now, was not merely the physical sacrifices,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bloodshed and violence, but the profound, enduring toll it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human soul. The moral compromises, the ethical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ambiguities, the haunting memories of those we had lost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the true costs, the enduring legacy of our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had been won, but victory felt like a hollow shell,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triumph haunted by the ghosts of the past. The candles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burned, their flames flickering in the darkness, a somber 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fallen, a testament to the price of freedom,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that continue to dance in the corners of our hearts.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arrival of my sister, once a beacon of hope, now seemed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promise, a fragile possibility in the face of such overwhelming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doubt. The path towards redemption, once clear,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an uncertain fog, the future a murky expanse,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a crushing burden on my soul. The candles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on, their flickering flames a reflection of my own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self. The new society, far from being a utopia,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tapestry woven with threads of triumph and tragedy,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and loss, hope and despair. And in the heart of it all,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lone figure, grappling with the shadows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searching for redemption in the flickering light of a single candle.</w:t>
      </w:r>
    </w:p>
    <w:p>
      <w:pPr>
        <w:sectPr>
          <w:pgSz w:w="8000" w:h="12000"/>
          <w:pgMar w:top="428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Hidden Truths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stretched, thick and heavy, broken only by the sporadic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crackle of the dying embers in the hearth. Anya sat across from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face etched with a weariness that belied her youthful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appearance. The flickering candlelight danced in her eyes,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depth of sorrow I hadn't previously perceived. She’d been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withdrawn, ever since the revelations of the previous night,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vibrant spirit dimmed, replaced by a haunting stillness.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hung between us, a palpable tension that vibrated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she spoke, her voice a low murmur, barely audible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crackling fire. "You asked about my past," she began, her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fixed on the flames, "and I... I owe you the truth. It's a truth that’s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linked to yours, to the movement, to everything we've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 for."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traced the rim of her teacup with a slender finger,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movements slow and deliberate, as if carefully choosing her words.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"My involvement with the underground began long before I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you," she confessed, "before even Elias joined our ranks. I was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 then, barely a teenager, living in the shadow of the regime's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rule. My father, a respected scholar, a man who dared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the established order, was deemed a subversive. They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disappeared him into the labyrinthine depths of their secret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prisons, leaving my mother and me alone, vulnerable, and terrified."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 cracked, a tremor running through her frame. She paused,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her courage, her eyes glistening with unshed tears. "I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as our world crumbled around us," she continued,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gaining strength, "our comfortable life reduced to ashes,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shattered by the arbitrary cruelty of the state. I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systematic dismantling of our culture, our history, our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I saw the fear etched into the faces of my neighbors,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oppression that choked the life out of our community."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"That fear," she whispered, "it became a part of me,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companion. It fueled my resolve, hardened my heart, shaping me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something… different. I witnessed the brutality of the regime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firsthand, the arbitrary arrests, the disappearances, the torture.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innocent people ripped from their homes and thrown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their cries swallowed by the indifferent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 was in this environment that I learned to survive," Anya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explained, her voice low and steady now, "to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labyrinth of deceit and danger. I learned to trust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one, to question everything, to operate in the shadows. I learned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of deception, the skill of infiltration, the necessity of silence.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brutal education, a harsh apprenticeship in the school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oppression."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"My mother, bless her soul, she instilled in me a fierce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a burning desire for a better world. She taught me to value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to seek truth, to fight for what was right,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overwhelming adversity. She was the anchor that kept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grounded, even as the world around me threatened to unravel."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paused, lost in the memories, her face a mask of sorrow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"My connection to the underground was accidental at first,"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"a chance encounter, a whispered conversation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darkened alley. I learned of their existence through a trusted friend,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who shared my father's ideals, someone who saw in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burning fire, the same unwavering resolve. They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where others saw only a scared child."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"And so," she murmured, "I became one of them. I used my skills,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honed in the crucible of oppression, to aid their cause. I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courier, transmitting messages, gathering intelligence,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treacherous labyrinth of the city. I learned to disappear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crowds, to blend in, to become invisible. I learned to live a double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existing between the world of the oppressed and the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oppressors."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 was a life filled with risk, with constant danger. There were close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calls, heart-stopping moments, times when I felt the cold breath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regime on the back of my neck. But I persevered, driven by the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my father, by the hope of a better future,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that we could reclaim our world from the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tyranny."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underground wasn't some idyllic haven of freedom fighters.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chaotic, fractured world, filled with internal conflicts,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betrayals, and ideological divisions. There were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in peaceful resistance, those who championed 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There were those who were driven by idealism, and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motivated by revenge. I witnessed it all, navigated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waters, balancing competing agendas, striving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 my integrity and commitment to the cause."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"Elias… I understood his burden," she said softly, her gaze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 mine. "I witnessed the moral compromises, the sacrifices,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pain. I knew what it was like to walk the tightrope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and vengeance. I knew what it was like to lose someone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loved, to bear the weight of their loss on your shoulders. I knew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creep of self-doubt, the torment of unanswered questions,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crushing burden of responsibility."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 saw him struggle with his conscience, wrestle with the choices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bear the weight of the lives he had to take. I saw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his eyes, the scars etched onto his soul. I knew what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going through, because I had been there myself, walking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path, carrying the same burden."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fell silent again, her eyes reflecting the flickering candlelight.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it seemed, were overwhelming, each one a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 that refused to heal. She reached for her teacup, taking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sip, the porcelain rattling softly in the quiet room.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"There were times," she confessed, her voice barely a whisper,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"times when I questioned everything, when I doubted our cause,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wanted to simply give up and disappear. The weight of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all… it was almost unbearable."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looked at me, her eyes filled with a mixture of sorrow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"But then I remembered my father, my mother,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sacrifices they had made. I remembered the faces of those who had</w:t>
      </w:r>
    </w:p>
    <w:p>
      <w:pPr>
        <w:sectPr>
          <w:pgSz w:w="8000" w:h="12000"/>
          <w:pgMar w:top="296" w:right="69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suffered under the regime’s tyranny. And I knew I couldn't give up.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to keep fighting, to keep pushing forward, to ensure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sacrifices weren't in vain."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"My past isn’t pretty," she said finally, her voice stronger now, 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resolve. "It’s filled with darkness, with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choices I still struggle to reconcile. But it is my past, and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that shaped me into the woman I am today. It gave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the resilience, the understanding to empathize with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have suffered, to fight for justice, to strive for a better world.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my compassion and hardened my resolve in equal measure.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gave me the perspective that allows me to understand Elias'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to offer him the solace he desperately needs."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hung heavy in the air, a testament to the sacrifices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made, the burdens she had carried, and the strength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within herself to overcome them all. The flickering candles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reflect her inner turmoil, casting dancing shadows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room, a silent testament to a life lived on the edge.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Shared Experiences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history of the underground movement, etched into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beings, became the unspoken language that bound Elias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together. It was a language of whispered conversations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shadowed alleys, of clandestine meetings in dimly lit rooms,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coded messages passed under the watchful eyes of the regime.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language of fear, of sacrifice, of unwavering commitment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cause greater than themselves.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Anya's gaze drifted towards the window, her eyes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city lights twinkling like fallen stars. "The shared trauma,"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began, her voice soft yet resonant, "it's not something you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forget. It's woven into the fabric of who we are,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darkness we’ve faced and the struggles we've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overcome. The nights spent huddled together, sharing meager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rations, whispering hopes and fears under the cloak of darkness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memories, they bind us as tightly as any blood relation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nodded, understanding the unspoken weight of her words.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recalled the nights he spent shivering in the cold, the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hunger in his belly, the constant threat of discovery hanging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like a guillotine blade. He remembered the camaraderie,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 loyalty that bloomed in the face of overwhelming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shared belief that their struggle was not in vain.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 saw things," Elias murmured, his voice raw with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"things no one should ever have to witness. We witnessed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 dehumanization of our fellow citizens, the brutal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of the regime, the casual cruelty that stripped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people's dignity and hope. We saw the fear in their eyes,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spirits, the silent screams that echoed in the empty streets."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Anya’s hand instinctively reached for his, their fingers intertwining,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acknowledgment of the shared trauma that had forged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bond. "The loneliness," she whispered, her voice barely audible, "the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isolation… that was perhaps the worst part. Living in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looking over your shoulder, constantly suspecting betrayal,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creates a deep and pervasive sense of loneliness. It’s a loneliness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gnaws at your soul, a loneliness that even the closest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comrades can’t entirely alleviate."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sat in silence for a long moment, the silence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 of their shared experiences,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of the emotional scars that marked their souls.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candlelight cast long shadows on the walls,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familiar room into a landscape of shifting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light, mirroring the intricate tapestry of their shared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remembered the countless nights spent poring over coded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messages, deciphering cryptic instructions, meticulously planning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next move. The meticulous planning, the calculated risks,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awareness of the stakes – all of it had taken a heavy toll.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honed his skills, sharpened his senses, but it had also left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deep-seated weariness, a cynicism that clung to him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second skin.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too, carried the weight of those memories,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endless nights, the constant pressure to maintain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composure, to remain vigilant, to never falter. The responsibility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messages, of relaying vital information, of ensuring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of their missions, it had been a heavy burden to bear,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left her emotionally drained and perpetually on edge.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 lost people," Anya said softly, her voice catching in her throat.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"Friends, comrades… people who believed in the same cause,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alongside us, who shared our hopes and dreams. We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the regime, to betrayals, to the harsh realities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underground existence. And each loss, each empty chair at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clandestine meetings, each whispered eulogy in the dead of night,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chipped away at our souls."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nodded, the ghost of a smile playing on his lips. It was a sad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smile, born of shared grief, of understanding, of the unspoken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only those who have walked through the valley of shadows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comprehend. He remembered the faces of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fallen, their bright spirits extinguished too soon, their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snuffed out by the iron fist of oppression. He remembered their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laughter, their courage, their unwavering dedication.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"But we also had moments of joy," Anya said, her voice taking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lighter tone. "Moments of solidarity, moments of triumph,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we felt that our efforts were not in vain. The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camaraderie, the shared sense of purpose, the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better future – those moments, however fleeting, sustained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us strength to continue the fight, kept us going when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lost."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recalled those moments, the rare moments of levity, the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respites from the ever-present tension. He remembered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smiles with his comrades, the hushed laughter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clandestine meetings, the quiet moments of shared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their spirits and renewed their resolve. They were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like glimmers of sunlight piercing through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that reminded them of the humanity that still flickered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their hearts despite the horrors they had witnessed.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burden of their experiences had not only forged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between Elias and Anya but also provided them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 of each other’s vulnerabilities.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witnessed the darkness of human nature, the depths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crushing weight of responsibility. They had both made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sacrifices, endured hardship, and witnessed loss. This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this common ground of suffering, allowed them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each other's company, to offer each other the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neither could find anywhere else.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past, with all its darkness and pain, had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them, forging them into the resilient, 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they were now. It had tested their strength, challenged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beliefs, and forced them to confront the darkest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souls. But it had also revealed the strength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hope, and the unwavering bonds of camaraderie.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but they were scars of resilience, etched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battles they had fought and the victories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won, a reminder of the common ground they shared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bond that united them. The shared darkness had,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paradoxically, illuminated the path towards their shared future, a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they could finally find solace in each other's arms,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where forgiveness and healing were within reach.</w:t>
      </w:r>
    </w:p>
    <w:p>
      <w:pPr>
        <w:sectPr>
          <w:pgSz w:w="8000" w:h="12000"/>
          <w:pgMar w:top="296" w:right="9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Loss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loss settled upon them like a shroud,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in the quiet room. It wasn't just the loss of friends,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comrades who had fallen in the relentless struggle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regime. It was a deeper, more pervasive loss – the loss of innocence,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of hope, the loss of a world that had once been. Anya,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etched with lines of weariness that belied her years,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children.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 saw children," she said, her voice barely a whisper, "their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hollowed out by hunger and fear. Children forced to witness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atrocities beyond comprehension, forced to grow up too fast,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by a weight no child should ever carry. I remember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girl, no older than seven, her small hands clutching a ragged doll,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 reflecting a pain that seemed to reach into my very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tried to protect them, to shield them from the worst of it,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futile effort. The regime’s reach was long, its grasp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inescapable." She paused, her eyes clouding with unshed tears. "The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her haunted me for years,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innocence lost, of the future stolen."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nodded, a grim understanding passing between them.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recalled the young boys, barely teenagers, forced to fight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regime’s brutal army, their youthful idealism twisted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 of oppression. He remembered their fearful,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questioning glances, the glimpses of hope flickering in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as they were forced to commit unspeakable acts. The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potential, of their futures, was a wound that refused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weren't confined to specific individuals.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their shared experience,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and loss that colored every aspect of their lives. The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the betrayal by those they had once considered friends,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fear of discovery – all of these contributed to a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insecurity and isolation. The underground movement,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providing a sense of purpose and camaraderie, also bred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paranoia and suspicion. Every shadow held the potential for danger,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whispered conversation carried the risk of betrayal.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 lived in a constant state of fear," Elias said, his voice 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gravelly. "Every shadow seemed to harbor a threat, every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signal the arrival of the regime's forces. We slept lightly,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 always on high alert, our minds never truly at rest.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tension, the never-ending pressure, it wore us down,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chipped away at our sanity."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described the agonizing choices they had been forced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make, the moral dilemmas that gnawed at their consciences. "We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make decisions that no one should ever have to make,"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said, her voice strained. "Decisions that compromised our values,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 that forced us to betray our own principles, decisions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weighed heavily on our souls." The burden of those decisions,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they had compromised their ideals in the name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survival, was a weight that neither could fully shake.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of normalcy, of the simple joys and comforts of life,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profound wound. The lack of personal relationships,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from society, the absence of a stable home – all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pervasive sense of emptiness and loss.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sacrificed their lives for a cause they believed in, but in doing so,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also sacrificed their own personal happiness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fulfillment.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chapter delved deeper into the insidious nature of trauma.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way in which shared experiences can create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 bond but also amplify the intensity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Each loss, each betrayal, each moment of fear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personal experience but a collective wound that affected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underground movement. The cumulative effect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had left deep scars on their psyche, scars that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easily erased.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darkness, however, Anya and Elias had not succumbed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despair. Their shared experiences had forged in them a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determination that enabled them to carry on, to persevere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overwhelming adversity. They had learned to rely on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to find strength in each other's company, to offer each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in their darkest moments.</w:t>
      </w:r>
    </w:p>
    <w:p>
      <w:pPr>
        <w:sectPr>
          <w:pgSz w:w="8000" w:h="12000"/>
          <w:pgMar w:top="428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grief had become a strange form of bonding,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unspoken understanding. The silent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pain, the simple act of sitting together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was a powerful act of healing. They understood each 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they honored each other’s suffering, and they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 comfort in their shared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they had experienced had not destroyed them;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them. It had stripped away illusions, revealed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life, and exposed the depths of human cruelty. But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revealed the enduring strength of the human spirit,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resilience, and the power of human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loss remained, a heavy burden to carry,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they carried together.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candlelight reflected in their eyes,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 of their shared sorrow, but also hinting at a flicker of hope.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come a long way, endured much hardship, and lost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along the way. Yet, the shared struggle had somehow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their bond, allowing them to find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in their shared trauma, and a path forward,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towards healing and a fragile kind of peace.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pain, would always be a part of them,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defined solely by their losses. They had emerged, scarred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unbroken, ready to face the future, together. The future,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uncertain, held the promise of a different kind of shared experience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one built not on loss and sacrifice, but on healing, forgiveness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tentative beginnings of something like peace. The candles,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a moment of torment, still burned, but now they 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light not just on their past, but on a future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glimpse, a future where hope, however fragile,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flickered brightly.</w:t>
      </w:r>
    </w:p>
    <w:p>
      <w:pPr>
        <w:sectPr>
          <w:pgSz w:w="8000" w:h="12000"/>
          <w:pgMar w:top="428" w:right="668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Strength in Each Other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between them wasn't empty; it was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language of shared trauma. It wasn't the 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companionship, but a heavier, more profound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the threads of their collective past. It was a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weight of countless lost lives, of shattered dreams, of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compromises made in the desperate fight for survival. Yet,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silence, a new kind of understanding blossomed, a bond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in joy and laughter, but in the crucible of shared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her gaze fixed on the flickering candlelight, spoke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instance, a memory that had haunted her for years.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raid, a chaotic scramble for safety as the regime's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stormed their hidden sanctuary. A young boy, no older than 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separated from his family in the pandemonium. Anya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him, cowering in a dark corner, his small body trembling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fear. She had held him close, whispering words of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to keep him safe. But in the chaos, she had been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make a terrible choice. To save the boy and herself, she had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leave behind another comrade, a woman who had sacrificed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to buy them time to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still clawed at her, a constant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choices they had been forced to make, choices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eroded their morality, chipping away at their souls.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of life alone that weighed heavily on her; it was the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their survival had come at a cost, a cost measured in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others, in the constant erosion of their own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reached out, his hand covering hers. He didn't need words;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understood. He knew the weight of those choices, the gnawing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accompanied every decision made under pressure,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 against the creeping despair that threatened to engulf them.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his own share of such memories, nights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punctuated by the chilling sounds of gunfire, nights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desperate choices and the haunting echoes of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comrades. He, too, carried the weight of survival, the burden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saved at the expense of another.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burden created an unspoken connection,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that transcended the ordinary. They didn't need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the pain, the guilt, the moral ambiguities that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They simply understood. Their experiences had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that went beyond friendship, beyond camaraderie.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forged in the fires of shared trauma, a bond that held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providing a sense of solace and understanding that neither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find elsewhere.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conversations became less about the events themselves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about the emotional aftermath, the scars left on their souls.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explored the depths of their own psychological wounds,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their struggles with PTSD, the nightmares, the flashbacks,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crippling anxiety that threatened to overwhelm them.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discussed the pervasive sense of isolation, the difficulty in trusting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anyone, even each other, the fear that their past would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 them. It was a raw, unflinching exploration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 under immense pressure,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spirit, even in the face of unimaginable horrors.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darkness, a flickering flame of hope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emerge. Their shared vulnerability, their mutual acknowledgement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pain, had created a space for healing, a sanctuary where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honest, vulnerable, and truly seen. They found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listening, of sharing their stories, of validating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other's experiences. The act of acknowledging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became an act of healing, a slow, painstaking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rebuilding their shattered 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conversations weren't always easy.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frustration, and despair. There were days when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 threatened to overwhelm them, when the memories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vivid, the pain too intense. But through it all, they persevered,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strength they found in each other's company.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navigate the turbulent waters of their shared trauma,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each other comfort and support when needed, to simply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for each other in the darkest of times.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bond evolved, moving beyond the initial need for shared</w:t>
      </w:r>
    </w:p>
    <w:p>
      <w:pPr>
        <w:sectPr>
          <w:pgSz w:w="8000" w:h="12000"/>
          <w:pgMar w:top="428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and into a deeper, more profound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trauma had forged a unique kind of intimacy,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was both profound and comforting.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intimacy built on lighthearted banter and shared laughter;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intimacy built on shared suffering, on the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a collective pain. They were, in a way,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by their shared scars.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discovered unexpected moments of lightness and humor,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respites from the constant weight of their past. They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small acts of kindness, unexpected moments of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ugliness, and glimpses of humanity that had shone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even in the darkest of times. These moments, though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far between, became precious jewels, reminders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immense hardship, beauty and compassion still existed.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reminded each other that they were more than just the sum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traumatic experiences. They were survivors, resilient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determined to build a future free from the shadows of their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 slow, painstaking, and often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setbacks. But each step forward, however small, was a victory.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shared memory, each moment of understanding, each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chipped away at the walls of isolation and despair,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healing and the fragile beginnings of hope.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strength not in denial, but in acknowledging their wounds,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their past, and in finding solace and strength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journey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 became a beacon of hope,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connection,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suffering. They had survived not in spite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trauma, but because of it. Their experiences had forged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 bond, a foundation of mutual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that allowed them to face the future with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 and a shared commitment to building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world free from the oppression and cruelty that had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past. The candles still burned, but now they cast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illuminating not only the darkness of their shared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the fragile, yet enduring, flame of hope that flickered brightly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them. The future remained uncertain, but they faced it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hand in hand, two souls bound together by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 thread of shared trauma, forged in the fires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and strengthened by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past was always a part of them,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them. They were survivors, healers, and more importantly,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together.</w:t>
      </w:r>
    </w:p>
    <w:p>
      <w:pPr>
        <w:sectPr>
          <w:pgSz w:w="8000" w:h="12000"/>
          <w:pgMar w:top="296" w:right="7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in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Anya's quiet strength was a balm to Elias's soul, a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echoing silence of his past. He’d spent years cloaked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his existence defined by the clandestine operations,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betrayals, the constant gnawing fear. He’d become adept at hiding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emotions, burying the guilt under layers of stoicism, a shield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crushing weight of his actions. But with Anya, the shield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crumble. Her presence, subtle yet profound, chipped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the hardened shell he'd built around his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watched her, captivated by the way the candlelight danced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eyes, illuminating a depth of understanding that mirrored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own. There was a quiet resilience in her, a strength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fires of their shared struggle, a testament to the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endure even the most unimaginable horrors.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 quiet grace that belied the darkness she'd witnessed,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choices she'd been forced to make. She didn't shy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ugliness, didn't pretend it didn't exist. Instead,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it, confronted it, and somehow, in that confrontation,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 way to move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conversations stretched late into the night, punctuated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crackling of the fire and the rhythmic tick-tock of a long-forgotten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clock. They spoke of the future, a future that once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impossible, a future they'd almost ceased to believe in. Before Anya,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had been a bleak landscape, a desolate expanse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shadows and regret. His actions, however noble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intention, had left a trail of destruction in their wake. He’d believed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fighting for a better world, but the cost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devastating. He'd sacrificed so much, and yet the question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lingered: was it worth it?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however, offered a different perspective. She didn't minimize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sacrifices, didn't try to erase the pain. Instead, she validated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acknowledged the weight of his burden, and reminded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their shared struggle, their collective sacrifices, had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paved the way for the possibility of a different future. She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underground network, of the growing resistance, of the quiet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defiance that were blossoming in the shadows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regime. She spoke of hope, not as a naive fantasy,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tangible force, a beacon in the darkness, growing stronger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passing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were like a lifeline, pulling him from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He had almost lost himself in the labyrinth of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trapped in a cycle of self-recrimination. Anya's belief in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cause, in the possibility of a brighter future, was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change. It reignited a flickering ember of hope that he thought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long been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young boy, the one she’d saved at the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another's life, still haunted her, she admitted, but the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paralyzing anymore. She’d learned to carry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memory without letting it define her. She’d learned to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with the light, to find solace in the small victories,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 of kindness, in the enduring strength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the small acts of rebellion that were sprouting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city: the whispered conversations in hushed tones,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anonymous acts of defiance, the silent gestures of solidarity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the fractured remnants of society. These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acts, she argued, were the seeds of a revolution,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unwavering human spirit. They were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even in the darkest of times, hope could find a way to bloom.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optimism wasn't blind; she acknowledged the challenges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ahead, the formidable obstacles they would have to overcome.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recognized the long and arduous road to rebuilding a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world ravaged by oppression and scarred by violence.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refused to be consumed by despair. She found strength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spirit of resistance, in the shared commitment to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found himself drawn to her unwavering faith, her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It was a stark contrast to his own internal landscape,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that had been defined by shadows and regret.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spent years consumed by guilt, burdened by the weight of his past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He'd become a recluse, isolating himself from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convinced that he was unworthy of connection, undeserving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Anya's presence was a gentle counterpoint to his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exile. She saw past the darkness, past the guilt, past the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core of his being. She saw the man he was, not the monster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become in his own mind. She saw the hope, the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that still resided within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understand that the past couldn't be erased,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he’d made couldn't be undone. But he could learn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could strive to create a future that reflected the values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believed in. He could use his experience, his knowledge,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skills, to contribute to the building of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 the candles in his room not as symbols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but as beacons of his perseverance, each flicker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endurance, each flame a reminder of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undertaken. He saw the hope that Anya represented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naive fantasy but as a tangible force, a catalyst for change,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brighter future. He started to envision a world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oppression that had shaped their past, a world where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flourish and humanity could thrive.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conversations weren't always easy.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emotional pain, times when the weight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threatened to overwhelm them. But through it all, they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each other, offering support and understanding, validating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other's experiences, and drawing strength from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Anya's presence had become a lifeline, a source of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She helped him navigate the treacherous waters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she helped him confront the demons that haunted him,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helped him to embrace the possibility of a brighter future.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looking forward to the arrival of his sister,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Anya had spoken of—a woman who promised to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absolution and peace. It wasn't just the hope of forgiveness that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drew him towards that future, but the possibility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constant weight of his past, a life where hope,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held sway. The future wasn't guaranteed, but with Anya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side, it held the promise of something more, something better,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beautiful. The candles still burned, but their light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shifted, illuminating not just the darkness of the past,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vibrant, nascent hope of a new dawn.</w:t>
      </w:r>
    </w:p>
    <w:p>
      <w:pPr>
        <w:sectPr>
          <w:pgSz w:w="8000" w:h="12000"/>
          <w:pgMar w:top="296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Symbolic Rituals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candlelight cast long, dancing shadows across Elias’s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accentuating the sharp angles of his jaw and the deep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around his eyes – lines carved not by age, but by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unspoken burdens. Each candle, Anya had noted earlier,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pivotal moment in his life, a milestone in his 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shadows and his subsequent, arduous climb back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light. They weren't just candles; they were a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his internal landscape, a map of his soul.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placed them there as markers of his suffering, a morbid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guilt. But now, as he watched them burn,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to see them differently.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ever perceptive, understood the subtle shift in his perception.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suggested a ritual, a symbolic cleansing, a way to transform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candles from emblems of sorrow into beacons of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 wasn't religious in nature; it was deeply personal,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act of self-forgiveness and acceptance. The first stage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recounting the events each candle represented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process, requiring him to confront the darkest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memory. It was a journey into the heart of darkness,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betrayal, loss, and the agonizing weight of morally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ambiguous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with the first candle, a stubby, almost spent wick,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weakly in the dimly lit room. It represented his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recruitment into the underground movement, the moment he traded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innocence for a cause he believed in, a belief that had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tarnished by the brutality of their methods. 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naive idealism that had fueled his early actions,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conviction that justified the sacrifices they made. He described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thrill of defiance, the heady feeling of power in subverting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regime. But with each word, the initial idealism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crumbled, revealing the cold, harsh reality of the choices he'd made.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collateral damage, of the lives lost,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compromises made in the name of a greater good. He spoke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not for the cause itself, but for the compromises that eroded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soul. As he finished recounting this story, Anya gently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 the candle, a symbolic extinguishing of that particular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phase of his life, of the innocence he had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second candle, taller and brighter, represented the moment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the true cost of his actions – the betrayal of trust, the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innocence, both his and others'. It was the moment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enveloped him, the moment he realized that the path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had no clear, righteous direction, leading instead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abyss. He spoke of the internal conflict, the agonizing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between right and wrong, the blurred lines that left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adrift in a sea of doubt and regret. He spoke of the faces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lost, both directly and indirectly, faces that haunted his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whispered accusations in his waking hours.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recounting this moment, he found, was immensely cathartic;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releasing a tightly held breath that had been trapped within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 for years. When he had finished, Anya again extinguished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flame, acknowledging and releasing the pain associated with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subsequent candle represented another critical turning point,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unveiling a layer of his past, allowing him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that haunted him. He spoke of the relentless paranoia,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fear of betrayal, the gnawing sense of isolation.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the moments of doubt, of despair, the times when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given up, the times when he’d been tempted to surrender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darkness. He described the moral dilemmas, the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choices, the chilling realization that even in a fight for justice,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ends often failed to justify the means. Each candle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fought, a loss sustained, a moral compromise made. Anya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intently, her presence a silent yet powerful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support, her empathy.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extinguished flame, Elias felt a sense of liberation,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shedding of the burdens he had carried for so long.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denial of his past, but a transformation of its meaning.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erasing his memories; he was recontextualizing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them into a larger narrative of growth,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redemption. The candles, once symbols of his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became markers on his journey towards healing.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actively engaging with his past, not running from it, but facing it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head-on, acknowledging the pain, accepting responsibility,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a way to move beyond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ritual continued late into the night, punctuated by 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silences, punctuated only by the crackling of the fire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sigh. With each extinguished candle, the room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 brighter, not just in terms of illumination, but in terms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atmosphere. The air, heavy with the weight of Elias's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anguish, gradually lightened, replaced by a tentative hope,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peace. The shadows, once menacing and all-consuming,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recede, replaced by a growing sense of clarity.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miraculous transformation; it was a slow, painstaking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 unveiling of truth, a step-by-step journey towards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Anya's role in this ritual was not merely passive. She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listener; she was an active participant, offering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her empathy, and her unwavering belief in his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She would gently guide him through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moments, reminding him of his inherent worth,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of the inherent goodness that still flickered within him.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offer silent solace, a comforting presence that anchored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storm of his emotions. Her strength, her resilience,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optimism served as a counterpoint to the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consumed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candle, the largest and brightest of them all,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that had sustained him through the darkest of times,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a better future, a future free from the tyranny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their lives. This candle, Anya insisted, should not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extinguished. It was a symbol of his perseverance,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spirit's capacity to endure even the most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horrors. It was a symbol of the burgeoning resistance, the quiet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defiance that were gradually chipping away at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regime. It was a symbol of the shared hope, the collective belief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tomorrow. This flame, Anya declared,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dawn of a new era.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Elias gazed at the remaining candle, its flame casting a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glow across his face, he felt a profound sense of peace. He had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confronted the demons of his past, acknowledged his mistakes,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accepted responsibility for his actions. He had shed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replaced it with a sense of purpose, a desire to make amends,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contribute to building a better world, a world worthy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 that had been made. He understood that the past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be erased, but it could be transformed, its pain transmuted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force for good. The candles, once symbols of his suffering,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stood as a testament to his resilience, to his journey towards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and ultimately, towards redemption. And as he 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future, he knew that with Anya by his side, the flame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would continue to burn bright, guiding him towards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dawn.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Burning Away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ritual continued, a slow, deliberate unraveling of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 trauma. Each candle, a meticulously chosen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a pivotal moment, burned with a fierce intensity,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turmoil within Elias. The third candle, a slender,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elegant pillar, represented his first kill. He hadn't been a soldier,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traditional sense. He was an operative, a ghost in the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operating in the shadows, a phantom of the revolution. His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soft and untouched by violence, now bore the indelible stain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blood. He recounted the event with a chilling precision,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steel of the blade, the fleeting moment of resistance in his victim's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the echoing silence that followed. It wasn't a glorious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not in the romanticized sense he had initially imagined.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messy, brutal, and utterly devoid of the heroism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sought to cling to. This memory, he admitted,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him the most, the weight of that young life snuffed out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hand, a life extinguished before its time, forever altering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course of his own. As he finished, the tears streamed down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a mixture of remorse, grief, and finally, acceptance. Anya’s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rested lightly on his, a silent offering of comfort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flame of the third candle sputtered, dimmed,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finally, winked out, swallowed by the encroaching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fourth candle was different. It didn't represent a single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but a prolonged period of psychological warfare,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drip-drip-drip of paranoia that had consumed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betrayals, both real and imagined, the constant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discovered, the gnawing sense of isolation that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constant companion. He described the endless nights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huddled in the shadows, listening to the whispers, the imagined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footsteps, the ever-present threat of capture. 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toll, the slow erosion of his sanity, the blurring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between reality and hallucination. This was perhaps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harrowing part of his confession, as he recounted the excruciating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and emotional torture, each day a struggle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abyss, an unrelenting battle against the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consume him. The fourth candle represented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agonizing death of his spirit, his hope, and his ability to discern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from delusion. With Anya’s soothing presence, he finally laid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burden down, his voice hoarse with exhaustion as the candle’s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flame joined the others in oblivion.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 five illuminated his betrayal of a comrade, a friend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 deepest fears and aspirations. The details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obscured by the passage of time and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guilt. But the essence remained – a broken trust, a shattered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a betrayal that left a gaping hole in his soul. He relived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calculation, the pragmatism that had driven him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 his friend for the sake of the mission. 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ensuing guilt and the devastating consequences of his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not only the external damage, but the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 inflicted on his own psyche, the wound left festering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The flame was a powerful symbol of the burning shame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truly left him. But with each shared confession, the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this shame lessened, replaced by a measured sense of remorse.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Anya's unwavering gaze was a beacon that guided him,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judging, always understanding. The candle's final flicker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final release of the guilt, the forgiveness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allowed himself to receive.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sixth and seventh candles blurred together in his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a series of morally ambiguous choices, each one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into the ethical morass. He spoke of calculated risks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went terribly wrong, of unintended consequences that haunted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actions taken in the name of a greater good that resulted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unspeakable suffering. The memories were a fragmented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bloodshed, betrayal, and loss, painting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portrait of the price of revolution. This passage was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difficult, he felt, as the sheer weight of the countless lives affected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his actions was overwhelming. He spoke of the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reconcile his beliefs with the horrifying reality, his soul torn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his unwavering belief in a better future and the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 he bore, the countless casualties of his fight for redemption.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out his grief, his pain, his regrets, allowing the memories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flow, guided by Anya’s steady presence. The flames of these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candles were consumed with a solemn dignity, leaving behind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memory, a stark reminder of the lessons learned.</w:t>
      </w:r>
    </w:p>
    <w:p>
      <w:pPr>
        <w:sectPr>
          <w:pgSz w:w="8000" w:h="12000"/>
          <w:pgMar w:top="296" w:right="68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eighth candle represented the moment he had almost given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 when the darkness had threatened to overwhelm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completely. He had been broken, exhausted, depleted.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actions, the constant fear, the relentless psychological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warfare, had left him hollowed out, a mere shell of his former self.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described the depths of his despair, the suicidal thoughts,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complete and utter isolation, the despair of knowing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irrevocably stained by the events of his life. This candle,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became a point of turning. As he described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he realized he had already begun the process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those dark moments of self-loathing. The candle flickered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died, representing not only the end of that dark period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of his redemption, signifying the triumph of hope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candles dwindled, so did the darkness that had clung to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long. With each extinguished flame, a weight was lifted,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eased, a shadow dispelled. It wasn't a miraculous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but a gradual, painstaking process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and ultimately, self-forgiveness. The ritual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erasing the past, but about transforming its power.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forgetting, but about remembering, re-contextualizing,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those memories into a larger narrative of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candles became not symbols of his isolation,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markers on his journey towards healing, each one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candle remained, a solitary beacon in the growing stillness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room. It was not a symbol of a specific event, but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hope that had sustained him through the darkness.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unwavering belief in a better future, a future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oppression that had shaped their lives. It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the enduring power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unimaginable horror. It represented the shared dreams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world, the promise of a future where the sacrifices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would not be in vain. This flame, Anya said softly,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flame of the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watched the flame dance in the silence, a warm glow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illuminating his face. He felt a profound sense of peace, a sense of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that transcended the physical act of extinguishing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candles. The weight of his past remained, but its power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diminished, transformed. It was still a part of him, inextricably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his being, but it no longer defined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 prisoner of his past, haunted by ghosts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tormented by guilt. He was free. He had confronted his demons,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accepted his responsibility, and found a path towards redemption.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but he was ready to face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ahead, with Anya by his side. The single flame, now the sole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in the room, represented not just his hope, but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 future forged in the crucible of their shared past,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darkness of the past would never extinguish the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hope. He knew he would never forget, but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live. And in that, he found peace.</w:t>
      </w:r>
    </w:p>
    <w:p>
      <w:pPr>
        <w:sectPr>
          <w:pgSz w:w="8000" w:h="12000"/>
          <w:pgMar w:top="296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Spiritual Cleansing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beeswax and something else,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indefinable, a scent that hinted at the release of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burdens. The final candle, a thick, unwavering pillar of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sentinel in the gathering gloom. Anya, her eyes pools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compassion, watched Elias with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He had reached the point of no return, the precipice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forgiveness. The journey had been arduous,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excavation of his soul, unearthing layers of guilt and regret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beneath years of self-imposed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hadn't expected such profound emotional upheaval.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recounting his actions, of reliving the horrors he had witnessed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perpetrated, had been like peeling back the skin of an old wound,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layer revealing a fresh layer of pain. He had 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catharsis, a sudden release of pent-up emotion, but it had been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subtle, a slow, gradual unwinding, like a tightly wound spring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releasing its tension.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faces of those he had lost – his comrade, betrayed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sacrificed; the countless innocents caught in the crossfire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war; even the victim of his first kill, a face that haunted him still,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the brutality of his actions. He had initially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justify his actions, to paint them in shades of heroic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sacrifice, but as he spoke, stripping away the justifications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deceptions, the true horror of his actions laid bare. It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heroic tale of rebellion, but a stark, unflinching portrayal of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by the very cause he claimed to champion.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was not merely about recounting the past, but about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evaluating, reinterpreting, and finally, accepting responsibility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actions. He had been a tool, a pawn, but he was also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participant, a conscious agent in the unfolding drama. He could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hide behind the convenient shield of circumstance or justify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 with lofty ideals. He was accountable. And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accountability, he found a strange and unexpected freedom.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Anya didn't offer platitudes or empty reassurances. She listened, her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 silent affirmation of his journey, her understanding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to his wounds. She understood the complexities of his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moral ambiguities, the agonizing choices made in the shadow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desperate struggle. She saw not a monster, but a man broken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his experiences, a man yearning for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final candle burned low, Elias felt a shift within him,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profound change. The guilt remained, an undeniable part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it no longer consumed him. It was no longer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but a heavy stone he carried, a reminder of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a testament to the price he had paid. He had accepted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actions, not as a burden to be shed, but as an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who he was. He had been shaped by the darkness,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not defined by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flame mirrored the flickering embers of hope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 fragile yet tenacious flame that refused to be extinguished.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hope fueled not by naive optimism, but by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human capacity for both cruelty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for darkness and light. He had seen the worst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the depths of depravity, but he had also witnessed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resilience of the human spirit, the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the enduring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his sister, the woman who was to arrive soon,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in the darkness, a promise of solace and healing. Her arrival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more than just a personal redemption; it was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potential for healing within society itself, a world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conflict and oppression. He held onto the image of her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a symbol of the possibility of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 in a world that seemed to have forgotten both.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gently took his hand, her touch a tender reassurance. “The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is not gone, Elias,” she said softly, her voice barely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"but it no longer holds you captive. You have faced it,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acknowledged it, and you have survived.” Her words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balm, a gentle reminder that the journey wasn't over,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was finally walking a path towards healing. The path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not be easy, but he was no longer alone. He had Anya,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promise of his sister, and the faint flicker of hope that remained.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candle guttered and died, plunging the room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except for the faint moonlight filtering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window. The darkness wasn't frightening; it was simply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a neutral space, no longer a symbol of his inner turmoil.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profound sense of quietude, a stillness that wasn't the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emotion, but a space where feelings could exist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him. He was not cleansed of his past,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 by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his eyes, breathing deeply, the scent of beeswax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air, a subtle reminder of the ritual he had just completed.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about erasing the past, but about finding a way to live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to integrate it into his life, to learn from it. He was not absolved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guilt, but he was forgiven by himself, which was, perhaps,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important step of all. The act of forgiveness wasn't a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 continuous process, a journey of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the scars would remain, visible and invisible, etched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his being, but they were no longer sources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shame, but rather a testament to his resilience, a map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the darkness. He had faced his demons, and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not unscathed, but transformed. The weight of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lessened, not erased, but now it served as a foundation,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the complexities of life, the fragility of hope,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indomitable strength of the human spirit. He was ready to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whatever it held, ready to meet his sister, ready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not forgetting, but understanding, accepting, and finally,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living. The future was a blank page, waiting to be written.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time in a long time, he felt the tentative stirring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promise of a future less shadowed by the darkness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world outside his window was still a dystopia,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darkness he had lived through, but within him, a tiny spark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ignited, a flicker of light defying the encroaching shadows.</w:t>
      </w:r>
    </w:p>
    <w:p>
      <w:pPr>
        <w:sectPr>
          <w:pgSz w:w="8000" w:h="12000"/>
          <w:pgMar w:top="428" w:right="652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Renewal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moonlight, a pale ghost in the inky blackness,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motes dancing in the stillness. The silence was profound,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tempest that had raged within Elias for so long.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by the window, the chill night air a gentle caress against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a stark reminder of the world outside, a world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 he’d so recently wrestled with. Yet, within him,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calm, a stillness that bordered on serenity. The cleansing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flame, the metaphorical fire of self-reckoning, had done its 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cleansed, not in the literal sense. The stains of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indelible marks on the canvas of his soul. The faces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fallen, the echoes of screams, the weight of choices made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glare of desperation—these things were etched into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constant, low hum beneath the surface of his being.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 longer held him captive. They were not chains, but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a journey, to a battle fought and, in a strange,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paradoxical way,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underground, the shadowy organization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utilized him, a pawn in their larger game. He had been a weapon,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honed and sharpened, wielded with ruthless efficiency.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in the cause, the fight against the oppressive regime,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a better future. But the path to that future, he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paved with morally ambiguous decisions,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that had left an enduring mark on his conscience.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justifications he had once clung to, the heroic narratives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to shield himself from the truth, now crumbled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in his hands. He had been a tool, yes, but he had also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complicit, a willing participant in the brutality. He had seen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not just in the actions of the enemy, but within himself.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been capable of things he never imagined, things he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abhorrent, things he could never truly erase.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acceptance, he found, was not about erasure.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integration, about understanding the complexities of his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larger context of his life, his beliefs, and the desperate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 he had found himself in. He had been a man caught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moral maelstrom, forced to navigate a landscape of ethical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ambiguities. He had made choices, terrible choices,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born out of a desperate fight for survival, a fight for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hope wasn't just a flickering candle flame, but a blazing sun.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arrival of his sister, Anya’s unwavering support – these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a reward for his actions, but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spirit, to the capacity for compassion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even in the face of unimaginable horror. Anya,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quiet strength, had guided him through the darkest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soul, helping him navigate the treacherous terrain of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self-recrimination. She hadn't offered easy answers, nor had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absolve him of his guilt. Instead, she offered him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far more profound: acceptance. Acceptance of his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his failings, acceptance of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rose from his seat, the cold wood a stark contrast to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slowly spreading through his being. He walked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gazing out at the dystopian cityscape, a grim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he had helped reshape. The buildings, stark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imposing, were silent witnesses to the battles fought, the sacrifices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the lives lost. He saw the scars of conflict etched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the city, a mirror reflecting the scars etched onto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was a difference. The scars were no longer wounds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bled incessantly. They were reminders, lessons learned, badges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fought and, in the end, survived. He felt a strange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quietude that wasn't born of apathy, but of acceptance.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faced the darkness, stared into the abyss, and emerged,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whole, not unbroken, but transformed.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remained, a ghost that would forever walk beside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 that would always linger at the edges of his consciousness.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no longer held sway over him. It was a part of him,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 of his story, but not the entirety of it. He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sum of his actions, more than the weight of his guilt.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man who had fought, who had suffered, who had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who was, finally, ready to move forward.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arrival of his sister was not simply a personal redemption;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symbol of hope, a beacon in the darkness. Her arrival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potential for healing, not just for himself,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fractured society he inhabited. He thought of the underground,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ideals they fought for, of the future they envisioned.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tool, but he had also contributed, in his own flawed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way, to the creation of that future. And that, he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something he could accept, something he could even,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 way, find a sense of peace 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the path ahead would not be easy. The world outside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 remained a dystopia, a harsh reflection of the brutal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lived through. But within him, a small spark of hope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ignited, a fragile flame that refused to be extinguished.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born not of naive optimism, but of a hard-won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acceptance of the complexities of the human condition,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both cruelty and compassion, darkness and light.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seen the depths of human depravity, but he had also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remarkable resilience of the human spirit,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hope, the possibility of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his eyes, inhaling deeply, the scent of beeswax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in the air, a faint reminder of the ritual of self-reckoning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just completed. It was not about forgetting, not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 past, but about integrating it, understanding 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it. It was about finding a way to live with the darkness,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its weight without being crushed by it. He was not absolved,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exonerated, but he was forgiven, forgiven by himself, and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realized, was the most important forgiveness of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over, not by a long shot.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and invisible, a map of his journey through the darkness.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was lessening, the weight was lifting. He was not whole,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was healing. He was ready. Ready to face the future,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meet his sister, ready to write the next chapter of his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that, while still shadowed by the darkness of the past,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faint, yet persistent glimmer of hope, the promise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light might finally overcome the shadows. The blank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page of the future awaited, and for the first time in a very long</w:t>
      </w:r>
    </w:p>
    <w:p>
      <w:pPr>
        <w:sectPr>
          <w:pgSz w:w="8000" w:h="12000"/>
          <w:pgMar w:top="428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Elias felt ready to begin to write. The pen, metaphorically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speaking, was in his hand. The ink, the ink of his future,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tentatively, hesitantly, yet surely, beginning to fill the empty space.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Beginning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on his chest, a burden he'd carried for so long,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lighter, almost imperceptible. It wasn't gone, not entirely.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ghosts of his past actions, still flickered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periphery of his consciousness – the faces of those he'd lost,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echoing in the silent corridors of his mind, the cold,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his complicity in the violence. But they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captive. They were part of him, yes, a grim tapestry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his being, but they were no longer the defining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features of his landscape. He was more than the sum of his sins.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survivor, a warrior scarred but not broken, a man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faced the darkness and emerged, transformed.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outside his window, a concrete labyrinth of stark, imposing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structures, mirrored the internal landscape he had navigated.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city built on the bones of the old world, a testament to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for liberation. The scars of conflict were visible everywhere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shattered buildings, pockmarked streets, the lingering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smoke and decay. But even within this grim tableau, Elias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new, something he hadn’t noticed before: a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flicker of life stubbornly clinging to existence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of the concrete. Children played in the rubble, their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fragile counterpoint to the city's harsh symphony of sirens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shouts. People worked, rebuilding, restoring, slowly,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weaving a new fabric from the tattered remnants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resilience, this quiet determination to rebuild and to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transformation within Elias himself. He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weapon, a tool in the hands of the underground, his actions morally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ambiguous, his path paved with compromises and sacrifices.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Elias was different. He had confronted the darkness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accepted the weight of his past actions, and emerged,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cleansed, but transformed. He understood that forgiveness wasn't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erasure of the past, but an integration of it, an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his journey. He was not seeking to escape his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understand it, to learn from it, to use it to build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arrival of his sister, Anya, was not just a personal redemption;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symbol of the possibility of healing for the entire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She represented a new dawn, a promise of reconciliation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Her presence was a tangible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beacon in the darkness, illuminating the path forward.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pictured her face, kind, compassionate, her eyes reflecting a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understanding that had helped him navigate the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 of his own guilt. Anya’s unwavering belief in him, her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had been the anchor that had kept him from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swallowed by the depths of his despair.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thought about the underground, the organization he had served.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been a force for change, a catalyst for revolution.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methods, he now understood, had been flawed, stained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darkness they sought to destroy. He acknowledged the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their actions, the compromises made in the name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greater good. But he also recognized the idealism that fueled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the desperate yearning for a better future, a future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oppression and violence. The underground had been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crucible, forging him in the fires of conflict, shaping him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 he was 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no longer a pawn, a mere instrument in a larger game.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individual, a man with a past he could not erase but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from. He was a man ready to contribute, to heal, to help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he had fought for, a future where compassion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would prevail over hate and violence. He knew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ahead wouldn't be easy. The scars of the past, both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societal, were deep and enduring. But he felt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a resolve born not from naive optimism, but from a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 understanding of the complexities of the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candles he had meticulously placed in his room,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a moment of pain, a decision made, a life lost,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stood, their wax melted, their flames extinguished.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symbols of defeat; they were monuments to a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struggle, his growth, his transformation.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erase them, nor would he dwell on them. They were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story, an integral part of who he was now.</w:t>
      </w:r>
    </w:p>
    <w:p>
      <w:pPr>
        <w:sectPr>
          <w:pgSz w:w="8000" w:h="12000"/>
          <w:pgMar w:top="428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acceptance of his past wasn't a passive resignation,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choice, a commitment to learning and growing, to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experiences to build a better future. He was ready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uncertainty of the future, ready to face whatever challenges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ahead, knowing that he had the strength and resilience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Anya’s arrival wouldn't magically erase his past, wouldn't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instantly heal the deep wounds in his soul. But her presence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possibility of connection, of shared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healing. It was a promise of forgiveness, not just from others,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importantly, from himself. He was ready for that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to offer it to himself, and to extend it to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was a blank page, a vast, daunting expanse.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canvas on which he could paint a new story, a story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and self-acceptance. The pen was in his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metaphorically speaking, ready to write. The ink flowed tentatively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first, hesitant, unsure, but with each stroke, the fear subsided,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 determination, a belief in the possibility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the shadows of the past would be balanced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of a brighter tomorrow.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imagined Anya's embrace, the warmth of her touch, the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presence. He saw the faces of the people he'd helped,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he'd saved, the future he'd helped create. The weight lifted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further, replaced by a sense of purpose, a determination to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fight, to build a world where the darkness wouldn’t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light, where hope would blossom even in the harshest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cleansing flame hadn't erased the stains of his past;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them. The scars remained, visible reminders of a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but they no longer defined him. They were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honor, earned in the crucible of conflict, testaments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his strength, his capacity for both destruction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creation. He was a man reborn, forged in the fires of his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reckoning, ready to embrace a new beginning, a future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possibility of hope, forgiveness, and, perhaps, even a semblance</w:t>
      </w:r>
    </w:p>
    <w:p>
      <w:pPr>
        <w:sectPr>
          <w:pgSz w:w="8000" w:h="12000"/>
          <w:pgMar w:top="428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peace. The arrival of his sister was not just the next chapter;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dawn of a new era, a new beginning, not just for himself,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the world he had helped to reshape. The air itself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with a newfound energy, a palpable sense of anticipation,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Elias, finally ready, stepped towards it.</w:t>
      </w:r>
    </w:p>
    <w:p>
      <w:pPr>
        <w:sectPr>
          <w:pgSz w:w="8000" w:h="12000"/>
          <w:pgMar w:top="296" w:right="7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Remembering the Fallen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ticking of the old clock, a relic from a time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Society, punctuated the silence. Elias sat by the window,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sprawling before him, a tapestry woven with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destruction and tentative rebirth. Anya's arrival was imminent,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promise of solace, of shared understanding, but tonight,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pressed down heavier than usual. Tonight,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remembered the fallen.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Mara, her laughter echoing in his memory, a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abruptly cut short by the brutal efficiency of the regime's enforcers.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her fierce spirit, her unwavering belief in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oppression, a belief that had fueled her actions,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sacrifices. Mara had been his comrade, his friend, his equal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underground, a fearless fighter who had faced death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flinching, her eyes burning with the unwavering light of hope.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her again, in the crowded alleyway, her hand outstretched,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him a meager ration of nutrient paste, her smile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suffocating darkness. He saw her fall, the crimson staining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grimy cobblestones, her eyes still wide with surprise, her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 with the cold, calculated brutality that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hallmark of the New Society. Her death, like the deaths of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many others, was a brutal reminder of the cost of their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was Benicio, the old mechanic, whose calloused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had repaired countless weapons, whose ingenuity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instrumental in their fight. Benicio, with his quiet strength,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dedication, his vast knowledge of the city's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passages and secret routes. He'd been the one who'd alerted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trap, the one who'd devised the plan that had almost worked.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death had been slow, agonizing, a cruel punishment meted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those who feared his skill and knowledge. Elias remembered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 words, a whispered prayer for the success of the revolution,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faith in their cause, even in the face of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death. Benicio's death was a poignant reminder that not all heroes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wear capes; some wear grease-stained overalls.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recalled the faces of countless others, nameless, faceless in the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annals of the revolution, yet their sacrifices were no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significant. The young poet who used her verses as weapons,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rebellion and defiance; the former teacher who secretly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educated children in the forbidden knowledge of the old world;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doctor who risked his life treating the wounded in the shadows;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 citizens who provided shelter, food, and information.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 testament to the human spirit's capacity for resilience,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and unwavering faith in a better future. Each one a martyr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sacrifice paved the way for the tentative freedom they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enjoyed.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clandestine meetings in the city's underbelly,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whispers, the hurried exchanges of intelligence,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the unwavering determination that bound them together.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exhilaration of victory, however fleeting, the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defeat, the constant gnawing fear of betrayal.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network of informants, risking their lives daily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 vital information; the couriers who braved the surveillance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transport crucial messages; the smugglers who brought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needed supplies. Their actions were often hidden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 sight, their identities shielded by anonymity, but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 were undeniable. Their lives, though lost, were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candles, still standing in their solemn vigil, seemed to pulse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faint, ethereal light. Each one was a marker,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fallen, a testament to the sacrifices made. They were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symbols of his own guilt and sorrow; they were a 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had paid the ultimate price.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guilt, though still present, was now tempered with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gratitude. He was alive, he had survived, he had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of a new era, however fragile. He owed his survival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 of those who had fallen. Their memory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responsibilities that came with survival, the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carrying their legacy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children playing in the rubble, their laughter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counterpoint to the somber reflection he was engaged 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represented the future, the future that the fallen had fought so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to secure. It was a future that needed to be built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their sacrifices, a future that needed to uphold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ideals, a future that must never forget the price of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outside remained a canvas of stark contrasts: the imposing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of the New Society juxtaposed with the fragile shoots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emerging from the cracks in the concrete. It was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struggle, the relentless battle between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oppression and liberation. He knew the fight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that the scars of the past would linger for generations,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specter of tyranny could always rear its ugly head once more.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memory of the fallen, their sacrifices,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a better future, provided him with the strength to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fight. Their legacy was not one of despair and defeat,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resilience. Their memory would be a guiding light,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path toward a future where such sacrifices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again be necessary.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imagined them, a legion of ghosts, watching over him,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both sorrow and a quiet, unwavering pride. He felt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silent affirmation, a shared understanding.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paid the price; he had to live up to their legacy.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to honor their memory, not just with words,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He had to continue the fight, to champion the values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fought and died for. He had to ensure that their sacrifices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vain, that their legacy would inspire future generations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strive for a world free from oppression and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 actions, his compromises, his own share of darkness,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part of him, but now he saw them as a testament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his capacity for both destruction and creation.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complexities, the gray areas, the moral ambiguities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in the struggle for liberation. Yet, he also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fight that had to be fought, a fight that demanded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sacrifice, and unwavering commitment to the ideals of freedom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memories of the fallen were not just a burden, they were a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a call to action, an inspiration to continue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 journey toward a better future. He would honor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memory, by living a life worthy of their sacrifice, by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world they envisioned, by ensuring that their legacy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Anya’s arrival would bring comfort, perhaps even solace.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tonight, as the city lights twinkled in the distance, he sat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the weight of the past pressing upon him, yet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sustaining him. Tonight, he was not alone; he was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spirits of the fallen, their presence a beacon, guiding his way.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Tonight, he remembered, he honored, he pledged to continue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fight. The fight for a world where the candles of their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never be extinguished. The fight for a world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of their resistance would reverberate through eternity.</w:t>
      </w:r>
    </w:p>
    <w:p>
      <w:pPr>
        <w:sectPr>
          <w:pgSz w:w="8000" w:h="12000"/>
          <w:pgMar w:top="296" w:right="83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lights, a million pinpricks of defiance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encroaching darkness, mirrored the flickering flames of the candles.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candle, a silent testament to a life lost, a sacrifice made,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fought. Elias traced the patterns of the city's glow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finger, the lines blurring into a tapestry of memory,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threads of triumph and despair. He had survived,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 felt like a hollow victory, a cruel irony considering the cost.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resistance movement resonated not just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streets but within the chambers of his own heart,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regret, accomplishment, and lingering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revolution, in its brutal, chaotic beauty, had reshaped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oppressive New Society, with its rigid control and iron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fist, had been toppled. Yet, the victory was far from perfect.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with its flaws and inequalities, had been shattered,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fragile, nascent freedom, constantly threatened by the embers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old regime. Elias understood this fragility better than most.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been at the heart of it all, a willing participant, a pawn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game, a silent observer of the devastating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crucial lessons learned was the insidious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 resistance, in its desperate struggle against oppression,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often resorted to methods that mirrored the very tyranny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against. The lines between justice and vengeance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hopelessly blurred. In the heat of the battle, the pursuit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noble goal – freedom – had sometimes justified ethically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questionable actions. The calculated assassinations, the sabotage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missions that caused collateral damage, the compromises made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name of expediency – these were the ghosts that haunted Elias.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moral scars etched into the fabric of his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even righteous causes can be corrupted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thirst for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resistance movement, initially a chaotic collection of disparate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 united by a common enemy, had eventually fallen prey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internal conflicts. Power struggles, rivalries, and differing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ideologies had fractured the once-unified front. Betrayal, suspicion,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paranoia became as prevalent as courage and loyalty.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freedom had become a breeding ground for ambition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interest, creating its own internal struggle for dominance,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structure of the very regime they fought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overthrow. This internecine conflict had weakened them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considerably, causing losses that could have been avoided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unity and leadership. Elias had witnessed firsthand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impact of these internal divisions, the losses suffered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of misplaced trust and fractured alliances. The lesson: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unity, however fragile, is crucial to overcoming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triumph, when it came, was bittersweet. The overthrow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Society had created a power vacuum. The absence of a strong,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centralized authority led to chaos and instability. The revolution,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to create a more just and equitable world,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inadvertently created a power struggle, a vacuum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plunge the city into even greater turmoil. Those who had fought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valiantly for freedom found themselves struggling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a newly formed society, still grappling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the old order. The lack of a clear vision for the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a cohesive plan for the transition, contributed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and instability that followed. The lesson: victory is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beginning; building a new world requires careful planning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vision.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painful lesson was the devastating toll on the human spirit.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fear, the relentless pursuit by the authorities,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ambiguities of their actions – all of this left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scars. Many of Elias’s comrades, survivors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close calls, lived with the constant shadow of trauma.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Post-traumatic stress, anxiety, and depression were common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those who had endured years of fighting and hiding.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had not just claimed lives; it had broken spirits.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was a testament to this toll, his nightly vigil by the candles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symbolic representation of his internal struggle, his wrestling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ethical consequences of his choices. The lesson: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can be as devastating to the soul as to the body.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revolution had been won, but at what cost to the hearts and minds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its heroes?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freedom was not a battle won solely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Intelligence, strategy, and subtle manipulation played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crucial a role. The resistance had relied heavily on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informants, couriers, and smugglers, each one risking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to gather information, deliver messages, and provide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supplies. These unsung heroes, operating mostly in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vital to their success. Their actions, though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unrecognized, demonstrated the power of seemingly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defiance. The lesson: courage takes many forms, and sometimes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effective weapons are not those of violence, but of cunning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had succeeded, at least in part, because it tapped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inherent hope that resided even in the hearts of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oppressed. The belief in a better future, however tenuous,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resistance movement, providing the impetus to endure hardship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sacrifice. The poets who used their words as weapons,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teachers who secretly educated children, the doctors who risked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to treat the wounded – these individuals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spirit of hope that undergirded the revolution.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possibility of a better world was the unseen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them together, the invisible weapon that pierced the armor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oppression. The lesson: Hope, even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is a powerful force for change. It is the fuel that drives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revolution and the cornerstone of a liberated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Elias knew, was far from certain. The seeds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had been planted, but they were fragile, easily uprooted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winds of discontent or the resurgence of oppression.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 fallen, the weight of their sacrifices,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fragility of freedom and the necessity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vigilance. He looked out at the city, a city reborn from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fallen regime, but a city still haunted by its past.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continued to reverberate in its heart,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battles and the responsibilities of those who survived.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Elias, sitting amidst his candles, a keeper of memories,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sentinel, would continue to watch, to remember, and to ensure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lessons learned were not forgotten. The future of this new world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rested not just on the strength of its institutions, but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of its citizens to the ideals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for, and won. The fight, however, was far from over.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that would be fought and won, again and again, in the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minds of every individual who carried the torch of freedom.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Legacy of the Underground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Underground wasn't etched solely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architecture of the old regime, but in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society. It was a legacy woven from threads of sacrifice,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enduring power of hope, a tapestry stained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blood of the fallen and brightened by the unwavering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survived. The physical remnants of their struggle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tunnels, secret meeting places, coded messages scrawled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walls – were just whispers compared to the profound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collective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Underground’s success stemmed not merely from its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prowess, but from its ability to tap into the deepest wellsprings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desire: the yearning for freedom, for dignity, for a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iron grip of the New Society. They understood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wasn't just about overthrowing a government;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transforming the hearts and minds of the people.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was reflected in their diverse strategies, ranging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outright armed conflict to subtle acts of defiance. Their propaganda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campaigns, cleverly disseminated through clandestine networks,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away at the regime’s carefully constructed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They planted seeds of doubt in the minds of the populace,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a growing sense of unease and discontent.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impactful aspects of the Underground’s legacy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fostering of a culture of resistance, a collective spirit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resonate long after the fall of the New Society.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legacy not confined to the select few who actively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participated in the armed struggle. It permeated society as a whole,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encouraging individuals to question authority, to speak truth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and to challenge injustice wherever they encountered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defiance, once a dangerous secret whispered in darkened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corners, now flowed freely through the city’s streets, embodied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art, outspoken journalism, and the fearless activism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characterized the new era.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Underground's legacy was not without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and contradictions. The very act of operating in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secrecy had instilled a culture of distrust and paranoia within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ranks, creating internal fissures that threatened to undermine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unity. The necessity of clandestine operations often led to morally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ambiguous choices, leaving a lingering sense of unease among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members. The scars of these internal struggles, the betrayals,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compromises, remained a constant reminder of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between necessity and morality. The fight for freedom,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often demanded sacrifices that would haunt them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 the victory had been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Underground’s success had also inadvertently created a new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challenges. The absence of a clearly defined structure in the post-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society led to power vacuums and internal conflicts.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factions that had once united against a common enemy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themselves competing for influence and control.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that had facilitated the overthrow of the New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to threaten the stability of the new order. This period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transition, marked by uncertainty and instability, underscored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difficult task of building a truly just and equitable society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ashes of oppression.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Underground's impact extended beyond the political sphere.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had a profound effect on the arts, literature, and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The clandestine nature of the movement fostered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of hidden narratives, secret codes, and symbolic imagery.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manifested in the artistic expressions that emerged in the post-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era – art that explored themes of resistance,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human spirit. The literature of this era was replete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allegories and coded messages, reflecting the ongoing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the complex realities of a society still grappling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Underground's legacy impacted the very 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new society's governance. The lessons learned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struggles within the movement shaped the new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systems, fostering a greater emphasis on transparency,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and democratic participation. The emphasis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decentralized power structures and inclusive decision-making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processes aimed to prevent the recurrence of the very abuses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they had fought to overthrow. The new constitution, born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ashes of the revolution, reflected many of the ideals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Underground had strived for: inclusivity, transparency, and respect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individual rights.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scars of the past remained. The memory of the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comrades, the psychological trauma endured by survivors,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ethical dilemmas faced during the struggle continued to shape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memory. The new society sought to acknowledge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these issues through initiatives that provided support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 and encouraged open dialogue about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history. The creation of memorials and museums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to the memory of those who perished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importance of remembering the sacrifices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lessons learned.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Underground was a multifaceted and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one that continued to be interpreted and reinterpreted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successive generations. It was a story of both triumph and tragedy,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heroism and moral ambiguity,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capacity for both good and evil. It served 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freedom is an ongoing process, a constant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complacency, corruption, and the insidious temptations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 echoes of their resistance would continue to resonate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hearts and minds of future generations, a constant call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 and a powerful testament to the enduring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candles Elias kept burning, each one a symbol of a life lost,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achieved, or a battle fought, represented not only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struggle but the ongoing legacy of the Underground,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flame that would continue to illuminate the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just and equitable future. The legacy of the Underground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a historical event; it was a living, breathing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the present and would continue to influence the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freedom, they learned, is an enduring battle, one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on the battlefield, but in the hearts and minds of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who believed in a better tomorrow. And so,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 reminder that the struggle, though arduous,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over.</w:t>
      </w:r>
    </w:p>
    <w:p>
      <w:pPr>
        <w:sectPr>
          <w:pgSz w:w="8000" w:h="12000"/>
          <w:pgMar w:top="296" w:right="696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Seeds of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revolution, though seemingly triumphant, left behind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far more complex than the simplistic narrative of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versus evil allowed. The seeds of change sown by the Underground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merely political; they were societal, cultural,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spiritual. The overthrow of the New Society, while liberating,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magically erased the deep-seated anxieties and ingrained habits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oppression. The very structure of society, meticulously crafted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decades, remained, its skeletal framework needing more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demolition to be replaced with something truly new.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aftershocks of the revolution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surge in creative expression. The years of suppression had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writers, and musicians underground, their work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darkened rooms, circulated in clandestine gatherings, and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hidden walls. Now, liberated from the iron grip of censorship,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torrent of creative energy erupted, flooding the streets, galleries,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theaters with a raw intensity that had been dormant for far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This wasn't simply a celebration of newfound freedom;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reckoning with the past, a cathartic outpouring of emotions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suppressed. Paintings depicted the horrors of the New Society,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visions of a hopeful future, reflecting a society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the duality of its own existence. Literature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trauma, resilience, and the enduring human spirit,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weaving intricate narratives of loss, betrayal, and redemption.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once a tool of propaganda, now became a vehicle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a collective identity, a shared experience of suffering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artistic landscape, however, was not without its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conflicts. The absence of a centralized artistic authority led to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debates about the nature of art in a liberated society. Some artists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championed a return to traditional forms, seeking to establish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continuity that spanned the years of oppression.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radical experimentation, pushing the boundaries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and challenging established conventions.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 of art itself was redefined, with the lines between activism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aesthetics becoming increasingly blurred. Performance art took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 stage, with artists using their bodies as canvases,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 as acts of defiance and rebellion. This new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dynamism, while vibrant and promising, also highlighted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struggle for self-definition in a society still finding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footing.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revolution's impact extended beyond the artistic realm,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affecting the educational system. The New Society’s rigorously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controlled curriculum, designed to indoctrinate its citizens,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dismantled. New educational philosophies emerged,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critical thinking, independent inquiry, and the development of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rounded individuals capable of navigating the complexities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world. However, the transition was fraught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A shortage of qualified teachers, coupled with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retrain existing educators, led to a period of 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instability. Furthermore, the question of how to reconcile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present remained a contentious issue. Debates raged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to teach, how to teach it, and what kind of society to build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generations. The very foundations of education were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examined, with a renewed emphasis on historical awareness,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cultural diversity, and the fostering of critical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landscape was similarly transformed. The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Society’s centralized, state-controlled economy was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decentralized system, designed to promote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 and free-market principles. This shift, however,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its growing pains. The transition from a planned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market-based economy resulted in significant economic hardship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many citizens. Unemployment soared, poverty persisted,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disparities in wealth emerged, reflecting the uneven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distribution of resources and opportunities. The new government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to address these issues, grappling with the challenge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more just and equitable distribution of wealth.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equal opportunity, a central tenet of the revolution,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seemed, for many, to remain just that: a promise.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revolution's reverberations extended even to the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sphere. The years of surveillance, repression, and forced conformity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left deep psychological scars on the population.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fear and distrust, cultivated by the New Society, lingered,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undermining social cohesion and fostering an atmosphere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suspicion. Individuals struggled with the trauma of their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the memories of lost loved ones, broken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and the enduring psychological impact of oppression.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Therapists struggled to meet the overwhelming demand for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services, highlighting the need for a comprehensive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addressing the emotional and psychological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revolution. The very fabric of interpersonal relationships, strained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years of surveillance and forced conformity, needed time to heal.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once a commodity in short supply, had to be painstakingly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long-term effects of the revolution's success remained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seen. The seeds of change, though planted, still needed time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sprout and blossom. The newly established democracy was fragile,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institutions vulnerable. The temptation of power, once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driving force behind the New Society's tyranny, could re-emerge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forms. The vigilance that had been the hallmark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Underground movement was needed now more than ever,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guard against external threats but also to prevent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creep of corruption from within. The work of building a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society was a long-term project, requiring sustained effort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commitment to the ideals that fueled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revolution. The revolution had ended, but the struggle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had just begun. The legacy of the Underground, a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triumph and tribulation, served as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ahead and the unwavering commitment required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world free from oppression, a world where the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could flourish and bear the fruit of true freedom.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resistance resonated, a persistent call to action,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human spirit's capacity for hope,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adversity.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Hope for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train rattled, a metallic insect chewing its way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Anya sat across from Elias, her gaze fixed on the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fields, a stark contrast to the grimy cityscapes they’d left behind.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pale disc in the afternoon sky, cast long shadows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and warped like the memories clinging to Elias. He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 much since their departure, his usual sharp wit muted,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quiet contemplation that felt both heavy and fragile.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past, the years spent in the shadows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revolution, still clung to him like a shroud.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however, radiated an energy that was both comforting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unsettling. Her optimism felt almost defiant in the face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scars of the past. She spoke of the future, of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rebuilt on the foundations of justice and equality, a world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sacrifices made by the Underground wouldn't be in vain.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schools where children learned not to fear, but to question;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communities where trust blossomed, not withered; of art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celebrated life, not merely survived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 won’t be easy,” Elias finally said, his voice rough, a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rhythmic clatter of the train. His words were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 of pessimism, but a recognition of the immense task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ahead. The revolution had overthrown a tyrant, but it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eradicated tyranny's insidious legacy. The seeds of oppression,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planted deep within the hearts and minds of generations, wouldn't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uprooted overnight.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“No,” Anya agreed, her voice soft yet firm, “But it will be worth 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 at the fields, Elias. They are scarred, but they are also fertile.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life is pushing through the old.” She gestured out the window,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 alight with a fervor that mirrored the nascent hope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blooming in the countryside.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watched the fields, their texture shifting from the blur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motion. He saw not just scars, but the stubborn resilience of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ability to heal, to regenerate. It was a reflection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he realized, its capacity for renewal, its unwavering tendency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hope, even amidst devastation. The revolution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act of pruning, but it had also cleared the ground for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“We still have much to rebuild,” Elias admitted,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his past actions, momentarily lifted by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optimism. He thought of the lives lost, the sacrifices made,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ambiguities that haunted him. The echoes of those 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to resonate within his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“And we will,” Anya responded, her gaze unwavering. “We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 system where the past serves as a warning, not a blueprint.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justice isn’t a myth, but a living reality. Where forgiveness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 luxury, but a necessity.”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talked for hours, their conversation weaving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and anxieties, hopes and fears. They spoke of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ahead: the economic disparities, the lingering psychological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political fragility of the new government. Elias shared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concerns, his doubts, his gnawing sense of responsibility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 inherent in the revolution’s methods. But Anya’s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 in the inherent goodness of humanity,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forgiveness and redemption, countered his cynicism.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the importance of education, not as a tool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indoctrination but as a pathway to critical thinking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She described a curriculum that would embrace history’s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realities, acknowledging the mistakes of the past to prevent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repetition. She envisioned classrooms buzzing with intellectual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debate, where students weren't passive recipients of information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 participants in shaping their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discussed the role of art in the healing process. Art as a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catharsis, of expression, of understanding, a bridge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divides created by fear and prejudice. Anya spoke of supporting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artists, providing them with the resources and the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create, to challenge, to provoke. Art, she argued, wasn't a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luxury, but a fundamental human need, a cornerstone of a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thriving society.</w:t>
      </w:r>
    </w:p>
    <w:p>
      <w:pPr>
        <w:sectPr>
          <w:pgSz w:w="8000" w:h="12000"/>
          <w:pgMar w:top="296" w:right="65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 extended beyond the purely idealistic;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delved into the pragmatic necessities of rebuilding their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They spoke of infrastructure, of establishing new systems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governance, of addressing the widespread poverty and inequality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remained a persistent shadow of the old regime.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that the transition would be messy, difficult,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setbacks, but their shared conviction in the justice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cause fueled their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for the first time since the revolution's end, felt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light piercing through the shadows that had enveloped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long. He found solace not in forgetting his past, but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it, in accepting its complexities, and in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where such darkness would never again cast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Anya's belief in the future wasn't blind faith; it was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optimism, built on the ruins of the old world.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depth of the scars, the lingering trauma,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they faced. But she also saw the potential for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for growth, the possibility of a world where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resistance wouldn't be a haunting lament, but a triumphant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train slowed, approaching their destination, a small village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nestled amidst rolling hills, Elias felt a sense of anticipation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experienced in years. It wasn't the exhilaration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revolutionary triumph, but a quieter, deeper hope – the hope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forgiveness, compassion, and understanding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blossom, where the seeds of a better world could finally take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Anya, her face illuminated by the setting sun,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hope that now flickered within him.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over; the path ahead would be long and arduous.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together, their shared vision a beacon in the twilight,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towards a future they were determined to build, brick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brick, act by act, a future born from the ashes of the past,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echoes of resistance would eventually be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harmonies of a truly free and just society. The candles of his past,</w:t>
      </w:r>
    </w:p>
    <w:p>
      <w:pPr>
        <w:sectPr>
          <w:pgSz w:w="8000" w:h="12000"/>
          <w:pgMar w:top="296" w:right="70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still burning, were no longer consuming him; they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in the warm glow of a dawning hope, a shared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the future. The weight on his shoulders felt lighter,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erased, but softened, shared. The journey was arduous, but now,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wasn’t traveling alone.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Signs of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train shuddered to a halt, the screech of brakes a jarring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quiet hum of anticipation that had settled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Elias. He looked out the window, the village Anya had described—a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cluster of modest homes nestled amongst rolling hills—a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grey, monolithic structures that dominated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cityscape he'd left behind. The air here felt cleaner, lighter,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freshly turned earth and wildflowers. It was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difference, a physical manifestation of the shift underway.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walked towards the village, Elias noticed details that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city in transition, a city shedding its skin. The ubiquitous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surveillance cameras, once omnipresent, were fewer, their lenses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clouded with dust or simply missing altogether. The stark,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impersonal architecture of the old regime still dominated,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appeared in its facade, small acts of rebellion painted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walls—a splash of color in a monochrome world. Graffiti, bold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defiant, proclaimed messages of hope and defiance,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spirit of resistance. It wasn't merely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oppression, but the emergence of something new,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and resilient.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people, too, seemed different. Their faces, once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and resignation, now held a tentative optimism, a hesitant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the burgeoning life in the fields. Their eyes,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downcast, now met his with a quiet confidence,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born from shared struggle. There was a new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air, a palpable sense of collective purpose. It wasn’t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boisterous or triumphant, but rather a quiet determination,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responsibility born from shared hardship.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lodgings in a small, renovated building, its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the scars of time and struggle, yet imbued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community. The owner, a woman with eyes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wisdom of generations, welcomed them with a simple smile,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tea brewed from herbs grown in her own garden.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aroma, earthy and fragrant, filled the room,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sterile, synthetic scents that had permeated the city. Even the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simplest gestures, the sharing of a cup of tea, felt significant,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of a return to a more human scale of life, a rejection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mass-produced uniformity that had previously defined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next few days, Elias witnessed further subtle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signs of change. Small community gardens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springing up in previously barren areas, their vibrant greens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grey concrete. Children played freely in makeshift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parks, their laughter echoing through the streets, a sound rarely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 in the city before. Local artisans were setting up workshops,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hands skillfully transforming raw materials into objects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challenging the regime's standardization and mass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production.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visited a makeshift school, a repurposed building that hummed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energy and intellectual curiosity. The children,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 with enthusiasm, engaged in lively debates, their voices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confidence he had rarely seen in their generation.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curriculum, as Anya had described, focused not just on rote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on critical thinking, on developing a nuanced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past, its triumphs and its failures.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 new art, raw and emotional, reflecting the scars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and the hopes for the future. It wasn't polished or refined;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honest, powerful, and undeniably human. It spoke of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of the transformative power of hope. The gallery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more than a renovated warehouse, but the art within it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life force, a testimony to the human spirit’s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create, even in the darkest of times. The paintings were bold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statements of resistance and dreams of a better future, raw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and unvarnished in their portrayal of the revolution's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impact. Sculptures crafted from salvaged materials stood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monuments to resilience, formed from the very fragments of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order.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Everywhere he looked, Elias saw evidence of this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rebuilding. It wasn't a clean break; the scars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visible, but they were being woven into the fabric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beginning. The old regime's imposing structures remained,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shadows still stretching long, but they were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signs of life, of resistance, of renewal. The cracks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were widening, small acts of defiance accumulating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shift.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time talking to people, listening to their stories,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under the oppressive regime and their hopes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Their resilience, their capacity for forgiveness, was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inspiring. Their willingness to start afresh, to believe in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tomorrow, was a potent counterpoint to the cynicism that still clung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community initiatives flourishing: food banks, cooperative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farms, support groups for trauma survivors. These were fragile,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nascent things, but they were growing, spreading like tendrils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through the concrete jungle. The process was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painstaking, filled with setbacks, with moments of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but there was a tangible sense of progress, of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of a city coming alive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night held a different character. The city's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had been punctuated by the harsh glare of surveillance;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a soft, ambient glow emanated from the windows,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warm, human ambience. The echoes of fear and oppression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being replaced by the comforting sounds of community life 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drifting from open windows, laughter from children's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games, music from impromptu gatherings.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found himself drawn to the city's edges, to the places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and the new collided. He saw murals depicting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not as a glorification of violence but 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courage of the people who had fought for freedom.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gardens growing amidst the ruins, a symbol of nature’s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 to reclaim what had been lost. He watched as citizens, 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paintbrushes and shovels, painstakingly transformed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space that reflected their shared vision of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wasn't sudden or dramatic; it was incremental,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at times, a subtle shift in atmosphere, a change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people interacted, in the way they looked at the future. It was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change that could be felt in the air, in the renewed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through the veins of the city, a quiet rebellion manifesting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small acts of defiance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healing was long and arduous, the scars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remain visible, but they were being embraced, reinterpreted,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a new narrative,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city was transforming, not with a sudden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upheaval, but with a quiet dignity, a resolute determination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better future on the ashes of the past. And Elias, once a pawn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 struggle, felt himself finally becoming a participant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arduous, but ultimately hopeful process of rebirth.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candles of his past still burned, but now their flame flickered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warmth of a shared dawn.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Shifting Power Dynamics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shift in power wasn't a dramatic overthrow,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erosion of the old regime's authority. It wasn't a revolution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traditional sense, marked by violent upheaval and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but a quiet, persistent rebellion manifested in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defiance and renewal. The monolithic structures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order still loomed, their shadows stretching long and imposing,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they were increasingly punctuated by splashes of vibrant life.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cracks, once hairline fissures, had widened into chasms,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revealing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began with the dismantling of the omnipresent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surveillance apparatus. The cameras, once symbols of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 and control, were gradually removed, their absence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sign of diminishing control. It wasn't a coordinated effort,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piecemeal dismantling, a silent act of resistance in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citizens, one by one, took down the instruments of oppression.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were simply disabled, their lenses painted over or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cloth. Others were removed entirely, their empty mounts a ghostly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regime's pervasive gaze. The silence that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profoundly unsettling at first, yet it gradually gave way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liberation, of breathing freely in the absence of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scrutiny.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extended beyond the physical removal of surveillance.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rigid hierarchy that had defined the city began to crumble.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structures, once impenetrable and absolute, were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porous. The lines of authority, once clearly defined,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as citizens began to assert their autonomy,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challenging the established order. Local councils,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and fearful, gained confidence, their decisions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needs and aspirations of their communities rather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dictates of the central authority. The city's governance,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centralized and authoritarian, began to decentralize,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network of interconnected communities, each with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identity and voice.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decentralization manifested in various ways. The community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gardens, for instance, were more than just plots of land 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food; they were spaces of collective action, fostering cooperation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mutual support. The act of planting seeds, nurturing plants,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 harvest represented a direct challenge to the regime's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over resources and production. Similarly, the local artisans'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workshops, initially operating clandestinely, now flourished openly,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craft a form of rebellion against the standardized, mass-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produced goods of the old regime. Their creations, imbued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expression and artistic vision, were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uniformity that had been imposed on the city.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value placed on these hand-crafted items represented a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the purely materialistic values of the former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structure, a turning toward a more nuanced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human creation and individual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education system underwent a profound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rote learning, designed to produce obedient citizens, was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curriculum focused on critical thinking, fostering a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inquiry and open debate. The children, once conditioned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unquestioning obedience, were now encouraged to think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to challenge assumptions, and to engage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world. Their voices, once muted, now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confidence, their curiosity a potent force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classrooms, once sterile and impersonal, became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lively intellectual engagement, where the voices of the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echoed the larger shift in power dynamics taking place in the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scene, once stifled and controlled, exploded with creativity.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emotional art, born out of struggle and resilience, spoke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experience of the city, its pain and its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galleries, once showcasing only sanctioned works, now displayed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styles and expressions, reflecting the diverse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perspectives of the city's inhabitants. This democratization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was significant; it represented not only a shift in aesthetics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power, the reclaiming of artistic expression as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agency and self-determination.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wasn't without its challenges. The old structures of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their influence still felt in various aspects of daily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were moments of resistance, setbacks, and disagreements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 citizens. The transition was messy, uneven, and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uncertainties. Yet, the overall trajectory was unmistakable.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balance of power was tilting, gradually but surely,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equitable and participatory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economy, too, was undergoing a transformation.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centralized, state-controlled system was gradually giving way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decentralized, community-based economy. Cooperative farms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food banks were springing up, providing vital resources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cooperation among citizens. The focus shifted from mass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production and profit maximization to sustainability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well-being. This shift reflected a fundamental change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values, a turning away from the materialistic excesses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move towards a more equitable distribution of resources.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 landscape, once tightly controlled, also experienced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shift. Independent news outlets and citizen journalism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flourished, providing diverse perspectives and challenging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the old regime. The free flow of information,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suppressed, became a powerful instrument of empowerment,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greater transparency and accountability. This unrestricted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information empowered citizens, allowing them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participate more fully in the ongoing societal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observing these changes, felt a cautious optimism.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scarred, its wounds visible in the abandoned buildings,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shadows of oppression. But the wounds were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healed, slowly but surely. The city was awakening, its people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reclaiming their voices, their agency, their power.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perfect transformation, but it was a hopeful one,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 and build a better future, a future forged not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and revolution but through quiet persistence and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will. The candles in his room still burned, but their light,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solitary, now seemed to reflect the soft, growing glow of a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reborn. The weight of his past actions remained, a heavy burden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carried, but the emerging dawn promised the possibility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of forgiveness, of a future built on the foundations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justice.</w:t>
      </w:r>
    </w:p>
    <w:p>
      <w:pPr>
        <w:sectPr>
          <w:pgSz w:w="8000" w:h="12000"/>
          <w:pgMar w:top="296" w:right="67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Emergence of New Voices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burgeoning chorus of dissent wasn't orchestrated;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meticulously planned uprising with designated leaders and a pre-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strategy. Instead, it was a spontaneous eruption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a cacophony of whispered conversations, shared glances,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defiant acts of self-expression that slowly, relentlessly,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at the foundations of the oppressive regime. It began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corners, in the hushed tones of late-night gatherings,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anxieties and simmering frustrations that had accumulated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years of suppression. It was the murmur of discontent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into a roar, a collective awakening.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first visible signs of this transformation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resurgence of street art. The blank, grey walls that had symbolized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regime’s sterile control became canvases for vibrant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rebellion. Bold murals depicting scenes of resistance,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and portraits of forgotten heroes sprung up overnight, defying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regime's attempts at visual uniformity. These weren’t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sanctioned, sterile works of the past; these were raw, visceral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creations, bursting with anger, sorrow, and a fierce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reclaim public space. The artists, once forced into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painted boldly, their identities shrouded in anonymity yet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undeniable. Their work wasn't merely aesthetically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pleasing; it was a form of political protest, a visual declaration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independence. The vibrant colours, the stark imagery, the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symbolism—they spoke to the collective soul of the city,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shared experience of oppression and a burgeoning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liberation.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visual rebellion was mirrored in the burgeoning literary scene.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Underground writers, poets, and storytellers, once silenced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persecuted, began to circulate their works through clandestine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networks, sharing their experiences, their anxieties,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for a better future. Their words, once whispered in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read aloud in hushed gatherings, fueling a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and shared understanding. These narratives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sanitised accounts; they were brutal, honest portrayals of life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regime, exposing the cruelty, the injustices, and the insidious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oppression had infiltrated daily life. The very act of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stories, of giving voice to the unspoken, was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a powerful assertion of individuality and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be silenced. These narratives became the city’s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its unspoken truth, passed down through generations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hushed tones, a testament to the enduring power of words.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too, played a critical role in this awakening. Underground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bands, once forced to perform in secret, took to the streets,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a powerful weapon in the fight for freedom. Their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rebellion, hope, and a longing for justice,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 a generation yearning for change. Concerts,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clandestine affairs held in hidden basements,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large-scale gatherings, attracting thousands of people who sang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along, their voices blending in a powerful chorus of defiance.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 a unifying force, bringing people together, forging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solidarity and shared purpose. It was a communal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celebration of resilience, and a defiant declaration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people’s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emergence of these new voices wasn't limited to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It permeated every aspect of daily life, from the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in the marketplaces to the heated debates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centers. Citizens, once passive and compliant,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authority, to challenge the narrative imposed upon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demand accountability. Their newfound assertiveness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in various ways. They organized protests,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from their local councils, and formed citizen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committees to address local issues. Their voices, once muted,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being heard, echoing through the city's streets, filling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chorus of dissent that the old regime could no longer ignore.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resurgence of civic engagement was largely facilitated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decentralized nature of the city’s governance. The old centralized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with its rigid hierarchy and absolute control, had crumbled,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space for local communities to assert their autonomy.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councils, initially hesitant and fearful, grew bolder, their decisions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reflecting the needs and aspirations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constituencies. This decentralization fostered a sense of ownership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participation, empowering citizens and fostering a sense of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responsibility. The people were no longer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recipients of directives; they were active participants in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destinies.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extended beyond mere political action. It permeated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fabric of the city, creating a sense of community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solidarity that had been absent under the old regime.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Neighbourhood watch groups emerged, not as tools of surveillance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mechanisms for mutual support and protection. Food banks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community kitchens provided vital resources to those in need,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a sense of shared responsibility and collective well-being.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kindness, generosity, and mutual support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commonplace, reflecting a fundamental shift in values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individualism and materialism of the past towards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and social cohesion.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easy. There were setbacks,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and conflicts among different factions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movement. The old regime didn't relinquish its grip without a fight.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attempts to suppress dissent, to silence the emerging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voices, to reassert control. But the people's resolve had hardened.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voice, once a whisper, had become a roar,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 that could no longer be ignored. The city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changing, slowly, unevenly, but undeniably. The seeds of rebellion,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sown in secret, had taken root and were blooming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flourishing expression of freedom and justice.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will to overcome oppression, and the unwavering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better future. The city was transforming, not through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revolution, but through the quiet, persistent power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people’s voices, rising in unison, demanding to be heard.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finally, were being heard. The city was listening.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changing. Forever.</w:t>
      </w:r>
    </w:p>
    <w:p>
      <w:pPr>
        <w:sectPr>
          <w:pgSz w:w="8000" w:h="12000"/>
          <w:pgMar w:top="296" w:right="706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New Society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dismantling of the old regime wasn't a clean break,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severing of ties. It was a slow, agonizing process, like the peeling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of layers of hardened skin, revealing the raw, vulnerable flesh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beneath. The institutions that had served as pillars of oppression—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surveillance apparatus, the propaganda mills, the courts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dispensed injustice—were not simply erased overnight.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skeletal remnants of a bygone era, their functions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redefined, repurposed, or simply allowed to atrophy.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fraught with challenges, marked by periods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and setbacks, as the city struggled to define its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identity, to forge a future free from the shackles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hurdles was the pervasive cynicism,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sense of helplessness that years of oppression had instilled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populace. Many remained wary of the change, hesitant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a future that seemed too good to be true. They had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decades of broken promises, of grandiose pronouncements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never materialized. Trust, the essential glue that binds a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together, had been eroded to the point of near extinction.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trust, fostering a sense of collective purpose, required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approach, a patient cultivation of hope, a demonstrable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the ideals of freedom, equality, and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nascent government, formed in the aftermath of the regime's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collapse, understood this. They eschewed the top-down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authoritarian approach of their predecessors, opting instead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participatory, decentralized model of governance. Local councils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empowered to address local needs, making decisions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specific realities of their communities. Transparency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paramount. Meetings were open to the public, discussions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lively and inclusive, and decision-making processes were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encourage participation from all citizens. This wasn't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window-dressing; it was a genuine commitment to empowering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to allowing them to shape their own destiny.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radical departure from the past, a bold experiment in democratic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governance.</w:t>
      </w:r>
    </w:p>
    <w:p>
      <w:pPr>
        <w:sectPr>
          <w:pgSz w:w="8000" w:h="12000"/>
          <w:pgMar w:top="442" w:right="64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became a cornerstone of the new society.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curriculum, heavily laden with propaganda and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inculcate obedience, was replaced with a curriculum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emphasized critical thinking, creativity, and intellectual freedom.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was taught not as a glorified narrative of the regime's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but as an honest examination of its flaws and failings,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the people's role in both perpetuating and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oppression. The arts flourished, becoming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for social commentary and personal expression. Schools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universities became vibrant centers of intellectual and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exchange, spaces where young people could explore their identities,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conventions, and shape their own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economy, too, underwent a radical transformation.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based on centralized control and the exploitation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was replaced with a more equitable model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sustainability, worker cooperatives, and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production. Small businesses boomed, creating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entrepreneurs and fostering a sense of community ownership.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focus shifted away from relentless consumption towards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approach to resource management and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reducing the city’s environmental footprint. The transition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its challenges. There were economic hardships, periods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and adjustments required as the city navigated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 from a centrally-planned to a more market-based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economy. But the overall ethos was one of collaboration, fairness,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sustainability.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justice was reimagined. The old, brutal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justice was dispensed selectively and arbitrarily,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with a more humane, restorative approach. Emphasis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placed on rehabilitation, community reconciliation, and restorative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practices. Victims were involved in the process, given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and empowered to participate in shaping the outcomes.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was on healing, both individual and societal,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punishing offenders. The idea was to create a society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forgiveness, and healing could coexist. This wasn't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 a naive belief that all wrongs could be effortlessly undone,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rather a conscious effort to build a justice system that reflected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values of compassion, understanding, and social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rebuilding process was far from seamless.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this nascent utopia lurked deep divisions and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conflicts. Old resentments ran deep, and there were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the vestiges of the old order, resisting the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stubbornness that bordered on fanaticism. There were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clashes between different factions within the movement,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power, and disagreements about the direction the new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take. The very process of building a new society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up was a deeply complex and often messy endeavor,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characterized by compromises, setbacks, and constant negotiation.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the past remained visible – both literally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figuratively. The physical landscape bore the marks of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oppression, of neglect, and of the conflict that had led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regime's downfall. But the people themselves carried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internal wounds that were slower to heal, marked by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and disillusionment. The path to healing was long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arduous. The new society was not a paradise; it was a work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a continuous journey of adaptation, reconciliation,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compromise. It was a society that was constantly learning,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evolving, and constantly seeking to reconcile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aspirations of its citizens with the realities of its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 very air throbbed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tension, a palpable energy born from the lingering uncertainty,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ever-present potential for regression. But within that tension lay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 determination, a relentless hope fueled by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 struggle, the shared sacrifices,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possibility of a better future. The city,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oppression, was becoming a beacon of hope,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and the enduring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It was a new dawn, and though the shadows of the past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they were gradually being eclipsed by the growing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forged in freedom, equality, and justice. The long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was still uncertain, paved with challenges and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pitfalls, yet the people walked forward, united by a shared 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determination to build a world where the candles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pain would finally be extinguished in the bright light of a new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Glimmer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merely a physical reshaping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infrastructure; it was a metamorphosis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grim, utilitarian architecture of the old regime, designed to instill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powerlessness and conformity, was gradually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structures that reflected a more humane and inclusive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vision. New parks and green spaces blossomed, offering respite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concrete jungle and fostering a renewed sense of community.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art projects, vibrant and diverse, transformed once-dreary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into canvases that celebrated the city's newfound freedom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its people. The air itself seemed to lighten, cleansed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oppressive weight of the past.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city’s rebirth was not without its growing pains.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 to a decentralized economy, while fostering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entrepreneurship, also brought about initial economic instability.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from a centrally planned system to a market-based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pockets of hardship, as some struggled to adapt to the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competition and self-reliance. The government, aware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this, implemented extensive retraining programs and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safety nets to cushion the blow, aiming for a just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equitable transition rather than a purely laissez-faire approach.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system, too, underwent a painstaking and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contentious overhaul. The old laws, instruments of oppression,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examined and rewritten to reflect the new society's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fairness and due process. This process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extensive public consultations and debates, as the city grappled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defining concepts of justice, accountability, and forgiveness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society scarred by decades of injustice. The challenge lay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system that could address past injustices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succumbing to the temptations of revenge or retribution,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balance between accountability and 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86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legal and economic reforms, perhaps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challenge lay in the realm of social psychology.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had grown up under the shadow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oppression. The insidious propaganda of the old regime had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instilled a deep-seated cynicism and mistrust, a reluctance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hope. Breaking this cycle required a multi-pronged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approach: a commitment to transparency and open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government, educational programs focused on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 and media literacy, and a broader societal effort to foster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trust and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arts played a vital role in this process. Theater groups emerged,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staging plays that explored the collective trauma of the past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glimpses of a brighter future. Writers penned novels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that gave voice to the silenced, confronting the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 of history while inspiring hope for the future. Musicians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composed symphonies and songs that reflected the city's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from the sorrow of the past to the cautious optimism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present. The arts became a powerful tool for healing,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collective trauma and forging a shared identity in a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healing from its 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remarkable developments was the rise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initiatives. Neighborhood groups sprung up, organizing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gardens, establishing free libraries, and initiating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projects aimed at strengthening social bonds and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support. These grassroots efforts were crucial in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and fostering a sense of collective responsibility.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that the transformation was not simply a top-down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dictated by government decrees, but a collective endeavor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driven by the people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reconciliation was, however, a long and often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one. The city was grappling with a legacy of division and distrust,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lingering resentment and unanswered questions.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continued to resist the change, clinging to the old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harboring a deep-seated hostility towards the new order.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often victims themselves of the old regime,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nonetheless incapable of letting go of their bitterness and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representing a significant obstacle to the city’s complete healing.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resistance fueled internal conflicts and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undermine the fragile peace.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government responded with a policy of engagement and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dialogue, not repression. They acknowledged the validity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 of these individuals and sought to address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grievances, offering support and opportunities for integration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society. This approach was not always successful,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the government's unwavering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inclusivity and the importance of healing past 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these challenges, the city's spirit remained unbroken.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palpable sense of hope, a quiet determination to forge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future. People were investing their energies in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that valued justice, equity, and mutual respect.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was not simply a physical reconstruction;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spiritual and social rebirth. The scars of the past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visible, a reminder of the price that had been paid for freedom,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did not define the city's future. Instead, they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its resilience, to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and to the boundless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in the city were no longer shrouded in fear,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quiet hum of activity. The streets, once patrolled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police force, now vibrated with the sounds of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and conversations. Small businesses thrived, their windows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displaying colorful wares, a far cry from the sterile uniformity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regime. People strolled freely, their faces reflecting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relief and cautious optimism, a stark contrast to the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 not a fairytale ending, but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resilience. It was a continuous journey, a daily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cynicism and ingrained prejudice. The challenges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future held uncertainty, but the city pulsed with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 sense of renewed purpose. It was a community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heal, to reconcile, to create a society where each individual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valued, respected, and empowered to shape their own destiny.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candles of the past, though still flickering faintly, were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replaced by the warm, bright glow of a new hope, a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promised a future where even the deepest scars could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 into the light. The journey was far from over, but the city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its footing, and its people, united in their shared vision,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walked steadily toward a brighter dawn.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Saying Goodbye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Anya left was strangely calm, a deceptive stillness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storm of her absence would inevitably hit.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a cacophony of rebuilding and readjustment,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its breath as she prepared. She moved with a quiet grace,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packing her meager belongings – a worn leather satchel, a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chosen books, a small, intricately carved wooden bird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had given her years ago, a silent witness to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There was no fanfare, no grand speeches, just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rustling of fabric and the soft click of the latch on her bag.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watched her from the window, the city’s vibrant rebirth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backdrop to the intimate drama unfolding before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spoken much since her arrival, a silent observer, content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be in her presence. Her mere existence was a balm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a tangible counterpoint to the gnawing emptiness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him for so long. Now, the prospect of her departure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physical blow, a sudden plunge into the icy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loneliness. He knew this was necessary, that her journey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step in her own healing and in the completion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mission. Yet, the knowledge offered little solace.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turned, her gaze meeting his across the room. The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on her face – lines of hardship, resilience, and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 that mirrored his own – held a depth of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words. She smiled, a fleeting expression that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quite reach her eyes, yet conveyed a world of unspoken affection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shared burdens.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"It's time," she said, her voice barely a whisper, yet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collective past and the unspoken promise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words hung in the air, heavy with a gravity that defied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simplicity. Time – a concept that had been both their cruelest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tormentor and their greatest 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nodded, unable to trust his voice. The words caught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throat, a painful constriction that mirrored the tightening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chest. He wanted to say so much – to thank her, to confess his fears,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beg her to stay – but the words remained trapped, elusive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 in the cavern of his unspoken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approached him, her footsteps light, almost hesitant.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out and gently placed her hand on his cheek, her touch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as the falling snow on a winter's night. The contact sent a jolt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electricity through him, a bittersweet reminder of the fragile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connected them, a bond forged in the crucible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tempered by shared loss and shadowed by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 of their dystopian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"You did it, Elias," she whispered, her voice trembling slightly. "You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saved us all."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flinched, recoiling from the weight of her words. He hadn't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that way. He’d seen himself as a tool, a weapon wielded by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his control, a pawn sacrificed on the altar of their cause.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bore the scars – physical and emotional – to prove it.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actions, the moral ambiguities, the compromises he'd made,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clung to him like a shroud.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 was just…a part of it," he mumbled, his voice barely audible,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a testament to his persistent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shook her head, her eyes searching his, attempting to pierce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veil of self-recrimination that obscured his vision. "No, Elias.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heart of it. Your courage, your sacrifice…it gave us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 It gave us the future we have now."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hung in the air, a fragile bridge between their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perspectives. He looked at her, truly saw her, and for the first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himself to believe her. He had been a part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bigger than himself, something profound and meaningful.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wasn’t a sudden epiphany, but a gradual dawning,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 disentanglement from the self-imposed chains of guilt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was not empty, but filled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emotions that had bound them for so long.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history, the memories of their struggles and triumphs,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between them, a palpable presence that filled the room.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testament to the depth of their connection, a bond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fires of adversity, a testament to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gently disengaged her hand from his cheek and 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door. She paused, her hand resting on the doorknob,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silhouette framed against the rising sun. The city outside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awakening, a vibrant tapestry of life and hope. It was a city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ashes of oppression, a city he had helped to create.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“Take care of yourself,” she said softly, her voice thick with unshed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tears. It wasn't just a farewell, it was a plea, a whispered wish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to find the peace that still eluded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couldn’t respond. He simply nodded, the single gesture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summation of his feelings – gratitude, love, despair, and the faintest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hope. As she turned and disappeared down the hallway,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piece of him went with her. A piece of his heart, of his past,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the future. He watched her leave, his gaze following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step, until the only trace of her presence was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scent of her perfume, a sweet ghost of what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blur. The city's vibrant rebirth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but it lost its luster, its bright colors dulled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Anya’s presence. The transformation, once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now felt like a vast, echoing emptiness. He wandered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newly built parks, the renovated streets, the vibrant public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installations, a ghost in his own city. Each beautiful vista,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joyful sound, each celebratory scene only served to amplify his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helped create this new world, this future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wrenched from the cold, harsh grip of the old regime. But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victory felt hollow, a pyrrhic success that had exacted a terrible toll.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the city and wondered what it meant, this triumph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left him so hollow and desolate.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the familiar comfort of his room,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candles – each a testament to a moment of his tormented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had always viewed them as a symbol of his isolation, each flame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a lost moment, a painful memory. Now, he saw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differently. Each flickering candle was also a reminder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a testament to the sacrifices he had made. He realised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personal suffering had been insignificant compared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 of saving so many.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candles flickered in the darkness, casting dancing shadows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walls, their flickering light a silent testament to the battle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still fought within himself. The battle against despair,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self-doubt, against the lingering shadows of his past. The city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helped build stood as a monument to his perseverance.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not only to their collective sacrifice, but also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 and the powerful enduring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hope that one day, he too, might find peace. The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one day, he might finally be able to truly say goodbye.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Renewed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Anya’s perfume, a faint, lingering whisper of jasmine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sandalwood, clung to the air long after she was gone.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phantom, a constant reminder of her absence, a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the warmth she had brought into his life, a warmth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impossibly distant. He found himself tracing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outline of the small, intricately carved wooden bird she had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behind, its smooth surface cool beneath his fingertips. It was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thing, almost insignificant, yet it held the weight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a tangible link to the woman who had, for a brief,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time, filled the gaping void within him.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his hard-won victory, now felt alien,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woven from threads of joy and celebration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no longer fully appreciate. The sounds of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rebuilding, once a source of hope, now grated on his nerves,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nagging reminder of his own profound loneliness.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retreating further into himself, his days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monotonous cycle of aimless wandering and introspection.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would walk for hours, traversing the newly built streets,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designed parks, the vibrant murals that adorned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 – a testament to the resilience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rebirth that he had helped to orchestrate. Yet,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sense of triumph, no surge of satisfaction. Only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emptiness, a hollow ache in his chest that mirrored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 within his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he found himself sitting by the river, watching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flow endlessly towards the sea. The sun dipped below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painting the sky in hues of orange and purple,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breathtaking spectacle that usually filled him with a sense of awe.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Tonight, however, the beauty of the sunset only served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accentuate his inner turmoil. He felt like a spectator, watching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 around him, disconnected, alienated, a stranger in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thought of Anya, her words echoing in his memory – “You saved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all, Elias. You were the heart of it.” Her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her unwavering faith in his abilities, had pierced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impenetrable wall of self-doubt that had long encased him.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himself as a mere instrument, a pawn in a larger game, a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and discarded once the mission was accomplished. Anya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shown him that he was more than that – that his actions,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sacrifices, had been driven by something far more profound,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meaningful.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realized that her journey was not an ending, but a beginning.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departure was not a severance, but a necessary step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self-discovery, not only for her, but for him as well.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profound realization, one that slowly but surely began to chip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at the impenetrable walls of self-recrimination he had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his heart. He had been so consumed by guilt, by the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ambiguities of his actions, that he had failed to see the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picture, the profound impact of his sacrifices.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candles in his room, once a symbol of his isolation,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something different. They were a chronicle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his perseverance, a reminder of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overcome. Each flickering flame represented a struggle,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a sacrifice – but each flame also represented a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moment of strength, a moment of hope.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 of his inner landscape, charting his passage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towards a tentative, fragile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spend more time in his workshop, immersed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comfort of his tools and materials. The rhythmic tapping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hammer on metal, the rasp of saw on wood, the precise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for his craft, provided a welcome distraction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turmoil within him. He found a sense of purpose,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accomplishment, in the creation of something tangible,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beautiful, something that could serve as a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vast, overwhelming emptiness within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rebuild, not just the city, but himself. 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with the community, cautiously at first, then with increasing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confidence. He participated in community projects, shared his skills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knowledge, and slowly began to forge new connections.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which had once felt like a source of unrelenting sorrow,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sense of belonging, a feeling of community that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lacked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 slow, gradual, almost imperceptible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times. But it was real, and it was palpable. He started to see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tool, but as an integral part of something larger,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greater. He began to understand that true victory was not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pain, but the ability to persevere, to rise above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find strength in the face of overwhelming odds.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still carried the weight of his past, the scars of his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physical and emotional. But those scars,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and self-recrimination, had now become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badge of honor, a reminder of the journey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clear morning, as he walked through the park, he saw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girl sketching in a notebook. She was capturing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sunrise, the vibrant colors of the newly planted flowers, the playful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of children at play. Something in her unbridled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within him, a reminder of the hope and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future that he had helped to create.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he watched her, he realized that his journey was far from over.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wounds of his past were still raw, the pain still acute.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knew, with a certainty that surprised even himself, that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to move forward, to embrace the future, to find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for himself, but for the world he had helped to save.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through the valley of the shadow of death, but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wounded but not broken, carrying within him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flame of hope, a hope that had been ignited by Anya’s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him, and now burning brightly within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city he had helped to rebuild was not only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collective action, but also a reflection of the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he was now cultivating within himself. The city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 towards healing were intertwined, both moving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 a brighter, less shadowed future.</w:t>
      </w:r>
    </w:p>
    <w:p>
      <w:pPr>
        <w:sectPr>
          <w:pgSz w:w="8000" w:h="12000"/>
          <w:pgMar w:top="296" w:right="652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Purpose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the hammer against steel became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a counterpoint to the unsettling silence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him. He’d always been a craftsman, his hands skilled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metal into functional art, but now, each strike felt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purpose. He wasn’t just forging tools;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a new identity, hammering away at the remnants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he once was – the instrument, the pawn. He was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tangible, something real, from the ashes of his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workshop, once a sanctuary of solitary toil,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hub of activity. He began taking on apprentices, sharing his skills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knowledge with a new generation, passing on the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innovation that had been passed down to him.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men and women who sought his tutelage weren't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metalwork; they were learning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craftsmanship, of dedication, of finding purpose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He shared stories, not of his covert operations and deadly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missions, but of the quiet determination required to forge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 from raw materials, something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 with the apprentices blossomed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akin to a family, a surrogate kin that filled the void left by Anya’s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departure. They shared meals, jokes, and the occasional bout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with a particularly stubborn piece of metal.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unburdened by the weight of his past, filled the workshop,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counterpoint to the melancholic silence he had known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long. The shared purpose, the sense of collaboration, healed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ways he never thought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involvement in the community extended beyond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workshop. He volunteered at the local community center,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 basic metalworking skills to underprivileged children.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in their bright, eager faces a reflection of the hope that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lost, a testament to the resilience of the human spirit.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their unwavering optimism, their unyielding faith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brighter future, a future he had helped to create. He began to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redemption wasn't about escaping the past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actively shaping the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rediscover his love for nature,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solitude of the forest. The towering trees, the murmuring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streams, the rustling leaves, all spoke of a resilience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own. He'd spend hours walking through the woods, observing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web of life, the delicate balance of nature,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parallels in his own journey. He realized that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depths, there is always life, always the potential for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The stillness of the forest became a sanctuary,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 could reconnect with himself, with the world, 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documenting his experiences, not in the coded messages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cryptic notes of his past, but in a heartfelt journal,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journey of healing and self-discovery. He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guilt, the struggles, but also about the small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the unexpected acts of kindness, the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spirit. His words flowed freely, unburdened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constraints of secrecy and deception. He wrote about Anya,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sorrow or regret, but with gratitude, acknowledging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 in him and her profound impact on his life.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his apprentices, about their dedication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about the hope they inspired within him. His journal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chronicle of his rebirth, a testament to his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 for himself and for those who would read his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even found himself engaging in local politics, using his platform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advocate for policies that promoted social justice,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sustainability, and economic equality. He understood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didn't happen overnight; it required sustained effort,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dedication, and a deep-seated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action. His past experience provided him with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an understanding of the insidious nature of oppression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importance of fighting for a better future. He used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voice, not to condemn or punish, but to inspire and unite.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attending a community event, he saw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in the crowd. It was a woman he had worked alongside during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underground movement, a woman whose name he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recalled. They spoke for a while, catching up on each other's lives.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recounted her own struggles and triumphs, her journey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of oppression to one of freedom and self-discovery.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was a testament to the collective struggle,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the collective victory. He realized that his journey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unique; it was part of a larger tapestry, a shared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healing was far from complete, the scars of his past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and invisible. But the wounds, once festering and infected,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slowly healing, leaving behind a mosaic of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shaped him into a more compassionate, more empathetic,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 individual. His journey was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forgiveness, both of oneself and of others. The city,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and his own life were all undergoing a quiet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transformation, moving towards a future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past. The candles in his room still burned, but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symbols of isolation and despair; they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flame of hope, burning bright against the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They were a reminder of the journey, of the pain,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but also of the triumph, of the resilience, of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of the human spirit to heal and to find meaning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overwhelming adversity. He was no longer a pawn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else's game; he was the architect of his own destiny,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craftsman of his own life, forging a future built on the foundations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compassion, resilience, and unwavering hope. He had found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not in the shadows of the past, but in the bright light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he was actively building, brick by brick, hammer blow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hammer blow.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the hammer had fallen silent. The workshop,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haven of purposeful activity, stood still, bathed in the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of the setting sun. Elias, his hands calloused but surprisingly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soft, ran them over the smooth surface of a newly finished steel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sculpture – a stylized bird, wings outstretched in perpetual flight.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stark contrast to the brutal functionality of the tools he'd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forged, a testament to his evolving self. The transition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gradual, almost imperceptible at first, but undeniable now.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merely forging metal; he was forging a new life,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apprentices, his surrogate family, had dispersed,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embarking on their own journeys, carrying the flame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teachings into the wider world. He felt a pang of something akin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a familiar ache of loss, but it was quickly tempered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pride. He had taught them not just the skills of the craft,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perseverance, of finding beauty amidst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their world, of building a future not defined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community work continued, his involvement deepening.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spearheaded a project to restore a neglected park at the edge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transforming a desolate wasteland into a vibrant green space.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worked alongside others, sharing his organizational skills,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that the collaborative effort held a healing power, a balm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 he had once known. The park, much like his own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gradually blossoming, becoming a symbol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laughter of children playing amongst the newly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planted trees became his new meditation, a far cry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metallic clang of his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explore other creative outlets, his journal now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with introspective reflections, but with sketches and poems,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beauty he found in the world around him. His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once suppressed, found a new voice, powerful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unconstrained. He started painting, using bold colors and abstract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forms to express the emotional complexities of his journey, the raw,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emotions that had once been hidden beneath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guilt. His art became a mirror, reflecting both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traumas and his present-day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he once craved now felt different. It was no longer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silence of isolation, but a contemplative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and growth. He found joy in the simple things: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sun on his face, the taste of freshly brewed tea,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rustle of leaves in the breeze. He learned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life, the small miracles that often go unnoticed. He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walks in the forest, noticing the intricacies of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world, the intricate patterns and delicate balance of the ecosystem.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profound connection to the natural world,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 he had never felt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the city had evolved. He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clandestine operative navigating its underbelly, but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 in its life, a contributing member of its community.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involved in local politics, campaigning for policies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benefit his neighbors, promote social justice, and help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equitable future. His understanding of power dynamics,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by his experiences in the underground movement, gave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unique perspective, informing his advocacy work. He spoke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corruption and injustice, not with anger and bitterness,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quiet strength and unwavering conviction.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past, once a heavy burden, now served as a foundation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The scars remained, but they were no longer wounds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bled. They were reminders of his journey, symbols of his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candles in his room still burned, but they no longer cast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ominous shadows. Their light was softer now, warmer,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transformed landscape of his inner world. The pain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but it had lost its sting. It had become a part of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woven into the fabric of his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Anya remained vivid, etched into the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heart. He remembered her unwavering faith in him, her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her unconditional love. Her absence was still felt,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 gaping wound. It was a space, a quiet space,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memory lived on, a gentle reminder of the love and forgiveness</w:t>
      </w:r>
    </w:p>
    <w:p>
      <w:pPr>
        <w:sectPr>
          <w:pgSz w:w="8000" w:h="12000"/>
          <w:pgMar w:top="296" w:right="71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played a crucial role in his healing. He held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her as a guiding light, a beacon of hope, leading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 a future brimming with promise.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found himself drawn to helping others who had suffered trauma.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experiences provided him with an empathy that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deeply personal. He became a counselor,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guidance to individuals who were grappling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pasts, guiding them through the labyrinth of healing.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intently, offering compassion and understanding,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own journey as a testament to the potential for healing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had embraced the future, not as a blank slate to be filled,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vibrant landscape to be explored. The past had shaped him,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no longer defined him. He was no longer a pawn, a tool,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 of someone else’s will. He was a craftsman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destiny, an architect of his own life, building a future not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the old, but on the foundation of compassion,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hope. The city, his community, and his own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undergoing a quiet, profound transformation, a rebirth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collective effort and individual resilience. The flame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flickering in the darkness, burned brightly now,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ahead. The future was not just something to be faced,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something to be built, something to be embraced, something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celebrated. He was ready.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Promise Kept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ticking of the grandfather clock in the corner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sound that punctuated the stillness of Elias’s evening. Outside,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hummed a low, distant thrum, a lullaby of urban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once felt oppressive, now a comforting backdrop to his solitude.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alone, though. Not truly. Anya’s presence,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intangible, was as real as the worn leather of his favorite armchair,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familiar as the scent of woodsmoke clinging to his clothes.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promise, a whispered vow made months ago amidst the chaos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last meeting, echoed in the quiet chambers of his heart.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return. That was the anchor that held him steady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turbulent sea of his past.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traced the lines of a faded photograph, its edges softened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countless gentle touches. Anya's smile, radiant and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seemed to pierce the gloom of the room, chasing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shadows of doubt. Her eyes, the color of a stormy sea,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depth that resonated with the depths of his own soul.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kindred spirits, bound together by a shared history,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and a shared hope for a brighter future. Their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forged in the crucible of romance, but in the fiery furnace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struggle, a bond stronger than steel, more enduring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details of their parting vividly – the hurried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the whispered words of encouragement,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that hung in the air like a tangible thing. He had watched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disappear into the night, a fleeting shadow against the backdrop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city’s illuminated skyline, her image seared into his memory.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waiting had been agonizing, a slow burn of anticipation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punctuated by moments of crippling loneliness. But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onto her promise, clinging to it like a lifeline in a stormy sea.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light that guided him through the darkest nights, the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sustained him in his moments of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kept busy, filling his days with the tasks that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routine – tending to his garden, working on new sculptures,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tending to his community involvement. But even amidst the bustle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activity, the quiet thrum of anticipation persisted,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to his everyday life. He’d found a rhythm in his days,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pattern that allowed him to channel his energy into productive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pursuits. He sculpted figures that reflected his inner turmoil,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metal into shapes that spoke of struggle and hope,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redemption. His art became a form of therapy,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processing his feelings, of exorcising his demons.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his work with the city's vulnerable populations,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support and guidance, his past experiences lending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perspective to his counseling sessions. He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for those who had lost their way, someone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depths of despair and the enduring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He listened intently to their stories, offering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understanding, drawing strength from their vulnerability,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as he offered strength to them. The shared burden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journey, a testament to the transformative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letters from Anya were few and far between, cryptic messages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 through clandestine channels, each one a small spark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vast darkness. They were brief, elliptical, filled with coded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and carefully chosen words, but each one carried a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significance, a reassurance that their connection remained intact,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their shared purpose remained strong. They spoke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of the obstacles she faced, of the dangers she encountered.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also spoke of her unwavering determination, her resolute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her faith in their shared 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poured over these messages, deciphering their meaning,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interpreting the nuances of her words, feeling her presence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thousands of miles separated them. He felt an intimacy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that transcended the limitations of physical proximity.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was spiritual, a bond forged in the fires of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by the trials they faced. Her words were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communication; they were a lifeline, a connection to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that they were building, brick by brick.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often find himself gazing out his window, searching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cityscape for a sign, a flicker of movement, a familiar silhouette in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distant crowds. The city, once his adversary, was now his home,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where he had forged a new identity, a new purpose.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from a pawn in someone else's game into a master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destiny. He was no longer the clandestine operative,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operating in the shadows, but a visible member of society,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contributing to its growth and betterment.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candles he lit each night still symbolized his past, but now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didn't cast ominous shadows. The flame’s flicker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the darkness he'd overcome but also the beacon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guided him. They were witnesses to his transformation,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sentinels of his journey from despair to hope, from isolation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glow reflected not just in the glass,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 lines of his face, in the newfound peace in his eyes.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remained a part of him, an intricate tapestry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 of his being, but it no longer held him captive.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that Anya's return wouldn't erase the pain of his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believed it would bring a sense of closure, a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completion. It would be a confirmation of their shared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enduring bond. It would be a promise kept,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unbreakable connection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struggle. He envisioned their reunion, not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climax, but as a quiet, intimate moment of recognition,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understanding, a silent acknowledgment of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they had undertaken.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twinkled outside his window, mirroring the stars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sky. He felt a sense of profound peace,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that settled deep within his soul. He was ready.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ready for Anya's return, ready to embrace the future,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completely, let go of the past. He was ready to face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sunrise, hand in hand with the woman who held the key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the woman who had kept her promise. He was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whatever lay ahead, together. The waiting, though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had been necessary. It had been a crucible in which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had been forged, tested, and refined. He was stronger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resilient, more compassionate. He was ready. The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about to be kept.</w:t>
      </w:r>
    </w:p>
    <w:p>
      <w:pPr>
        <w:sectPr>
          <w:pgSz w:w="8000" w:h="12000"/>
          <w:pgMar w:top="296" w:right="66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Role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arrival of Anya, though anticipated, didn't immediately erase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shadows of Elias’s past. The weight of his former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clandestine operations, the moral ambiguities he’d navigated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remained, etched into his very being. But her presence,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embrace, was a balm on his wounds, a gentle hand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toward a new dawn. He had anticipated a dramatic reunion,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catharsis, but their reconnection unfolded with the quiet grace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summer evening.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had changed, too. The hardships she’d endured were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her face, a subtle map of her journey. Her eyes, still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tempestuous sea-green, now held a deeper wisdom, a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spoke volumes. They spent hours talking, not in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but in shared silences, in the comfortable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understanding that transcended words. She spoke of her travels,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fractured landscapes she'd traversed, of the individuals she'd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– people driven by desperation, by faith, by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yearning for a better world that had driven Elias.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work mirrored his own, albeit in different corners of the city.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focused on rebuilding shattered communities, fostering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suspicion had reigned, and helping individuals reclaim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dignity. She’d become a facilitator, a bridge-builder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factions that had once been locked in bitter conflict. Her success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ability to listen, to understand the perspectives of those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sides of the divide, and to find common ground where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impossible.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in his new role, found himself increasingly involved in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governance. His past experience in the underground movement,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initially a liability, became a valuable asset. He possessed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 understanding of the city’s underbelly, its hidden currents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power and influence. He was uniquely positioned to advise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council, to help them navigate the treacherous waters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intrigue and social unrest. His input was crucial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policies that addressed the city's complex needs.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just informing the council; he was educating them in the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art of understanding the pulse of the city,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desires and frustrations that simmered beneath the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unique perspective allowed him to anticipate potential threats,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identify vulnerabilities before they escalated into crises.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indispensable part of the city's security apparatus,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clandestine operative working in the shadows, but as a respected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advisor, a strategist whose insights were valued and acted upon.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blend seamlessly into various social circles provided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unparalleled access to information, and his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psychology helped him to identify individuals whose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motives weren't as pure as they seemed. This new role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his past, but it allowed him to use his skills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 good, channeling his energy into constructive endeavors.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with the vulnerable populations continued, but now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complemented by his influence in the city's higher echelons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He championed policies that benefited the marginalized,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the voices of those often overlooked were heard.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their struggles intimately, not as an outsider looking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someone who had once walked in their shoes. He advocated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increased funding for community programs, for improved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for better healthcare. He ensured that the city's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distributed equitably, ensuring fairness and justice for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those who had historically been marginalized.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Elias's relationship with Anya wasn't just a romantic partnership;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powerful alliance, a force for positive change in the city.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in tandem, each leveraging their unique skills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just and equitable society. He would often find her at his 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support, providing a different angle to problems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encountered, or simply offering comfort when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responsibilities felt overwhelming.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oppression, was now a canvas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they painted a new future. They weren't erasing the past;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building upon it, learning from its mistakes, and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better. Their efforts weren't about retribution or revenge,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healing, about reconciliation, about weaving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unity from the threads of fractured communities.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changes weren't immediate or dramatic; they were subtle,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incremental shifts in the city's cultural landscape. Slowly,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blossom where suspicion had once reigned. Dialogue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conflict, cooperation supplanted competition.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heal, not merely from the physical scars of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deeper wounds of social division and mistrust.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city lights twinkled outside his window,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with Anya, sharing a quiet moment of reflection. The candles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table still burned, but their flames no longer symbolized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his past. Instead, they represented the journey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undertaken, the transformation he’d undergone,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hope that guided him forward.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"Do you ever feel the weight of it all?" Anya asked, her voice soft,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gaze meeting his.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nodded, a slow, deliberate movement. "The responsibility…it’s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immense. But it's a different kind of weight now. It’s not the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guilt, but the responsibility of hope."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reached across the table, taking his hand in hers. "We're doing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together, Elias. We're building something new, something better.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that makes all the difference."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smiled, a genuine, heartfelt smile that reached his eyes.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remained, but it was a weight he carried with purpose,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support of the woman who stood beside him,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who had kept her promise. The city slept beneath a blanket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stars, but within its heart, a new dawn was breaking,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vision of two individuals who had chosen hope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redemption over revenge.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wasn’t solely his own. He saw it reflected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of the city’s residents, the newfound confidence in their steps,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genuine smiles that replaced the apprehension. The air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optimism, a collective breath of relief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tangible. His role in the city’s metamorphosis was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legislation and governance, but also through his continued</w:t>
      </w:r>
    </w:p>
    <w:p>
      <w:pPr>
        <w:sectPr>
          <w:pgSz w:w="8000" w:h="12000"/>
          <w:pgMar w:top="428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outreach to the marginalized, his tireless work to heal and build.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silent guardian, a gentle shepherd, his influence not in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in subtle guidance.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were often spent not in solitary contemplation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lively discussion with Anya, strategizing ways to address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celebrating small victories. They were partners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not one of violence and bloodshed, but of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collaborative effort. Their success was not solely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changing the systems of power, but in shifting the very mindset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city's populace, fostering a spirit of cooperation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candles, once a testament to his past isolation, now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journey, their collaboration, their unified purpose.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symbols of remembrance, reminders of the darkness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emerged from, but also beacons of light guiding their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brighter future. The flicker of the flames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yet pervasive change sweeping through the city, a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of hope, nurtured by perseverance, and solidified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partnership of Elias and Anya. Their love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connection; it was the foundation upon which they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dream, a testament to their resilience, their faith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other, and their unwavering commitment to a better world.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responsibility remained, but it was now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eased by the strength of their love and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They were not just individuals;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architects of a new era.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Challenges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peace, painstakingly constructed, was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by undercurrents of dissent. The city, while outwardly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exhibiting signs of healing, still harbored deep-seated grievances,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a fractured past that refused to be easily erased. Elias,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his new role as advisor, found himself grappling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that transcended the realm of policy and strategy.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confronting not just political maneuvering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raw, visceral realities of human desperation.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challenge arrived in the form of a burgeoning gang war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Lower City. This wasn't the organized crime of the old regime;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something far more chaotic, far more desperate. The gangs,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composed largely of displaced individuals and disillusioned youths,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not for power or territory, but for survival. Each faction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a sliver of hope, battling for the meager resources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trickled down to their broken corners of the city. Elias,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 knowledge of the Lower City's labyrinthine network,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desperation fueling this conflict. He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resentment, the lack of opportunity, the broken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led to this brutal eruption.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attempts at mediation proved difficult. The leaders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gangs, hardened by years of struggle, were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distrustful, their loyalty rooted in survival and survival alone.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interested in grand pronouncements of peace or lofty ideals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unity; they were interested in basic necessities – food, shelter,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sliver of dignity. The political maneuvering at the city council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mere backdrop to the human tragedy unfolding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Lower City's shadowed alleyways. Elias found himself torn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responsibilities to the city council and his empathetic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gangs' plight. He recognized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decisive action to quell the violence, but he also understood that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purely punitive approach would only exacerbate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problems.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ever perceptive, recognized the internal struggle plaguing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Elias. She reminded him that their fight for justice wasn't a sprint; it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marathon, a continuous process of learning, adapting,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improvement. She pushed him to explore alternative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solutions, to move beyond the conventional approach of law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enforcement and seek out opportunities for collaborative solutions.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they developed a comprehensive strategy that addressed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root causes of the conflict – a multifaceted approach that aimed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provide the gangs with essential resources, job training,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access to education.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was slow, painstaking, and often fraught with setbacks.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doubt, times when the violence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insurmountable, when the hope of reconciliation felt like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dream. But Elias and Anya persevered, tirelessly working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leaders, social workers, and even the gang leaders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patiently building bridges of trust where only animosity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existed before. They organized community forums, facilitated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dialogues, and orchestrated joint projects that brought the warring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factions together in a shared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Simultaneously, Elias faced the relentless pressure of his role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council. He was caught in a constant battle with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factions, each vying for power and influence. The council,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largely supportive of his reforms, was often hindered by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 and personal ambitions. Elias found himself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a treacherous landscape of political intrigue, battling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those who sought to maintain the status quo,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resisted change, and those who sought to exploit the city’s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for their own gain. He walked a tightrope, balancing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for immediate action with the long-term vision of a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equitable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challenge involved a proposed infrastructure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promised to revitalize a neglected sector of the city.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held the potential for great benefit, it threatened to displace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several hundred residents of a vulnerable community. Elias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at odds with powerful developers and influential council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who prioritized economic growth over the welfare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most marginalized inhabitants. He fought tirelessly to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project's benefits were shared equitably,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community's concerns were addressed, and that those displaced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provided with adequate relocation and support.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was exhausting, draining, and at times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hopeless. He found himself questioning the efficacy of his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questioning whether his efforts were truly making a difference.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responsibility, once a burden borne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now felt heavier, more suffocating. The city’s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was not linear; it was a series of steps forward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of victories and defeats. The path to justice was not paved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easy answers but with constant battles, each requiring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planning, meticulous implementation,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relentless challenges, he found solace in Anya’s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support. Their relationship served as an anchor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a constant reminder of the shared purpose that bound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Their evenings were now filled with not just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but also with passionate discussions, strategizing,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planning for the battles ahead. Their love was not a refuge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of the city, but a source of strength,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renewed purpose in his work with the vulnerable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populations. Despite the challenges, he recognized that his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incremental, was making a tangible difference in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he served. Each success, no matter how small, fueled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reinforcing his belief in the power of hope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perseverance.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candles on his table continued to burn, their flames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journey, the battles, the constant struggle for justice.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light they cast was no longer merely a symbol of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pain; it was a beacon of hope, a testament to the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darkest of times, the human spirit could triumph.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responsibility remained, but it was a weight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carried with the strength of purpose, fueled by the indomitable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that lived within the city and within his heart. The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but Elias, with Anya by his side, was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whatever challenges lay ahead. The fight for justice, it seemed,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never-ending war, but a war worth fighting.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Leading by Example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candlelight cast long shadows across Elias’s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deep lines etched by years of struggle. 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an advisor anymore; he had become a symbol,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a city still grappling with the ghosts of its oppressive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responsibility, once a crushing burden, had morphed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driving force, a fuel for his tireless efforts. He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actions, his very existence, held a profound impact on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countless others. Leading by example wasn't a choice;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approach was subtle, a quiet revolution played out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details of daily life. He didn't deliver fiery speeches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 grand pronouncements; instead, he showed up. He visited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makeshift shelters in the Lower City, not as a detached observer,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fellow human being, sharing meals, listening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offering a hand where he could. He listened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their fears, their dreams—the raw, unfiltered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lay beneath the hardened exteriors. He learned their names,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their faces, and made a conscious effort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their humanity. This wasn't just about policy;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building genuine connections, forging bonds of trust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chasm of social disparity.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presence itself was a form of resistance. In a city still marred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the old regime, his very existence challenged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narrative of powerlessness. He embodied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the tangible evidence that even amidst despair, hope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blossom. He showed the disaffected youth, the forgotten souls,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lives mattered, that their voices deserved to be heard.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shy away from the difficult conversations,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truths. He confronted the entrenched corruption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city council, challenging those who clung to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ways, those who sought to profit from the city's suffering. He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disdain, their threats, their attempts to undermine his efforts,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quiet resilience that gradually chipped away at their power.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actions were a testament to his unwavering belief in justice, a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rebellion waged through unwavering determination.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leadership was a practical demonstration of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He spent countless hours collaborating with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working alongside social workers, educators,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volunteers. He facilitated workshops on conflict resolution, job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 programs, and community development initiatives.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simply dictate solutions; he worked alongside others,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their experiences, adapting his strategies to meet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needs of the city. His humility was a powerful weapon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ingrained cynicism that permeated the city's underbelly.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established a network of support systems for vulnerable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populations, connecting them with resources and opportunities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previously inaccessible. He championed policies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prioritized education, healthcare, and affordable housing. He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legislative changes that promoted social justice and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equality. His influence extended beyond the immediate effects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policies; it permeated the city's cultural fabric, shaping its values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fostering a sense of collective responsibility. He showed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building a just society wasn't a solitary task, but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 demanding collaboration 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immediate or effortless.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of doubt, times when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threatened to crush him. The city’s wounds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the scars of the past ran too deep. There were instances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violence, betrayals of trust, and crushing defeats.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all, Elias persevered, his resolve strengthened by Anya's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and his deep-seated belief in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goodness. He learned to navigate the complexities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landscape, to discern genuine allies from those who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exploit him for their own selfish gain.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resilience wasn't passive endurance; it was an active,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 to keep fighting, to keep believing, even when the odds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insurmountable. He understood that the fight for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marathon, not a sprint, a continuous process of learning,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adapting, and adjusting strategies. He learned from his mistakes,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sought advice from others, and he wasn't afraid to acknowledge his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limitations.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leadership extended beyond the political sphere. He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both within the council and in the wider community,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same principles of resilience, compassion,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dedication. He mentored young leaders, sharing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and experience, fostering a new generation committed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ideals of justice and equality. He instilled in them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empathy, the power of collective action,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the transformative potential of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fostered a culture of collaboration, encouraging dialogue,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seeking input from diverse perspectives. He created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people felt safe to share their concerns, to voice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opinions, and to work together towards common goals.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leadership wasn't about control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empowerment, about fostering a sense of shared ownership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significant instance involved the rehabilitation of a dilapidated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 in the Lower City. The school was not only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neglect, but also a breeding ground for gang activity. Elias,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resorting to a purely punitive approach, proposed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rehabilitation project, involving the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in every stage of the process. He organized fundraising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events, secured government grants, and enlisted the help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volunteers from across the city. The project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effort, a testament to the power of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solely physical; it was also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emotional. The process of rebuilding the school fostered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purpose among residents, promoting a sense of 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 in their community. The former gang members, many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whom participated in the renovation, found a sense of redemption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contribution to the project. The school became a hub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activity, offering educational programs, vocational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training, and recreational opportunities for the children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Lower City.</w:t>
      </w:r>
    </w:p>
    <w:p>
      <w:pPr>
        <w:sectPr>
          <w:pgSz w:w="8000" w:h="12000"/>
          <w:pgMar w:top="296" w:right="71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simply brick and mortar; it was a reconstruction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It was a tangible demonstration of the power of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of the transformative potential that emerged when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united under a shared vision. It was a powerful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Elias’s leadership, a testament to his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community and the transformative potential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The newly renovated school, gleaming under the city’s pale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stood as a monument to his tireless efforts, a beacon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city that was slowly, painstakingly, beginning to heal.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as the city healed, the weight of responsibility never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lessened. The struggle for justice was ongoing, a relentless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apathy, corruption, and the deep-seated inequalities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plagued the city for generations. But Elias, guided by Anya's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his unwavering commitment to the people he served,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lead by example, inspiring others to join him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a more just and equitable future. The candles on his 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burned, a testament to his journey, a symbol of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but the light they cast was now brighter,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city and the unwavering hope that burned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heart. The journey was far from over, but Elias knew that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step forward, he was making a difference, changing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world, one candle, one heart, one act of kindness at a time.</w:t>
      </w:r>
    </w:p>
    <w:p>
      <w:pPr>
        <w:sectPr>
          <w:pgSz w:w="8000" w:h="12000"/>
          <w:pgMar w:top="296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Inspiring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city, a symphony of distant sirens and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barely penetrated the sanctuary of Elias's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apartment. The candles, each a silent testament to a struggle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flickered softly, casting dancing shadows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mimic the ever-shifting tides of hope and despair that coursed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his veins. He wasn't just a leader; he was a living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the city's resilience,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spirit. His actions resonated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of his apartment, rippling outwards, touching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others, igniting a spark of change in the hearts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disenfranchised and downtrodden.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influence wasn't about grand pronouncements or forceful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decrees. It was subtle, insidious, the kind of quiet revolution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seeped into the very fabric of daily life. He simply showed up.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at community meetings, not as an aloof figurehead,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fellow citizen, offering his unwavering support, listening patiently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concerns and grievances of those who had long been ignored.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their stories, their dreams, their fears, embracing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with a compassion that transcended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boundaries. He became a symbol of their collective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 reflecting their own resilience back at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championed the cause of education, understanding it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cornerstone of societal progress. He worked tirelessly to secure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funding for dilapidated schools, not just providing necessary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repairs, but fostering environments of learning and growth,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encouraging young minds to dream beyond the confines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impoverished surroundings. He established mentorship programs,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pairing troubled youth with older, more established members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nurturing the development of leadership skills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belonging. He knew that education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the acquisition of knowledge; it was the empowerment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the liberation of minds capable of shaping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destinies.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unwavering commitment to justice extended beyond education.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established community centers that offered vocational training,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individuals to secure meaningful employment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them with the tools necessary to break the cycle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poverty. He championed fair labor practices, advocating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legislation that protected workers’ rights and ensured fair wages.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content with simply addressing immediate needs; he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building sustainable systems, ensuring that these initiatives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continue long after his direct involvement.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the insidious nature of systemic inequalities,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true change required a multifaceted approach.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 advocated for affordable housing initiatives, battling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corrupt officials who sought to profit from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plight. He fought for increased access to healthcare, knowing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health and well-being of the city's citizens were integral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progress. He worked with community health workers,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outreach programs that targeted vulnerable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populations, providing them with the necessary resources and 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influence wasn't limited to policy and legislation. He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art and culture as catalysts for social change.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local artists, musicians, and writers, creating spaces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express themselves and share their stories. He funded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theatre productions, transforming dilapidated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warehouses into vibrant cultural hubs that celebrated the city's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heritage. He understood that art could serve as a powerful vehicle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healing, a means of processing trauma and inspiring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 master of subtle persuasion, understanding the nuances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interaction. He didn't force his ideologies upon others;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he fostered environments where open dialogue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thrive, where opposing viewpoints were respected, and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felt empowered to contribute their perspectives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conversation. He nurtured a sense of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creating spaces where community members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ownership and invested in the future of their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example involved the transformation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neglected park, a desolate space overrun with garbage and marred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gang activity. Elias, instead of resorting to heavy-handed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policing, orchestrated a community-led restoration project.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rallied volunteers, secured funding, and worked alongside residents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transform the park into a vibrant community space, a haven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tranquility amidst the urban chaos. This project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physical transformation; it represented a profound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social fabric, a testament to the power of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project didn't just involve physical labor; it involved repairing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trust. Gang members, many of whom had once been hostile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authority, found a sense of purpose and redemption in contributing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park's rehabilitation. This newfound sense of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break down societal barriers, fostering a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ownership. The transformation of the park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symbol of Elias’s leadership, demonstrating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community-based solutions and his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human capacity for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looked out at the city from his window, the lights twinkling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constellation of hope, he knew his work was far from over.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responsibility remained a constant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ongoing struggle for justice and equality.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candles in his room, once symbols of isolation and despair,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brighter, reflecting the growing light of hope and the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of his influence on the city he had helped to rebuild.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solitary figure; he was part of a movement,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a community that was slowly, but surely, healing from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wounds. His legacy was not defined by his individual actions,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countless lives he had touched, the countless hearts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inspired, and the future he was helping to forge. The candles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flickered, reflecting not only his own journey, but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an entire city finding its way back to the light.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Making a Difference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even at its most desolate hour, held a fragile beauty. Elias,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from his window, saw it not as a collection of buildings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streets, but as a living organism, breathing, evolving, scarred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resilient. His own scars, both physical and emotional,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of the city's wounds – a constant reminder of the sacrifices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the battles fought, the victories hard-won. Yet, the faintest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 persisted, a nascent light that flickered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hearts of its inhabitants, a light he had helped to ignite.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wasn't confined to grand gestures; it was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fabric of the community. He established free legal clinics,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staffed by volunteer lawyers who dedicated their time to assisting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most vulnerable residents, those caught in the tangled web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bureaucratic red tape and predatory legal practices. Many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 of the oppressive regime that had preceded the current,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albeit imperfect, state of affairs. Elias ensured that they received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representation, ensuring their voices were heard, their rights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protected, and their stories given a platform.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legal battles, Elias recognized the deep-seated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haunted the city's residents, a collective trauma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individual experiences. He initiated community-based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programs, breaking down the stigmas associated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psychological support, creating safe spaces for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process their grief, their anger, their pain. He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healing could not occur until the city confronted its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until the wounds of the past were acknowledged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addressed.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initiative proved particularly challenging. The city's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regime had systematically suppressed any expression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punishing dissent and encouraging a culture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stoicism. Many residents had learned to suppress their feelings,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deep-seated aversion to therapy or emotional support.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Elias, through his patient and empathetic approach,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but surely began to erode the walls of distrust and denial.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showed the community that seeking help was a sign of strength, not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weakness; he demonstrated that healing was possible, that a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 existed.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accomplished this by promoting art therapy, establishing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groups, and training community members in trauma-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informed care. He recognized that the healing process wasn't linear,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long and arduous journey, requiring patience,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support. He built a network of support,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needed help with those who were willing to provide it.</w:t>
      </w:r>
    </w:p>
    <w:p>
      <w:pPr>
        <w:autoSpaceDN w:val="0"/>
        <w:autoSpaceDE w:val="0"/>
        <w:widowControl/>
        <w:spacing w:line="264" w:lineRule="exact" w:before="60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emphasized the importance of empathy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fostering a sense of community solidarity,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demonstrating that they were not alone in their struggles.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Elias's work also extended to the realm of economic empowerment.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established cooperatives, creating opportunities for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businesses to thrive, empowering individuals to become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sufficient and contributing to the economic vitality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These weren't simply businesses; they were incubators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 pride and resilience, representing a rejection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exploitative economic systems that had plagued the city for so long.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worked closely with local entrepreneurs, providing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necessary resources, mentorship, and access to capital.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them develop business plans, navigate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regulatory landscape, and market their products and services.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economic empowerment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generating wealth; it was about creating opportunities,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innovation, and promoting economic justice. It was about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the tools to control their own destiny, to shape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responsibility never truly lifted, but its burden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feel different. It was no longer a crushing weight of isolation,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responsibility, a collective burden carried by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helped build. He had created a network of support, a system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aid, a vibrant tapestry of interconnected lives. The candles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room, once representing a personal struggle, now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shared journey of a city slowly, painstakingly, rebuilding itself.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rebuilding process, however, wasn't without its challenges.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setbacks, moments of despair, times when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threatened to overwhelm the fragile hope of the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encountered resistance, both subtle and overt, from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resistant to change, those who clung to the familiar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 and corruption. There were conflicts of interest,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betrayals, and moments when the city seemed on the brink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moment involved a dispute over land ownership.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corporation, exploiting a legal loophole, sought to reclaim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plot of land that had been designated as a community garden.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garden was more than just a patch of land; it was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neighborhood, a place of community gathering,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self-reliance. Its loss would have been a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blow to the neighborhood's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along with the community, waged a protracted legal battle,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rallying residents, organizing protests, and engaging in tireless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advocacy. The battle was arduous, involving countless hours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meetings, negotiations, and legal filings. There were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felt the weight of the battle crushing him, times when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 whether the fight was even worth it. Yet, he persisted,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unwavering determination of the community,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commitment to preserving the garden, a symbol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past and their collective hope for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they prevailed. The corporation's attempt to seize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 was thwarted, a small victory in the larger battle for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equality. The victory, however, was not just about winning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battle; it was about reaffirming the power of collective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that a united community could overcome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formidable obstacles. It was a testament to the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spirit, the ability to persevere in the face of adversity.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as he achieved success, Elias remained acutely aware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his influence. The shadows of the past still lingered,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fight for justice and equality was far from over.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constantly emerged, threatening to undermine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that had been made. The work of building a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equitable society was ongoing, a constant struggle requiring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commitment and tireless effort.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however, had changed. It was a city slowly but surely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the shackles of its oppressive past, embracing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principles of justice, equality, and mutual respect.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candles in Elias's room continued to burn, each flicker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battles fought, the wounds healed, and the hope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in the heart of a city reborn. His sister's impending arrival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simply a promise of personal redemption,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collective hope for a future free from the shadow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a future where the weight of responsibility is shared,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light of hope continues to burn bright.</w:t>
      </w:r>
    </w:p>
    <w:p>
      <w:pPr>
        <w:sectPr>
          <w:pgSz w:w="8000" w:h="12000"/>
          <w:pgMar w:top="296" w:right="7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Changing Cityscape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merely cosmetic; it was a deep,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the city's very essence. The grey, oppressive architecture,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the regime's suffocating control, began to yield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splashes of vibrant colour. Murals appeared on once-blank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depicting scenes of hope, resilience, and community.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artistic expressions; they were stories, narratives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its eventual rebirth, painted by the very hands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trembled under the weight of fear. The artists, many of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victims of the regime, found their voices in the vibrant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bold strokes, reclaiming the urban canvas as their own.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spaces, once desolate and devoid of life, were slowly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revitalized. Parks, neglected for decades, were reborn, their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landscapes replaced by lush greenery and flowering plants.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gardens, carefully tended by residents, blossomed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their bounty a testament to the city's renewed spirit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 and shared prosperity. These gardens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of sustenance; they were symbols of hope, places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 gathered, sharing stories, laughter, and dreams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Children, who had once been confined to the shadows,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freely in these rejuvenated spaces, their innocent joy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antidote to the city's lingering traumas.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city's infrastructure underwent a significant overhaul. Run-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buildings were renovated, providing affordable housing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once lived in cramped, unsanitary conditions.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transportation networks were established, connecting disparate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and improving accessibility for all residents.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an upgrade in infrastructure; it was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equity, a recognition that equal access to resources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for the city's collective well-being. The design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improvements incorporated principles of sustainability,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city's growing commitment to environmental protection.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changes extended beyond the physical realm. The city's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underwent a profound shift, as art, music, and literature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flourished. New theatres and galleries opened their doors,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the talent and creativity of local artists. Music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not the oppressive marches of the past regime,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melodies of freedom and hope. Writers penned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capturing the city’s transformation and offering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counter-narrative to the narratives of oppression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the past. These weren't simply works of art;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city's enduring spirit, expressions of its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These expressions of culture were not merely recreational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activities; they were crucial components of the healing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residents to process their collective trauma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expression.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city's legal system also underwent a significant transformation.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laws were enacted to protect the rights of vulnerable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populations, ensuring justice and equality for all. The courts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places of fairness, not instruments of oppression.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was a testament to the city's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upholding the rule of law and promoting a culture of justice.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wasn't immediate, it was painstakingly slow.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challenges, bureaucratic obstacles and deep-seated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change. But Elias and his associates persevered,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legislative processes, educating the public, and advocating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those whose voices had been silenced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landscape also experienced a dramatic shift.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away from an exploitative, profit-driven model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equitable and sustainable economy. New industries emerged,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green technology, renewable energy, and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enterprise. These businesses weren't simply about generating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wealth; they were about creating jobs, promoting social justice,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environmental sustainability of the city.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 was facilitated by Elias’s emphasis on community-based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businesses and cooperatives.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However, the city's transformation was not a smooth, linear process.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setbacks and obstacles. The past cast a long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scars of oppression were slow to heal.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doubt, despair, and conflict. Old power structures clung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influence, resisting the tide of change. Corruption continued to seep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fabric of the city, threatening to undo the progress that had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made. The fight for a just and equitable society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Elias's work became increasingly complex, demanding more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energy. He had to navigate treacherous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landscapes, manage conflicting interests, and face down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opponents. He relied on his network of supporters, his allies,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shared his commitment to justice and equality. They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sharing the burden of responsibility, strengthening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 in moments of weakness.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significant challenge was the resurgence of extremist groups,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the old regime. These groups sought to undermine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progress, spreading misinformation, inciting violence,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attempting to destabilize the newly established order. Elias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colleagues were forced to confront these groups directly, engaging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public debates, challenging their narratives, and working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 their influence. They relied on evidence-based information,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appealing to the rationality and sense of justice that were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taking root in the city's psyche.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major obstacle was the city's deep-seated divisions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and social lines. Despite the progress made,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disparities remained, creating tensions and conflicts. Elias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that true equality required not only structural reforms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a change in attitudes and perceptions. He worked tirelessly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promote intercultural understanding, build bridges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communities, and foster a sense of shared identity.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promoted initiatives that celebrated the city's diversity, highlighting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common values and aspirations that united its diverse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population.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arrival of Elias’s sister, anticipated with such hope,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further transformation. Her presence brought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to the city, a wave of optimism and forgiveness that 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even the most hardened hearts. She brought with her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healing for Elias, but also a deeper sense of collective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city. Her expertise in trauma healing, combined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approach, deeply impacted the city's residents.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facilitated workshops, support groups, and individual therapy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sessions, providing resources and support to those who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struggling to cope with the lingering traumas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though still imperfect, was undeniably changing.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was palpable in the air, in the hopeful smiles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citizens, in the vibrant pulse of its streets. The candles in Elias's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once symbols of personal isolation, now illuminated a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reclaiming its soul, a city finding its voice, a city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from the ashes of its past, its future, though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promise of a new dawn. The faint glimmer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flickered was now a steady, growing flame, lighting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towards a future of justice, equality, and shared prosperity.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Rebuilding Communities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wasn't a top-down project orchestrated by a central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authority; it was a grassroots movement, a spontaneous eruption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will. People, tired of living in the shadows of oppression,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reclaim their spaces, their lives, their futures.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about repairing physical infrastructure;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repairing the frayed fabric of community, the broken bonds of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solidarity that had been severed by years of authoritarian rule.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kindness, initially hesitant and tentative, blossomed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larger expressions of mutual support. Neighbors, who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strangers, began to share food, tools, and stories.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practical necessities; it was about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reaffirming the human bonds that had been suppressed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long. In the shared act of preparing a meal, repairing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damaged building, or simply offering a listening ear,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its rhythm again. This resurgence wasn't uniform; it varied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neighborhood to neighborhood, street to street, individual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individual. Some communities embraced collaboration readily,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moved more slowly, their scars still too raw, their trust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too fragile. But the underlying current was undeniable: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yearning for something better, a desire to create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 from the fear and despair that had defined the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rebuilding started with the smallest of details.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 were replaced, not with the sterile, uniform panes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regime, but with vibrant, colourful glass, each one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art. Graffiti, once a symbol of rebellion against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state, now transformed into community murals,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creations that told the story of the city's struggle and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murals weren't just aesthetically pleasing; they were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each stroke of paint representing a shared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memory. They served as focal points for the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places where people could gather, share stories, and heal.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without its challenges. Disagreements arose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direction of the rebuilding efforts, about priorities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 allocation. Old resentments, fueled by the inequalities of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resurfaced, threatening to fracture the newly 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alliances. But these conflicts, rather than tearing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apart, served as opportunities for dialogue, negotiation,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The process of resolving disputes became itself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block of the new community, teaching people how to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how to compromise, how to find common ground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differences.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economy, once dominated by large corporations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exploitative labor practices, began to transform into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system. Community-owned businesses flourished,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local residents and prioritizing sustainability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profit maximization. These businesses weren't just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engines; they were social projects, embodying the spirit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and mutual support that defined the new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provided jobs, not merely as sources of income but as avenues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self-expression, community engagement,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emergence of a community-based food system was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notable. The neglected farmland surrounding the city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reclaimed, transformed into organic farms and community gardens.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farmers' markets flourished, connecting producers directly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consumers and promoting sustainable agricultural practices.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merely a shift in food production; it was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transformation, reinforcing the value of local food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strengthening the bonds between urban and rural communities.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food itself became a powerful symbol of unity and sustenance,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not just the bodies of the residents, but also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took on a new significance as well. Schools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from instruments of indoctrination into spaces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thinking and self-expression. The curriculum shifted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rote memorization to active learning, emphasizing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and community engagement. Children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to explore their own talents, pursue their own interests,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develop into independent, critical thinkers. This wasn't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upgrade in educational methodology; it was a shift in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values, prioritizing individual potential and nurturing a sense of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responsibility for the future.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rebuilding also involved confronting the city's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Memorials were erected to honor those who had suffered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regime, not as monuments to victimhood,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need for justice and accountability.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memorials weren't somber, silent spaces; they were places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dialogue, and reconciliation. Through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remembrance, the city acknowledged its traumatic past,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its mistakes, and committed itself to creating a future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honor the sacrifices made.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easy. There were setbacks,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disappointments, and moments of doubt. The scars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sometimes reopening to bleed into the present. Yet,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persisted, fueled by a shared vision of a better future,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the power of community to 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regime had sought to isolate individuals, to break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bonds and instill fear and mistrust. In response,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built community from the ground up, re-establishing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creating new structures of cooperation and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embracing diversity as a source of strength. The rebuilding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complete, but the spirit of resilience, collaboration,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was undeniable. The city's transformation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human capacity for healing, for forgiveness,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more just and equitable world. The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the new dawn was breaking, casting its light on a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reborn.</w:t>
      </w:r>
    </w:p>
    <w:p>
      <w:pPr>
        <w:sectPr>
          <w:pgSz w:w="8000" w:h="12000"/>
          <w:pgMar w:top="296" w:right="7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Sense of Belonging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once thick with the cloying scent of fear and despair,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fresher, earthier aroma of hope. It wasn't a sudden,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shift, but a gradual, almost imperceptible change,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thawing of frozen ground. The rebuilding, though physically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impressive, was only a part of the larger metamorphosis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place. The true transformation lay in the hearts and minds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in the burgeoning sense of belonging that was knitting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small gestures, subtle shifts in behavior.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across a street, a helping hand offered to a stranger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heavy bags, a conversation struck up in a shared queue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acts were the building blocks of a new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fabric. People who had previously lived lives of quiet desperation,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by the oppressive regime's insidious tactics, now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drawn to each other, seeking connection, seeking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trauma of the past, far from being a barrier,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potent catalyst for unity. Shared stories, whispered in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tones at first, then shouted from rooftops, forged a powerful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individuals. The narratives of suffering, of resistance,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created a common language, a shared identity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individual differences. These were not simply tales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victimhood, but epic poems of survival, resilience,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spirit of the human heart. Each whispered tale,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memory, each tear shed in collective grief, served to solidify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bonds of the newly forming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gardens became microcosms of this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belonging. People, once strangers, worked side-by-side,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hands stained with earth, their faces illuminated by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creation. The gardens were more than just sources of food;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spaces of shared labor, shared laughter, shared dreams.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nurturing the seeds and watching them grow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nurturing of the community itself. As the plants flourished,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 did the bonds of friendship and collaboration. Sharing harvests,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exchanging recipes, and celebrating the bounty together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the connections between neighbours, forging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were deeper and more enduring than anything the old regime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ever managed to suppress.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kitchens, too, played a crucial role in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togetherness. Meals, once solitary affairs, became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celebrations, communal rituals that brought people together.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of freshly baked bread, the steaming bowls of hearty stews,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and chatter that filled the air – these were the scents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sounds of healing, the tangible manifestations of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re-discovering its spirit. The simple act of sharing a meal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symbol of unity, a reaffirmation of human connection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that had tried to fracture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resurgence of community-based education mirrored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shift. Learning, once an instrument of control,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process, a shared journey of discovery. Children,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subjected to rote learning and rigid curricula,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 to explore their own interests, develop their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talents, and contribute to the collective good. The classrooms,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sterile and impersonal, transformed into vibrant spaces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where collaboration replaced competition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replaced individual achievement. Education, in this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dawn, became a tool for fostering not just academic excellence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a deep sense of belonging and collective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murals that adorned the city walls were more than just works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art; they were living expressions of the community’s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They depicted not just the struggles of the past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hopes and aspirations for the future. These collaborative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brought artists and non-artists together, creating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ownership and pride. The vibrant colours and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 served as reminders of the community’s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their shared journey towards healing.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art together fostered a sense of belonging and 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public spaces into dynamic canvases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city's soul.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city’s economic transformation contributed to this sense of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purpose. The community-owned businesses, driven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principles of sustainability and social equity, created not just jobs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a sense of ownership and shared responsibility. Workers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seen as mere cogs in a machine but as vital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of a collective endeavour. The emphasis on collaboration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mutual support fostered a strong sense of camaraderie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commitment to building a better future for all. This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model fostered not only economic stability but also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cohesion, reinforcing the bonds of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rebuilding was not without its challenges.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resentments, fueled by years of oppression and inequality,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surfaced, threatening to disrupt the fragile harmony. Disagreements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arose over resource allocation, decision-making processes,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vision of the future. But instead of fracturing the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conflicts became opportunities for dialogue, negotiation,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The community learned to engage in constructive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resolution, valuing diversity of opinion as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These conflicts, however challenging, were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resolved through open communication, empathy, and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building a better future. The process of resolving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disputes became a vital part of the community's growth, teaching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valuable lessons in cooperation, understanding and tolerance.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emergence of a new legal system, rooted in principles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restorative justice, further reinforced the community's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The focus shifted from punishment to reconciliation,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retribution to healing. The emphasis was on restoring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and reintegrating offenders into the community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isolating them. This approach, though revolutionary,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proved to be highly effective in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responsibility and collective healing.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emphasis on restoring broken relationships rather than punishing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wrongdoers led to a far stronger and more resilient society.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transformation was not a mere physical reconstruction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profound societal shift. The old regime’s tactics of division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fear were replaced with strategies of collaboration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The emphasis was on rebuilding trust, fostering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celebrating the unique contributions of each</w:t>
      </w:r>
    </w:p>
    <w:p>
      <w:pPr>
        <w:sectPr>
          <w:pgSz w:w="8000" w:h="12000"/>
          <w:pgMar w:top="296" w:right="70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individual. This created a culture of belonging, where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 felt valued, respected, and empowered. The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was a testament to the resilience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capacity for healing, forgiveness, and creating a more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equitable world. The dawn had not only brought light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hope and a sense of belonging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struggles of every single citizen of the reborn city.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long, the path not always clear, but the destination,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built on mutual respect, understanding, and shared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within reach. The candles still burned, but their flames,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flickering symbols of isolation, now illuminated a path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brighter, more inclusive future.</w:t>
      </w:r>
    </w:p>
    <w:p>
      <w:pPr>
        <w:sectPr>
          <w:pgSz w:w="8000" w:h="12000"/>
          <w:pgMar w:top="296" w:right="7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Hope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persistent whisper through the skeletal remains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buildings, carried with it not the chilling breath of despair,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faintest scent of woodsmoke and freshly tilled earth –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 of rebirth. Hope, it seemed, wasn't a grand, sweeping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gesture, but a collection of quiet acts, a mosaic of small victories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daily life. It resided in the determined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jaw as a woman hauled bricks, in the shared laugh of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amidst the rubble, in the unwavering gaze of a 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planting a sapling in a patch of reclaimed land.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hope wasn't blind optimism; it was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tempered by the harsh realities of their ravaged world.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hope earned, a hope that understood the depth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it sought to overcome. The citizens, scarred but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carried the weight of their past like a heavy cloak,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it, a resilient ember glowed, refusing to be extinguished.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building more than just houses; they were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brick by painstaking brick, a future defined not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tyranny of the past but by the unwavering strength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will.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hammers became a symphony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through the city like a heartbeat, a steady pulse reassuring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of their progress. Each newly erected wall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resolve, a physical manifestation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belief in a brighter tomorrow. The construction crews,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tapestry of men and women from every walk of life,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side-by-side, their differences melting away in the shared sweat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common purpose that bound them. Their hands, calloused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worn, were not symbols of defeat, but instruments of creation,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sculpting a new reality from the ashes of the 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physical rebuilding, a more profound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underway – a healing of the spirit, a restoration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the oppressive regime had sought to destroy.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meals, once occasions of hushed anxiety, now overflowed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laughter and conversation. The stories, once whispered in fear,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recounted openly, a collective catharsis that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 their bonds. The narratives of survival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tales; they were the epic poem of their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indomitable spirit of humanity. Each story shared,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wound acknowledged, each tear shed in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remembrance, served to forge a stronger, more resilient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once forced into a rigid system designed to crush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individuality, were now allowed to explore their creativity.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once a muted sound, now echoed through the streets,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 testament to their newfound freedom. Art flourished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places - murals splashed across the salvaged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city into an open-air gallery, each stroke of paint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 of hope. These weren't mere decorations;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symbols of remembrance and renewal, vibrant tapestries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shared experiences, fears, and dreams. They depicted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the bleak past, but also the envisioned utopia -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oppression, a future they were determined to build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education system, once a tool of indoctrination, was reformed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collaborative space, where learning was driven by curiosity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critical thinking. Teachers, once agents of the regime,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facilitators of discovery, guiding students to embrace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talents and use their skills to serve their community. The classrooms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sterile and authoritarian, but vibrant spaces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was shared freely, a cooperative process that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individual growth and collective understanding. The emphasis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from memorization and conformity to critical analysis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problem-solving, preparing the next generation to be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engaged citizens.</w:t>
      </w:r>
    </w:p>
    <w:p>
      <w:pPr>
        <w:autoSpaceDN w:val="0"/>
        <w:autoSpaceDE w:val="0"/>
        <w:widowControl/>
        <w:spacing w:line="266" w:lineRule="exact" w:before="262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model, once based on exploitation and greed,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with a system driven by sustainability and social equity.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Community-owned businesses thrived, driven by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of a just and prosperous society. Workers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cogs in a machine but vital members of a collective enterprise,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profits and responsibilities. This new economic 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ensured economic stability but also promoted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cohesion, creating a sense of shared ownership and responsibility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community's well-being. The shared prosperity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 and trust, strengthening the bonds that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together.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path to renewal wasn't without its challenges.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of the past ran deep, and old resentments occasionally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flared. Disagreements arose over resource allocation, the design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new city infrastructure, and the very direction of their future.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instead of succumbing to division, the community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harness these conflicts as opportunities for dialogue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They understood that differences of opinion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weaknesses, but sources of strength, fostering creativity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innovative solutions. Constructive criticism and open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were valued above uniformity, reinforcing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community’s collaborative spirit. Disputes were resolved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force or coercion, but through reasoned debate,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a shared commitment to the common good.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legal system was a testament to their dedication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restorative justice. The focus wasn't on punishment but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and rehabilitation. Wrongdoers were not ostracized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guided towards making amends for their actions, reintegrating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into the community and supporting their transformation.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holistic approach led to a reduction in crime and an increase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cohesion, demonstrating that healing, rather than retribution,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create a more peaceful and just society. This unique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embodiment of their collective values, further strengthened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of their community and solidified their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 future free from the cycle of violence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of the city was more than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reconstruction; it was a profound societal shift,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 and the resilience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gardens, thriving oases in the reclaimed urban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were symbols of this renewal, each carefully 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 a manifestation of their collective efforts.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kitchens, filled with the laughter and aromas of shared meals,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 of comfort and connection, fostering the bonds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community together. The shared spaces, once symbols of fear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oppression, were now spaces of healing, community,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candles, each representing a moment of pain and loss,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in the solitary figure's room, but their light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isolation. They now illuminated not just the darkness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but also the path towards a brighter future.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reborn from the ashes of oppression, stood as a symbol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resilience, a testament to the power of human endurance,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belief in a future built on empathy, justice,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purpose. The new dawn was not just a promise;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painstakingly constructed, one brick, one meal, one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at a time.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Brighter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hammers, once a symbol of forced labor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 the oppressive regime, now resonated with a different timbre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—a symphony of liberation. The city, once a skeletal wasteland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concrete and shattered dreams, was slowly, painstakingly,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reborn. New buildings, constructed from salvaged materials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shared commitment to sustainability, rose from the rubble,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shapes echoing the city's resilience. These weren't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buildings; they were statements of intent, declarations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the tyranny of the past. The architects, engineers,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workers, many of whom had suffered under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regime, poured their collective trauma and hope into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 laid, every beam hoisted into place. Each nail hammered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 was a small act of defiance, a tiny victory against the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what had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limited to the physical landscape.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fabric was being woven, thread by painstaking thread,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remnants of a fractured society. Community gardens, bursting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vibrant life, sprung up in unexpected places—abandoned lots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 into oases of tranquility and shared sustenance.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Neighbors, once strangers separated by fear and suspicion,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side-by-side, sharing seeds, knowledge, and laughter.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act of nurturing life in the earth fostered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than any imposed by the old order. These gardens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ecosystems of hope, reflections of the larger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underway.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emergence of community kitchens further solidified this newly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bond. These weren't just places to prepare food;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hubs of social interaction, where stories were shared, friendships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forged, and the collective spirit nurtured. The aroma of freshly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baked bread, simmering stews, and brewing teas filled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manifestation of shared prosperity and communal warmth.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meal served was an act of affirmation,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found in unity and the comfort derived from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These kitchens, fueled by volunteer efforts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resources, became powerful symbols of a society rebuilt on the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principles of compassion and cooperation.</w:t>
      </w:r>
    </w:p>
    <w:p>
      <w:pPr>
        <w:autoSpaceDN w:val="0"/>
        <w:autoSpaceDE w:val="0"/>
        <w:widowControl/>
        <w:spacing w:line="264" w:lineRule="exact" w:before="26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education system, once a tool of indoctrination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suppress critical thinking, underwent a radical transformation.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Schools, once sterile environments of enforced conformity,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reborn as vibrant centers of learning, fostering creativity,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analysis, and independent thought. Teachers, now empowered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facilitators rather than agents of the state, encouraged students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question, explore, and discover their own potential. The curriculum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reformed, shifting from rote memorization to experiential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learning, empowering students to become active, engaged citizens.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approach to education didn’t just impart knowledge;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instilled a sense of agency and responsibility, preparing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 equipped to build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arts flourished in this revitalized society, becoming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for healing and social commentary. Murals adorned the newly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buildings, transforming the city into a living canvas,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artists expressed the collective emotions, memories,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 of the community. Theatre, music, and literature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a resurgence, providing platforms for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emotional release, and social critique. Art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for reconciliation, a means of confronting the past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present and envisioning a brighter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spirit, once stifled by oppression, bloomed freely, enriching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lives of individuals and the community as a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system, once a foundation of exploitation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inequity, was completely overhauled. A new model, built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principles of sustainability, social equity, and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ownership, emerged. Small businesses, cooperatives,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community-owned enterprises thrived, promoting shared prosperity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reducing economic disparity. Workers were no longer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cogs in a machine but vital participants in a collaborative economy,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both profits and responsibilities. This model fostered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ownership and social responsibility, ensuring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 while strengthening the bonds of the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transformation was an integral part of the societal shift,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that prosperity could be achieved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cooperation and shared values.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system, once a tool of oppression, was fundamentally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restructured based on restorative justice. The focus shifted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 to rehabilitation and reconciliation. The emphasis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placed on healing, not retribution, recognizing that true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addressing the root causes of crime and providing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those who have strayed. This approach fostered healing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victims, rehabilitation for offenders, and a stronger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new legal system demonstrated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more peaceful and just society, one where individuals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rather than ostracized, fostering forgiveness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reconciliation rather than perpetual punishment.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simplest aspects of daily life reflected this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transformation. The streets, once desolate and unsafe,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vibrant with activity, filled with the laughter of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playing, the conversations of neighbors exchanging stories,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moments of joy and connection. The shared spaces,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fear and oppression, were now vibrant centers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life. Every aspect of life, from the smallest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to the grandest public works project, reflected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building a future free from the shadow of the past.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candles, still burning in the solitary figure’s room,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not isolation, but a shared light of hope,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arrival of his sister, the woman he had hoped would cleanse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became a catalyst for his own personal transformation.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provided not just emotional support but also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purpose. She represented the embodiment of the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they had fought to create, a future where forgiveness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were guiding principles, allowing him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and trauma that had haunted him. Their reunion was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healing, not just for him, but for the entire community, signifying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move beyond the past and a decisive step toward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dawn.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oppression, had been reborn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human resilience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capacity of hope. The scars of the past remained, but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now interwoven with threads of resilience,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vibrant tapestry of a future being built brick by brick, meal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meal, story by story. This new dawn wasn't simply a promise;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tangible reality, a testament to the unwavering belief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justice, compassion, and shared purpose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flourish. The transformation, though incomplete,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declaration, a visible manifestation of the human spirit’s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rise from the ashes of despair and build a world where hope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thrive. The journey was far from over, but the direction was clear,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the shared light of a brighter, more promising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SelfReflection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hammering of the city's rebirth faded into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the evening. Outside, the newly constructed buildings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tall against the twilight sky, their silhouettes sharp and promising.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Inside, Elias sat by the window, the flickering candlelight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shadows on his worn face. The city’s transformation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mirrored, in a strange way, the slow, painstaking process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reconstruction. He had been a weapon, a tool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fires of rebellion, used and discarded, left with the echoing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mission accomplished and the crushing weight of its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ambiguities. He had believed in the cause, had fought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world, but the victories tasted like ash in his mouth.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his former comrades flickered in his memory—some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some changed, all bearing the scars of a brutal struggle.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their youthful idealism, their fierce determination,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a future free from oppression. He saw, too,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compromises they had made, the lines they had crossed,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they had embraced in the name of a greater good.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no different. He had committed acts he could not erase,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acts that still haunted his waking hours and plagued his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Anya, her face a canvas of youthful hope and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a woman who had shared his fight, his dreams,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nightmares. She, too, carried the weight of their shared history.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once as bright and clear as a mountain spring,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 of melancholy, a quiet acknowledgement of the sacrifices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both made. He had loved her, loved her with a ferocity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trauma and a desperate need for connection in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stripped them of so much. But their love, forged in the crucible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rebellion, had been tempered by the harsh realities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mission, their intimacy fractured by the unspoken burdens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carried.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recalled the chilling efficiency of their operations, the calculated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risks, the moments when the line between right and wrong blurred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an indistinguishable grey. He remembered the faces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had hurt, the collateral damage of their struggle—a constant,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reminder of the cost of revolution. He had justified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then, believing the ends justified the means. But now,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solitude of his room, the justifications felt hollow,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past actions reverberating with a chilling clarity.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candles on his table, each one representing a significant event,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moment of profound loss or victory, burned with a steady,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flame. They were monuments to his past, markers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that had led him to this point of self-examination.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was a memory, each glow a painful reminder of the choices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made, the sacrifices he had witnessed, the lives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touched. They burned with the intensity of his guilt,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failures and his regrets. But in their persistent light, he also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glimmer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seen the city reborn, rebuilt on the foundations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cooperation, and forgiveness. He had witnessed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gardens bloom, the community kitchens thrive,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schools flourish. He had seen the arts return, bringing with them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balm to a fractured society. He had observed the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reformed, the emphasis shifting from punishment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rehabilitation and reconciliation. He had seen, with his own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tangible evidence of a society striving towards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free from the shadow of its dark past. This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he had helped to create, a world that held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atonement, of healing, and of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self-reflection wasn't simply a melancholic wallowing in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mistakes; it was a necessary act of reckoning, a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complexities of his actions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consequences. He was not merely looking backward; he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forward, seeking ways to make amends, to find peace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and with the world he had helped to reshape. His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was a mirror to the larger societal transformation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witnessed—a process of healing, of rebuilding, of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forgive, both himself and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realized that forgiveness wasn't about forgetting;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past, acknowledging the pain it caused, and choosing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move forward. It was about acknowledging his mistakes without</w:t>
      </w:r>
    </w:p>
    <w:p>
      <w:pPr>
        <w:sectPr>
          <w:pgSz w:w="8000" w:h="12000"/>
          <w:pgMar w:top="296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them define him. It was about recognizing the unintended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his actions, the suffering he had inadvertently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caused, and the need to reconcile with those he had wronged.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he could not undo the past, but he could strive to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such mistakes would be less likely to occur.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 his experience to prevent future atrocities, to warn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seductive allure of violence and the illusory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easy justifications.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sister's arrival loomed large in his thoughts. She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potential for redemption, a chance to find peace.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wasn't just a personal solace; it was a symbol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restorative nature of the new society they had helped create.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he hoped, would be a reflection of the broader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towards compassion and understanding, a symbol of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healing and reconciliation were prioritized above retribution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vengeance. He understood that her forgiveness was not a given,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possibility, a chance he needed to earn, a future he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 towards.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understood the profound irony of his situation. He had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liberate others from oppression, yet he remained imprisoned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past actions. He had helped build a society based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forgiveness, yet he struggled to forgive himself.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transformation of a city, but he was still grappling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transformation of his own soul. But the city's rebirth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hope. It was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symbol of the capacity for change, for redemption,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reflection deepened as he traced the patterns in the candlelight,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shadow a reminder of a past decision, each flicker a question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 lingering in the darkness. He realized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he carried wasn’t simply a burden to bear;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become a better version of himself. He could choose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let his past define him, or he could use it as a tool for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 and reconciliation. He could become a cautionary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tale, a living example of the perils of unchecked ambition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moral reflection.</w:t>
      </w:r>
    </w:p>
    <w:p>
      <w:pPr>
        <w:sectPr>
          <w:pgSz w:w="8000" w:h="12000"/>
          <w:pgMar w:top="296" w:right="67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weren’t confined to the grand scale of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upheaval. They resided in the quiet moments of introspection,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shifts of perspective, in the small acts of kindness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received. It was in the shared meals, the collaborative projects,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genuine connection with his fellow citizens that he saw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of forgiveness—not just as an act, but as a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process of healing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individuals he had harmed, directly or indirectly,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felt the sting of his own actions. He had been blinded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urgency of his mission, by the perceived necessity of his actions.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not paused to consider the human cost of his involvement.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focused on achieving a grand goal, while neglecting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individual lives. He had been consumed by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better future, failing to see that true progress required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 commitment to present compassion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Now, he realized, his path to redemption lay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responsibility for his mistakes, in striving to heal those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wronged, and in working to create a world where such errors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be less likely to occur.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outside continued its slow, beautiful transformation.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human capacity for hope, a symbol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 to overcome adversity.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reflection of his candlelit room, Elias understood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 towards forgiveness, like the city's transformation,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process, not an event. It was a journey that required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consistent self-reflection, and a willingness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difficult truths of the past. It was a journey,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where the light of hope could illuminate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corners of his soul. The candles, still burning,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a silent promise—a promise of redemption, of healing,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transformative power of forgiveness. The dawn, he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not just breaking for the city; it was breaking for him, too.</w:t>
      </w:r>
    </w:p>
    <w:p>
      <w:pPr>
        <w:sectPr>
          <w:pgSz w:w="8000" w:h="12000"/>
          <w:pgMar w:top="296" w:right="682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hum, once a jarring dissonance to his internal turmoil,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a gentle lullaby. The rhythmic pulse of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bricks and mortar; it was the heartbeat of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 rhythm echoing in the quiet chambers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He looked at his reflection in the glass, the candlelight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fleeting, distorted images on his face. The lines etched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struggle, the shadows cast by guilt—they were a map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the battles fought, both external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internal. He saw not a villain, but a man, flawed, imperfect,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undeniably human.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he’d clung to the illusion of purity, the notion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 justified the brutal means. He’d compartmentalized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separating the calculated violence from the idealistic vision.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convinced himself that the ends justified the means,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he inflicted was a necessary sacrifice on the altar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future. But the truth, as it often does, had a way of seeping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cracks of his self-deception.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those he'd hurt, the collateral damage of his war,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him not as abstract statistics, but as individuals, each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story, each with a life cut short or irrevocably altered by his hand.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 fear in their eyes, heard the unspoken pleas for mercy,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the chilling weight of their silent condemnation.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rationalized their suffering, dismissed it as unfortunate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necessary. Now, he understood that there was no justifying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inflicted. There was only acknowledging it, accepting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for it, and striving to make amends.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Anya again, her quiet strength, her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She had seen the darkness in him, the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cruelty, yet she had loved him, forgiven him, even when he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 himself. Her forgiveness wasn't a passive acceptance;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active choice, a testament to her unwavering faith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redemption. Her love had been a lifeline, pulling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from the abyss of self-loathing. He had failed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 of her understanding, blinded by his own self-imposed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Her love, he now saw, had not condoned his actions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illuminated the path towards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believed in the cause, he had fought for freedom,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price he had paid was high. He had traded his innocence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reborn, his peace for a future free from oppression.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that plagued him wasn't the morality of his actions,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 of his choices. Had the price been too steep? Had the sacrifice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worth it? The answers were not simple, not clear-cut,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 in the intricate tapestry of his experiences, in the nuances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past. He understood that there were no easy answers, no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justifications. There was only the ongoing process of self-reflection,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continual effort to understand the complexities of his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their repercussions.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imperfection wasn't a revelation; it was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realization, a slow dawning of understanding.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minimizing his responsibility; it was about acknowledging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He was not a flawless hero, nor a irredeemable villain;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 flawed individual, capable of both great cruelty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compassion. He had made terrible mistakes, but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strived for a better world. He had inflicted pain, but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brought hope. He was a paradox, a contradiction,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inherent complexities of the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candles on his table, each one a marker of his journey,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not just moments of darkness and light,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of his experiences, the contradictions that made up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flickering flames were a reflection of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 of his past, the ambiguities he was struggling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reconcile. They were not monuments to guilt; they were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ongoing process of self-acceptance,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his own imperfections.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embrace of imperfection wasn’t a celebration of failure;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reality. He was not seeking absolution,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He wasn't trying to erase his past, but to integrate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present. His mistakes were not badges of shame, but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learned. They were reminders of the importance of moral 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necessity of careful consideration, the need for compassion and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of the city wasn't just physical;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internal transformation he had been undergoing.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rebuilding of the city mirrored the rebuilding of his own soul.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 city's imperfections, the scars that remained,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effects of the past. But he also saw the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the unwavering commitment to a better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city, like him, was imperfect, yet beautiful, flawed yet hopeful.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 imperfections of the new society – the lingering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inequalities, the persistent challenges, the continuing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– as an opportunity for ongoing growth,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ever-evolving nature of progress. It was in this continuous striving,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constant striving for improvement, that he found hope,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achievement of a flawless utopia, but in the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betterment.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towards forgiveness wasn’t a linear path;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road, filled with setbacks, with moments of doubt,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weight of his past threatened to overwhelm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was learning to navigate the complexities, to accept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detours and the unexpected turns. He was learning to forgive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not by erasing his past, but by integrating it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of 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forgiveness wasn’t about forgetting;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remembering, about acknowledging the pain, the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mistakes. It was about accepting responsibility, without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mistakes define him. It was about choosing to move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learn from the past, and to build a future based on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a commitment to making amends.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candles burned low, their light casting long shadows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walls. He looked out at the city, now bathed in the soft glow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sun. The city was a testament to the possibility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a symbol of hope, a promise of a future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 not just an ideal but a lived reality.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but the dawn was breaking, not just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city, but for him. The embrace of his imperfections was not an</w:t>
      </w:r>
    </w:p>
    <w:p>
      <w:pPr>
        <w:sectPr>
          <w:pgSz w:w="8000" w:h="12000"/>
          <w:pgMar w:top="296" w:right="7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end, but a beginning, a new chapter in his ongoing story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a story woven with the threads of remorse, 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persistent, unwavering hope for forgiveness.</w:t>
      </w:r>
    </w:p>
    <w:p>
      <w:pPr>
        <w:sectPr>
          <w:pgSz w:w="8000" w:h="12000"/>
          <w:pgMar w:top="296" w:right="8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Path to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rising sun cast long shadows across his room, painting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shifting hues of amber and gold. He watched it, mesmerized,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body held the key to unlocking the mysteries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soul. He had spent years trapped in the labyrinth of his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corner a painful reminder of his actions, each shadow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his guilt. Now, however, a quiet understanding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to dawn, a sense of peace he hadn’t dared to hope for.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to healing hadn't been a swift, clean break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It had been a gradual process, a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of the knots that bound him to his past. He had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acknowledging the pain he had inflicted, not minimizing it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justifying it, but simply accepting it as a brutal truth.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wasn't a confession born of weakness, but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self-compassion, a recognition that he too was a victim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 that had shaped him. He had been a tool, a weapon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wielded by others, and while he had wielded that weapon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effectiveness, he was still, fundamentally, a victim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self-compassion wasn't something he had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readily. It had been a foreign notion, a luxury he felt he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deserve. For years, he had punished himself, relentlessly beating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down with the weight of his actions. He had been a soldier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war fought in the shadows, a soldier who had inflicted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yet he had simultaneously been a prisoner of that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war, a pawn manipulated by forces far beyond his control.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self-compassion was recognizing both sides of that equation,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accepting the duality of his role.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begun his healing process by engaging in self-reflection,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form of self-flagellation, but as a way of understanding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motives, his choices, and the consequences of his actions.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delved into the dark recesses of his memories, not to dwell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to learn from it, to extract the lessons hidden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shadows. He wrote in his journal, pouring his thoughts, his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his regrets onto the page. It was a cathartic process, a way of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the emotions that had been bottled up for so long.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writing, of giving voice to his inner turmoil, was a crucial step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path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journals weren't simply a record of his guilt and remorse;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chronicle of his transformation, a testament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understanding of himself and the world around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the simple act of writing, pouring out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the questions he struggled to answer. The pages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space, a place where he could explore his emotions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He started to see the patterns in his behavior,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motivations that had driven him, and the ways in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could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that forgiveness, both of himself and of others,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about forgetting the past; it was about understanding it.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responsibility for his actions,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he had caused, and striving to make amends where possible.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erasing the memories, but about integrating them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of his life, weaving them into the tapestry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It was learning to live with the weight of his past,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it crush him but carrying it with a newfound awareness,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responsibility, and a determination to make better choices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Anya, his anticipated arrival,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cornerstone of his healing. Her unconditional love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a beacon of hope in the darkness. He had misunderstood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compassion, seeing it as weakness. Now, he understood it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as an unwavering faith in his capacity for redemption.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seen beyond the surface, past the scars of his past, and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his soul. Her belief in him had been the catalyst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self-belief.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visualized her arrival, her smile, her gentle touch.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 not a judgment, but understanding. He had come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 that true forgiveness wasn't something that was granted;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something that was earned, not through the erasure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 the acceptance of it, through genuine remorse,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commitment to changing one's behavior, and through a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make amends for the harm caused. This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upon which he was building his new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candles on his table, once symbols of his isolation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now represented the journey he had traveled, the light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within the darkness. Each flicker was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he had endured, but also of the resilience he had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himself. They were a testament to his transformation,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 and healing. He saw them now not as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failings, but as markers of his progress, beacons guiding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future where forgiveness was not just a possibility,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healing wasn’t just about personal forgiveness;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healing. He saw the rebuilding of the city as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internal transformation, a shared journey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scars on the city's landscape, like the scars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were reminders of the past, but also testaments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The city, like him, was striving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future, acknowledging its imperfections while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brighter tomorrow.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true healing is not about erasing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it into the present, learning from the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building a better future based on compassion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path to forgiveness is not a straight line;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road, full of twists and turns, setbacks,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But with self-compassion, a willingness to learn,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others, it is a journey that is ultimately possible.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his journey was ongoing, a lifelong process of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growth, but he looked forward to the future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hope ignited by the light of forgiveness. The candles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burned, but the darkness was receding, replaced by the gentle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dawning understanding. His healing, he knew,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resilience of the human spirit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sectPr>
          <w:pgSz w:w="8000" w:h="12000"/>
          <w:pgMar w:top="296" w:right="706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Forgiving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actions, the crushing burden of guilt,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 for years. He carried it like a shroud,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cloak woven from the threads of regret and self-recrimination.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painted the walls of his room in shades of healing gold,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occurred. He began to understand that forgiveness wasn't a gift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bestowed upon the deserving, but a process, a journey undertaken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forgiver as much as the forgiven. It started not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but with himself. He had to forgive himself before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contemplate extending that grace to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an easy task. The memories remained sharp, vivid,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fabric of his being. He remembered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he'd hurt, the fear in their eyes, the cries of anguish.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images he could easily erase, and he wouldn't want to.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 would be to deny the reality of his actions, to minimize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he'd inflicted. Instead, he chose to remember,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 of his transgressions, and to carry that knowledge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him, not as a weight, but as a guide.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forgiving others began with understanding. He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poring over the records, the fragmented accounts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the desperate struggle for survival that had engulfed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city. He studied the faces of those he'd fought alongside, the 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women who'd been his comrades, his partners in the shadows.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their faces, not as mere pawns, but as individuals, each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hopes, fears, and motivations. He recognized that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them had been victims themselves, driven by desperation,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desperate need to survive in a world that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unjust.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those within the movement who wielded their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ruthlessly, using intimidation and violence to control others.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ones who had sent him on his dangerous missions,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manipulating him, exploiting his skills and loyalty for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ends. These were the individuals who carried a heavier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for the damage wrought. Yet, even for them,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flicker of understanding. He understood that they were not born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evil, that they had been shaped by the harsh realities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environment, that their actions, however abhorrent, were rooted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desperation that drove him. The system had broken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too, twisted their morality into something unrecognizable.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them didn't mean condoning their actions;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complex web of circumstances that had led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 such atrocities.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he realized, wasn't a sign of weakness, but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strength. It required an immense capacity for empathy,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putting oneself in the shoes of another, for seeing the world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perspective. It wasn't about forgetting the pain,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transcending it, moving beyond the confines of resentment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anger towards a place of understanding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Anya, her unwavering faith in him. Her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anticipated, was a balm to his wounded soul,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capacity for love and compassion that still existed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world. Her forgiveness, freely given, wasn't just for him;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model, a guiding light. It showed him the path to extending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same grace to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engage in acts of compassion. Small gestures at first,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hand to a stranger, a kind word to a fellow survivor.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volunteered at the city's rebuilding efforts, working alongside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something new from the ashes of the old. He sought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suffered under the oppressive regime, offering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listening ear, a gesture of solidarity, a reminder that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alone in their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slow, gradual, marked by moments of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There were times when the old resentments resurfaced,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his past threatened to overwhelm him. But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he reminded himself of the journey he had undertaken,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he had learned, the newfound compassion that filled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He learned that forgiveness was not a single act,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process, a commitment to evolving and growing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confines of his past. The candles continued to burn,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progress, a beacon illuminating the path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where compassion and understanding, rather than violence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retribution, would guide the city.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in the rebuilding effort went beyond the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reconstruction of the city. It involved the rebuilding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the healing of broken communities, and the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culture of forgiveness and reconciliation. He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healing required a collective effort, a shared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beyond the cycle of violence and retribution. This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personal journey; it was a social revolution. The very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forgiving others, of extending compassion to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 him harm, was a potent weapon against the forces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sought to divide and conquer.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his past wasn't just a personal burden;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a testament to the human capacity for both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cruelty and profound compassion. He found solace in sharing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not as a confession of guilt, but as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 and redemption. He used his experiences to help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their own path to forgiveness, to show them that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pasts could be transformed into a source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 transformation of the city as a reflection of 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mirror reflecting the progress he'd made.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recovery wasn't just about rebuilding infrastructure;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rebuilding the social fabric, creating a community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and understanding were not ideals, but lived realities.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long and arduous process, but it was a process that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purpose, a sense of direction in the wake of his troubled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forgiving others was not an act of forgetting.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remember the pain he had inflicted, the harm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caused. But by embracing forgiveness, he freed himself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of his past, allowing himself to move forward, to build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rooted in compassion and understanding. His candles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burned, but now they cast a gentler light, a light that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his own path to healing, but the path for others as well.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like him, was on a journey of healing,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spirit, the relentless drive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redemption, and the transformative power of forgiveness. He looked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to Anya's arrival, not with the trepidation of a 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awaiting judgment, but with the quiet confidence of someone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peace within himself, and, in doing so, had offered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peace to the world around him. The journey wasn't over,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shrouded in darkness, now glimmered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light.</w:t>
      </w:r>
    </w:p>
    <w:p>
      <w:pPr>
        <w:sectPr>
          <w:pgSz w:w="8000" w:h="12000"/>
          <w:pgMar w:top="296" w:right="8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rhythmic pulse, a low hum beneath the surface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apartment, no longer vibrated with the discordant notes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guilt. It had been a long and arduous journey, a slow climb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abyss of self-recrimination, but he had finally reached a plateau,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of relative calm. The candles, once flickering symbols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tormented existence, now burned with a steadier flame,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illumination rather than a frantic plea. He had learned to tend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to nurture their light, just as he had learned to nurture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flame of hope within his own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peace wasn’t a passive acceptance of his past, a mere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 to the weight of his actions. It was an active,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choice, a hard-won victory forged in the crucible of self-reflection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He had stared into the darkest corners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confronted the ghosts of his past, and emerged, not unscathed,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transformed. The scars remained, etched deeply into his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no longer defined him. They were now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map of his journey, a reminder of the strength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within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self-acceptance didn't erase the memory of the faces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seen, the lives he had touched, often with devastating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consequences. He still felt the pang of remorse, the sharp sting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but these feelings were no longer the dominant force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They had been integrated into the tapestry of his being,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his identity, adding depth and complexity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himself and the world. He understood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however morally ambiguous, had stemmed from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desperation, a desperate attempt to salvage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wreckage of a broken society. He was a product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system, just as much as its victim.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his struggle for redemption was not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pursuit. It was inextricably linked to the city's own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for rebirth. The rebuilding efforts weren't merely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bricks and mortar; they were about rebuilding the social fabric,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a sense of community and shared purpose. He found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working alongside others, sharing the burden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and contributing to a future where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would replace the violence and oppression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his former comrades, the men and women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 alongside him in the shadows, now held a different meaning.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them not as tools or pawns, but as individuals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trapped, just like him, within a system that had distorted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 and manipulated their loyalties. He understood their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motivations, their desperation. He saw their struggles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own, and in the struggles of the city as a whole.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that forgiveness, both for himself and for them,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act, a shared journey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arrival of Anya, his sister, was not just a personal event,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milestone in the city's recovery. She was a living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the hope that had been so desperately needed.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 in him, her capacity for compassion,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forgive – these were not merely personal gifts,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catalysts for change. Her presence was a beacon of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path towards a brighter future, not only for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for the entire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peculiar solace in sharing his story, not as a confession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guilt, but as a testimony to the resilience of the human spirit.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his experiences, once a source of profound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could be transformed into a source of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for others. He spoke to groups, sharing his journey,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he had made, the lessons he had learned, the path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towards self-forgiveness. He spoke not of absolving his guilt,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accepting it, of integrating it into the rich tapestry of his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of finding peace within the paradox of his actions.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narrative was not a glorification of violence or a justification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past, but an unflinching exploration of the human condition,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morality, and the enduring power of hope.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 stories with survivors of the oppressive regime,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ear, a gesture of empathy, a testament to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 of pain and suffering. He spoke about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towards forgiveness, not as a prescribed path, but as a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possibility of healing, a symbol of the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that lies within every individual, even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been deeply scarred by their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true peace wasn’t the absence of suffering,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endure it, to learn from it, to transform it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meaningful. The city’s scars mirrored his own; the rubble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ruins were a physical manifestation of the psychological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 by its inhabitants. Yet, just as he had found a 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 his past into his present, the city was finding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rebuild itself, not just physically, but emotionally and spiritually.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reconstruction of the city was a collaborative act,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creating a better future. It was a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healing,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to overcome adversity. Elias's contribution to this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went beyond the physical labor; it was deeply rooted in his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inspire hope, to foster understanding, and to guide others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path of forgiveness and 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peace wasn't a static state, but a dynamic process,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evolution. He knew that the path ahead would not always be easy;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would be challenges, setbacks, and moments of doubt.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accept these as part of the journey, as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continued growth and self-discovery. He had learned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 not a destination, but a journey, an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self-reflection, empathy,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learned to appreciate the quiet moments, the small gestures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kindness, the connections he forged with others.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that nourished his soul, replenished his spirit,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him on his journey. His peace wasn't a result of escaping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past, but of embracing it, learning from it, and transforming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source of strength and inspiration. His candles still burned,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light illuminating not only his own path, but the path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the path of humanity, towards a future of forgiveness,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lasting peace. The weight he had carried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had been redistributed, shared amongst the community,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sharing, he found true, lasting peace. He was ready for Anya.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 ready for whatever the future held. He was, finally, whole.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LongAwaited Reunion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chime of the intercom sliced through the quietude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a sharp, unexpected sound that jolted Elias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reverie. He hadn’t been consciously waiting, not in the frantic,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anxious way of the past, but a quiet anticipation had settled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 gentle hum beneath the surface of his daily routines.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tended his candles, each a miniature sun illuminating the corners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carefully ordered world, and found a strange peace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burn. The city outside, still bearing the scars of its recent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was slowly, tentatively healing, mirroring the process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approached the intercom hesitantly, his hand trembling slightly.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that appeared on the screen wasn’t a stranger, yet it felt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years, decades even, had passed since he’d last seen it. Anya.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sister. The years had etched lines around her eyes,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realities she'd undoubtedly faced, but her smile, when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him, was as bright and radiant as he remembered.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that reached her eyes, a smile that held the promise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warmth and solace, a balm to his still-raw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“Elias,” she said, her voice a melodic counterpoint to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hum. The sound was a comfort, a familiar melody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 within his being. He felt a lump form in his throat,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tightening in his chest. He’d spent so long bracing himself for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for the potential for pain, for the possibility of rejection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disappointment. But Anya’s voice, her expression, dispelled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anxieties, replacing them with a wave of overwhelming relief.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“Anya,” he replied, his voice thick with emotion. He swallowed,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clear his throat, his words catching on the sudden rush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feeling. The years of solitude, the weight of his past,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dissolve in the presence of her radiant smile. It felt as if a dam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broken, releasing the pent-up emotions of years.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pressed the button to unlock the door, his heart pounding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rhythm against his ribs. He could hear her footsteps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approaching, each footfall a soft drumbeat against the stillness of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hallway. He waited, his hands clasped tightly together,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 catching in his throat.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door opened, and Anya stood before him, her eyes shining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unshed tears. She looked thinner than he remembered, more fragile,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her spirit burned as bright as the candles that illuminated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apartment. She stepped inside, and he closed the door behind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shutting out the city's noise, embracing the silence that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different, gentler 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embrace was long and tight, a silent exchange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of years of separation, of shared burdens and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hopes. He felt her body trembling against his, and he held her close,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afraid to let go, afraid to break the spell of this long-awaited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reunion. He inhaled the familiar scent of her perfume, a scent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him back to their childhood, to a time before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fractured, before the shadows fell.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stood there for a long moment, wordless, until Anya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pulled back, her eyes glistening with tears. "You've changed,"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whispered, her voice barely audible.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"And you," he replied, his voice still thick with emotion. He saw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face the same weariness, the same burden of the past,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within himself. Yet there was also a resilience, a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determination that mirrored his own hard-won peace.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kindred spirits, bound by a shared history, a shared pain,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shared hope for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for hours, catching up on lost time, sharing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experiences, their struggles. Anya’s tale was one of hardship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resilience, of survival against all odds. She had faced danger,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and loss, but she had emerged stronger, her spirit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unbroken. She had spent years searching for him, driven by a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loyalty and an unshakeable belief in his eventual redemption.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listened intently, his heart swelling with gratitude and love.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felt so alone, so isolated, for so long. To have her back,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this moment of connection and understanding,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relief, a healing balm to his wounded soul. He shared his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story, his own struggles, his own journey toward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He spoke of the weight he had carried, the guilt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haunted him, and the slow, painful process of finding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himself. Anya listened patiently, offering words of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unwavering support. She did not judge him, 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she attempt to minimize his suffering. She simply listened,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empathy, validation, and the quiet assurance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the city, of its scars, of its resilience, of its slow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healing. They spoke of the shared hopes and dreams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future, a future where compassion and empathy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prevail over violence and oppression. They found a profound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shared recognition of their resilience, their shared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endure, to grow, to transform the pain of the past into a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deepened, the candles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their flames dancing in the gentle breeze. They talked 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night, their voices a soothing counterpoint to 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the city. The air between them hummed with a 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punctuated by shared laughter and comforting sighs.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ate a simple meal, prepared with care, savoring each bite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shared joy of their reunion.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approached, painting the eastern sky with streaks of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pink and gold, Anya finally settled into the guest room, exhaustion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on her features. Elias watched her go, a feeling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settling over him. He wasn’t alone anymore.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candles still burned, their light now shared, illuminating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not just with the memories of the past, but with the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future bathed in love and forgiveness. He extinguished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candles one by one, careful not to snuff out the flame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burned brightly in his heart, a flame rekindled by his sister's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return. The city outside slept, but within his apartment, a new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 had settled, a peace that was deeper, richer,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than any he had known before. The weight he had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lessened, not because it had disappeared, but because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shared, a burden eased by the presence of his sister,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love that bound them together. He was ready. He was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face whatever the future held, hand in hand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who had always believed in him, the woman who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 to his long-awaited redemption. He drifted off to sleep, a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playing on his lips, the faint scent of Anya's perfume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air, a testament to the profound peace that had finally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him.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Strengthening Bonds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unfolded in a gentle rhythm,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frenetic pace of Elias's past. Anya, settling into the familiar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unfamiliar space of his apartment, brought with her a warmth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melt the icy edges of his solitude. They spent hours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their words weaving a tapestry of shared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unspoken understanding. He learned of her journey, a perilous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odyssey through the fractured landscapes of the post-revolution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world that had tried to crush her spirit but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failed. She had faced hunger, betrayal, and the constant threat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yet her resilience had been unwavering, fueled by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him, in his redemption, and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ideals that had driven them both years ago.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recounted his experiences, not with the detached clinicality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employed when speaking of his mission, but with a raw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that surprised even himself. He spoke of the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compromises, the agonizing choices, the weight of lives lost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saved. He spoke of the gnawing guilt that had clung to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shroud, suffocating his spirit, and of the long, arduous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coming to terms with his actions. Anya listened with rapt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attention, her gaze unwavering, her expressions shifting subtly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the spectrum of his emotions. There was no judgment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only understanding, empathy, and a profound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 he had become. She recognized the weight of his burden,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etched deep within his soul, but she saw beyond them,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essence of his being, the goodness that lay beneath the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 and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bond, already strong, grew stronger still. It wasn't merely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familial connection that bound them; it was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profound empathy forged in the crucible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and hardship. They were two souls who had walked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each carrying their own wounds, but who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and strength in their mutual suffering. Anya's presence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balm to his wounds, a gentle healing touch that soothed the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scars of his past. She challenged him, gently but firmly,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 the lingering shadows of his guilt, to acknowledge the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his actions without succumbing to self-flagellation.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helped him to see that his mission, though morally ambiguous,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ultimately contributed to a greater good, to the birth of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held the potential for hope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city lights twinkled outside, reflecting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surface of a vintage gramophone they'd unearthed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corner of the apartment, Anya played a melody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childhood. The familiar notes brought a flood of memories,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transporting them back to a time before the revolution,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had fallen apart. They laughed, they cried, they reminisced,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those shared moments, a profound sense of peace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them. The past, though ever-present, no longer held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define them. It was a part of their story, a crucial chapter,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not the entirety of their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for the first time in years, felt a sense of release, a lightness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spirit that had been absent for so long. The candles,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his isolation and tormented existence,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with a gentler, warmer light. He found himself tending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renewed sense of purpose, each flame a beacon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healing power of love and forgiveness. He saw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Anya’s eyes a reflection of that hope, a shared vision of a future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shadows that had haunted them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outside was slowly rebuilding,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New structures were rising from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old, mirroring the process of healing that was taking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Elias. He began to venture out more often, accompanied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Anya, observing the slow but steady progress of the city's rebirth.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 tentative steps towards reconciliation, the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mistrust, the cautious rebuilding of community.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renewed sense of purpose, a desire to contribute to this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to use his skills and experience to help create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too, was finding her place in this new world. She used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skills, honed during her years of struggle, to assist those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vulnerable, those still recovering from the trauma of the revolution.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worked tirelessly, her energy and compassion a source of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inspiration for others. They worked side by 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each other, encouraging each other,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forging an unbreakable bond. They were no longer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siblings; they were comrades, allies, soulmates. Their collaboration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practical matters. They began to work together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project that reflected their shared vision of a future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 – a series of community workshops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aimed at promoting healing, fostering dialogue, and rebuilding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 fractured communities of the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drawing on his past experience, helped to design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 the workshops, using his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underground networks to reach out to those who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and excluded. Anya, with her unwavering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ability to connect with people on a deeply personal level,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facilitated the sessions, providing a safe space for participants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their stories, their grief, and their hopes for the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were a resounding success. People from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backgrounds, once enemies, found common ground, sharing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their stories, their dreams. The workshops were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community outreach; they were a testament to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connection, a beacon of hope in a city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recovering from the wounds of its past.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weeks turned into months, Elias and Anya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 their bond, their shared experiences binding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with an unbreakable cord. The apartment,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of solitary contemplation, now buzzed with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energy, a testament to the love and companionship they shared.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candles still burned, each flame a reminder of their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 they illuminated a space filled with warmth, laughter,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promise of a brighter future. The weight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constant reminder of the sacrifices they had made,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 longer a burden that crushed them. It was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that had made them stronger, more resilient,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connected. They had found redemption, not in escaping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past, but in embracing it, in acknowledging its pain,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it as a foundation for building a better future. Their love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and unwavering testament to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and the enduring strength of the human spirit. Together,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faced the future, not with fear, but with a quiet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born from shared sorrow and renewed hope.</w:t>
      </w:r>
    </w:p>
    <w:p>
      <w:pPr>
        <w:sectPr>
          <w:pgSz w:w="8000" w:h="12000"/>
          <w:pgMar w:top="296" w:right="10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Shared Dreams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nestled amongst the comforting clutter of Elias’s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Anya traced the rim of her chipped teacup, her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lost in thought. The city’s nocturnal hum filtered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window, a gentle counterpoint to the crackling fire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hearth. Elias, observing her pensive expression, felt a familiar pang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protectiveness. He knew the weight of her journey,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onto her soul, even if she seldom spoke of them. He’d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 of fear in her eyes, the momentary lapses into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 that betrayed the strength she so effortlessly projected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world.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“What are you thinking about?” he asked softly, his voice barely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 in the quiet intimacy of the room.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Anya’s gaze shifted to meet his, a slow smile gracing her lips.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“Dreams,” she murmured, her voice husky with emotion. “Dreams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future I almost didn’t dare to imagine.”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leaned forward, his heart quickening with anticipation.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 own nightmares, his guilt-ridden memories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revolution. Now, he longed to hear her visions,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 that had fueled her unwavering faith in him,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cause.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“Tell me,” he urged gently, his hand reaching across the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separating them, resting momentarily on 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Anya’s smile widened, a beacon of hope in the quiet room. “I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city reborn,” she began, her voice gaining strength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word. “Not just rebuilt, but truly reborn – a city where the scars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are not erased, but woven into the fabric of its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serving as reminders of the battles won and the lessons learned.”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paused, her eyes sparkling with conviction. “A city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on understanding, on the recognition of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humanity.”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Elias nodded, his own vision resonating with hers. He’d witnessed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tentative steps towards reconciliation, the slow but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of community. He’d seen the willingness of people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opposing sides to work together, to rebuild their lives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rubble of the old order.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“And I dream of a society where compassion prevails,” Anya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her voice rising with passionate intensity. “Where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is valued, regardless of their background, their beliefs,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 transgressions. Where the echoes of fear and mistrust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the quiet hum of harmony, the gentle murmur of hope.”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found himself captivated by the vividness of her vision,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that mirrored his own longings. He’d often felt burdened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actions during the revolution, the morally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ambiguous decisions that had led to both destruction and salvation.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Anya’s words were a balm to his wounded spirit, validating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and confirming the value of the sacrifices made.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“We fought for a better world,” Elias said, his voice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“But even victory doesn't erase the pain, the losses.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leaves us scarred, forever changed.”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“Yes,” Anya agreed, her gaze unwavering. “But those scars are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our resilience, to our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better future. They are a reminder of how far we've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come, how much we’ve overcome. And they should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reminder to never let that darkness return.”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 continued late into the night, a seamless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dreams, aspirations, and anxieties. They spoke of their plans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future, their ideas for building a society founded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principles of fairness, equality, and compassion. They discussed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they’d been running, their evolving strategies for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deep-seated wounds, for helping people from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 to come together, to understand each other,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forgive. They talked about the challenges ahead, the hurdles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encounter, but their tone was not one of despair, but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spoke of establishing community gardens, places where people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come together to cultivate not only food but also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purpose. They envisioned a network of support groups,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where individuals could share their stories, their traumas,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hopes, without fear of judgment or condemnation.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dreamt of creating a vibrant cultural scene, a space for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 platform for voices that had long been silenced.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visions went beyond the practical; they encompassed the intangible,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emotional, the spiritual aspects of rebuilding a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spoke of her desire to establish a school, a place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could learn not only academic subjects but also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thinking, empathy, conflict resolution, and the importance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She believed that education was the key to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just and equitable world, a world where the mistakes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would never be repeated.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reflecting on his own experiences, suggested the creation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archive, a place where the stories of the revolution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preserved, not to glorify the violence but to serve as a cautionary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tale, a reminder of the fragility of peace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vigilance. He knew that understanding the past was crucial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preventing its recurrence.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dreams were not mere fantasies; they were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plans, carefully considered strategies, and well-defined goals.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simply thinking about what they wanted the future to look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like; they were actively working towards its realization, striving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world that reflected their shared values and aspirations.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collaboration was not merely a matter of practicality;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expression of their love, their commitment,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faith in the possibility of redemption and a brighter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knew the journey wouldn't be easy; they anticipated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challenges. But their shared vision gave them strength,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provided solace, and their unwavering belief in their 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fueled their determination to persevere.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hours melted away as they talked, their voices blending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duet of hopes and aspirations. The flickering firelight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across their faces, casting long shadows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 not the darkness of their past, but the promise of the light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working to create. As dawn approached,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hues of soft pink and gentle orange, they sat hand-in-hand,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exhausted but exhilarated, united in their vision for a better world.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outside was waking, slowly emerging from its slumber,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awakening of their own spirits, a shared awakening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by their shared dreams,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love, hope, and the unwavering human spirit. The candles,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fewer in number, still burned brightly, but their flames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symbols of isolation or torment. They now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their shared love, the unwavering flame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and the bright promise of a future they were determined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together. They knew the path ahead would be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but they would face it together, united by their love,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vision, and their unshakeable belief in the possibility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world.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Chapter Begins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sun, a pale imitation of its former fiery self, cast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city. But the shadows held no fear for Anya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Elias. They were different now, changed by the shared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late-night conversations, forged anew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dreams. The city, still bearing the scars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mirrored their own internal landscapes; landscapes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ravaged by conflict, now slowly blossoming with the tender shoots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first task was deceptively simple: a community garden.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small undertaking, but one imbued with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symbolism. It wasn’t merely about cultivating food;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community, about nurturing the fragile seeds of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cooperation that had begun to sprout amidst the rubble.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secured a plot of land, a forgotten corner of the city where weeds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choked the life out of the soil, a poignant reflection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neglected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own hands, aided by volunteers who were drawn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of a brighter future, they cleared the land. The work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their hands blistered, their bodies aching, yet their spirits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soared. They were not simply digging in the earth;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digging into the very fabric of the city's broken soul, preparing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for a harvest of hope. Each shovelful of earth unearthed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symbolic gesture of reclamation, a testament to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the transformative power of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spread quickly. People, hungry for purpose, for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join them, their contributions ranging from physical labor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seeds and tools, their willingness reflecting the city's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thirst for healing. The garden became a microcosm of their vision—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where people from different backgrounds, once pitted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each other, now toiled side-by-side, their differences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melting away beneath the common goal of creating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from the ashes of the past. Children, their eyes wide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wonder, helped plant seeds, their laughter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once-silent space, a symphony of innocence and renewal.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wasn't just a place of work; it became a hub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interaction, a place where shared meals and stories fostered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camaraderie. Elderly women, their hands gnarled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burdened by the past, found solace in the rhythmic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the plants, their faces illuminated by a newfound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purpose. Young men, once hardened by the violence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discovered a gentler side of themselves, finding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 comfort in nurturing fragile seedlings.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garden flourished, so did their other projects. The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groups, initially hesitant gatherings of people grappling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and loss, evolved into thriving communities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The sharing of stories, initially hesitant and guarded,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cathartic release, transforming individual pain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strength. People learned to forgive, not necessarily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forget, but to understand the complexities of human motivations,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 shared humanity that bound them together,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had once been their adversaries.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archive, painstakingly constructed from salvaged documents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oral histories, became a powerful testament to the past.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monument to glorifying violence but a somber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learned, a testament to the fragility of peace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 of vigilance. It was a space where young people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from the mistakes of their predecessors, a warning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 allure of hatred and the destructive power of ideological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fanaticism.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school, Anya's pride and joy, blossomed into a vibrant center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where empathy and critical thinking were valued as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academic achievement. Children learned to question, to analyze,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the nuances of the world around them. They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revolution, not just as a series of battles and victories,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complex tapestry of human experiences—a blend of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sacrifice, brutality, and remorse. They were taught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social responsibility, of engaging with the world in a way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promoted peace, justice, and compassion.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Elias, despite his initial reluctance, discovered a surprising aptitude</w:t>
      </w:r>
    </w:p>
    <w:p>
      <w:pPr>
        <w:sectPr>
          <w:pgSz w:w="8000" w:h="12000"/>
          <w:pgMar w:top="428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teaching, his experiences providing a potent backdrop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on the importance of forgiveness, resilience, and hope.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once fraught with guilt and self-recrimination, now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for teaching, his experiences serving as cautionary tales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of inspiration. He found healing not just in sharing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shaping the future, in helping to create a generation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 the value of peace, of collaboration, and of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oppression and despair, was slowly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reborn. The rhythm of its life was shifting, the discordant notes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and hatred slowly being replaced by a more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cooperation and understanding. There were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still obstacles, still moments of doubt and despair.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belief of Anya and Elias, their shared vision,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unyielding commitment to creating a better future provided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anchor in the storm, a beacon of light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love, though not always easy, was a constant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a testament to the enduring power of human connection.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love forged in the fires of adversity, tempered by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and strengthened by their shared commitment to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worthy of their love. They were no longer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grappling with their past; they were architects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society, building a future founded on the principles of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and empathy, a future that honored the sacrifices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while promising a more hopeful tomorrow.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candles, once a symbol of Elias's isolation and pain,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with a different light. They were no longer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had engulfed him but beacons illuminating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brighter future. Each flicker represented not a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torment, but a step towards healing, towards redemption,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reborn from the ashes of the past. And as the candles burned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steadily, so too did their hopes, their dreams, their love,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 in a future where the scars of the past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 but woven into the fabric of a better world, a world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foundations of love, hope, and resilience. Their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the new chapter had begun,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spirit, its capacity for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unwavering belief in the possibility of a better world. A world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echoes of the past serve not as a haunting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was lost but as a testament to what had been gained,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scars of conflict become a map guiding them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free from the shadows of the past. The future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determined to build, brick by brick, hope by hope, hand in hand.</w:t>
      </w:r>
    </w:p>
    <w:p>
      <w:pPr>
        <w:sectPr>
          <w:pgSz w:w="8000" w:h="12000"/>
          <w:pgMar w:top="296" w:right="7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Future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arrival of Elias's sister, Seraphina, was not a dramatic entrance,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quiet, almost hesitant one. She arrived on a cold, grey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afternoon, her footsteps barely disturbing the stillness of the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city. She carried with her a small satchel, its contents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yet somehow, its simple presence seemed to radiate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sense of peace. Elias, watching from the window,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tremor of anticipation run through him, a wave of emotion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it nearly knocked him off his feet. The years of solitude,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past actions, seemed to momentarily lift,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a fragile hope, a tentative belief in the possibility of redemption.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 was younger than Elias, yet her eyes held the wisdom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who had seen and endured far more than her years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suggested. There was a quiet strength about her, a resilience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fires of adversity, mirrored in the gentle lines etched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eyes. She possessed a calm that was both comforting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unnerving, a serenity that hinted at a depth of experience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Elias’s comprehension. She moved with a grace that belied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hardships she must have faced, her presence a calming balm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still-raw wounds of the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reunion was not a torrent of emotion, but a slow,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unfolding. Words were exchanged sparingly, each one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chosen, heavy with unspoken meaning. The years of separation,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of experience that lay between them, did not diminish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connection; rather, it seemed to have deepened it, transforming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something profound, something almost sacred.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Seraphina’s presence was a catalyst for change. Her influence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but pervasive, weaving its way through the fabric of Elias’s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and, in turn, the lives of those around him. She didn’t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pronouncements or sweeping pronouncements of change;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was, her existence a living embodiment of hope,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optimism a beacon in the sometimes-murky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newly formed society.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helped Elias confront his guilt, not through condemnation or</w:t>
      </w:r>
    </w:p>
    <w:p>
      <w:pPr>
        <w:sectPr>
          <w:pgSz w:w="8000" w:h="12000"/>
          <w:pgMar w:top="442" w:right="70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but through understanding. She listened patiently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confessions, his self-recriminations, his tortured recollections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her silence a powerful testament to her unwavering support.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acknowledged the darkness that clung to him, but she refused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let it define him. Instead, she helped him see the light,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good that had been born out of the chaos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Seraphina’s skills lay in the realm of healing, both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emotional. She established a small clinic, not in a grand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a renovated warehouse, a simple space that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simplicity of her approach. She treated the physical wounds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inhabitants with gentle hands and a quiet compassion.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her ability to mend broken spirits, to restore hope in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ravaged by trauma, that truly set her apart. She listened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that was both profound and comforting, offering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guidance without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fostered community, encouraging people to share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fears, and their aspirations. She worked tirelessly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bridges between people, to heal the rifts that years of conflict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created. Her presence transformed the spaces she touched,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atmosphere from one of suspicion and fear to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trust and mutual respect. Her approach was not about imposing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 but about fostering collaboration and empowering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heal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archive, once a sober reminder of the past, now became a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education and reconciliation. Seraphina worked alongside Anya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Elias, incorporating stories of forgiveness and resilience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curriculum, helping to foster a generation that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the past without being paralyzed by its weight.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flourished under her care, its bounty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rebirth. It was more than just a source of food;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hope, a living representation of the city’s transformation.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introduced new varieties of plants, resilient and adaptable,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city’s capacity to overcome adversity. The garden's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seemed to reflect the growing vibrancy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itself.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once marked by the violence of the past,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under Seraphina's nurturing influence. They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not only plants, but also their own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 testament to the power of hope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human connection. Their laughter echoed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a melodic counterpoint to the harsh realities they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slowly, tentatively, began to find peace. He still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past, but it no longer crushed him. Seraphina's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her unwavering belief in his capacity for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him to see himself not as a tool or a pawn, but as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love, forgiveness, and healing. The candles in his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burned, but their flames held a different meaning;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symbols of his torment, but beacons illuminating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and Elias’s love deepened, strengthened by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building a new world from the ashes of the old.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Seraphina's presence had woven an additional thread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their bond, enriching and deepening the tapestry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They had faced unimaginable challenges,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each other and the transformative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Seraphina had forged an unbreakable bond that sustained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toughest of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passed, and the city, once a symbol of oppression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transformed. The scars of the past remained, but they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the vibrant tapestry of a renewed society.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life had changed, the discordant notes of violence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hatred replaced by a more harmonious melody of cooperation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city was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its capacity for hope, and its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a better world.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underground movement, once a symbol of rebellion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had evolved, its energy channeled into constructive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efforts. Its members were no longer driven by anger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resentment, but by a shared vision of a more just and equitable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movement had become a catalyst for positive change,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 felt throughout the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was not without its challenges, but there was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of unwavering faith in the possibility of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tomorrow. The city's rebirth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the transformative power of love and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human spirit’s ability to overcome adversity.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past were still present, but they were not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dominant voice. Instead, they were a subtle undercurrent,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hard-fought battles that had led to this new dawn.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Elias, and Seraphina stood together, looking out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cityscape, a vista transformed. The lights twinkled, reflecting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eyes, symbols of the resilience and hope that shone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hearts. They had built a world where forgiveness and empathy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valued, where collaboration and cooperation were the cornerstones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society. They had created a future that honored the sacrifices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while promising a brighter tomorrow, a future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of conflict were woven into the fabric of a better world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human capacity for resilience, hope,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The candles still burned, but now, their light illuminated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personal journey towards redemption, but a shared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brighter future for all. The city, once a symbol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shone as a beacon of hope, a testament to the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and the enduring legacy of love and forgiveness.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Vibrant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vibrated with a palpable energy,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silence that had once suffocated the city. Laughter,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rare and precious sound, now echoed through the streets,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joy that filled the air. Children played freely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renovated squares, their carefree shouts a testament to the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peace. The aroma of freshly baked bread mingled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blooming flowers, creating a heady perfume that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of renewal, of hope. The city, once a landscape of grey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shadowed alleyways, was now adorned with vibrant murals,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community's diverse cultures and experiences.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pictures; they were stories, narratives painted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each brushstroke a testament to resilience,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spirit that had rebuilt their lives.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marketplace, once a desolate space, now bustled with activity.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Merchants displayed their wares—handwoven textiles, intricately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carved wooden toys, and freshly harvested fruits and vegetables—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 rising in a cheerful cacophony. The rhythmic clang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blacksmith's hammer mingled with the lively chatter of bartering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customers, creating a vibrant soundscape that reflected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revitalized spirit. This wasn't just a place to buy and sell goods;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social hub, a space where neighbours exchanged news,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and forged bonds of community. Evenings found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marketplace transformed into a space for storytelling and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rhythmic strumming of guitars and the soulful melodies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voices weaving an enchanting tapestry of sounds.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renovated buildings, once symbols of an oppressive regime,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infused with life and purpose. Schools, once centers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indoctrination, now vibrated with the excitement of learning.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once deprived of education, now had access to knowledge,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curious minds eager to absorb information and shape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futures. Libraries, once empty shells, were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of pages, the quiet hum of intellectual exploration.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newfound freedom was reflected in the eagerness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citizens to learn, to grow, to create.</w:t>
      </w:r>
    </w:p>
    <w:p>
      <w:pPr>
        <w:sectPr>
          <w:pgSz w:w="8000" w:h="12000"/>
          <w:pgMar w:top="442" w:right="64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parks, once neglected and barren, were now thriving oases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greenery. The carefully tended gardens, bursting with colorful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 and lush vegetation, provided not only sustenance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for reflection and relaxation. Families picnicked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blooming flowers, their laughter echoing through the trees. Elderly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citizens shared stories and wisdom under the shade of ancient oaks,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 a gentle murmur against the backdrop of nature's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symphony. These parks were more than just green spaces;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sanctuaries, places of respite and renewal, where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city life slowed, and the souls of the citizens found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underground network, once a clandestine organization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operating in the shadows, had emerged into the light. Its members,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bound by secrecy and suspicion, were now active participants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city's rebirth. They channeled their skills and experience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constructive endeavors, contributing to the city's infrastructure,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system, and its social support networks.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organization's expertise in underground engineering, once 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evade surveillance, was now employed to build sustainable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innovative structures. Their network of communication, once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coordinate resistance, now facilitated the swift and efficient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distribution of resources and information. They had transitioned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rebels to builders, from fighters to facilitators of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artistic community blossomed, expressing itself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myriad of mediums. Music filled the streets, ranging from lively folk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tunes to contemplative classical compositions. Theatrical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performances, once censored and suppressed, now flourished,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stories of courage, resilience, and hope. Visual artists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murals that adorned the walls of buildings,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urban landscape into a vibrant canvas. Writers poured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into evocative narratives, chronicling the city's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oppression to liberation. The art reflected the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of a community emerging from the shadows,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emotions reflecting the collective journey. The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life, the struggles, the triumphs, and the enduring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culinary scene reflected its diversity and resilience.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restaurants sprouted, showcasing culinary traditions from all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the land. The aroma of spices mingled with the savory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scents of freshly grilled meats and the sweetness of baked goods,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gastronomic tapestry that reflected the city's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multicultural character. Food became a unifying force, bringing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together, fostering a sense of shared experience,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rich heritage of their diverse community.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restaurants weren't just places to eat; they were meeting places,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where communities came together to share food, stories,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city’s rebirth wasn't without its scars. The remnants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regime remained, silent reminders of a painful past.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 still stood as monuments to the oppression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their starkness contrasting with the vibrant energy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revitalized surroundings. These weren't merely buildings, but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the challenges they had overcome, stark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battles fought and won. They served as poignant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struggle, a constant presence that never allowed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past to fade.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scars of the past were gradually being integrated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narrative, not erased but understood and contextualized.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Memorials were erected, not to glorify violence, but to honor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 made and to ensure that the lessons of the past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forgotten. These memorials stood not as monuments of defeat,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endurance, symbols of the collective will to build a future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tyranny of the past. The community had found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coexist with the shadows of its history, demonstrating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 and nuanced approach to remembrance. The city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but the process was ongoing. It wasn't about erasing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but integrating it into their collective identity.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presence of Seraphina, subtle yet profound,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 every aspect of this reborn city. Her influence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immediately visible, but it was felt in the kindness of strangers,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compassion shown to those in need, and in the pervasive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that permeated every corner of the urban landscape.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quiet force, a constant reminder of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the transformative potential of human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legacy was woven into the very fabric of the city, a testament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one person to inspire a community. It was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influence, but it was the most effective.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heartbeat pulsed strongly, a rhythmic thrum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vitality. It was a vibrant tapestry of sounds, colors, and emotions,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city’s resilient spirit and the unwavering hope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future. The candles in Elias's room still burned,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was now reflected in the radiant spirit of a city reborn,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that illuminated the path towards lasting peace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hope. The city was alive, breathing,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human resilience, love, and forgiveness.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 Celebrations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Harvest Festival, once a muted affair under the iron fist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old regime, exploded into a riot of color and sound. Giant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puppets, crafted by the city's newly revitalized artisan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paraded through the streets, their vibrant fabrics shimmering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autumn sun. These weren't just puppets; they were symbols,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representing a different aspect of the city's rebirth –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unity, and the enduring strength of the human spirit.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their faces painted with festive designs, danced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wake, their laughter echoing off the newly renovated buildings.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buzzed with the energy of a community finally free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to celebrate its shared identity, to revel in its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marketplace, transformed into a vibrant hub of activity,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overflowed with the bounty of the harvest. Mountains of glistening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pumpkins, overflowing baskets of ripe apples, and fields of golden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 created a breathtaking panorama of abundance. The aroma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roasted nuts and spiced cider hung heavy in the air, mingling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rich smells of exotic spices from the newly established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food stalls. These stalls weren't just places to buy food;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windows into other cultures, opportunities to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beyond the city's walls, a testament to the city's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diversity and global interconnectedness. The merchants,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wary and secretive, now shared stories and jokes with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customers, forging connections based on trust and mutual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filled the air, a symphony of sounds that reflected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cultural heritage. Traditional folk songs,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generations, mingled with modern compositions,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and engaging soundscape. A group of young musicians,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by the city's newfound freedom, played vibrant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self-made instruments, their music overflowing with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and hope. Their performance was spontaneous, unrehearsed,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deeply moving, reflecting the organic nature of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expression. The music wasn't merely entertainment;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social bonding, a way for the community to collectively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 its joy, its hope, and its resilience.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 brought a breathtaking display of fireworks,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explosion a burst of color against the darkening sky.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fireworks; they were symbolic expressions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each spark a testament to the struggles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triumphs achieved. The fireworks, watched by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reunited families, illuminated the faces of the community,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shimmering in the vibrant bursts of light.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gasp of wonder, the shared moments of awe, the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beauty – it was a deeply moving display of 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Harvest Festival, smaller, more intimate celebrations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throughout the city. Neighborhood block parties,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unthinkable under the surveillance state, became regular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occurrences. People shared food, stories, and laughter,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bonds of community. These gatherings were not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events; they were acts of healing, opportunities to reconnect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neighbors, to rebuild trust, to create a sense of belonging.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brought the community together in a way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differences of the past, creating a sense of 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purpose. It was a visible and tangible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a sign that the community was becoming whole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schools held their own celebrations, showcasing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children's newfound knowledge and creativity. Art exhibitions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featured paintings, sculptures, and writings that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children's experiences and aspirations. The school plays,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propagandistic, now highlighted themes of compassion,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social justice. These celebrations weren't just about academic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achievements; they were about nurturing creativity,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thinking, and empowering the next generation to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future. The performances were heartfelt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freedom, unburdened by the oppression of the past,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showcased the profound transformative power of education.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were filled with storytelling sessions, where elders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the past, not as stories of oppression, but as narratives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courage, and of hope. These stories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accounts; they were living narratives that connected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to the present, reminding the community of the struggles</w:t>
      </w:r>
    </w:p>
    <w:p>
      <w:pPr>
        <w:sectPr>
          <w:pgSz w:w="8000" w:h="12000"/>
          <w:pgMar w:top="428" w:right="7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and the lessons learned. These storytelling sessions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entertainment; they were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memory, a means of passing on their collective history,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way of ensuring that the lessons of the past would never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forgotten. The shared experiences fostered an enhanced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belonging, of shared history, and of shared destiny.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celebrations, once suppressed, now flourished. Churches,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mosques, and temples reopened their doors, welcoming worshippers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all faiths. The diverse expressions of spirituality, once seen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division, now became a celebration of the city’s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multicultural character. These weren't just religious gatherings;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expressions of faith, hope, and the shared human experience.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celebration of various faiths fostered tolerance,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unity, making the city more diverse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inclusive.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artistic community continued to thrive, its creativity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fuelled by the community's shared experience of liberation. Street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blossomed, transforming blank walls into vibrant canvases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the community’s collective journey. The art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decoration; it was a testament to the city’s resilience, its spirit,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unwavering belief in a brighter future. The murals depicted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reborn, a community that had learned from its past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building a future founded on the principles of justice, equality,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amid the celebrations, a quiet undercurrent of unease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The scars of the past were still visible, not just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landscape but also in the hearts and minds of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inhabitants. The memories of oppression lingered, the anxieties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still loomed. The shadow of the old regime was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erase entirely.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celebrations were a testament to their resilience, their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hope, and their unwavering belief in a brighter future.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also a reminder of the ongoing work, the persistent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to fully overcome the traumas of the past. The celebrations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just a joyous occasion, but also a solemn acknowledgment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journey ahead. It was a bittersweet recognition of their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while being fully mindful of the wounds that still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tending. The celebrations, therefore, were an integral and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their continuous process of healing, and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triumphant culmination of their struggle.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transition was not a sudden shift but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process, a gradual healing of wounds both visible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invisible. The celebrations, then, were milestones along this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markers of progress, but never a complete end to their story.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heartbeat, though strong and vibrant, still carried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troubled past. The future, while promising,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uncertain. The journey towards true and lasting peace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Renewed Sense of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scent of woodsmoke and spiced cider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Harvest Festival still clung to the cobblestones, a phantom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sweetness that masked the underlying grit of the city. Yet,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festival’s afterglow was more than just a fading aroma;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shift in the city’s collective consciousness. A renewed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purpose, a shared understanding of their collective destiny,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root. It wasn’t merely about rebuilding the physical city;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rebuilding their souls, their sense of community,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a shared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purpose manifested in a thousand different ways.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architects, once confined to designing sterile, functional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 under the old regime, now poured their creativity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that reflected the community’s needs and aspirations. Parks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green spaces, once neglected, were revitalized,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jungles into havens of tranquility. Community gardens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flourished, their vibrant colors a stark contrast to the grey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monotony of the past. These weren't just aesthetic improvements;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tangible expressions of a society reclaiming its humanity,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connection to nature, its inherent goodness.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engineers, once tasked with building instruments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oppression, now channeled their skills into creating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infrastructure, harnessing renewable energy sources and developing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innovative waste management systems. Their work wasn't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repairing the city's physical fabric; it was about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environmentally conscious and socially responsible city, a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lived in harmony with its surroundings, a city that prioritized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well-being of its citizens above all else. They found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in contributing to a future where sustainability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justice were not just ideals but realities.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educators, freed from the shackles of indoctrination,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innovative teaching methods that fostered critical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thinking, creativity, and social responsibility. The classrooms,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of fear and conformity, became vibrant hubs of learning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collaboration. The curriculum, once rigid and controlled, now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diverse perspectives and needs of the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nurtured a generation equipped to challenge injustice,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diversity, and to build a more equitable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teachers found immense fulfillment in shaping young minds,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their efforts contributed to a society's evolution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shadows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healthcare workers, once overwhelmed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neglect and oppression, found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in providing compassionate and accessible healthcare to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citizens. New clinics and hospitals sprung up, staffed by dedicated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professionals committed to healing both physical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wounds. They focused not only on treating illnesses but also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promoting preventative healthcare and fostering a culture of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They took pride in their ability to alleviate suffering,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comfort, and to offer hope in a community striving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professional sectors, a groundswell of civic engagement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swept through the city. Neighborhood watch groups,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with fear and surveillance, transformed into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organizations dedicated to improving the quality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their neighbors. They organized clean-up drives,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centers, and created spaces for social interaction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support. They found fulfillment in collaborating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neighbors, forging strong bonds of community and strengthening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cohesion. Their efforts served as tangible expressions of 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cooperation, building a resilient and cohesive neighborhood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artists, musicians, and writers found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in creating works that reflected the community’s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its struggles, and its hopes. The city’s streets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adorned with murals depicting scenes of resilience, unity, and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theatres echoed with stories of courage, compassion,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city’s musicians composed melodies that captured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heartbeat of the community, its joys and its sorrows.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creations were not just expressions of individual talent;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reflections of a community finding its voice, its identity,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soul. They felt the profound satisfaction of contributing to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narrative, a testament to their journey of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smallest gestures contributed to this collective endeavor.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smile across the street, a helping hand offered to a stranger,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kind word spoken to a neighbor – these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kindness added up to a profound shift in the city's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fabric. The city was woven together, not by chains of oppression,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by threads of empathy, compassion, and shared purpose.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kindness built a foundation of trust,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mutual respect, creating a sense of shared humanity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scars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transformation wasn't a swift, dramatic upheaval,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gradual, organic process. It was a slow, painstaking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of broken threads, a delicate mending of fractured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minds. The progress was sometimes imperceptible,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frustratingly slow, yet undeniably real. The city’s heartbeat,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 and erratic, was gradually strengthening, growing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rhythmic, more confident, more hopeful.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 still lingered, a shadow that stretched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landscape. The scars of oppression were deep,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true healing was far from over. But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the shared commitment to building a better future,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powerful antidote to despair. It was a beacon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twilight of the past, illuminating the path towards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tomorrow. The city’s resilience, its capacity for hope,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a better future – these were the driving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its remarkable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 was not just to rebuild the city’s infrastructure,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its soul, to restore its faith in humanity, to foster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and shared purpose among its citizens. And this,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slowly, surely, accomplishing. The citizens, united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were forging a new identity, a new narrative,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future. The city's heartbeat, though still bearing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troubled past, was now filled with the vibrant rhythm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a renewed sense of purpose. The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over, but the direction was clear, the path illuminated by the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light of a community reborn. The candles, though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burning, no longer cast shadows of despair; they illuminated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towards a future where the weight of the past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balanced by the strength of a collective spirit reborn.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though uncertain, now pulsed with a new hope – a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anchored in the strength of its community, a community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 renewed sense of purpose in the ashes of its past.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Collective Action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merely cosmetic; it was a profound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very essence of the city. It manifested in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of individuals, their actions interwoven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collective progress. Elderly Mrs. Petrov, whose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barren patch of concrete under the old regime,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presided over a riot of vibrant sunflowers and tomatoes,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cheerful faces mirroring the renewed spirit of her community.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her bounty freely, her wrinkled hands offering not just food,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connection, a gesture of shared prosperity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giving. Her garden became a microcosm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transformation, a small patch of fertile ground in a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reclaiming its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children, once confined to sterile, regimented play areas,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explored revitalized parks, their laughter echoing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newly planted groves. They built makeshift forts amongst the trees,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imaginations unburdened by the constraints of the past.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games were not merely childish diversions; they were rehearsals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where freedom and creativity were not luxuries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rights. The freedom they felt in these spaces – to run,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climb, to simply be – was a powerful testament to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rebirth.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collective effort extended beyond individual actions.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 initiatives blossomed, transforming neglected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vibrant community hubs. Abandoned warehouses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converted into art studios, their walls adorned with murals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depicting the city's resilience and hope. These weren't just aesthetic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improvements; they were physical manifestations of a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identity, a visual testament to their collective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creativity. These spaces became places of shared creation,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collaboration and a 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libraries, once repositories of propaganda, were reborn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centers of learning and cultural exchange. Book clubs sprung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intellectual discourse and shared exploration of ideas.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Storytelling nights brought together diverse voices, weaving</w:t>
      </w:r>
    </w:p>
    <w:p>
      <w:pPr>
        <w:sectPr>
          <w:pgSz w:w="8000" w:h="12000"/>
          <w:pgMar w:top="442" w:right="69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narratives of resistance and resilience. These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 of quiet study; they were living, breathing ecosystems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where ideas flourished and communities connected.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pursuit of knowledge became a potent force for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empowering individuals and fostering a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their shared history and aspirations.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city’s infrastructure underwent a similar transformation.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subway lines were renovated, not just to improve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transportation, but to create accessible routes that connected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isolated communities. This wasn't simply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improving efficiency; it was about dismantling physical barriers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historically divided the city and fostered inequality. The newly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neighborhoods mirrored the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connectivity of their collective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action wasn’t limited to physical improvements.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city-wide initiative focused on mental health emerged, addressing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trauma of the oppressive regime. Support groups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flourished, offering safe spaces for individuals to share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heal collectively. This was a recognition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rebirth wouldn't be complete until the emotional wounds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were addressed. The collective acknowledgement of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step towards healing and creating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built on empathy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legal system underwent a profound overhaul. New 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enacted to protect vulnerable populations and ensure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Courts were transformed into spaces of restorative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dialogue and reconciliation became priorities over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punishment. This shift wasn't just about upholding the letter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law; it was about forging a society where fairness and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guiding principles. Justice was no longer seen as retribution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means to repair relationships and rebuild trust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energy extended even to the smallest details of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Community gardens blossomed, not just providing food,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a sense of shared responsibility and mutual support.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Neighborhood watch groups evolved into community support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networks, their focus shifting from surveillance to collective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These weren't simply security measures;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a shared desire for safety and security, built not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but on collaboration and mutual trust. In a society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historically been built on fear, the gradual replacement of fear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trust became a symbol of remarkable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city's economy underwent a transformation. The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from profit-driven enterprises to sustainable businesses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prioritized social responsibility and environmental sustainability.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collective shift towards ethical consumption fueled the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local businesses and strengthened the community's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They moved away from a profit-centric model to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equitable distribution of resources, ensuring prosperity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all members of the society.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changes weren't always smooth or easy.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disagreements, and moments of doubt. But the collective will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 better future persevered. The city's citizens, united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learned to navigate conflict constructively,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common ground, and to embrace diversity as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Their shared journey fostered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collaboration, turning adversity into an opportunity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collective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collective action wasn’t a sudden revolution;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evolution. It was a slow, painstaking process of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healing wounds, and creating a sense of shared purpose.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of collective learning, where mistakes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acknowledged, lessons were learned, and progress was measured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dramatic milestones but in the quiet accumulation of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victories. The city's resilience was not a passive trait;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result of countless acts of courage, resilience, and unwavering hope.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 still lingered, a shadow that cast itself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landscape. But the light of collective action, however faint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steadily pushed back the darkness. The city’s heartbeat,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 and fractured, was gradually regaining its strength, its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more confident, more resonant. The candles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represented moments of suffering still burned, but their flickering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flames were now surrounded by a warm, comforting glow, a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of collective hope and the unwavering belief in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tomorrow.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future was no longer a distant dream; it was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vision, a collective aspiration built on the foundation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The city was not just a collection of buildings and streets;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living, breathing organism, its pulse fueled by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heartbeats of its people. The journey towards a truly equitable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future was far from over, but the path was illuminated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light of a city reborn, its future etched not in stone,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determination of its citizens. The city's story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collective action,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in a world that often seemed consumed by darkness.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heartbeat, once a faint whisper, now echoed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rhythm of a community revitalized, its future pulsating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promise of a brighter tomorrow.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Symbol of Hope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news of the city's transformation spread like wildfire,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wings of whispers and the currents of digital networks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once been tools of oppression, now repurposed for liberation.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of vibrant community gardens, bustling libraries,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laughing freely in revitalized parks flooded the global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network, piercing the carefully constructed veil of the old regime's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propaganda. These weren't professionally produced, slick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advertisements; they were raw, unfiltered glimpses of authentic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community reclaiming its humanity. They were the antithesis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sterile, controlled imagery that had defined the previous era.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images, shared spontaneously, organically, became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defiance, a testament to the power of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corners of oppressed communities across the globe,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huddled around flickering screens, their faces illuminated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of hope. These images resonated deeply, striking a chord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hearts of those who had long endured similar forms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and oppression. The city’s resurrection wasn't just a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phenomenon; it became a global inspiration. It offered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example, a living proof that resistance could succeed, that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was possible. The narrative shifted from one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to one of hope and empowerment.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sprawling industrial complexes that had once churned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machinery of control, the workers, long silenced, found their voices.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by the city's example, they began to organize, to demand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working conditions, fair wages, and a share in the wealth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helped create. Their movements were no longer solitary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defiance but part of a growing global chorus demanding change.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became a beacon, a symbol of solidarity, demonstrating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face of seemingly insurmountable odds,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 could bring about meaningful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success wasn't replicated perfectly elsewhere.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had its unique history, its specific challenges,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unique path toward liberation. However, the city's story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provided a framework, a blueprint for change, demonstrating that a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society was possible. It fueled the flames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worldwide, prompting countless acts of defiance,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large, each chipping away at the foundations of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regime. The transformation wasn't a monolithic wave; rather,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diverse, multifaceted mosaic of localized uprisings, all inspired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city's inspiring example.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legal system, reformed through collective effort,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template for other communities seeking justice. The emphasis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restorative practices, on dialogue and reconciliation,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powerfully with those weary of punitive systems that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perpetuated cycles of violence and oppression. They saw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legal reforms not just a mechanism for resolving conflict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to heal deep-seated social wounds. This approach challenged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traditional model of justice—a model based on punishment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rehabilitation—and offered a more humane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 alternative.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economic model, based on sustainable businesses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distribution of resources, became a topic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 and debate in academic circles and activist groups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worldwide. Economists and sociologists scrutinized its principles,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ways to replicate its success in other contexts.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principles of ethical consumption and social responsibility gained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traction, becoming central tenets in discussions about alternative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models. The city served as a living laboratory, 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feasibility of an economy centered around human well-being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than profit maximization.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city's artistic expressions became a catalyst for change.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murals that adorned the once-abandoned warehouses, depicting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resilience and hope, inspired artists and activists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globe. Street art became a potent tool for social commentary,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urban landscapes into vibrant canvases of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hope. These acts of artistic expression weren't just aesthetic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embellishments; they were powerful statements of defiance,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resistance that resonated deeply with those who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marginalized and unheard.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However, the city’s path to liberation wasn’t without its struggles.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conflicts arose, disagreements over strategy and priorities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tested the city's unity. There were moments of doubt,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the past threatened to overwhelm the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future. Yet, through these challenges, the city’s resilience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tested and ultimately strengthened. The ability to navigate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constructively, to find common ground amidst diversity,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hallmark of its success. These internal struggles,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ultimately forged a stronger, more resilient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capable of weathering any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success was not a matter of chance but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action, sustained over time. It was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evolution, a continuous process of learning, adapting,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rebuilding. The city’s citizens embraced a culture of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improvement, recognizing that progress was a journey,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destination. They learned from their mistakes, adapted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strategies, and remained steadfast in their commitment to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just and equitable future. The journey wasn't linear;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path, filled with both triumphs and setbacks.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collective action propelled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ensuring its eventual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candles that had symbolized the city's suffering—each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a moment of pain, loss, and oppression—still burned.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they were surrounded by a radiant glow,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enduring spirit. The light of collective hope,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suffering, had ultimately dispelled the darkness.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heartbeat, once faint and fractured, now pulsed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rhythm, a symphony of collective action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city became more than just a geographical location;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resilience, a testament to the enduring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and an inspiration to countless others fighting for freedom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better world. Its story, etched not in stone but in the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minds of its citizens, echoed far beyond its city limits,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becoming a beacon of hope in a world desperately seeking change.</w:t>
      </w:r>
    </w:p>
    <w:p>
      <w:pPr>
        <w:autoSpaceDN w:val="0"/>
        <w:autoSpaceDE w:val="0"/>
        <w:widowControl/>
        <w:spacing w:line="264" w:lineRule="exact" w:before="60" w:after="0"/>
        <w:ind w:left="0" w:right="45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transformation was a profound statement,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broadcast to the world: hope, resilience, and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 could prevail.</w:t>
      </w:r>
    </w:p>
    <w:p>
      <w:pPr>
        <w:sectPr>
          <w:pgSz w:w="8000" w:h="12000"/>
          <w:pgMar w:top="296" w:right="676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Historical Significance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revolution reverberated through the decades,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the narratives of countless families, reshaping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structures, and leaving an indelible mark on the global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What began as a desperate whisper in the 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oppression blossomed into a roaring flame that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order, leaving behind the ashes of tyranny and the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dawn. The legacy of this resistance wasn't simply a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footnote; it became a living testament to the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a beacon illuminating the path toward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equitable world.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years following the upheaval were marked by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delicate balance between the hope of a new beginning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anxieties of a scarred past. Reconstruction efforts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monumental, requiring the collective effort of a generation.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wasn't merely about restoring physical structures;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rebuilding trust, forging unity among communities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fractured by years of oppression, and healing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ran deep within the collective psyche. The scars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etched onto the landscape and 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but they served as reminders of the struggle,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symbols of the hard-won victory.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institutions played a crucial role in shaping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narrative of the resistance. Curricula were revised,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firsthand accounts, oral histories, and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born from the struggle. The stories of unsung heroes,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ordinary individuals who risked everything for the cause,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relegated to the shadows. Their bravery, their sacrifices,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commitment to the cause were celebrated,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generations to come. The educational system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critical thinking, encouraging students to analyze the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 of oppression, to examine the mechanisms of power,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the complexities of societal change.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art world exploded with a surge of creativity in the post-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revolution era. Murals and sculptures immortalized the struggles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triumphs of the resistance, transforming public spaces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open-air museums of collective memory. Literature flourished,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novelists, poets, and playwrights exploring the nuances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giving voice to the diverse experiences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through it. Music played a significant role, with songs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anthems becoming powerful symbols of unity, hope,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remembrance. The artistic expressions weren't simply aesthetic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endeavors; they were powerful tools for social commentary,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contributing to the ongoing process of healing and 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system underwent a significant transformation,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principles of justice and equality that had fueled the revolution.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Restorative justice initiatives gained prominence, emphasizing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dialogue, reconciliation, and community-based solutions to conflict.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focus shifted from punishment to rehabilitation,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addressing the root causes of crime and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pathways to redemption. The new legal system sought to dismantle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inequalities, ensuring that everyone had equal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regardless of their social standing or background.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were far-reaching and complex, reflecting the dynamic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the evolving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landscape was fundamentally reshaped, moving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centralized control and toward more equitable distribution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resources. Sustainable practices gained prominence,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environmental responsibility and long-term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sustainability. The focus shifted from maximizing profit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maximizing human well-being. The new economic model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cooperation and community development, empowering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to take control of their economic destinies.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simple or immediate process. It involved numerous adjustments,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debates, and periods of uncertainty, but the commitment to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and equitable economic system remained a cornerstone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post-revolution society.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legacy of the revolution wasn't without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and challenges. The wounds of the past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 overnight. Disagreements and internal conflicts arose,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testing the unity of the newly formed society.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reconciliation was arduous, demanding empathy, understanding,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willingness to confront difficult truths. The ghosts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occasionally haunting the present, reminding everyone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of peace. The revolution's success was not guaranteed;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required continuous vigilance, a commitment to the ideals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fueled the struggle, and a willingness to constantly adapt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enduring legacies of the resistance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 of marginalized communities. Groups that had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silenced or ignored found their voices, demanding recognition,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and equal participation in society. The revolution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social change, fostering greater inclusivity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ingrained prejudices. The struggle for equality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long after the initial victory, but the foundation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equitable society had been laid. The transformation of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norms and values was a long and challenging process, requiring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effort and vigilance.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the revolution extended beyond national borders,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resistance movements around the globe. The city,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oppression, became a beacon of hope, demonstrating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was possible, that even the most entrenched systems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could be challenged and overcome. The success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wasn't replicated flawlessly elsewhere, but it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model, proving that a different future was attainable.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dissemination of information played a crucial role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 of inspiration and solidarity, creating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between resistance movements across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memory of the revolution was carefully curated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preserved, ensuring that the sacrifices and triumphs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forgotten. Memorials were erected, not just as tributes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but as symbols of collective resilience and hope. Museums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archives were established, dedicated to preserving the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 and providing future generations with access to firsthand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accounts, artifacts, and documents that chronicled the struggle.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preserving the historical record was crucial,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the lessons learned during the revolution would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lost to time.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revolution continues to resonate in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The principles of justice, equality, and solidarity that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are still relevant, still necessary, still inspiring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strive for a better world. The challenges of creating a truly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equitable society remain, but the revolution's legacy serves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of what is possible,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power of human resilience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collective action. The candles that once symbolized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now burn as beacons of hope, illuminating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and reminding us that the fight for a better world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fueled by the echoes of a revolution that changed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 of history. The story is far from over; it is a continuing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 testament to the endurance of the human spirit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a just and equitable world, shaped and influenced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legacy of a powerful resistance. The struggle continues,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flame of hope ignited by the revolution burns brightly,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path towards a future where justice and equality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prevail.</w:t>
      </w:r>
    </w:p>
    <w:p>
      <w:pPr>
        <w:sectPr>
          <w:pgSz w:w="8000" w:h="12000"/>
          <w:pgMar w:top="428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Stories of Courage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secrets through the skeletal remains of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a mournful song echoing the losses and triumphs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revolution. Generations born after the fall of the oppressive regime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 names of the fallen only through stories,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tales around crackling fires, through the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preserved archives and museums dedicated to the struggle.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stories, far from being dusty relics of a bygone era,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vibrant life, a testament to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a young woman with eyes that held the wisdom of centuries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despite her tender age, sat on a weathered stone, a worn leather-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book resting on her lap. The pages, filled with faded ink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flowers, chronicled the lives of those who dared to defy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tyrannical regime. She traced a finger across a faded photograph,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a woman with a defiant glint in her eyes, her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resting on the shoulder of a young boy. This was her grandmother,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key figure in the underground movement, a woman whose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courage had shaped Elara’s very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grandmother’s story wasn't one of superhuman feats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escapes, but a quiet tapestry woven from acts of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bravery. She’d been a teacher, subtly embedding messages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resistance in her lessons, nurturing the seeds of rebellion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minds. She’d sheltered refugees in her home, sharing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meager rations and offering comfort in the face of fear. She’d 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conduit of information, passing clandestine messages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cells of the resistance, risking imprisonment or worse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carefully concealed note. Her bravery wasn’t a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spectacle; it was a quiet defiance, a persistent refusal to surrender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grandfather, a renowned artist, used his talent as a weapon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regime. His canvases depicted not idealized portraits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oppressors, but stark, unflinching realities of their cruelty—the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gaunt faces of the starving, the haunted eyes of the imprisoned,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screams etched onto the landscapes ravaged by war. His art</w:t>
      </w:r>
    </w:p>
    <w:p>
      <w:pPr>
        <w:sectPr>
          <w:pgSz w:w="8000" w:h="12000"/>
          <w:pgMar w:top="442" w:right="71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form of protest, a visceral outcry against injustice,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in the darkest of times. He painted the future he envisioned,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where the colors were vibrant and the faces were free,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paintbrush trembled in his hand.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were not unique. Elara's book contained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narratives, each a testament to the quiet heroism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the revolution. There was the story of the baker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poisoned the food meant for the oppressors' elite, a small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sabotage that, multiplied across the city, weakened their grip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There was the tale of the librarian who surreptitiously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propaganda pamphlets with subversive literature, feeding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minds of the people with the truth. There was the account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doctor who provided medical care to rebels, often at the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own safety and comfort, patching up bodies as well as spirits.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mythical heroes; they were ordinary people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 extraordinary courage. Their stories weren’t grand epics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warfare and battlefield glory, but intimate chronicles of endurance,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sacrifice, and unwavering hope. They were accounts of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faced impossible odds, yet held onto their beliefs,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their humanity, even when confronted with unspeakable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horrors. Their bravery wasn't born from a lack of fear, but from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love for their community, a deep-seated conviction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 better future was possible, and a profound refusal to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in the face of oppression.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resonated not only within Elara's family but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generation. These weren't just historical accounts;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legacies, shaping ethical frameworks and influencing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values. The narratives were integrated into the education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dry historical facts, but as living breathing accounts,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conveying the human cost of oppression and the immeasurable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of resistance. In schools, children acted out scenes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embodying the bravery of ordinary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defied the system. Artists created murals, songs, and plays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these accounts, ensuring that the essence of the struggle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passed down through creative and expressive mediums.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stories served as cautionary tales, warnings against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complacency and the dangers of unchecked power. They reminded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that the freedoms enjoyed were hard-won and fiercely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guarded, that vigilance was essential in preserving the gains made.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accounts of resilience didn't merely celebrate the past;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potent reminder that even amidst present-day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even amidst the occasional setbacks, hope persevered,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remained a powerful weapon, and the collective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 was an ongoing endeavor.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resistance wasn't simply a matter of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record; it was a living, breathing part of the culture,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embedded in the traditions and rituals, the artistic expressions,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the society they had built. Annual commemorations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people together, not only to remember the fallen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reaffirm their commitment to the ideals that had driven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revolution. These were more than mere ceremonies;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affirmations of shared values, opportunities to reaffirm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collective action, and chances to pass down the torch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resistance to succeeding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Elderly members of the community recounted their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their stories with eager young listeners, passing down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wisdom, the lessons, and the lessons learned from the revolution.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mere storytelling sessions; they were vital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events, bridging the gap between generations, ensuring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continuity of cultural memory, and sustaining the spirit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face of potential future challenges.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bore the scars of the revolution, serving as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to the struggle. Ruined buildings stood as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cost of tyranny, while newly constructed structures symbolized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triumph of hope and the enduring spirit of rebuilding.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architecture, public art, and cultural spaces reflected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symbolizing the transformation from oppression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liberation. Even the names of streets and public squares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the struggles and sacrifices of the past, honoring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 and events that defined the revolutionary period.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resistance had shaped the political landscape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well. The new governing structures reflected a commitment to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democratic principles, a deep-seated belief in transparency,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protecting human rights. The structures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evolving, acknowledging the complexities of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and constantly striving for improvement. The governance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was a testament to the lessons learned, a dynamic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system that continually adapted and improved in its effort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meet the needs of the people.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revolution's influence extended far beyond the city's borders.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had inspired similar movements across the globe,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solidarity and shared experiences. The exchange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information, support, and strategic guidance between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groups was crucial in empowering their actions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maximizing their impact. The shared struggles and victories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sense of global interconnectedness, furthering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fight for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courage, passed down through generations,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historical accounts; they were the very lifeblood of this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They were the foundation of its identity, its moral compass,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unwavering commitment to safeguarding the future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 of the past. Each candle in the room of the lone figure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beginning of the book, each representing a moment of torment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struggle, now shone brighter, not merely as symbols of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but as beacons illuminating a path towards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freedom, and the legacy of a powerful resistance.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but the flame of hope, ignited by the stories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brave hearts, burns eternally.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for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constant companion in this rebuilt city,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rain and the faint echo of distant laughter. It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oppressive silence that had once suffocated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a silence broken only by the rhythmic thud of boots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rasp of official pronouncements. Now, the city hummed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vibrant energy, a testament to the enduring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 and the unwavering resilience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scars of the past remained, etched not only onto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but also into the very fabric of its social consciousness.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scars, however, served as constant reminders, potent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fragility of freedom and the imperative to remain vigilant.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education system, meticulously crafted in the aftermath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played a pivotal role in transmitting the lessons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to future generations. It was not merely a matter of imparting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facts and dates, but of fostering critical thinking,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a profound understanding of the human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oppression. Curricula were designed to encourage students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engage with the narratives of the resistance, to analyze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motivations and strategies of both the oppressors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oppressed, and to develop their own informed perspectives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issues of power, justice, and human rights.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classes weren't lectures delivered from a detached, objective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They were interactive explorations, involving debates,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role-playing exercises, and creative projects that brought the past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Students didn't just read about the courageous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rebels; they recreated those acts, embodying the bravery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anxieties, the hopes and the fears of those who had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their freedom. They analyzed the propaganda leaflets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distributed by the regime, comparing them with the clandestine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communications used by the resistance, developing a keen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the manipulative power of information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critical engagement with media narratives.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debated the ethical dilemmas faced by individuals caught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loyalty to their conscience and the threat of brutal reprisal.</w:t>
      </w:r>
    </w:p>
    <w:p>
      <w:pPr>
        <w:sectPr>
          <w:pgSz w:w="8000" w:h="12000"/>
          <w:pgMar w:top="442" w:right="66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arts played an equally crucial role in preserving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transmitting the legacy of the resistance. Museums dedicated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were not sterile repositories of artifacts, but dynamic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that stimulated dialogue and critical reflection. Exhibits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simply collections of photographs and documents;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carefully curated narratives, using multi-media approaches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visitors on an emotional as well as intellectual level. Artists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powerful works inspired by the revolution, works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themes of resilience, sacrifice, and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hope. These works were not confined to galleries and museums;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integrated into the public sphere, adorning city streets,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parks, and public buildings, reminding citizens of the values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shaped their present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influence of the resistance extended far beyond the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and the arts. It permeated the legal system, shaping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 and implementation of laws that protected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rights and ensured accountability for abuses of power. The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was not static; it was a dynamic, evolving instrument,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adapt to the changing needs of society while remaining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in its commitment to justice and fairness. The constitution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a testament to the aspirations of the revolution, emphasized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due process, transparency, and the protection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vulnerable groups.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economic policies implemented after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reflected a commitment to equitable distribution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and an unwavering dedication to ending poverty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inequality. The economic system was designed not only to promote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but to ensure that the benefits of that growth were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broadly across the population. Programs supporting education,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healthcare, and social welfare were central to the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framework, reflecting the collective understanding that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required investment in human capital and a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social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resistance also shaped the political culture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Political parties, despite their ideological differences,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 common commitment to democratic principles, 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 for dissenting views, tolerance for diverse perspectives, and</w:t>
      </w:r>
    </w:p>
    <w:p>
      <w:pPr>
        <w:sectPr>
          <w:pgSz w:w="8000" w:h="12000"/>
          <w:pgMar w:top="296" w:right="70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willingness to engage in constructive dialogue. The political arena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the site of debate and disagreement, of course,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for that debate was anchored in the fundamental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exercise of power was a responsibility, not a privilege,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accountability was crucial for maintaining public trust.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Regular, free and fair elections were the cornerstone of the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ensuring that citizens had a voice in shaping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government and holding their leaders responsible for their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impact of the resistance extended beyond 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borders. The successful struggle against oppression in this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inspiration and hope for others struggling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 around the world. This inspired the formation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alliances and collaborations, facilitating the exchange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information, resources, and strategies. The lessons learned,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approaches adopted, and the challenges overcome informed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 various resistance movements globally, contributing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collective fight for justice and human rights that transcends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geographical boundaries and cultural differences.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commemorations of the revolution were not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retrospectives; they were vibrant celebrations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enduring hope. They brought together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all walks of life, uniting them in a shared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the hard-won freedoms and upholding the values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so many had sacrificed their lives. The commemorations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occasions for both remembrance and reflection, for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victories and reaffirming the dedication to ongoing struggles.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sharing of personal narratives and the re-enactment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 historical events, they ensured that the legacy of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remain a vibrant and inspiring force in the lives of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 figure from the beginning of the story, burdened by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and the ambiguity of his actions, had finally found a measure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peace. His sister’s arrival, anticipated for so long, had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personal solace but a profound sense of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narrative of the revolution. He had been a tool, a pawn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game, but his actions had contributed to a greater good,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understanding of that context had alleviated the weight of guilt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burdened his soul for so long. His candles, symbols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suffering, now seemed to glow with a different light,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his personal journey but the collective struggle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reshaped the world. The candles illuminated the path forward,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that remained challenging but one illuminated by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resistance, a legacy that ensured the fight for freedom,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and for a more equitable future would never truly end.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whispered again, this time carrying a promise, a promise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flame of resistance, once ignited, would burn eternally.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Continuing Legacy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architecture itself bore witness to the enduring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resistance. Buildings that had once served as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oppression, stark monoliths of brutalist design, were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repurposed, their harsh lines softened by vibrant murals depicting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scenes from the revolution. These weren't mere decorations;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living memorials, transforming spaces of fear into spaces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 and hope. The city's parks, once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manicured displays of sterile order, now showcased a wild,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beauty, reflecting the resilience of nature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 that had overcome oppression.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 names, carefully chosen, served as subtle yet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individuals and events that had shaped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resistance was not merely preserved in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manifestations; it was woven into the very fabric of the city's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Community initiatives, born out of the spirit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 that had fueled the revolution, thrived throughout the city.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 watch groups, initially formed to maintain security,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into vibrant networks of mutual support, offering assistance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those in need and fostering a strong sense of community.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gardens, bursting with life and color, represented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source of fresh produce but also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 and shared responsibility. These gardens were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mere plots of land; they were spaces where people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gather, connect, and share their stories, perpetuating the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through personal interaction. The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 and shared experiences strengthened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bond, reminding them of their shared history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vigilance.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system, a cornerstone of the new society, wasn't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 of rules and regulations. It was a living organism, continually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 to the changing needs of the society it served. The courts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detached, impersonal institutions; they were spaces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was actively sought and meticulously pursued. Lawyers,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trained not just in legal theory but also in the principles of social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dedicated themselves to ensuring that the rights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citizens were protected, regardless of their social standing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background. The emphasis was on restorative justice, on repairing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harm caused by crime and fostering reconciliation,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underlying belief that the pursuit of justice was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matter of punishment but of healing and rehabilitation.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commitment to restorative justice extended beyond the formal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system. Conflict resolution centers, offering mediation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arbitration services, played a vital role in resolving disputes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peacefully, preventing escalation, and promoting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individuals and communities. These centers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places to resolve conflicts; they were spaces for dialogue,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differing perspectives were respectfully considered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solutions were sought through cooperation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respect. This reflected a societal belief that conflict resolution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 component to maintaining peace and social cohesion, a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 learned from the tumultuous period of the revolution.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emphasis on dialogue and collaborative problem-solving ensured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lessons of the past were not forgotten and were applied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present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system, too, bore the indelible mark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revolution. It wasn't simply a matter of generating wealth;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ensuring that the benefits of economic growth were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equitably throughout society. Progressive taxation policies,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redistribute wealth and reduce income inequality,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implemented and rigorously enforced. Robust social safety nets,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support for the most vulnerable members of society,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to the economic framework. Access to education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 were considered fundamental rights, not privileges,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everyone had the opportunity to reach their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These initiatives reflected a collective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economic progress was dependent on social justice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well-being of all citizens.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legacy of the resistance wasn't confined to material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 or structural reforms. It resided in the hearts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 of the people, in the shared memories and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identity forged in the crucible of struggle. The annual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commemorations of the revolution weren't somber memorials;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joyous celebrations of collective resilience and enduring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brought together people from all walks of life, uniting them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commitment to the values for which so many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sacrificed. The commemorations were not simply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remembering; they were acts of reaffirming, of renewing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commitment to justice, equality and freedom.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storytelling, art, and music, the legacy of the resistance was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alive, ensuring that future generations would understand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sacrifices made and the principles that had been fought for.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the revolution, passed down through generations,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living testament to the power of collective action,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 in the face of adversity.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historical narratives; they were cautionary tales,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fragility of freedom and the importance of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vigilance. They were also stories of hope, of human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sacrifice, and triumph over seemingly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odds. These stories, shared in homes, schools, and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centers, strengthened community bonds and served as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for education and social cohesion. The constant sharing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stories instilled values and fostered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revolution's impact on present-day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artistic expressions inspired by the revolution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evolve, reflecting the ever-changing landscape of the new society.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 art, murals, and sculptures, adorning public spaces,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 for contemporary interpretations of the revolution's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themes. The art wasn’t static; it was a dynamic dialogue,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with present-day concerns and reflecting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justice and equality. These forms of art were readily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accessible to the public, ensuring the continuous connection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past and the present. They served as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need to remain vigilant and actively participate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shaping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revolution extended far beyond the borders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nation. The success of the resistance movement inspired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across the globe. The exchange of ideas, strategies,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 amongst different liberation movements fostered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 and empowerment. International collaborations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the fight for freedom and human rights, proving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justice was a global endeavor requiring collaboration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cross-cultural exchange. The ongoing dialogue and cooperation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different resistance movements ensured that the ideals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and justice would continue to inspire struggles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liberation across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 legacy of the resistance was not about the past;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the future. It was a constant reminder that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freedom, justice, and equality was an ongoing process, a never-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 struggle requiring constant vigilance,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and a collective resolve to ensure that the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 of the past were not squandered. The spirit of resistance,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ignited, would burn eternally. The lone figure, observing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from his window, finally felt at peace, not because the past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forgotten, but because it was understood, and its lessons, its hopes,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warnings were carried forward, ensuring that the flame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resistance would never be extinguished.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Testament to Humanity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candlelight cast long shadows across the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wooden floorboards, dancing with the dust motes suspended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air. Each candle, a silent sentinel, represented a life lost,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 made, a battle won – or lost. The man by the window,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silhouette stark against the cityscape, traced the faint lines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glass, each scratch a memory, each imperfection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scars of the revolution. He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weapon, a tool, his life a pawn in the larger game of liberation.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in the quiet aftermath, the weight of those actions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 on him, a burden heavier than any physical chain.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mission had succeeded. The oppressive regime had fallen,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iron grip broken by the relentless pressure of the underground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movement. But victory had come at a cost. The city, reborn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ashes of oppression, now shone with a vibrant, chaotic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sterile order it had once known. But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 couldn't completely mask the deep fissures,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hidden wounds, the lingering trauma etched into the city's soul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his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fallen haunted him – the young idealists,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with fierce conviction, now extinguished; the seasoned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veterans, hardened by years of struggle, their weary bodies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under the weight of their sacrifice; the innocent civilians,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in the crossfire, their lives extinguished in the storm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Each face, each memory, was a searing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price of freedom, a price he had helped to exact.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a hero, not in the traditional sense. He hadn't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glory or accolades; he had simply acted, driven by a potent cocktail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desperation and unwavering determination. He had been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 of change, a blunt instrument perhaps, wielded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precision. The lines between right and wrong,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and brutality, had blurred in the heat of battle, leaving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moral landscape as fragmented and shattered as the city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helped to liberate.</w:t>
      </w:r>
    </w:p>
    <w:p>
      <w:pPr>
        <w:sectPr>
          <w:pgSz w:w="8000" w:h="12000"/>
          <w:pgMar w:top="442" w:right="64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society, a fragile construct built on the ruins of the 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an unending stream of challenges. The economic inequalities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fueled the revolution persisted, if only in different forms.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from oppression to liberty was not smooth or linear;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fraught with internal conflicts and ongoing struggles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Reconciliation proved more elusive than anticipated;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wounds of the past festered beneath the surface of the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order. His own heart bore witness to this tumultuous transition;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as chaotic as the city 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despite the inherent contradictions, there was hope. It resided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unwavering commitment to justice that permeated the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The legal system, while imperfect, strived for fairness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The focus on restorative justice, on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reflected a deep societal understanding of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move beyond retribution and toward meaningful repair.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initiatives, born out of the collective action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the revolution, flourished, strengthening the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 and fostering a sense of shared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architecture, a physical manifestation of this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society, was a testament to both the past and the future.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buildings, the repurposed spaces, the vibrant murals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a resilience, a refusal to be defined by the darkness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parks, once meticulously manicured symbols of control,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overflowed with untamed beauty, mirroring the wild,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spirit of the people who inhabited them. The city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palimpsest, with layers of history superimposed upon one another,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layer contributing to the complex tapestry of its identity.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sister's arrival loomed, a beacon of hope in the darkness.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symbol of something more than just familial connection.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possibility of forgiveness, of absolution, of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the burden of his past. She was a potential pathway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a bridge that might span the chasm between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tormented present and a potential future where healing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possible. He clung to this hope, to the possibility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past, with its shadow and its whispers, would never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depart. He would carry its weight, its lessons, its warnings, with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always. The candles, each a testament to a specific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visual reminder that the path towards liberation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straightforward journey, but a tortuous road fraught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complications and moral complexities. Each flickering flame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his sacrifice, of the struggle of countless others,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the despair interwoven throughout the revolution's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 journey. The weight of these sacrifices had helped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reshape the city, to transform its identity. Now it was up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to continue the fight, to build on the hard-won victories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ensure that the flames of resistance never died.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viewed from his window, was a breathtaking spectacle,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light and shadow. The vibrant murals,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the revolution, were not mere decorations but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memorials, testaments to the courage and sacrifice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fought for freedom. The city was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spirit; of the strength of the collective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overcome adversity. He was an instrumental part of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will, however flawed his methods had been. It was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will, this unrelenting spirit, that offered a beacon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persistent challenges. The hope of a truly just society,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society free from oppression and inequality, was a vision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fighting for.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heart ached with the weight of responsibility.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was a heavy burden, yet the future held a potential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magnificent to ignore. He had played his part in forging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world; it was now the responsibility of the living to preserve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 upon it. His sister’s arrival was not simply a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salvation; it represented a promise for the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the principles they had fought so hard to establish.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collective journey towards a brighter future. The revolution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over, but the struggle for a just and equitable society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continued. The testament to humanity was not only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 but in their enduring fight. The hope for a better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tomorrow, born from the ashes of the revolution,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resilience and indomitable spirit of humankind. The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far from over, but there was hope. There was always hope.</w:t>
      </w:r>
    </w:p>
    <w:p>
      <w:pPr>
        <w:sectPr>
          <w:pgSz w:w="8000" w:h="12000"/>
          <w:pgMar w:top="296" w:right="660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Eliass Reflection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relentless percussion against the windowpane,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ceaseless rhythm of memories that pulsed within him.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drop, a tiny echo of the tears shed, the blood spilled, the lives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crucible of revolution. He wasn’t a hero, he knew that.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tool, sharp and unforgiving, wielded by a cause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in, a cause that had consumed him, reshaped him, left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fractured reflection of the man he once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traced the faint, almost imperceptible lines etched into the glass,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residue of countless nights spent staring into the abyss,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answers that remained elusive. The city below,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panorama of neon lights and shadowed alleys,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life he was both a part of and apart from. He had helped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birth this new society, this fragile construct built on the bones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old, yet he remained an outsider, a solitary figure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precipice of something both terrifying and exhilarating.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had been a maelstrom, a relentless storm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swept away the old order and left behind a landscape both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broken. He remembered the faces, a kaleidoscope of fear,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and unwavering conviction. He remembered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the crushing burden of knowing that every decision,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action, had rippled outwards, shaping the destinies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individuals. He remembered the guilt,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that gnawed at his soul, a relentless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sacrifices made, the lives irrevocably altered.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he questioned everything – the methods,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morality, the very foundation of the cause he had fought so fiercely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defend. The lines between right and wrong had blurred,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almost indistinguishable in the heat of battle.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justified his actions, convinced himself of their necessity, yet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those actions still resonated within him, a discordant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regret and 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darkness, there was a flicker of light, a fragile 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 that refused to be extinguished. The hope resided not in the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pronouncements of victory, but in the quiet acts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shifts in societal attitudes, the burgeoning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that had slowly taken root.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it in the children playing in the newly renovated parks,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 echoing through the city's canyons. He saw it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of the young activists, who had inherited the mantle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carrying the torch of change forward with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idealism. He saw it in the reconciliation projects, where victims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perpetrators were attempting, however imperfectly, to forge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 healing and forgiveness.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deep and indelible. He carried them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battle wounds, reminders of a past he could never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escape. Yet, those scars were also a testament to his resilience,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capacity to endure, to rise from the ashes of his past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a future he had helped to create.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sister’s impending arrival was more than a personal solace;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symbolic representation of the healing that was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permeating the new society. She was a beacon of hope, a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not only for him but for a nation still grappling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trauma of revolution. Her arrival felt like a necessary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punctuation mark, a final chapter in a tumultuous and intensely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learned the brutal lessons of power, the fragility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nature of corruption. He had witnessed the seductive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 of violence, the ease with which brutality could masquerade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justice. But he had also learned the power of compassion,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potential of forgiveness, the unwavering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now that the revolution was not a singular event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ongoing process, a continuous struggle for justice and equality.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a better world was never truly over, it was a relay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race, a collective effort requiring the commitment of generations.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run his leg, leaving behind a legacy, both glorious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flawed. It was up to others to continue the race,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the hard-won gains and strive to make this imperfect world a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little better.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rhythmic drumming against the glass,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backdrop to his introspective musings. But the city lights,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constellation spread across the dark expanse,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counterpoint, a reminder that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hope could endure. The candles, still flickering,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of the cost of freedom. But they were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endurance of the human spirit, the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to transform darkness into light, despair into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no saint, no hero. He was a man burdened by his past,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towards redemption. He was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nature, the inherent duality of both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darkness, hope and despair. His life was a poem, a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woven from threads of pain and triumph, guilt and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and redemption. It was a poem still being written, a story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uncertain ending. The future remained unwritten,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he was ready to face, a future he would continue to shape,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by the lessons of the past, the hope of the present,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future where the flickering flame of revolution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 a path towards true justice and lasting peace. The city,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both the broken and the rebuilt, was his canvas,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legacy, his ongoing project. And in the quiet intimacy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he found a strange kind of peace – a hard-won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fires of revolution, tempered by the rain,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by the unwavering belief that even amidst the ruins,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still blossom.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Anyas Presence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 of the key turning in the lock was barely audible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drumming of the rain, yet it sliced through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his solitude like a sharp knife. He hadn't heard a key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lock in what felt like years, a lifetime measured not in calendar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 but in the slow, agonizing drip of memories. Anya.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 itself was a balm, a soft whisper against the harsh rasp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conscience. He rose, his movements stiff and hesitant, the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weighing heavily on his bones, on his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her standing in the doorway, silhouetted against the stormy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a figure both ethereal and undeniably real. Her face, pale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radiant, was framed by dark hair, dampened by the rain. She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battered suitcase, its worn leather whispering tales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taken, of miles traveled, of a life lived fully,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shadows of their shared history. She didn't speak, didn't need to.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presence was a statement, a silent declaration of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a testament to the enduring power of familial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in the crucible of hardship and shared sacrifice.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watched her move through the room, her steps deliberate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graceful, a quiet grace that belied the turmoil of the world outside,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a past they both carried. Her eyes, the same shade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amber as his, held a depth of understanding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She saw him, saw the man he had become – a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boy she once knew, hardened by the battles fought,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scarred by the victories won, burdened by the ghosts of those lost.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in her gaze, he saw not judgment, not condemnation,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profound and unconditional love that embraced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totality of his being.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began to unpack, her movements methodical, almost ritualistic.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arranged a small bouquet of wildflowers on the table,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colors a stark contrast to the muted tones of his apartment.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flower, he realized, was a different shade of hope,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against the prevailing darkness. The scent, earthy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sweet, filled the room, a delicate perfume that chased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smell of stale cigarette smoke and rain-soaked despair.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settled in, a wave of emotion washed over him,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relief, joy, and an overwhelming sense of gratitude.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expected her, longed for her, yet her actual presence was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more, something profoundly transcendent. It was as if a missing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his soul had finally found its place, filling the gaping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haunted him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candles, his silent companions during countless nights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seemed to burn brighter in her presence.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flame, a testament to a specific moment of his tormented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now felt less like a symbol of isolation and more like a marker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path that was leading him toward healing.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witnesses, not only to his suffering but also to his resilience,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tenacious grip on the flickering ember of hope that had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through the darkest hours.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sat beside him, her hand resting gently on his arm. She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 of the past, didn’t press him to relive the horrors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the choices he had made. She simply sat there,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 silent affirmation, a tangible embodiment of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of unwavering support in the turbulent sea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assault, but somehow, it felt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 now, less like a mirror to his inner turmoil.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lights, twinkling like distant stars, seemed less cold and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a welcoming embrace. He looked at Anya,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her eyes, he saw not the horrors of the revolution,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future, a future where peace, reconciliation,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could finally take root. A future where his tormented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could find solace, not in solitude and regret, but in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love and the comfort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that followed was not filled with dramatic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confessions or grand pronouncements. It was a quiet exchange,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of unspoken feelings, a gentle unraveling of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knots that had bound him for so long. She spoke of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her own struggles, acknowledging the shared burden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carried, the weight of the past that still clung to them both like a</w:t>
      </w:r>
    </w:p>
    <w:p>
      <w:pPr>
        <w:sectPr>
          <w:pgSz w:w="8000" w:h="12000"/>
          <w:pgMar w:top="428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shadow. She spoke of the people she had met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way, the faces both familiar and unknown, the stories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hope that had sustained her throughout her travels.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listened, captivated by her words, comforted by her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understanding. He found himself opening up, sharing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memories, fragments of his pain, fragments of his guilt,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feeling the crushing weight of judgment or condemnation.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lives lost, the choices made, the compromises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gnawed at his conscience. He didn't offer justifications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excuses. He simply shared his truth, raw and unvarnished,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mistakes, the failures, the moral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shaped 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he spoke, he felt a shift within him, a subtle but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weight of his past, though still present, felt lighter,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suffocating. The guilt, though persistent, was slowly losing its hold.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sense of peace, a quiet acceptance of who he was,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he was not defined solely by his past actions,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by his capacity for growth, for redemption, for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Anya's presence wasn't just a source of comfort; it was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a catalyst for healing. Her unwavering love was a balm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wounded soul, a lifeline in the stormy sea of his memories.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resilience of the human spirit,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amidst the ruins, love could endure, hope could blossom,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forgiveness could heal the deepest of 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deepened, the rain gradually subsided,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stillness in the air. He looked at Anya, her face illuminated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glow of the candles, and he knew that he was not alone.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a companion, a confidante, a kindred spirit who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pain and shared his hope. He had found solace, not in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of victory, but in the quiet intimacy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in the unwavering power of love and forgiveness.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revolution, the bloodshed, the sacrifices – all those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part of their shared history, indelible scars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mark their lives. But they were not the totality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story. Their story was also one of resilience, of healing, of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hope. Anya's arrival marked not an end,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a new chapter in a story that was still unfolding,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both darkness and light, pain and triumph,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And as he drifted off to sleep, nestled in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presence, he knew that the flickering flame of his soul,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with extinction, was now burning brightly,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radiant light of love and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city outside, still recovering from the wounds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echoed his own personal journey towards healing, a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scars were visible but hope was steadily rising.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whole, not yet, but he was on his way. The future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he faced it not with dread, but with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born of love and the promise of a shared tomorrow.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ready to walk towards the dawn with Anya, his sister,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companion, his unwavering hope.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Citys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arrived, hesitant at first, like a shy child peeking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curtain. It painted the sky in hues of pale rose and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apricot, a stark contrast to the bruised purple of the night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retreated. The city, still bearing the scars of its recent upheaval,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breathe a collective sigh of relief. The air, cleansed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carried a faint scent of damp earth and the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beginning. From his window, he watched as the city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awoke. The muted sounds of the early morning – the rumble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traffic, the distant chatter of early risers, the chirping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 finding their voices – were a soothing balm to his soul.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different. Lighter.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Anya, asleep beside him, her face serene and peaceful.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presence was a constant reassurance, a quiet anchor in the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turbulent memories. The candles, still flickering faintly, 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shadows on the walls, their flames no longer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but beacons of hope, reflecting the city’s own nascent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rebirth. The revolution had left its mark – the pockmarked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buildings, the vacant lots, the lingering sense of unease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the air – but it was no longer a story of despair.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resilience, of rebuilding, of a city finding its way back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brink.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underground movement, the shadowy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had risked everything to challenge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regime. He had been a pawn, a tool in their hands, yet in the 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played a crucial role. His actions, though shrouded in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ambiguity, had contributed to the overthrow of a tyrannical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the space for a new society to emerge. This new society,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of chaos and sacrifice, was still finding its feet, still grappling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own contradictions, yet the direction was clear.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striving for justice, equality, and opportunity for all,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 in a world still wrestling with its demons.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been instrumental in the dissemination of crucial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information, the triggering of key events that had ultimately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regime’s downfall. He’d never sought the spotlight, preferring to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anonymous, a ghost in the machine, a silent architect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Yet, the weight of those actions, the moral compromises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made, had etched themselves onto his soul, haunting him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lonely hours of the night. Anya’s presence had begun to chip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this burden, the silent understanding in her eyes offering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forgiveness where he had once found only condemnation.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transformation was mirroring his own internal evolution.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rebuilding – the renovation of damaged structures,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construction of new housing, the creation of public spaces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paralleled his emotional journey. He was still grappling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his past, the memories of loss and violence, but now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light at the end of the tunnel, a sense of purpose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the confines of his personal struggle. He was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something larger, something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people he had worked with, the comrades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alongside. Some had survived, some had perished,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 contributing to the hard-won freedom. He saw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mind’s eye, and a profound sense of gratitude washed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Their courage, their resilience, their unwavering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justice, had given him the strength to endure, to persist,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eventually find his way toward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stirred, her eyes fluttering open. She smiled, a small,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smile that reached her eyes and warmed his heart. "The city looks…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different," she murmured, her voice raspy from sleep.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"Yes," he replied, his voice thick with emotion. "It’s… waking up."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sat in silence for a moment, the morning light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faces. The city's future was uncertain, yes, but it was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brimming with possibilities, a future built on the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the promise of a more just society. The revolution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brutal, leaving scars that would likely never fully heal,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also paved the way for a brighter tomorrow, a tomorrow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closer now, more tangible, more achievable.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would be immense. The wounds of the past ran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deep, and the scars would remain as a constant reminder of the cost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freedom. There would be setbacks, disappointments,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but the spirit of the revolution,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build a better future, would not be easily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profound sense of connection to the city, to its people,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 that had shaped his life. He was no longer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figure, consumed by guilt and self-doubt. He was part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collective, a community striving to create a future worthy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 made. He was a survivor, a witness, a contributor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beginning.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past actions still weighed heavily, a burden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with a quiet understanding, but it was a burden shared,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lightened by the presence of Anya, by the promise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the oppressive regime. The candles, dwindling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not only his personal journey, but the city's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evolution, a gradual transition from darkness to light.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went out to walk the city streets, the air crisp and clean,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scent of renewal. They saw the signs of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everywhere – the repaired buildings, the newly planted trees,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of people working together, rebuilding their lives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city. Children played in newly created parks, their laughter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spirit of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 old structures that bore the scars of the revolution,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bullet holes still visible in some places, yet even these bore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significance now. They were not symbols of defeat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but markers of a hard-won freedom. They stood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sacrifices made, reminders of a fight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won. They were a part of history, but not the entirety of the story.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would be built on that foundation, a future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revolution and fueled by the collective desire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tomorrow.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and Anya walked hand in hand, their steps steady, their spirits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hopeful. The city’s future, like his own, was uncertain,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it together, not with dread or resignation, but with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optimism, a shared determination to build a more just and equitable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He was no longer a pawn, but a participant, a builder,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contributor to the unfolding story of his city, a city that was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rise from the ashes of the revolution,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a brighter tomorrow.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flame of his soul, once threatened with extinction,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beacon, illuminating his path, guiding him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redemption, peace and healing were possible, both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and for the city he called home. The city’s future, he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inextricably linked to his own. They were two sides of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coin, both bearing the scars of the past but simultaneously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brighter future, a shared journey toward a new dawn.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climbed higher in the sky, casting its golden rays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he knew that the future, though uncertain, held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hope. A hope born not from utopian ideals but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realities of a revolution, and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A hope that shone as brightly as the sun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newly awakened city.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Flame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dwindling candles, their flames dancing in the pre-dawn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city's own fragile recovery. Each flicker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human spirit, a stubborn refusal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extinguished, even in the face of overwhelming adversity.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though victorious, had left a landscape scarred,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physically, but emotionally. The air, though cleansed by the 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carried the faint scent of gunpowder and fear, a lingering ghost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conflict that had reshaped their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stirred again, her hand reaching out, finding his. Her touch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grounding force, a tangible connection to the present,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swirling chaos of his memories. He squeezed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hand, the simple gesture communicating a depth of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couldn't capture. He thought of the countless faces he'd seen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faces of the fallen, the faces of the survivors, the faces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pain, fear, and ultimately, a flickering ember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Elias, his closest comrade, the one who had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darkest secrets, his most profound doubts. Elias, who had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final battle, a sacrifice that had paved the way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victory. The memory of Elias's last words, a whispered plea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resonated within him, a constant reminder of the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that fueled their fight. The fight hadn’t been clean;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compromises had been made, sacrifices had been demanded,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 between right and wrong had often blurred in the fog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war. But in the aftermath, amidst the rubble and the grief,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was being born.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had been born out of desperation, a last-ditch effort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overthrow a regime that had systematically stripped the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dignity and their rights. The old world had been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lies, on deceit, on the systematic suppression of dissent. The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however, was still under construction, a work in progress,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challenges and uncertainties. It was a world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its footing, grappling with the legacy of oppression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of rebuilding.</w:t>
      </w:r>
    </w:p>
    <w:p>
      <w:pPr>
        <w:sectPr>
          <w:pgSz w:w="8000" w:h="12000"/>
          <w:pgMar w:top="442" w:right="67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played a crucial role, disseminating vital information,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strategically triggering events that had ultimately led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regime's collapse. He had been a ghost, a shadow, operating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pulling the strings from behind the scenes. He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tool, yes, but a tool that had contributed to a greater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that transcended his own personal doubts and anxieties.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guilt lingered. The faces of those who had perished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their sacrifices a constant reminder of the cost of freedom.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made choices, morally ambiguous choices, decisions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him with a burden of responsibility he would carry for the 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life. The weight of those decisions pressed upon him,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a shadow that followed him even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brightest of days.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Anya’s presence, her unwavering faith in him,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ease that burden. She had seen the darkness within him, yet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recoiled. Her love was a balm, a soothing ointment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soul. She understood, or at least she tried to understand,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moral complexities of his past, the compromises he had made,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sacrifices he had witnessed. And that understanding,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was more valuable than any absolution he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hoped for.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candles, almost completely consumed, represented not just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the past of the city, the sacrifices made, the blood spilled,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hopes and dreams that had been shattered and were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painstakingly, being pieced back together. They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city's own slow, arduous journey toward healing and reconciliation.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looked out at the city, at the nascent signs of rebirth.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crews were at work, rebuilding damaged structures,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restoring the fabric of the city. New parks were being created,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 for children to play, for families to gather, for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heal. The scars remained, visible reminders of the battle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fought, but they were no longer symbols of defeat.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resilience of the human spirit, to the indomitable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 to survive, to rebuild, to create a better future.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revolution had been a bloodbath, a brutal and necessary act of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self-preservation. But it had also been a catalyst for change,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in which a new society was being forged. A society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finding its feet, still grappling with its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contradictions, but a society moving toward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equitable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and Anya walked hand in hand through the city streets,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measured, their spirits hopeful. The sun was now fully risen,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its warm light on the city, illuminating the faces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rebuilding their lives. They saw the children playing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newly created parks, their laughter echoing through the streets,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hope and resilience. The city was waking up, and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profound sense of peace, a sense of belonging. He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solitary figure, haunted by the ghosts of his past.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something larger, something more significant. He was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community, a collective, striving toward a shared vision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future. The burden of his past still weighed upon him,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lighter burden now, shared, understood, and partially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candle flames, finally sputtering and dying,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only a faint scent of wax and a lingering warmth.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 of hope, the flame of resilience, the flame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flame continued to burn brightly, illuminating their path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new dawn. It was a flame that would not be easily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extinguished. It was a flame that would guide them, and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future brimming with the possibility of peace,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healing. A future that, despite the scars of the past,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brighter tomorrow. The future was uncertain, yes,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first time in a long time, he felt a sense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a belief in the possibility of a better world,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reborn from the ashes of revolution. And in that hope, in that belief,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that shared journey toward a new dawn, he found his peace.</w:t>
      </w:r>
    </w:p>
    <w:p>
      <w:pPr>
        <w:sectPr>
          <w:pgSz w:w="8000" w:h="12000"/>
          <w:pgMar w:top="296" w:right="650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Lasting Impression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hummed with a newfound energy, a vibrant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hushed, almost reverent silence that had followed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battle. The air, still carrying the faintest whisper of smoke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scent of rain-washed blood, now held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new. It wasn't a pristine newness, free from the scars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past; instead, it was a newness woven from resilience,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spirit that refused to be broken. The rebuilding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restoring buildings; it was about restoring hope,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stitching together the frayed threads of a community irrevocably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her hand nestled warmly in his, pointed to a group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playing amidst the rubble of a once-grand building.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building a makeshift fort, their laughter a joyful, defiant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somber reality surrounding them. He watched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 lump forming in his throat. These children, born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war, were already building their future, their innocence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power of hope,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cynical apathy that had once permeated their world. He thought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who hadn't survived, their laughter silenced forever,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futures stolen. The guilt, a familiar companion, stirred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him, a cold knot in the pit of his stomach.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intricate web of deceit and manipulation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navigated, the moral compromises he'd made, the lives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 of a greater good. He had been a ghost, a shadow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corridors of power, orchestrating events, manipulating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in service of a revolution that had claimed countless innocent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victims. He'd justified it then, told himself it was a necessary evil,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 required to secure a better future. Now, standing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nascent rebirth of the city, the justification felt flimsy,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inadequate, a pathetic attempt to absolve himself of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there was Anya, her unwavering gaze offering him solace,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a steady anchor in the storm of his memories. Her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testament to the possibility of redemption, a beacon in the</w:t>
      </w:r>
    </w:p>
    <w:p>
      <w:pPr>
        <w:sectPr>
          <w:pgSz w:w="8000" w:h="12000"/>
          <w:pgMar w:top="442" w:right="7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his guilt. She didn't shy away from the darkness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him; she acknowledged it, understood it, even empathized with 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saw the man he was, not the monster he feared he had become.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love, he realized, wasn't a blind acceptance; it was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choice, a profound act of faith in his capacity for change,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for good that still flickered within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the city again, at the patchwork of new and old,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and rebuilding. The scars were undeniable,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too raw, but amidst the wreckage, there was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shared commitment to forging a better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had been brutal, a bloody fight for survival, a clash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ideologies that had left an indelible mark on the landscape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 of the people. But the struggle had forged a bond,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that bound them together, reminding them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vulnerability and their collective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Elias, his fallen comrade, his confidant, his friend.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Elias's whispered plea for forgiveness echoed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ears, a constant reminder of the sacrifices made and the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dilemmas faced. Elias's death had been a turning point, a pivotal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that had both fueled his determination and plunged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depths of self-doubt. He had carried Elias's burden, added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own, and only now, amidst the dawn of a new era, did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 to understand the true meaning of Elias's sacrifice.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sacrifice for the revolution; it was a sacrifice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redemption,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both given and received.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candles, all but consumed, were a metaphor for the city’s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losses incurred, the hopes shattered, the dreams deferred.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faint scent of wax lingering in the air wasn’t just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what was lost; it was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symbol of the enduring flame of hope that burned brightly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hearts of the people. The darkness had been profound,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long and menacing, but the light of a new dawn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through the gloom, illuminating a path towards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reconciliation, and a future built on the ashes of the past.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 was a tapestry woven from threads of sorrow and joy, of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and hope, of destruction and rebirth. It was a living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human capacity for resilience, for forgiveness,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a better future. And he, once a ghost,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a pawn in a larger game, was now a part of that tapestry,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in the rich and complex pattern of the city's new life.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his place, his purpose, his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had been a crucible, a trial by fire that had tested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strength, their resolve, their faith in humanity. It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process, a necessary evil, but out of the ashes of 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society was emerging, a society built on the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of collective trauma, and of a determined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creating a just and equitable future. It wouldn't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easy; the road ahead was fraught with challenges,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uncertainties, with the lingering shadows of the past.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he knew, was worth undertaking, for the possibility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world, a world free from oppression, a world where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flourish, where laughter could ring out without the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gunfire, where the flame of the human spirit would burn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brightly, illuminating the path towards a future brimming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peace, justice, and lasting redemption.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impression wasn’t just one of violence and conflict, but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 to overcome adversity,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to build a better future from the ruins of the past.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story of enduring hope,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and a profound exploration of the complex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and redemption in a world forever scarred by the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revolution. It was a story that would stay with the reader long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page was turned, a reminder of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and the enduring quest for a better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flickering flame, the faint scent of wax, the lingering warmth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just symbols of a bygone era; they were metaphors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ongoing journey towards healing, towards reconciliation,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where the flame of hope would never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extinguished.</w:t>
      </w:r>
    </w:p>
    <w:p>
      <w:pPr>
        <w:sectPr>
          <w:pgSz w:w="8000" w:h="12000"/>
          <w:pgMar w:top="296" w:right="680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deepest gratitude goes to my editor, Anya Sharma,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insightful guidance and unwavering support shaped this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its nascent stages to its final form. Her keen eye for detail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profound understanding of the human condition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throughout the writing process. I am also indebted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beta readers, whose critical feedback and passionate engagement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story helped refine its complexities and nuances. Finally,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dedicated to the memory of Elias Vance, a comrade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whose sacrifice continues to inspire me.</w:t>
      </w:r>
    </w:p>
    <w:p>
      <w:pPr>
        <w:sectPr>
          <w:pgSz w:w="8000" w:h="12000"/>
          <w:pgMar w:top="442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a selection of primary source materials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informed the historical context of the novel, including excerpts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declassified government documents, revolutionary pamphlets,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diaries recovered from the archives of the New Society.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documents offer a glimpse into the brutal realities of the era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lived experiences of those who fought for change. [Note: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Due to the sensitive nature of some of these materials,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passages have been redacted.]</w:t>
      </w:r>
    </w:p>
    <w:p>
      <w:pPr>
        <w:sectPr>
          <w:pgSz w:w="8000" w:h="12000"/>
          <w:pgMar w:top="442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58" w:lineRule="exact" w:before="2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New Society: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oppressive regime that ruled the dystopian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depicted in the novel.</w:t>
      </w:r>
    </w:p>
    <w:p>
      <w:pPr>
        <w:autoSpaceDN w:val="0"/>
        <w:autoSpaceDE w:val="0"/>
        <w:widowControl/>
        <w:spacing w:line="258" w:lineRule="exact" w:before="72" w:after="0"/>
        <w:ind w:left="0" w:right="576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Underground: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shadowy movement that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overthrow the New Society.</w:t>
      </w:r>
    </w:p>
    <w:p>
      <w:pPr>
        <w:autoSpaceDN w:val="0"/>
        <w:autoSpaceDE w:val="0"/>
        <w:widowControl/>
        <w:spacing w:line="258" w:lineRule="exact" w:before="72" w:after="0"/>
        <w:ind w:left="0" w:right="72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Candles: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Symbolic representation of the protagonist's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and the collective trauma of the revolution.</w:t>
      </w:r>
    </w:p>
    <w:p>
      <w:pPr>
        <w:autoSpaceDN w:val="0"/>
        <w:autoSpaceDE w:val="0"/>
        <w:widowControl/>
        <w:spacing w:line="260" w:lineRule="exact" w:before="7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Anya: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protagonist's sister, a symbol of hope and redemption.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Elias: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protagonist's fallen comrade, representing the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revolution.</w:t>
      </w:r>
    </w:p>
    <w:p>
      <w:pPr>
        <w:sectPr>
          <w:pgSz w:w="8000" w:h="12000"/>
          <w:pgMar w:top="442" w:right="8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this novel is a work of fiction, its themes are deeply rooted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and contemporary anxieties surrounding social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and the enduring human capacity for both great evil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resilience. Further research into the following areas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 a deeper understanding of the book's underlying context: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history of revolutionary movements and their unintended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psychological impact of trauma and violence on individuals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ethical dilemmas inherent in pursuing justice through morally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ambiguous means.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hope and forgiveness in the face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suffering.</w:t>
      </w:r>
    </w:p>
    <w:p>
      <w:pPr>
        <w:sectPr>
          <w:pgSz w:w="8000" w:h="12000"/>
          <w:pgMar w:top="442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 Name] is a novelist and poet whose work explores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darker aspects of the human condition. Their writing often delves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themes of social injustice, political oppression,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search for meaning in a world marked by violence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Their previous works have garnered critical acclaim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lyrical prose, haunting imagery, and profound insights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human heart. [Author Name] lives in [Location]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continues to explore the intersections of art, activism,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commentary in their ongoing creative endeavors.</w:t>
      </w:r>
    </w:p>
    <w:sectPr w:rsidR="00FC693F" w:rsidRPr="0006063C" w:rsidSect="00034616">
      <w:pgSz w:w="8000" w:h="12000"/>
      <w:pgMar w:top="442" w:right="656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