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74522" w14:textId="0D0FF721" w:rsidR="00AA4FC1" w:rsidRDefault="00D6594E" w:rsidP="00D6594E">
      <w:pPr>
        <w:autoSpaceDE w:val="0"/>
        <w:autoSpaceDN w:val="0"/>
        <w:spacing w:after="190" w:line="220" w:lineRule="exact"/>
      </w:pPr>
      <w:r w:rsidRPr="00D6594E">
        <w:br/>
      </w:r>
    </w:p>
    <w:p w14:paraId="491409C9" w14:textId="77777777" w:rsidR="00AA4FC1" w:rsidRDefault="00000000">
      <w:pPr>
        <w:autoSpaceDE w:val="0"/>
        <w:autoSpaceDN w:val="0"/>
        <w:spacing w:after="0" w:line="658" w:lineRule="exact"/>
      </w:pPr>
      <w:r>
        <w:rPr>
          <w:rFonts w:ascii="Charis SIL Bold" w:eastAsia="Charis SIL Bold" w:hAnsi="Charis SIL Bold"/>
          <w:b/>
          <w:color w:val="000000"/>
          <w:sz w:val="44"/>
        </w:rPr>
        <w:t>Rocky Raccoon</w:t>
      </w:r>
    </w:p>
    <w:p w14:paraId="20C83518" w14:textId="77777777" w:rsidR="00AA4FC1" w:rsidRDefault="00AA4FC1">
      <w:pPr>
        <w:sectPr w:rsidR="00AA4FC1">
          <w:pgSz w:w="8000" w:h="12000"/>
          <w:pgMar w:top="412" w:right="1440" w:bottom="1440" w:left="660" w:header="720" w:footer="720" w:gutter="0"/>
          <w:cols w:space="720"/>
          <w:docGrid w:linePitch="360"/>
        </w:sectPr>
      </w:pPr>
    </w:p>
    <w:p w14:paraId="3BA9A1BA" w14:textId="77777777" w:rsidR="00AA4FC1" w:rsidRDefault="00AA4FC1">
      <w:pPr>
        <w:autoSpaceDE w:val="0"/>
        <w:autoSpaceDN w:val="0"/>
        <w:spacing w:after="224" w:line="220" w:lineRule="exact"/>
      </w:pPr>
    </w:p>
    <w:p w14:paraId="75AE2566" w14:textId="77777777" w:rsidR="00AA4FC1" w:rsidRDefault="00000000">
      <w:pPr>
        <w:autoSpaceDE w:val="0"/>
        <w:autoSpaceDN w:val="0"/>
        <w:spacing w:after="0" w:line="330" w:lineRule="exact"/>
      </w:pPr>
      <w:r>
        <w:rPr>
          <w:rFonts w:ascii="Charis SIL Bold" w:eastAsia="Charis SIL Bold" w:hAnsi="Charis SIL Bold"/>
          <w:b/>
          <w:color w:val="000000"/>
        </w:rPr>
        <w:t>Dedication</w:t>
      </w:r>
    </w:p>
    <w:p w14:paraId="34DDA92D"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This book is dedicated to the ghosts of saloons past, to the dusty Bibles found in forgotten corners, and to the countless melodies born from heartbreak and redemption. It's for those who've chased shadows in the dead of night, only to stumble upon unexpected glimmers of light in the morning. It's for the heartbroken and the hopeful, the angry and the forgiving, the lost and the found. For those who've felt the sting of betrayal and the surprising solace of unexpected friendships. For the folksingers who’ve poured their souls into a guitar, the wordsmiths who’ve woven tales from sorrow and triumph, the dreamers who dared to believe that even in the darkest corners of the world, there is still a melody to be found, a story to be told, a path to healing to walk. It’s for every tumbleweed that rolls across the plains, for every lonely coyote howl under the vast Western sky, and for the quiet strength found in the face of adversity, a strength often unrecognized, and sometimes even unspoken. This book is a testament to the enduring human spirit, to the resilience that allows us to pick up the pieces of our shattered lives and create something beautiful, something unexpected, from the wreckage. It's a small tribute to the power of stories to heal, to comfort, and to remind us that we are never truly alone in our struggles. It is also dedicated to the memory of all the questionable doctors who, despite their flaws, somehow manage to stumble upon wisdom, offering unexpected comfort and perhaps even life-altering advice in the most unlikely of circumstances. This one's for you, Doc. May your </w:t>
      </w:r>
      <w:proofErr w:type="gramStart"/>
      <w:r>
        <w:rPr>
          <w:rFonts w:ascii="Charis SIL Regular" w:eastAsia="Charis SIL Regular" w:hAnsi="Charis SIL Regular"/>
          <w:color w:val="000000"/>
        </w:rPr>
        <w:t>gin</w:t>
      </w:r>
      <w:proofErr w:type="gramEnd"/>
      <w:r>
        <w:rPr>
          <w:rFonts w:ascii="Charis SIL Regular" w:eastAsia="Charis SIL Regular" w:hAnsi="Charis SIL Regular"/>
          <w:color w:val="000000"/>
        </w:rPr>
        <w:t xml:space="preserve"> always be strong and your advice always, </w:t>
      </w:r>
      <w:r>
        <w:br/>
      </w:r>
      <w:r>
        <w:rPr>
          <w:rFonts w:ascii="Charis SIL Regular" w:eastAsia="Charis SIL Regular" w:hAnsi="Charis SIL Regular"/>
          <w:color w:val="000000"/>
        </w:rPr>
        <w:t>somehow, a little bit right. And, of course, it's dedicated to Dan. Dan, dan, dan. You inspired a whole darn book.</w:t>
      </w:r>
    </w:p>
    <w:p w14:paraId="36AFE536" w14:textId="77777777" w:rsidR="00AA4FC1" w:rsidRDefault="00AA4FC1">
      <w:pPr>
        <w:sectPr w:rsidR="00AA4FC1">
          <w:pgSz w:w="8000" w:h="12000"/>
          <w:pgMar w:top="442" w:right="648" w:bottom="1440" w:left="660" w:header="720" w:footer="720" w:gutter="0"/>
          <w:cols w:space="720"/>
          <w:docGrid w:linePitch="360"/>
        </w:sectPr>
      </w:pPr>
    </w:p>
    <w:p w14:paraId="14F9157F" w14:textId="77777777" w:rsidR="00AA4FC1" w:rsidRDefault="00AA4FC1">
      <w:pPr>
        <w:autoSpaceDE w:val="0"/>
        <w:autoSpaceDN w:val="0"/>
        <w:spacing w:after="224" w:line="220" w:lineRule="exact"/>
      </w:pPr>
    </w:p>
    <w:p w14:paraId="32BA6A8D" w14:textId="77777777" w:rsidR="00AA4FC1" w:rsidRDefault="00000000">
      <w:pPr>
        <w:autoSpaceDE w:val="0"/>
        <w:autoSpaceDN w:val="0"/>
        <w:spacing w:after="0" w:line="330" w:lineRule="exact"/>
      </w:pPr>
      <w:r>
        <w:rPr>
          <w:rFonts w:ascii="Charis SIL Bold" w:eastAsia="Charis SIL Bold" w:hAnsi="Charis SIL Bold"/>
          <w:b/>
          <w:color w:val="000000"/>
        </w:rPr>
        <w:t>Nancys Departure</w:t>
      </w:r>
    </w:p>
    <w:p w14:paraId="34966CA7" w14:textId="77777777" w:rsidR="00AA4FC1" w:rsidRDefault="00000000">
      <w:pPr>
        <w:autoSpaceDE w:val="0"/>
        <w:autoSpaceDN w:val="0"/>
        <w:spacing w:before="286" w:after="0" w:line="264" w:lineRule="exact"/>
      </w:pPr>
      <w:r>
        <w:rPr>
          <w:rFonts w:ascii="Charis SIL Regular" w:eastAsia="Charis SIL Regular" w:hAnsi="Charis SIL Regular"/>
          <w:color w:val="000000"/>
        </w:rPr>
        <w:t>The wind howled a lonely tune across the Black Hills, a mournful cry that mirrored the emptiness gnawing at Rocky Raccoon's soul. The pines, usually his solace, now seemed to mock him with their stoic silence, their needles whispering secrets of betrayal he couldn't bear to hear. His cabin, nestled deep in the heart of the hills, felt less like a refuge and more like a cage, trapping him in the icy grip of heartbreak. He’d built it himself, each log a testament to his dreams, dreams now shattered like the brittle winter ice clinging to the creek bed.</w:t>
      </w:r>
    </w:p>
    <w:p w14:paraId="09D31CC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Nancy. The name tasted like ash in his mouth, bitter and acrid. He remembered the day they met, a sun-drenched afternoon by </w:t>
      </w:r>
      <w:r>
        <w:br/>
      </w:r>
      <w:r>
        <w:rPr>
          <w:rFonts w:ascii="Charis SIL Regular" w:eastAsia="Charis SIL Regular" w:hAnsi="Charis SIL Regular"/>
          <w:color w:val="000000"/>
        </w:rPr>
        <w:t>Spearfish Creek. Her laughter, like the tinkling of mountain streams, had filled the canyons with joy. Her eyes, the color of a stormy sky, had held a depth that had captivated him completely. They'd spent countless hours exploring the hidden trails, their love story etched into the very landscape of the Black Hills. He'd envisioned a life with her here, a simple life, perhaps, but filled with the kind of quiet contentment that only the mountains could bestow.</w:t>
      </w:r>
    </w:p>
    <w:p w14:paraId="0304F863"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He ran his </w:t>
      </w:r>
      <w:proofErr w:type="gramStart"/>
      <w:r>
        <w:rPr>
          <w:rFonts w:ascii="Charis SIL Regular" w:eastAsia="Charis SIL Regular" w:hAnsi="Charis SIL Regular"/>
          <w:color w:val="000000"/>
        </w:rPr>
        <w:t>calloused</w:t>
      </w:r>
      <w:proofErr w:type="gramEnd"/>
      <w:r>
        <w:rPr>
          <w:rFonts w:ascii="Charis SIL Regular" w:eastAsia="Charis SIL Regular" w:hAnsi="Charis SIL Regular"/>
          <w:color w:val="000000"/>
        </w:rPr>
        <w:t xml:space="preserve"> fingers over the worn wooden frame of a photograph. Nancy, radiant in the sun, her arm draped </w:t>
      </w:r>
      <w:r>
        <w:br/>
      </w:r>
      <w:r>
        <w:rPr>
          <w:rFonts w:ascii="Charis SIL Regular" w:eastAsia="Charis SIL Regular" w:hAnsi="Charis SIL Regular"/>
          <w:color w:val="000000"/>
        </w:rPr>
        <w:t>affectionately around his shoulder. The memory was sharp, almost painful. He remembered the scent of pine and wildflowers clinging to her hair, the warmth of her skin against his. It seemed like a lifetime ago. A lifetime before Dan.</w:t>
      </w:r>
    </w:p>
    <w:p w14:paraId="70B9908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Dan. The name was a festering wound, a constant throbbing </w:t>
      </w:r>
      <w:r>
        <w:br/>
      </w:r>
      <w:r>
        <w:rPr>
          <w:rFonts w:ascii="Charis SIL Regular" w:eastAsia="Charis SIL Regular" w:hAnsi="Charis SIL Regular"/>
          <w:color w:val="000000"/>
        </w:rPr>
        <w:t xml:space="preserve">reminder of the betrayal. He hadn't expected him. Dan, with his slick city </w:t>
      </w:r>
      <w:proofErr w:type="gramStart"/>
      <w:r>
        <w:rPr>
          <w:rFonts w:ascii="Charis SIL Regular" w:eastAsia="Charis SIL Regular" w:hAnsi="Charis SIL Regular"/>
          <w:color w:val="000000"/>
        </w:rPr>
        <w:t>ways</w:t>
      </w:r>
      <w:proofErr w:type="gramEnd"/>
      <w:r>
        <w:rPr>
          <w:rFonts w:ascii="Charis SIL Regular" w:eastAsia="Charis SIL Regular" w:hAnsi="Charis SIL Regular"/>
          <w:color w:val="000000"/>
        </w:rPr>
        <w:t xml:space="preserve"> and his too-bright smile, had appeared like a viper slithering into their paradise. He'd been a guest, a friend, invited into their home, their lives. He remembered the forced cordiality, the strained smiles masking the unease that had settled deep within Rocky's gut. He'd seen the way Dan looked at Nancy, a possessive gleam in his eye that spoke volumes. He'd ignored the warning signs, blinded by his love, foolishly clinging to the hope that it was all in his imagination.</w:t>
      </w:r>
    </w:p>
    <w:p w14:paraId="19E99AF5" w14:textId="77777777" w:rsidR="00AA4FC1" w:rsidRDefault="00AA4FC1">
      <w:pPr>
        <w:sectPr w:rsidR="00AA4FC1">
          <w:pgSz w:w="8000" w:h="12000"/>
          <w:pgMar w:top="442" w:right="642" w:bottom="364" w:left="660" w:header="720" w:footer="720" w:gutter="0"/>
          <w:cols w:space="720"/>
          <w:docGrid w:linePitch="360"/>
        </w:sectPr>
      </w:pPr>
    </w:p>
    <w:p w14:paraId="31EA5763" w14:textId="77777777" w:rsidR="00AA4FC1" w:rsidRDefault="00AA4FC1">
      <w:pPr>
        <w:autoSpaceDE w:val="0"/>
        <w:autoSpaceDN w:val="0"/>
        <w:spacing w:after="210" w:line="220" w:lineRule="exact"/>
      </w:pPr>
    </w:p>
    <w:p w14:paraId="06273527" w14:textId="77777777" w:rsidR="00AA4FC1" w:rsidRDefault="00000000">
      <w:pPr>
        <w:autoSpaceDE w:val="0"/>
        <w:autoSpaceDN w:val="0"/>
        <w:spacing w:before="58" w:after="0" w:line="264" w:lineRule="exact"/>
      </w:pPr>
      <w:r>
        <w:rPr>
          <w:rFonts w:ascii="Charis SIL Regular" w:eastAsia="Charis SIL Regular" w:hAnsi="Charis SIL Regular"/>
          <w:color w:val="000000"/>
        </w:rPr>
        <w:t>But the truth, harsh and unforgiving, had arrived like a sudden blizzard, burying his hopes under a suffocating blanket of snow. It had been a Tuesday, he remembered, the sky a dull gray mirroring his mood. Nancy had packed her meager belongings into a worn leather satchel, her face a mask of forced calmness, a stark contrast to the turmoil raging within Rocky. There were no tears, no pleas, just a clipped goodbye, a curt explanation that lacked any sincerity, a hollow excuse veiled in a pretense of new beginnings. She’d left without a backward glance, leaving behind a heart ripped to shreds and a cabin filled with the ghost of their love.</w:t>
      </w:r>
    </w:p>
    <w:p w14:paraId="292ED7E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silence in the cabin was deafening, broken only by the frantic ticking of a battered clock on the mantelpiece. Each tick was a hammer blow, relentlessly pounding against the fragile remnants of his composure. The isolation of the Black Hills, once a source of peace and comfort, now felt like a cruel punishment, amplifying his pain, reflecting his loneliness back at him with unrelenting </w:t>
      </w:r>
      <w:r>
        <w:br/>
      </w:r>
      <w:r>
        <w:rPr>
          <w:rFonts w:ascii="Charis SIL Regular" w:eastAsia="Charis SIL Regular" w:hAnsi="Charis SIL Regular"/>
          <w:color w:val="000000"/>
        </w:rPr>
        <w:t>intensity. The vast emptiness of the landscape mirrored the vast emptiness in his heart.</w:t>
      </w:r>
    </w:p>
    <w:p w14:paraId="051CD438" w14:textId="77777777" w:rsidR="00AA4FC1" w:rsidRDefault="00000000">
      <w:pPr>
        <w:autoSpaceDE w:val="0"/>
        <w:autoSpaceDN w:val="0"/>
        <w:spacing w:before="264" w:after="0" w:line="264" w:lineRule="exact"/>
      </w:pPr>
      <w:r>
        <w:rPr>
          <w:rFonts w:ascii="Charis SIL Regular" w:eastAsia="Charis SIL Regular" w:hAnsi="Charis SIL Regular"/>
          <w:color w:val="000000"/>
        </w:rPr>
        <w:t>He walked outside, the cold air biting at his cheeks, a welcome distraction from the agonizing ache in his chest. The setting sun cast long shadows across the snow-covered landscape, painting the hills in hues of orange and purple, a bittersweet beauty that did little to soothe his pain. The wind whispered secrets of betrayal and loss, echoing the turmoil raging within him.</w:t>
      </w:r>
    </w:p>
    <w:p w14:paraId="3E06170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stared out at the horizon, the distant peaks silhouetted against the darkening sky, a stark reminder of the unforgiving nature of the world. He felt a cold rage begin to simmer within him, a burning resentment that threatened to consume him. This wasn't just </w:t>
      </w:r>
      <w:r>
        <w:br/>
      </w:r>
      <w:r>
        <w:rPr>
          <w:rFonts w:ascii="Charis SIL Regular" w:eastAsia="Charis SIL Regular" w:hAnsi="Charis SIL Regular"/>
          <w:color w:val="000000"/>
        </w:rPr>
        <w:t xml:space="preserve">heartbreak; this was a violation, a desecration of everything he held dear. The mountains, his sanctuary, his refuge, seemed to be </w:t>
      </w:r>
      <w:r>
        <w:br/>
      </w:r>
      <w:r>
        <w:rPr>
          <w:rFonts w:ascii="Charis SIL Regular" w:eastAsia="Charis SIL Regular" w:hAnsi="Charis SIL Regular"/>
          <w:color w:val="000000"/>
        </w:rPr>
        <w:t>complicit in his suffering, their majestic silence a constant, cruel reminder of his loss.</w:t>
      </w:r>
    </w:p>
    <w:p w14:paraId="0AAE213E"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The isolation was crushing, suffocating him with its weight. He yearned for human connection, for someone to share his pain, to understand the depth of his betrayal. But the hills offered only</w:t>
      </w:r>
    </w:p>
    <w:p w14:paraId="553DF5C1" w14:textId="77777777" w:rsidR="00AA4FC1" w:rsidRDefault="00AA4FC1">
      <w:pPr>
        <w:sectPr w:rsidR="00AA4FC1">
          <w:pgSz w:w="8000" w:h="12000"/>
          <w:pgMar w:top="428" w:right="678" w:bottom="394" w:left="660" w:header="720" w:footer="720" w:gutter="0"/>
          <w:cols w:space="720"/>
          <w:docGrid w:linePitch="360"/>
        </w:sectPr>
      </w:pPr>
    </w:p>
    <w:p w14:paraId="4509C9BA" w14:textId="77777777" w:rsidR="00AA4FC1" w:rsidRDefault="00AA4FC1">
      <w:pPr>
        <w:autoSpaceDE w:val="0"/>
        <w:autoSpaceDN w:val="0"/>
        <w:spacing w:after="78" w:line="220" w:lineRule="exact"/>
      </w:pPr>
    </w:p>
    <w:p w14:paraId="238CAB88"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silence, their vastness swallowing his cries for help, leaving him stranded in a sea of loneliness and despair. The cabin, once a </w:t>
      </w:r>
      <w:r>
        <w:br/>
      </w:r>
      <w:r>
        <w:rPr>
          <w:rFonts w:ascii="Charis SIL Regular" w:eastAsia="Charis SIL Regular" w:hAnsi="Charis SIL Regular"/>
          <w:color w:val="000000"/>
        </w:rPr>
        <w:t xml:space="preserve">symbol of hope and promise, was now a mausoleum of broken dreams. Every corner whispered </w:t>
      </w:r>
      <w:proofErr w:type="gramStart"/>
      <w:r>
        <w:rPr>
          <w:rFonts w:ascii="Charis SIL Regular" w:eastAsia="Charis SIL Regular" w:hAnsi="Charis SIL Regular"/>
          <w:color w:val="000000"/>
        </w:rPr>
        <w:t>memories</w:t>
      </w:r>
      <w:proofErr w:type="gramEnd"/>
      <w:r>
        <w:rPr>
          <w:rFonts w:ascii="Charis SIL Regular" w:eastAsia="Charis SIL Regular" w:hAnsi="Charis SIL Regular"/>
          <w:color w:val="000000"/>
        </w:rPr>
        <w:t xml:space="preserve"> of Nancy, her laughter, her touch, her presence, now reduced to painful ghosts that haunted his every waking moment.</w:t>
      </w:r>
    </w:p>
    <w:p w14:paraId="669D346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felt a growing sense of injustice, a burning need for retribution. The pain was so intense, so all-consuming, that it transmuted into a cold, calculated fury. He didn't know yet what he would do, how he would exact his revenge, but the seed of vengeance had been </w:t>
      </w:r>
      <w:r>
        <w:br/>
      </w:r>
      <w:r>
        <w:rPr>
          <w:rFonts w:ascii="Charis SIL Regular" w:eastAsia="Charis SIL Regular" w:hAnsi="Charis SIL Regular"/>
          <w:color w:val="000000"/>
        </w:rPr>
        <w:t xml:space="preserve">planted, and it was taking root </w:t>
      </w:r>
      <w:proofErr w:type="gramStart"/>
      <w:r>
        <w:rPr>
          <w:rFonts w:ascii="Charis SIL Regular" w:eastAsia="Charis SIL Regular" w:hAnsi="Charis SIL Regular"/>
          <w:color w:val="000000"/>
        </w:rPr>
        <w:t>with</w:t>
      </w:r>
      <w:proofErr w:type="gramEnd"/>
      <w:r>
        <w:rPr>
          <w:rFonts w:ascii="Charis SIL Regular" w:eastAsia="Charis SIL Regular" w:hAnsi="Charis SIL Regular"/>
          <w:color w:val="000000"/>
        </w:rPr>
        <w:t xml:space="preserve"> a terrifying speed. He was aware of the danger, of the potential consequences, yet the thought of Dan, of Nancy, of their betrayal, fueled this dark fire that spread through his being like wildfire.</w:t>
      </w:r>
    </w:p>
    <w:p w14:paraId="37F055D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harsh beauty of the Black Hills, usually his solace, now </w:t>
      </w:r>
      <w:r>
        <w:br/>
      </w:r>
      <w:r>
        <w:rPr>
          <w:rFonts w:ascii="Charis SIL Regular" w:eastAsia="Charis SIL Regular" w:hAnsi="Charis SIL Regular"/>
          <w:color w:val="000000"/>
        </w:rPr>
        <w:t xml:space="preserve">reflected his inner turmoil. The rugged landscape seemed to echo his own raw, wounded state, its unforgiving terrain a mirror image of the emotional wasteland he now inhabited. The night deepened, bringing with it a cold stillness that emphasized the profound sense of loss that had taken hold of him. The silence of the hills seemed to conspire with his pain, amplifying it with a cruel, relentless </w:t>
      </w:r>
      <w:r>
        <w:br/>
      </w:r>
      <w:r>
        <w:rPr>
          <w:rFonts w:ascii="Charis SIL Regular" w:eastAsia="Charis SIL Regular" w:hAnsi="Charis SIL Regular"/>
          <w:color w:val="000000"/>
        </w:rPr>
        <w:t>intensity. The stars, distant and uncaring, seemed to mock his suffering, their cold light offering no comfort, no hope. He was alone, utterly and completely alone, facing the bleak reality of his betrayal, the weight of his heartbreak pressing down on him with the force of a mountain. The night air was thick with unspoken words, with unanswered questions, with the chilling presence of what was lost and what might yet come. He knew, deep down, that the path ahead would be a long and difficult one, a path paved with the bitterness of betrayal and the chilling prospect of revenge. The wind continued its mournful song, a chilling prelude to the storm that was brewing within him. And as the hours crawled by, he began to formulate his plan, his heart hardening with each passing moment. His love for Nancy had been shattered, replaced by a cold, burning rage that promised retribution. The Black Hills held their breath, awaiting the unfolding of Rocky Raccoon's story.</w:t>
      </w:r>
    </w:p>
    <w:p w14:paraId="1A1B088E" w14:textId="77777777" w:rsidR="00AA4FC1" w:rsidRDefault="00AA4FC1">
      <w:pPr>
        <w:sectPr w:rsidR="00AA4FC1">
          <w:pgSz w:w="8000" w:h="12000"/>
          <w:pgMar w:top="296" w:right="646" w:bottom="658" w:left="660" w:header="720" w:footer="720" w:gutter="0"/>
          <w:cols w:space="720"/>
          <w:docGrid w:linePitch="360"/>
        </w:sectPr>
      </w:pPr>
    </w:p>
    <w:p w14:paraId="1A240070" w14:textId="77777777" w:rsidR="00AA4FC1" w:rsidRDefault="00AA4FC1">
      <w:pPr>
        <w:autoSpaceDE w:val="0"/>
        <w:autoSpaceDN w:val="0"/>
        <w:spacing w:after="224" w:line="220" w:lineRule="exact"/>
      </w:pPr>
    </w:p>
    <w:p w14:paraId="72317BC9" w14:textId="77777777" w:rsidR="00AA4FC1" w:rsidRDefault="00000000">
      <w:pPr>
        <w:autoSpaceDE w:val="0"/>
        <w:autoSpaceDN w:val="0"/>
        <w:spacing w:after="0" w:line="330" w:lineRule="exact"/>
      </w:pPr>
      <w:r>
        <w:rPr>
          <w:rFonts w:ascii="Charis SIL Bold" w:eastAsia="Charis SIL Bold" w:hAnsi="Charis SIL Bold"/>
          <w:b/>
          <w:color w:val="000000"/>
        </w:rPr>
        <w:t>The Seeds of Revenge</w:t>
      </w:r>
    </w:p>
    <w:p w14:paraId="6F66C993" w14:textId="77777777" w:rsidR="00AA4FC1" w:rsidRDefault="00000000">
      <w:pPr>
        <w:autoSpaceDE w:val="0"/>
        <w:autoSpaceDN w:val="0"/>
        <w:spacing w:before="286" w:after="0" w:line="264" w:lineRule="exact"/>
      </w:pPr>
      <w:r>
        <w:rPr>
          <w:rFonts w:ascii="Charis SIL Regular" w:eastAsia="Charis SIL Regular" w:hAnsi="Charis SIL Regular"/>
          <w:color w:val="000000"/>
        </w:rPr>
        <w:t>The rage simmered, a slow burn in the icy heart of the Black Hills. It wasn't a roaring inferno, not yet. It was a creeping frost, insidious and relentless, freezing the warmth from his bones, leaving him brittle and dangerous. He spent days in a haze of bitter reflection, the cabin echoing with the ghost of Nancy's laughter, now replaced by the rasping whisper of his own fury. Sleep offered no respite; his dreams were nightmares, replays of Nancy’s departure, Dan’s smug smile a recurring motif.</w:t>
      </w:r>
    </w:p>
    <w:p w14:paraId="554FFA7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plan formed slowly, solidifying in his mind like the winter ice on Spearfish Creek. It wasn't elaborate, not some grand scheme for revenge, but a simple, brutal equation: Dan + Rocky = reckoning. He needed a weapon, something to level the playing field, to give voice to the silent scream of his betrayal. The thought of facing Dan unarmed was unbearable; he needed an equalizer, a tangible </w:t>
      </w:r>
      <w:r>
        <w:br/>
      </w:r>
      <w:r>
        <w:rPr>
          <w:rFonts w:ascii="Charis SIL Regular" w:eastAsia="Charis SIL Regular" w:hAnsi="Charis SIL Regular"/>
          <w:color w:val="000000"/>
        </w:rPr>
        <w:t>manifestation of the rage consuming him.</w:t>
      </w:r>
    </w:p>
    <w:p w14:paraId="7848C75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remembered his grandfather’s old rifle, a relic from a bygone era, tucked away in the attic. It was a heavy .30-30, a powerful weapon that had seen its share of hunting trips and stories </w:t>
      </w:r>
      <w:r>
        <w:br/>
      </w:r>
      <w:r>
        <w:rPr>
          <w:rFonts w:ascii="Charis SIL Regular" w:eastAsia="Charis SIL Regular" w:hAnsi="Charis SIL Regular"/>
          <w:color w:val="000000"/>
        </w:rPr>
        <w:t>whispered in hushed tones around the fire. He hadn't touched it in years, but now, its cold, metallic weight felt comforting, a familiar weight in the face of his uncertainty. He retrieved it, the dust motes dancing in the weak sunlight that filtered through the attic window, and ran a hand over the worn wooden stock, a silent communion with a weapon he'd inherited not only from his grandfather, but from a legacy of hardened men who knew the meaning of survival in the unforgiving landscape of the Black Hills.</w:t>
      </w:r>
    </w:p>
    <w:p w14:paraId="1B14A7E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rifle felt strangely reassuring in his hands, a concrete </w:t>
      </w:r>
      <w:r>
        <w:br/>
      </w:r>
      <w:r>
        <w:rPr>
          <w:rFonts w:ascii="Charis SIL Regular" w:eastAsia="Charis SIL Regular" w:hAnsi="Charis SIL Regular"/>
          <w:color w:val="000000"/>
        </w:rPr>
        <w:t xml:space="preserve">expression of the potent feelings churning within him. He cleaned it meticulously, oiling the mechanism with careful precision, his actions a ritual, a preparation for the encounter that awaited him. Each movement was deliberate, methodical, a stark contrast to the turmoil that raged within him. He loaded the rifle, the metallic click echoing in the quiet attic, the sound stark and </w:t>
      </w:r>
      <w:proofErr w:type="gramStart"/>
      <w:r>
        <w:rPr>
          <w:rFonts w:ascii="Charis SIL Regular" w:eastAsia="Charis SIL Regular" w:hAnsi="Charis SIL Regular"/>
          <w:color w:val="000000"/>
        </w:rPr>
        <w:t>final</w:t>
      </w:r>
      <w:proofErr w:type="gramEnd"/>
      <w:r>
        <w:rPr>
          <w:rFonts w:ascii="Charis SIL Regular" w:eastAsia="Charis SIL Regular" w:hAnsi="Charis SIL Regular"/>
          <w:color w:val="000000"/>
        </w:rPr>
        <w:t>, a punctuation mark to his grim preparations.</w:t>
      </w:r>
    </w:p>
    <w:p w14:paraId="027A2B74" w14:textId="77777777" w:rsidR="00AA4FC1" w:rsidRDefault="00AA4FC1">
      <w:pPr>
        <w:sectPr w:rsidR="00AA4FC1">
          <w:pgSz w:w="8000" w:h="12000"/>
          <w:pgMar w:top="442" w:right="642" w:bottom="364" w:left="660" w:header="720" w:footer="720" w:gutter="0"/>
          <w:cols w:space="720"/>
          <w:docGrid w:linePitch="360"/>
        </w:sectPr>
      </w:pPr>
    </w:p>
    <w:p w14:paraId="23E1AF26" w14:textId="77777777" w:rsidR="00AA4FC1" w:rsidRDefault="00AA4FC1">
      <w:pPr>
        <w:autoSpaceDE w:val="0"/>
        <w:autoSpaceDN w:val="0"/>
        <w:spacing w:after="210" w:line="220" w:lineRule="exact"/>
      </w:pPr>
    </w:p>
    <w:p w14:paraId="24090C84" w14:textId="77777777" w:rsidR="00AA4FC1" w:rsidRDefault="00000000">
      <w:pPr>
        <w:autoSpaceDE w:val="0"/>
        <w:autoSpaceDN w:val="0"/>
        <w:spacing w:before="58" w:after="0" w:line="264" w:lineRule="exact"/>
      </w:pPr>
      <w:r>
        <w:rPr>
          <w:rFonts w:ascii="Charis SIL Regular" w:eastAsia="Charis SIL Regular" w:hAnsi="Charis SIL Regular"/>
          <w:color w:val="000000"/>
        </w:rPr>
        <w:t>The journey to town was agonizingly slow. He rode his aging horse, old Bess, her gait as weary as his own heart. The Black Hills, usually a source of strength and solace, now seemed to press down on him, their stony silence a suffocating blanket. Each mile was a step closer to confrontation, a step further away from the man he once was. He battled the conflicting emotions within him: the searing pain of betrayal, the cold calculation of revenge, and a lingering doubt, a faint whisper of regret.</w:t>
      </w:r>
    </w:p>
    <w:p w14:paraId="0A31E7E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tried to rationalize his actions, to justify his descent into </w:t>
      </w:r>
      <w:r>
        <w:br/>
      </w:r>
      <w:r>
        <w:rPr>
          <w:rFonts w:ascii="Charis SIL Regular" w:eastAsia="Charis SIL Regular" w:hAnsi="Charis SIL Regular"/>
          <w:color w:val="000000"/>
        </w:rPr>
        <w:t>darkness. It wasn't about killing Dan, he told himself; it was about confronting him, about making him understand the depth of the pain he'd inflicted. It was about restoring a sense of balance, a sense of justice. The justification felt hollow even to his ears, yet he clung to it, a fragile raft in the stormy sea of his own emotions.</w:t>
      </w:r>
    </w:p>
    <w:p w14:paraId="379ACC2F" w14:textId="77777777" w:rsidR="00AA4FC1" w:rsidRDefault="00000000">
      <w:pPr>
        <w:autoSpaceDE w:val="0"/>
        <w:autoSpaceDN w:val="0"/>
        <w:spacing w:before="264" w:after="0" w:line="264" w:lineRule="exact"/>
      </w:pPr>
      <w:r>
        <w:rPr>
          <w:rFonts w:ascii="Charis SIL Regular" w:eastAsia="Charis SIL Regular" w:hAnsi="Charis SIL Regular"/>
          <w:color w:val="000000"/>
        </w:rPr>
        <w:t>His internal monologue was a cacophony of conflicting voices: the righteous anger demanding retribution, the fear gnawing at the edges of his resolve, the ghost of his gentler self pleading for mercy. He wrestled with the knowledge that this path held the potential for disaster, for consequences that could irrevocably alter the course of his life. Yet the pull towards vengeance was too strong, the need to confront Dan, to make him pay for his actions, too compelling to resist.</w:t>
      </w:r>
    </w:p>
    <w:p w14:paraId="4897E83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saloon, the Golden Spur, was a wretched hive of </w:t>
      </w:r>
      <w:proofErr w:type="gramStart"/>
      <w:r>
        <w:rPr>
          <w:rFonts w:ascii="Charis SIL Regular" w:eastAsia="Charis SIL Regular" w:hAnsi="Charis SIL Regular"/>
          <w:color w:val="000000"/>
        </w:rPr>
        <w:t>iniquity</w:t>
      </w:r>
      <w:proofErr w:type="gramEnd"/>
      <w:r>
        <w:rPr>
          <w:rFonts w:ascii="Charis SIL Regular" w:eastAsia="Charis SIL Regular" w:hAnsi="Charis SIL Regular"/>
          <w:color w:val="000000"/>
        </w:rPr>
        <w:t>, all cheap whiskey, stale beer, and desperate hopes. The air was thick with the stench of sweat, tobacco, and cheap perfume. The sounds were a chaotic blend of raucous laughter, drunken singing, and the clinking of glasses. It was a place where lives were carelessly tossed away, where dreams went to die, and where the line between right and wrong was blurred beyond recognition.</w:t>
      </w:r>
    </w:p>
    <w:p w14:paraId="06B34D5C"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He spotted Dan immediately, a beacon of misplaced confidence amidst the sea of rough-hewn faces. Dan sat at a table in the dimly lit corner, his slick city clothes looking out of place in the rough-and-tumble atmosphere of the saloon. He was laughing, loud and boisterous, oblivious to the storm brewing at the edge of the room.</w:t>
      </w:r>
    </w:p>
    <w:p w14:paraId="27AB86AF" w14:textId="77777777" w:rsidR="00AA4FC1" w:rsidRDefault="00000000">
      <w:pPr>
        <w:autoSpaceDE w:val="0"/>
        <w:autoSpaceDN w:val="0"/>
        <w:spacing w:after="0" w:line="322" w:lineRule="exact"/>
      </w:pPr>
      <w:r>
        <w:rPr>
          <w:rFonts w:ascii="Charis SIL Regular" w:eastAsia="Charis SIL Regular" w:hAnsi="Charis SIL Regular"/>
          <w:color w:val="000000"/>
        </w:rPr>
        <w:t>Rocky felt a cold wave of nausea. The sight of Dan's carefree</w:t>
      </w:r>
    </w:p>
    <w:p w14:paraId="7A5AAD41" w14:textId="77777777" w:rsidR="00AA4FC1" w:rsidRDefault="00AA4FC1">
      <w:pPr>
        <w:sectPr w:rsidR="00AA4FC1">
          <w:pgSz w:w="8000" w:h="12000"/>
          <w:pgMar w:top="428" w:right="644" w:bottom="394" w:left="660" w:header="720" w:footer="720" w:gutter="0"/>
          <w:cols w:space="720"/>
          <w:docGrid w:linePitch="360"/>
        </w:sectPr>
      </w:pPr>
    </w:p>
    <w:p w14:paraId="03B593F9" w14:textId="77777777" w:rsidR="00AA4FC1" w:rsidRDefault="00AA4FC1">
      <w:pPr>
        <w:autoSpaceDE w:val="0"/>
        <w:autoSpaceDN w:val="0"/>
        <w:spacing w:after="78" w:line="220" w:lineRule="exact"/>
      </w:pPr>
    </w:p>
    <w:p w14:paraId="67FA6696"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demeanor, his apparent happiness, only intensified the simmering rage that had been slowly building within him for weeks.</w:t>
      </w:r>
    </w:p>
    <w:p w14:paraId="0C3E6C0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heart pounded against his ribs like a trapped bird, a frantic rhythm against the background noise of the saloon. He felt a </w:t>
      </w:r>
      <w:r>
        <w:br/>
      </w:r>
      <w:r>
        <w:rPr>
          <w:rFonts w:ascii="Charis SIL Regular" w:eastAsia="Charis SIL Regular" w:hAnsi="Charis SIL Regular"/>
          <w:color w:val="000000"/>
        </w:rPr>
        <w:t>mixture of adrenaline and fear, a strange cocktail of emotions that left him shaking. He took a deep breath, trying to steady his nerves, to focus on the task at hand. This was it. The culmination of weeks of simmering rage, of silent suffering, of wrestling with the demons within.</w:t>
      </w:r>
    </w:p>
    <w:p w14:paraId="51C1F7D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moved towards Dan, the rifle held loosely at his side, the weight of it oddly comforting. Each step felt monumental, each footfall echoing in the hushed anticipation of the impending confrontation. The air seemed to thicken, the noise of the saloon fading into a dull hum. All eyes were on him now, their gazes heavy with unspoken questions and ominous premonitions. His own heart pounded a steady rhythm against his ribs, a deafening drumbeat in the sudden silence that had fallen over the room. He was a ghost walking into a living nightmare, the climax of his own creation. The seed of </w:t>
      </w:r>
      <w:r>
        <w:br/>
      </w:r>
      <w:r>
        <w:rPr>
          <w:rFonts w:ascii="Charis SIL Regular" w:eastAsia="Charis SIL Regular" w:hAnsi="Charis SIL Regular"/>
          <w:color w:val="000000"/>
        </w:rPr>
        <w:t>revenge had sprouted, taken root, and now, it was bearing its bitter fruit.</w:t>
      </w:r>
    </w:p>
    <w:p w14:paraId="194EDE83" w14:textId="77777777" w:rsidR="00AA4FC1" w:rsidRDefault="00AA4FC1">
      <w:pPr>
        <w:sectPr w:rsidR="00AA4FC1">
          <w:pgSz w:w="8000" w:h="12000"/>
          <w:pgMar w:top="296" w:right="660" w:bottom="1440" w:left="660" w:header="720" w:footer="720" w:gutter="0"/>
          <w:cols w:space="720"/>
          <w:docGrid w:linePitch="360"/>
        </w:sectPr>
      </w:pPr>
    </w:p>
    <w:p w14:paraId="01BAF96C" w14:textId="77777777" w:rsidR="00AA4FC1" w:rsidRDefault="00AA4FC1">
      <w:pPr>
        <w:autoSpaceDE w:val="0"/>
        <w:autoSpaceDN w:val="0"/>
        <w:spacing w:after="224" w:line="220" w:lineRule="exact"/>
      </w:pPr>
    </w:p>
    <w:p w14:paraId="7CFF4FB0" w14:textId="77777777" w:rsidR="00AA4FC1" w:rsidRDefault="00000000">
      <w:pPr>
        <w:autoSpaceDE w:val="0"/>
        <w:autoSpaceDN w:val="0"/>
        <w:spacing w:after="0" w:line="330" w:lineRule="exact"/>
      </w:pPr>
      <w:r>
        <w:rPr>
          <w:rFonts w:ascii="Charis SIL Bold" w:eastAsia="Charis SIL Bold" w:hAnsi="Charis SIL Bold"/>
          <w:b/>
          <w:color w:val="000000"/>
        </w:rPr>
        <w:t>The Saloon Showdown</w:t>
      </w:r>
    </w:p>
    <w:p w14:paraId="69A120A1"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Golden Spur smelled of stale beer, sweat, and desperation, a potent cocktail that clung to the back of Rocky’s throat. Dust motes danced in the weak light filtering through the grimy windows, illuminating a scene of unrestrained debauchery. Men with faces etched by hard living nursed their drinks, their eyes holding a mixture of weariness and simmering aggression. A lone piano player pounded out a mournful tune, a soundtrack to the silent dramas unfolding around him. The air hung thick with the scent of cheap whiskey, mingling with the acrid tang of sweat and the cloying sweetness of cheap perfume. Laughter, coarse and </w:t>
      </w:r>
      <w:r>
        <w:br/>
      </w:r>
      <w:r>
        <w:rPr>
          <w:rFonts w:ascii="Charis SIL Regular" w:eastAsia="Charis SIL Regular" w:hAnsi="Charis SIL Regular"/>
          <w:color w:val="000000"/>
        </w:rPr>
        <w:t>unrefined, punctuated the clinking of glasses and the murmur of hushed conversations. It felt like the underside of the world, a place where shadows held sway and darkness whispered promises of oblivion.</w:t>
      </w:r>
    </w:p>
    <w:p w14:paraId="656D9D7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scanned the room, his gaze lingering on the faces, searching for Dan. Each face was a mask, concealing a story of hardship and regret. He saw a weathered rancher nursing a drink, his eyes distant and haunted, a man who had wrestled with the unforgiving land for far too long. A younger man, his face pale and drawn, nervously chewed on his fingernails, his eyes darting around the room as if expecting trouble. A woman, her face painted with a mask of </w:t>
      </w:r>
      <w:r>
        <w:br/>
      </w:r>
      <w:r>
        <w:rPr>
          <w:rFonts w:ascii="Charis SIL Regular" w:eastAsia="Charis SIL Regular" w:hAnsi="Charis SIL Regular"/>
          <w:color w:val="000000"/>
        </w:rPr>
        <w:t>defiance, sat alone in a dark corner, her gaze fixed on an empty glass. Each person was a testament to the harsh realities of life in the Black Hills, a microcosm of broken dreams and desperate hopes.</w:t>
      </w:r>
    </w:p>
    <w:p w14:paraId="393F14C2" w14:textId="77777777" w:rsidR="00AA4FC1" w:rsidRDefault="00000000">
      <w:pPr>
        <w:autoSpaceDE w:val="0"/>
        <w:autoSpaceDN w:val="0"/>
        <w:spacing w:before="204" w:after="0" w:line="324" w:lineRule="exact"/>
      </w:pPr>
      <w:r>
        <w:rPr>
          <w:rFonts w:ascii="Charis SIL Regular" w:eastAsia="Charis SIL Regular" w:hAnsi="Charis SIL Regular"/>
          <w:color w:val="000000"/>
        </w:rPr>
        <w:t>Then he saw him. Dan.</w:t>
      </w:r>
    </w:p>
    <w:p w14:paraId="440C1C3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was seated at a table in the dimly lit corner, his city clothes a stark contrast to the roughspun attire of the other patrons. He was surrounded by a group of men, laughing uproariously at a joke only they found amusing. His laughter was loud, unrestrained, and infuriating. The carefree air about him was a slap in the face </w:t>
      </w:r>
      <w:proofErr w:type="gramStart"/>
      <w:r>
        <w:rPr>
          <w:rFonts w:ascii="Charis SIL Regular" w:eastAsia="Charis SIL Regular" w:hAnsi="Charis SIL Regular"/>
          <w:color w:val="000000"/>
        </w:rPr>
        <w:t>to</w:t>
      </w:r>
      <w:proofErr w:type="gramEnd"/>
      <w:r>
        <w:rPr>
          <w:rFonts w:ascii="Charis SIL Regular" w:eastAsia="Charis SIL Regular" w:hAnsi="Charis SIL Regular"/>
          <w:color w:val="000000"/>
        </w:rPr>
        <w:t xml:space="preserve"> Rocky's own simmering rage. It was a betrayal, not just of their relationship, but of everything Rocky had believed in – honesty, loyalty, and the sanctity of their love. The sight of him, so </w:t>
      </w:r>
      <w:r>
        <w:br/>
      </w:r>
      <w:r>
        <w:rPr>
          <w:rFonts w:ascii="Charis SIL Regular" w:eastAsia="Charis SIL Regular" w:hAnsi="Charis SIL Regular"/>
          <w:color w:val="000000"/>
        </w:rPr>
        <w:t>comfortable, so smug, sent a fresh wave of icy anger coursing</w:t>
      </w:r>
    </w:p>
    <w:p w14:paraId="1FA407C2" w14:textId="77777777" w:rsidR="00AA4FC1" w:rsidRDefault="00AA4FC1">
      <w:pPr>
        <w:sectPr w:rsidR="00AA4FC1">
          <w:pgSz w:w="8000" w:h="12000"/>
          <w:pgMar w:top="442" w:right="664" w:bottom="364" w:left="660" w:header="720" w:footer="720" w:gutter="0"/>
          <w:cols w:space="720"/>
          <w:docGrid w:linePitch="360"/>
        </w:sectPr>
      </w:pPr>
    </w:p>
    <w:p w14:paraId="72CA6EC5" w14:textId="77777777" w:rsidR="00AA4FC1" w:rsidRDefault="00AA4FC1">
      <w:pPr>
        <w:autoSpaceDE w:val="0"/>
        <w:autoSpaceDN w:val="0"/>
        <w:spacing w:after="78" w:line="220" w:lineRule="exact"/>
      </w:pPr>
    </w:p>
    <w:p w14:paraId="5B087ED7" w14:textId="77777777" w:rsidR="00AA4FC1" w:rsidRDefault="00000000">
      <w:pPr>
        <w:autoSpaceDE w:val="0"/>
        <w:autoSpaceDN w:val="0"/>
        <w:spacing w:after="0" w:line="322" w:lineRule="exact"/>
      </w:pPr>
      <w:r>
        <w:rPr>
          <w:rFonts w:ascii="Charis SIL Regular" w:eastAsia="Charis SIL Regular" w:hAnsi="Charis SIL Regular"/>
          <w:color w:val="000000"/>
        </w:rPr>
        <w:t>through Rocky's veins.</w:t>
      </w:r>
    </w:p>
    <w:p w14:paraId="6FF6E0E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moved towards Dan, each step feeling like an eternity. The rifle felt heavy in his hand, a physical manifestation of the weight of his betrayal. The air thickened with tension, the noise of the saloon fading into </w:t>
      </w:r>
      <w:proofErr w:type="gramStart"/>
      <w:r>
        <w:rPr>
          <w:rFonts w:ascii="Charis SIL Regular" w:eastAsia="Charis SIL Regular" w:hAnsi="Charis SIL Regular"/>
          <w:color w:val="000000"/>
        </w:rPr>
        <w:t>a dull</w:t>
      </w:r>
      <w:proofErr w:type="gramEnd"/>
      <w:r>
        <w:rPr>
          <w:rFonts w:ascii="Charis SIL Regular" w:eastAsia="Charis SIL Regular" w:hAnsi="Charis SIL Regular"/>
          <w:color w:val="000000"/>
        </w:rPr>
        <w:t xml:space="preserve"> hum. Heads turned, eyes followed him, the atmosphere shifting from raucous revelry to a tense, expectant silence. He felt the weight of all those gazes, the unspoken </w:t>
      </w:r>
      <w:r>
        <w:br/>
      </w:r>
      <w:r>
        <w:rPr>
          <w:rFonts w:ascii="Charis SIL Regular" w:eastAsia="Charis SIL Regular" w:hAnsi="Charis SIL Regular"/>
          <w:color w:val="000000"/>
        </w:rPr>
        <w:t xml:space="preserve">questions and the palpable anticipation of the impending </w:t>
      </w:r>
      <w:r>
        <w:br/>
      </w:r>
      <w:r>
        <w:rPr>
          <w:rFonts w:ascii="Charis SIL Regular" w:eastAsia="Charis SIL Regular" w:hAnsi="Charis SIL Regular"/>
          <w:color w:val="000000"/>
        </w:rPr>
        <w:t>confrontation.</w:t>
      </w:r>
    </w:p>
    <w:p w14:paraId="6D202110" w14:textId="77777777" w:rsidR="00AA4FC1" w:rsidRDefault="00000000">
      <w:pPr>
        <w:autoSpaceDE w:val="0"/>
        <w:autoSpaceDN w:val="0"/>
        <w:spacing w:before="264" w:after="0" w:line="264" w:lineRule="exact"/>
      </w:pPr>
      <w:r>
        <w:rPr>
          <w:rFonts w:ascii="Charis SIL Regular" w:eastAsia="Charis SIL Regular" w:hAnsi="Charis SIL Regular"/>
          <w:color w:val="000000"/>
        </w:rPr>
        <w:t>He reached the table, the silence amplifying the frantic pounding of his heart. He loomed over Dan, his shadow falling across the table, casting a pall over the man's smug features. Dan's laughter died abruptly, replaced by a look of startled surprise. His eyes widened, registering the rifle, the grim determination etched on Rocky's face.</w:t>
      </w:r>
    </w:p>
    <w:p w14:paraId="04A166EA" w14:textId="77777777" w:rsidR="00AA4FC1" w:rsidRDefault="00000000">
      <w:pPr>
        <w:autoSpaceDE w:val="0"/>
        <w:autoSpaceDN w:val="0"/>
        <w:spacing w:before="60" w:after="0" w:line="264" w:lineRule="exact"/>
        <w:ind w:right="288"/>
      </w:pPr>
      <w:r>
        <w:rPr>
          <w:rFonts w:ascii="Charis SIL Regular" w:eastAsia="Charis SIL Regular" w:hAnsi="Charis SIL Regular"/>
          <w:color w:val="000000"/>
        </w:rPr>
        <w:t>The jovial atmosphere evaporated, replaced by an icy dread that permeated every corner of the saloon.</w:t>
      </w:r>
    </w:p>
    <w:p w14:paraId="3EF5DB7A" w14:textId="77777777" w:rsidR="00AA4FC1" w:rsidRDefault="00000000">
      <w:pPr>
        <w:autoSpaceDE w:val="0"/>
        <w:autoSpaceDN w:val="0"/>
        <w:spacing w:before="264" w:after="0" w:line="264" w:lineRule="exact"/>
      </w:pPr>
      <w:r>
        <w:rPr>
          <w:rFonts w:ascii="Charis SIL Regular" w:eastAsia="Charis SIL Regular" w:hAnsi="Charis SIL Regular"/>
          <w:color w:val="000000"/>
        </w:rPr>
        <w:t>“Dan,” Rocky’s voice was low, a dangerous rumble that cut through the sudden stillness. “We need to talk.”</w:t>
      </w:r>
    </w:p>
    <w:p w14:paraId="78F1A132" w14:textId="77777777" w:rsidR="00AA4FC1" w:rsidRDefault="00000000">
      <w:pPr>
        <w:autoSpaceDE w:val="0"/>
        <w:autoSpaceDN w:val="0"/>
        <w:spacing w:before="264" w:after="0" w:line="264" w:lineRule="exact"/>
      </w:pPr>
      <w:r>
        <w:rPr>
          <w:rFonts w:ascii="Charis SIL Regular" w:eastAsia="Charis SIL Regular" w:hAnsi="Charis SIL Regular"/>
          <w:color w:val="000000"/>
        </w:rPr>
        <w:t>The words hung in the air, heavy with unspoken threats. Dan’s forced smile faltered, his eyes darting around the room, searching for an escape. He opened his mouth to speak, but Rocky cut him off.</w:t>
      </w:r>
    </w:p>
    <w:p w14:paraId="68C1FF1C"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“About Nancy,” Rocky said, his voice hardening, “and the way you stole her away.”</w:t>
      </w:r>
    </w:p>
    <w:p w14:paraId="7564D06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Dan’s bravado crumbled. The jovial </w:t>
      </w:r>
      <w:proofErr w:type="gramStart"/>
      <w:r>
        <w:rPr>
          <w:rFonts w:ascii="Charis SIL Regular" w:eastAsia="Charis SIL Regular" w:hAnsi="Charis SIL Regular"/>
          <w:color w:val="000000"/>
        </w:rPr>
        <w:t>façade</w:t>
      </w:r>
      <w:proofErr w:type="gramEnd"/>
      <w:r>
        <w:rPr>
          <w:rFonts w:ascii="Charis SIL Regular" w:eastAsia="Charis SIL Regular" w:hAnsi="Charis SIL Regular"/>
          <w:color w:val="000000"/>
        </w:rPr>
        <w:t xml:space="preserve"> shattered, revealing a flicker of fear in his eyes. He tried to speak, to explain, to justify his actions, but the words caught in his throat. The silence stretched, taut and unbearable, a tangible entity hanging between them, heavy with unspoken accusations and simmering rage.</w:t>
      </w:r>
    </w:p>
    <w:p w14:paraId="379CDE15" w14:textId="77777777" w:rsidR="00AA4FC1" w:rsidRDefault="00000000">
      <w:pPr>
        <w:autoSpaceDE w:val="0"/>
        <w:autoSpaceDN w:val="0"/>
        <w:spacing w:before="264" w:after="0" w:line="264" w:lineRule="exact"/>
        <w:ind w:right="432"/>
      </w:pPr>
      <w:r>
        <w:rPr>
          <w:rFonts w:ascii="Charis SIL Regular" w:eastAsia="Charis SIL Regular" w:hAnsi="Charis SIL Regular"/>
          <w:color w:val="000000"/>
        </w:rPr>
        <w:t>The first blow landed like a thunderclap, shattering the uneasy truce. It was a wild swing, fueled by weeks of pent-up rage and heartbreak. Dan reacted instinctively, but Rocky was faster, stronger, his movements honed by years of wrestling with the unforgiving landscape of the Black Hills. The fight was brutal, a</w:t>
      </w:r>
    </w:p>
    <w:p w14:paraId="1800A878" w14:textId="77777777" w:rsidR="00AA4FC1" w:rsidRDefault="00AA4FC1">
      <w:pPr>
        <w:sectPr w:rsidR="00AA4FC1">
          <w:pgSz w:w="8000" w:h="12000"/>
          <w:pgMar w:top="296" w:right="640" w:bottom="392" w:left="660" w:header="720" w:footer="720" w:gutter="0"/>
          <w:cols w:space="720"/>
          <w:docGrid w:linePitch="360"/>
        </w:sectPr>
      </w:pPr>
    </w:p>
    <w:p w14:paraId="6C4BB917" w14:textId="77777777" w:rsidR="00AA4FC1" w:rsidRDefault="00AA4FC1">
      <w:pPr>
        <w:autoSpaceDE w:val="0"/>
        <w:autoSpaceDN w:val="0"/>
        <w:spacing w:after="78" w:line="220" w:lineRule="exact"/>
      </w:pPr>
    </w:p>
    <w:p w14:paraId="30089BB8"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chaotic ballet of fists and fury. Chairs crashed to the floor, glasses shattered, the air thick with the smell of spilled liquor and sweat. The onlookers watched, silent and mesmerized, as the two men engaged in a desperate struggle.</w:t>
      </w:r>
    </w:p>
    <w:p w14:paraId="554ABF21"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saloon, once a haven of boisterous revelry, was now a </w:t>
      </w:r>
      <w:r>
        <w:br/>
      </w:r>
      <w:r>
        <w:rPr>
          <w:rFonts w:ascii="Charis SIL Regular" w:eastAsia="Charis SIL Regular" w:hAnsi="Charis SIL Regular"/>
          <w:color w:val="000000"/>
        </w:rPr>
        <w:t>battleground, the sounds of the brawl a cacophony of grunts, shouts, and the splintering of wood. Rocky fought with a savage intensity, each blow a testament to the pain and betrayal he had endured. Dan fought back with the desperate energy of a cornered animal, but he was no match for Rocky's raw power and controlled fury. He dodged and weaved, but Rocky's blows landed with brutal precision.</w:t>
      </w:r>
    </w:p>
    <w:p w14:paraId="2F93344C"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fight culminated in a final, devastating blow. Rocky’s fist connected with Dan's jaw, sending him sprawling to the floor, unconscious. The sudden silence that followed was deafening, broken only by the ragged gasps of Rocky’s own labored breathing and the hushed whispers of the onlookers. Rocky stood over Dan, his chest heaving, his hands trembling. The rage that had fueled him had spent </w:t>
      </w:r>
      <w:proofErr w:type="gramStart"/>
      <w:r>
        <w:rPr>
          <w:rFonts w:ascii="Charis SIL Regular" w:eastAsia="Charis SIL Regular" w:hAnsi="Charis SIL Regular"/>
          <w:color w:val="000000"/>
        </w:rPr>
        <w:t>itself</w:t>
      </w:r>
      <w:proofErr w:type="gramEnd"/>
      <w:r>
        <w:rPr>
          <w:rFonts w:ascii="Charis SIL Regular" w:eastAsia="Charis SIL Regular" w:hAnsi="Charis SIL Regular"/>
          <w:color w:val="000000"/>
        </w:rPr>
        <w:t>, leaving him drained and exhausted.</w:t>
      </w:r>
    </w:p>
    <w:p w14:paraId="3D4A233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looked down at Dan, his face bruised and bloodied, his body limp and still. A wave of nausea washed over him, the violence leaving a bitter taste in his mouth. He hadn't intended to hurt him this badly. The act felt both satisfying and terrifying at the same time, a release and a condemnation. He realized then, in the </w:t>
      </w:r>
      <w:r>
        <w:br/>
      </w:r>
      <w:r>
        <w:rPr>
          <w:rFonts w:ascii="Charis SIL Regular" w:eastAsia="Charis SIL Regular" w:hAnsi="Charis SIL Regular"/>
          <w:color w:val="000000"/>
        </w:rPr>
        <w:t>aftermath of the violence, that revenge had offered no solace, only a hollow emptiness.</w:t>
      </w:r>
    </w:p>
    <w:p w14:paraId="6037075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As the saloon erupted into a chaotic frenzy of shouting and </w:t>
      </w:r>
      <w:r>
        <w:br/>
      </w:r>
      <w:r>
        <w:rPr>
          <w:rFonts w:ascii="Charis SIL Regular" w:eastAsia="Charis SIL Regular" w:hAnsi="Charis SIL Regular"/>
          <w:color w:val="000000"/>
        </w:rPr>
        <w:t xml:space="preserve">commotion, Rocky felt a sharp pain in his side. He touched it tentatively, his fingers coming away stained with crimson. He’d been injured in the fight, a deep gash from a broken bottle, a sharp reminder of the physical consequences of his actions. The blood welled up, soaking his shirt, a stark visual reminder of his descent into violence. The fight, the victory, felt meaningless in the face of this fresh pain. The adrenaline began to fade, replaced by a </w:t>
      </w:r>
      <w:r>
        <w:br/>
      </w:r>
      <w:r>
        <w:rPr>
          <w:rFonts w:ascii="Charis SIL Regular" w:eastAsia="Charis SIL Regular" w:hAnsi="Charis SIL Regular"/>
          <w:color w:val="000000"/>
        </w:rPr>
        <w:t>throbbing ache that pulsed in time with his racing heart. He knew he needed help, and quickly.</w:t>
      </w:r>
    </w:p>
    <w:p w14:paraId="3A21A48B" w14:textId="77777777" w:rsidR="00AA4FC1" w:rsidRDefault="00AA4FC1">
      <w:pPr>
        <w:sectPr w:rsidR="00AA4FC1">
          <w:pgSz w:w="8000" w:h="12000"/>
          <w:pgMar w:top="296" w:right="642" w:bottom="392" w:left="660" w:header="720" w:footer="720" w:gutter="0"/>
          <w:cols w:space="720"/>
          <w:docGrid w:linePitch="360"/>
        </w:sectPr>
      </w:pPr>
    </w:p>
    <w:p w14:paraId="37B23FB7" w14:textId="77777777" w:rsidR="00AA4FC1" w:rsidRDefault="00AA4FC1">
      <w:pPr>
        <w:autoSpaceDE w:val="0"/>
        <w:autoSpaceDN w:val="0"/>
        <w:spacing w:after="210" w:line="220" w:lineRule="exact"/>
      </w:pPr>
    </w:p>
    <w:p w14:paraId="4C431371"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The chaos of the saloon seemed to blur around him. Faces swam into and out of focus, voices turned into a muffled roar. He </w:t>
      </w:r>
      <w:r>
        <w:br/>
      </w:r>
      <w:r>
        <w:rPr>
          <w:rFonts w:ascii="Charis SIL Regular" w:eastAsia="Charis SIL Regular" w:hAnsi="Charis SIL Regular"/>
          <w:color w:val="000000"/>
        </w:rPr>
        <w:t xml:space="preserve">stumbled towards the door, the blood trailing a crimson path behind him, leaving a trail of destruction in his wake. His body screamed in protest with every step, the pain a relentless reminder of the night's events. The world swayed, his vision tunneling, his legs giving way. He managed to reach the relative quiet of his room, collapsing onto the bed, the harsh reality of his injuries settling in. He was wounded, but more importantly, broken. His victory was stained with blood and self-loathing. The hollow </w:t>
      </w:r>
      <w:r>
        <w:br/>
      </w:r>
      <w:r>
        <w:rPr>
          <w:rFonts w:ascii="Charis SIL Regular" w:eastAsia="Charis SIL Regular" w:hAnsi="Charis SIL Regular"/>
          <w:color w:val="000000"/>
        </w:rPr>
        <w:t>satisfaction of revenge was overshadowed by the chilling emptiness of his actions. The Black Hills, once his refuge, now felt like a cold, uncaring witness to his self-destruction.</w:t>
      </w:r>
    </w:p>
    <w:p w14:paraId="444DA639" w14:textId="77777777" w:rsidR="00AA4FC1" w:rsidRDefault="00AA4FC1">
      <w:pPr>
        <w:sectPr w:rsidR="00AA4FC1">
          <w:pgSz w:w="8000" w:h="12000"/>
          <w:pgMar w:top="428" w:right="724" w:bottom="1440" w:left="660" w:header="720" w:footer="720" w:gutter="0"/>
          <w:cols w:space="720"/>
          <w:docGrid w:linePitch="360"/>
        </w:sectPr>
      </w:pPr>
    </w:p>
    <w:p w14:paraId="71EEC02E" w14:textId="77777777" w:rsidR="00AA4FC1" w:rsidRDefault="00AA4FC1">
      <w:pPr>
        <w:autoSpaceDE w:val="0"/>
        <w:autoSpaceDN w:val="0"/>
        <w:spacing w:after="224" w:line="220" w:lineRule="exact"/>
      </w:pPr>
    </w:p>
    <w:p w14:paraId="6F4F9EFE" w14:textId="77777777" w:rsidR="00AA4FC1" w:rsidRDefault="00000000">
      <w:pPr>
        <w:autoSpaceDE w:val="0"/>
        <w:autoSpaceDN w:val="0"/>
        <w:spacing w:after="0" w:line="330" w:lineRule="exact"/>
      </w:pPr>
      <w:r>
        <w:rPr>
          <w:rFonts w:ascii="Charis SIL Bold" w:eastAsia="Charis SIL Bold" w:hAnsi="Charis SIL Bold"/>
          <w:b/>
          <w:color w:val="000000"/>
        </w:rPr>
        <w:t>Wounded and Alone</w:t>
      </w:r>
    </w:p>
    <w:p w14:paraId="5C9360E5"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rough-hewn floorboards of Rocky's room pressed </w:t>
      </w:r>
      <w:r>
        <w:br/>
      </w:r>
      <w:r>
        <w:rPr>
          <w:rFonts w:ascii="Charis SIL Regular" w:eastAsia="Charis SIL Regular" w:hAnsi="Charis SIL Regular"/>
          <w:color w:val="000000"/>
        </w:rPr>
        <w:t xml:space="preserve">uncomfortably against his back. He lay sprawled across the bed, a canvas of crimson spreading across his worn shirt. The air hung </w:t>
      </w:r>
      <w:proofErr w:type="gramStart"/>
      <w:r>
        <w:rPr>
          <w:rFonts w:ascii="Charis SIL Regular" w:eastAsia="Charis SIL Regular" w:hAnsi="Charis SIL Regular"/>
          <w:color w:val="000000"/>
        </w:rPr>
        <w:t>heavy</w:t>
      </w:r>
      <w:proofErr w:type="gramEnd"/>
      <w:r>
        <w:rPr>
          <w:rFonts w:ascii="Charis SIL Regular" w:eastAsia="Charis SIL Regular" w:hAnsi="Charis SIL Regular"/>
          <w:color w:val="000000"/>
        </w:rPr>
        <w:t xml:space="preserve"> with the coppery tang of blood, a stark counterpoint to the musty odor of the room. His sparsely furnished room, usually a haven of quiet solitude, felt like a suffocating tomb. The single, bare bulb hanging precariously from the ceiling cast long, skeletal </w:t>
      </w:r>
      <w:r>
        <w:br/>
      </w:r>
      <w:r>
        <w:rPr>
          <w:rFonts w:ascii="Charis SIL Regular" w:eastAsia="Charis SIL Regular" w:hAnsi="Charis SIL Regular"/>
          <w:color w:val="000000"/>
        </w:rPr>
        <w:t>shadows that danced mockingly on the walls, mirroring the turmoil within him.</w:t>
      </w:r>
    </w:p>
    <w:p w14:paraId="1CF91D51"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The pain was a dull, throbbing ache that pulsed in time with his ragged breaths. Each inhale sent a searing jolt through his side, a stark reminder of the violence he had unleashed. He touched the wound gingerly, wincing at the sharp sting. The blood, thick and dark, continued to seep through his fingers, staining his skin a gruesome shade of red. He felt a chilling detachment from the injury, as if observing it from a distance, an objective observer to his own disintegration.</w:t>
      </w:r>
    </w:p>
    <w:p w14:paraId="1BE6640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mind, however, was far from detached. It churned with a </w:t>
      </w:r>
      <w:r>
        <w:br/>
      </w:r>
      <w:r>
        <w:rPr>
          <w:rFonts w:ascii="Charis SIL Regular" w:eastAsia="Charis SIL Regular" w:hAnsi="Charis SIL Regular"/>
          <w:color w:val="000000"/>
        </w:rPr>
        <w:t xml:space="preserve">maelstrom of conflicting emotions. The adrenaline, the raw, primal energy that had fueled his attack on Dan, had finally ebbed, leaving behind a desolate wasteland of regret and self-loathing. The </w:t>
      </w:r>
      <w:r>
        <w:br/>
      </w:r>
      <w:r>
        <w:rPr>
          <w:rFonts w:ascii="Charis SIL Regular" w:eastAsia="Charis SIL Regular" w:hAnsi="Charis SIL Regular"/>
          <w:color w:val="000000"/>
        </w:rPr>
        <w:t xml:space="preserve">satisfaction of revenge, fleeting and illusory, had evaporated, </w:t>
      </w:r>
      <w:r>
        <w:br/>
      </w:r>
      <w:r>
        <w:rPr>
          <w:rFonts w:ascii="Charis SIL Regular" w:eastAsia="Charis SIL Regular" w:hAnsi="Charis SIL Regular"/>
          <w:color w:val="000000"/>
        </w:rPr>
        <w:t>leaving only the bitter taste of ashes in its wake. He felt hollowed out, emptied of everything except a gnawing sense of emptiness and the relentless pulse of pain in his side.</w:t>
      </w:r>
    </w:p>
    <w:p w14:paraId="70980B79" w14:textId="77777777" w:rsidR="00AA4FC1" w:rsidRDefault="00000000">
      <w:pPr>
        <w:autoSpaceDE w:val="0"/>
        <w:autoSpaceDN w:val="0"/>
        <w:spacing w:before="264" w:after="0" w:line="264" w:lineRule="exact"/>
      </w:pPr>
      <w:r>
        <w:rPr>
          <w:rFonts w:ascii="Charis SIL Regular" w:eastAsia="Charis SIL Regular" w:hAnsi="Charis SIL Regular"/>
          <w:color w:val="000000"/>
        </w:rPr>
        <w:t>He tried to sit up, but a wave of dizziness washed over him, forcing him back down. His head throbbed in rhythm with the pain in his side, and the world spun around him, a dizzying kaleidoscope of colors and shadows. The room seemed to tilt and sway, the shadows lengthening, twisting into grotesque parodies of familiar objects. He closed his eyes, trying to regain his composure, but even in the darkness, the pain persisted, a relentless companion in his misery.</w:t>
      </w:r>
    </w:p>
    <w:p w14:paraId="13FD243C" w14:textId="77777777" w:rsidR="00AA4FC1" w:rsidRDefault="00000000">
      <w:pPr>
        <w:autoSpaceDE w:val="0"/>
        <w:autoSpaceDN w:val="0"/>
        <w:spacing w:before="204" w:after="0" w:line="324" w:lineRule="exact"/>
      </w:pPr>
      <w:r>
        <w:rPr>
          <w:rFonts w:ascii="Charis SIL Regular" w:eastAsia="Charis SIL Regular" w:hAnsi="Charis SIL Regular"/>
          <w:color w:val="000000"/>
        </w:rPr>
        <w:t>He felt utterly alone. The boisterous chaos of the Golden Spur, the</w:t>
      </w:r>
    </w:p>
    <w:p w14:paraId="7163CE43" w14:textId="77777777" w:rsidR="00AA4FC1" w:rsidRDefault="00AA4FC1">
      <w:pPr>
        <w:sectPr w:rsidR="00AA4FC1">
          <w:pgSz w:w="8000" w:h="12000"/>
          <w:pgMar w:top="442" w:right="654" w:bottom="364" w:left="660" w:header="720" w:footer="720" w:gutter="0"/>
          <w:cols w:space="720"/>
          <w:docGrid w:linePitch="360"/>
        </w:sectPr>
      </w:pPr>
    </w:p>
    <w:p w14:paraId="1CECD096" w14:textId="77777777" w:rsidR="00AA4FC1" w:rsidRDefault="00AA4FC1">
      <w:pPr>
        <w:autoSpaceDE w:val="0"/>
        <w:autoSpaceDN w:val="0"/>
        <w:spacing w:after="78" w:line="220" w:lineRule="exact"/>
      </w:pPr>
    </w:p>
    <w:p w14:paraId="440AC1DD"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tense anticipation before the fight, the raw violence of the </w:t>
      </w:r>
      <w:r>
        <w:br/>
      </w:r>
      <w:r>
        <w:rPr>
          <w:rFonts w:ascii="Charis SIL Regular" w:eastAsia="Charis SIL Regular" w:hAnsi="Charis SIL Regular"/>
          <w:color w:val="000000"/>
        </w:rPr>
        <w:t>confrontation – it all seemed like a distant dream, a hazy memory from a life he barely recognized. He was isolated, marooned in the suffocating silence of his room, the only sound the rhythmic thump of his own heartbeat, a frantic drumbeat against the backdrop of his despair.</w:t>
      </w:r>
    </w:p>
    <w:p w14:paraId="6BBC1E0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hours that followed stretched into an eternity. The pain </w:t>
      </w:r>
      <w:r>
        <w:br/>
      </w:r>
      <w:r>
        <w:rPr>
          <w:rFonts w:ascii="Charis SIL Regular" w:eastAsia="Charis SIL Regular" w:hAnsi="Charis SIL Regular"/>
          <w:color w:val="000000"/>
        </w:rPr>
        <w:t xml:space="preserve">intensified, the blood loss </w:t>
      </w:r>
      <w:proofErr w:type="gramStart"/>
      <w:r>
        <w:rPr>
          <w:rFonts w:ascii="Charis SIL Regular" w:eastAsia="Charis SIL Regular" w:hAnsi="Charis SIL Regular"/>
          <w:color w:val="000000"/>
        </w:rPr>
        <w:t>weakening</w:t>
      </w:r>
      <w:proofErr w:type="gramEnd"/>
      <w:r>
        <w:rPr>
          <w:rFonts w:ascii="Charis SIL Regular" w:eastAsia="Charis SIL Regular" w:hAnsi="Charis SIL Regular"/>
          <w:color w:val="000000"/>
        </w:rPr>
        <w:t xml:space="preserve"> him further. He lay there, his body wracked with pain, his mind consumed by remorse, his spirit broken. He replayed the events of the night in his mind, each detail burned into his memory. The smug laughter of Dan, the sudden eruption of violence, the sickening thud of Dan's body hitting the floor, the sharp sting of the broken bottle – it was a gruesome film reel running endlessly in his head, a relentless reminder of his descent into darkness.</w:t>
      </w:r>
    </w:p>
    <w:p w14:paraId="2AD94EE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thought of Nancy, the woman who had sparked this whole chain of events. The image of her face, once a beacon of love and </w:t>
      </w:r>
      <w:r>
        <w:br/>
      </w:r>
      <w:r>
        <w:rPr>
          <w:rFonts w:ascii="Charis SIL Regular" w:eastAsia="Charis SIL Regular" w:hAnsi="Charis SIL Regular"/>
          <w:color w:val="000000"/>
        </w:rPr>
        <w:t xml:space="preserve">happiness, was now shrouded in a veil of betrayal and heartbreak. He wondered where she was, what she was doing, if she even cared about the mess he’d made. He knew he didn't deserve her </w:t>
      </w:r>
      <w:r>
        <w:br/>
      </w:r>
      <w:r>
        <w:rPr>
          <w:rFonts w:ascii="Charis SIL Regular" w:eastAsia="Charis SIL Regular" w:hAnsi="Charis SIL Regular"/>
          <w:color w:val="000000"/>
        </w:rPr>
        <w:t>forgiveness, or even her pity. His actions had shattered everything, leaving a trail of destruction in their wake.</w:t>
      </w:r>
    </w:p>
    <w:p w14:paraId="6DB4FC0F" w14:textId="77777777" w:rsidR="00AA4FC1" w:rsidRDefault="00000000">
      <w:pPr>
        <w:autoSpaceDE w:val="0"/>
        <w:autoSpaceDN w:val="0"/>
        <w:spacing w:before="264" w:after="0" w:line="264" w:lineRule="exact"/>
      </w:pPr>
      <w:r>
        <w:rPr>
          <w:rFonts w:ascii="Charis SIL Regular" w:eastAsia="Charis SIL Regular" w:hAnsi="Charis SIL Regular"/>
          <w:color w:val="000000"/>
        </w:rPr>
        <w:t>Just as despair threatened to completely engulf him, a sound broke the suffocating silence – a hesitant knock on the door. He barely registered it at first, his senses dulled by pain and exhaustion. The knocking persisted, growing more insistent, pulling him back from the precipice of oblivion. With a Herculean effort, he managed to croak out a weak response, his voice barely a whisper.</w:t>
      </w:r>
    </w:p>
    <w:p w14:paraId="5336CD39" w14:textId="77777777" w:rsidR="00AA4FC1" w:rsidRDefault="00000000">
      <w:pPr>
        <w:autoSpaceDE w:val="0"/>
        <w:autoSpaceDN w:val="0"/>
        <w:spacing w:before="264" w:after="0" w:line="264" w:lineRule="exact"/>
      </w:pPr>
      <w:r>
        <w:rPr>
          <w:rFonts w:ascii="Charis SIL Regular" w:eastAsia="Charis SIL Regular" w:hAnsi="Charis SIL Regular"/>
          <w:color w:val="000000"/>
        </w:rPr>
        <w:t>The door creaked open, revealing a figure silhouetted against the dim light of the hallway. A man, his face obscured by shadow, entered the room, carrying a small, battered bag. He moved with a cautious grace, his movements suggesting years of experience dealing with the flotsam and jetsam of humanity. The scent of stale alcohol and something else, something vaguely medicinal, hung about him, an odd mix of debauchery and healing. As he came closer, Rocky's eyes adjusted to the dim light.</w:t>
      </w:r>
    </w:p>
    <w:p w14:paraId="786BF49F" w14:textId="77777777" w:rsidR="00AA4FC1" w:rsidRDefault="00AA4FC1">
      <w:pPr>
        <w:sectPr w:rsidR="00AA4FC1">
          <w:pgSz w:w="8000" w:h="12000"/>
          <w:pgMar w:top="296" w:right="666" w:bottom="392" w:left="660" w:header="720" w:footer="720" w:gutter="0"/>
          <w:cols w:space="720"/>
          <w:docGrid w:linePitch="360"/>
        </w:sectPr>
      </w:pPr>
    </w:p>
    <w:p w14:paraId="60946DB2" w14:textId="77777777" w:rsidR="00AA4FC1" w:rsidRDefault="00AA4FC1">
      <w:pPr>
        <w:autoSpaceDE w:val="0"/>
        <w:autoSpaceDN w:val="0"/>
        <w:spacing w:after="210" w:line="220" w:lineRule="exact"/>
      </w:pPr>
    </w:p>
    <w:p w14:paraId="39414245"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The man was a doctor, and not your pristine, white-coated kind. His attire, a rumpled suit stained with what looked suspiciously like coffee and possibly something darker, suggested a career spent more in smoky backrooms than sterile hospitals. He was stout, with </w:t>
      </w:r>
      <w:proofErr w:type="gramStart"/>
      <w:r>
        <w:rPr>
          <w:rFonts w:ascii="Charis SIL Regular" w:eastAsia="Charis SIL Regular" w:hAnsi="Charis SIL Regular"/>
          <w:color w:val="000000"/>
        </w:rPr>
        <w:t>a slightly</w:t>
      </w:r>
      <w:proofErr w:type="gramEnd"/>
      <w:r>
        <w:rPr>
          <w:rFonts w:ascii="Charis SIL Regular" w:eastAsia="Charis SIL Regular" w:hAnsi="Charis SIL Regular"/>
          <w:color w:val="000000"/>
        </w:rPr>
        <w:t xml:space="preserve"> disheveled air, and his breath hung heavy with the scent of gin, a surprisingly pungent counterpoint to the antiseptic smell of his medical bag. He looked at Rocky, his eyes holding a mixture of weariness and understanding, a glimpse of a soul acquainted with life's darker corners.</w:t>
      </w:r>
    </w:p>
    <w:p w14:paraId="17982D8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"Well now," he said, his voice </w:t>
      </w:r>
      <w:proofErr w:type="gramStart"/>
      <w:r>
        <w:rPr>
          <w:rFonts w:ascii="Charis SIL Regular" w:eastAsia="Charis SIL Regular" w:hAnsi="Charis SIL Regular"/>
          <w:color w:val="000000"/>
        </w:rPr>
        <w:t>a gravelly</w:t>
      </w:r>
      <w:proofErr w:type="gramEnd"/>
      <w:r>
        <w:rPr>
          <w:rFonts w:ascii="Charis SIL Regular" w:eastAsia="Charis SIL Regular" w:hAnsi="Charis SIL Regular"/>
          <w:color w:val="000000"/>
        </w:rPr>
        <w:t xml:space="preserve"> rumble, "looks like </w:t>
      </w:r>
      <w:r>
        <w:br/>
      </w:r>
      <w:r>
        <w:rPr>
          <w:rFonts w:ascii="Charis SIL Regular" w:eastAsia="Charis SIL Regular" w:hAnsi="Charis SIL Regular"/>
          <w:color w:val="000000"/>
        </w:rPr>
        <w:t xml:space="preserve">someone's had a bit of a rough night." His tone was devoid of judgment, a seasoned professional's calm amidst the storm. He placed his bag on the floor, the faint metallic clink of </w:t>
      </w:r>
      <w:proofErr w:type="gramStart"/>
      <w:r>
        <w:rPr>
          <w:rFonts w:ascii="Charis SIL Regular" w:eastAsia="Charis SIL Regular" w:hAnsi="Charis SIL Regular"/>
          <w:color w:val="000000"/>
        </w:rPr>
        <w:t>instruments</w:t>
      </w:r>
      <w:proofErr w:type="gramEnd"/>
      <w:r>
        <w:rPr>
          <w:rFonts w:ascii="Charis SIL Regular" w:eastAsia="Charis SIL Regular" w:hAnsi="Charis SIL Regular"/>
          <w:color w:val="000000"/>
        </w:rPr>
        <w:t xml:space="preserve"> a surprisingly soothing sound in the otherwise silent room. "Let's see about patching you up." He didn't ask questions, didn't need to. He just got to work, his movements efficient and precise.</w:t>
      </w:r>
    </w:p>
    <w:p w14:paraId="4417736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 watched him, the doctor’s unexpected </w:t>
      </w:r>
      <w:proofErr w:type="gramStart"/>
      <w:r>
        <w:rPr>
          <w:rFonts w:ascii="Charis SIL Regular" w:eastAsia="Charis SIL Regular" w:hAnsi="Charis SIL Regular"/>
          <w:color w:val="000000"/>
        </w:rPr>
        <w:t>arrival</w:t>
      </w:r>
      <w:proofErr w:type="gramEnd"/>
      <w:r>
        <w:rPr>
          <w:rFonts w:ascii="Charis SIL Regular" w:eastAsia="Charis SIL Regular" w:hAnsi="Charis SIL Regular"/>
          <w:color w:val="000000"/>
        </w:rPr>
        <w:t xml:space="preserve"> a lifeline </w:t>
      </w:r>
      <w:r>
        <w:br/>
      </w:r>
      <w:r>
        <w:rPr>
          <w:rFonts w:ascii="Charis SIL Regular" w:eastAsia="Charis SIL Regular" w:hAnsi="Charis SIL Regular"/>
          <w:color w:val="000000"/>
        </w:rPr>
        <w:t xml:space="preserve">thrown into the swirling vortex of his despair. The gin-soaked breath, the rumpled suit, the unspoken understanding in his eyes –it was an oddly comforting combination, a testament to the </w:t>
      </w:r>
      <w:r>
        <w:br/>
      </w:r>
      <w:r>
        <w:rPr>
          <w:rFonts w:ascii="Charis SIL Regular" w:eastAsia="Charis SIL Regular" w:hAnsi="Charis SIL Regular"/>
          <w:color w:val="000000"/>
        </w:rPr>
        <w:t>unexpected solace that can be found in the most unlikely places. As the doctor began to clean and dress his wounds, a faint hope, fragile but tenacious, began to blossom in Rocky’s heart. The Black Hills Blues, it seemed, might have a new verse yet to be sung.</w:t>
      </w:r>
    </w:p>
    <w:p w14:paraId="52B3FF34" w14:textId="77777777" w:rsidR="00AA4FC1" w:rsidRDefault="00AA4FC1">
      <w:pPr>
        <w:sectPr w:rsidR="00AA4FC1">
          <w:pgSz w:w="8000" w:h="12000"/>
          <w:pgMar w:top="428" w:right="648" w:bottom="1440" w:left="660" w:header="720" w:footer="720" w:gutter="0"/>
          <w:cols w:space="720"/>
          <w:docGrid w:linePitch="360"/>
        </w:sectPr>
      </w:pPr>
    </w:p>
    <w:p w14:paraId="5E52493A" w14:textId="77777777" w:rsidR="00AA4FC1" w:rsidRDefault="00AA4FC1">
      <w:pPr>
        <w:autoSpaceDE w:val="0"/>
        <w:autoSpaceDN w:val="0"/>
        <w:spacing w:after="224" w:line="220" w:lineRule="exact"/>
      </w:pPr>
    </w:p>
    <w:p w14:paraId="15D02006" w14:textId="77777777" w:rsidR="00AA4FC1" w:rsidRDefault="00000000">
      <w:pPr>
        <w:autoSpaceDE w:val="0"/>
        <w:autoSpaceDN w:val="0"/>
        <w:spacing w:after="0" w:line="330" w:lineRule="exact"/>
      </w:pPr>
      <w:r>
        <w:rPr>
          <w:rFonts w:ascii="Charis SIL Bold" w:eastAsia="Charis SIL Bold" w:hAnsi="Charis SIL Bold"/>
          <w:b/>
          <w:color w:val="000000"/>
        </w:rPr>
        <w:t>The Gideon Bible</w:t>
      </w:r>
    </w:p>
    <w:p w14:paraId="6C693382"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doctor, a whirlwind of surprisingly deft movements despite his obvious fondness for gin, finished patching Rocky up. He grunted, a sound that was half-sigh, half-curse, as he tightened the last </w:t>
      </w:r>
      <w:r>
        <w:br/>
      </w:r>
      <w:r>
        <w:rPr>
          <w:rFonts w:ascii="Charis SIL Regular" w:eastAsia="Charis SIL Regular" w:hAnsi="Charis SIL Regular"/>
          <w:color w:val="000000"/>
        </w:rPr>
        <w:t xml:space="preserve">bandage. "There," he declared, stepping back to admire his </w:t>
      </w:r>
      <w:r>
        <w:br/>
      </w:r>
      <w:r>
        <w:rPr>
          <w:rFonts w:ascii="Charis SIL Regular" w:eastAsia="Charis SIL Regular" w:hAnsi="Charis SIL Regular"/>
          <w:color w:val="000000"/>
        </w:rPr>
        <w:t>handiwork. "Good as new. Well, almost. Stay off your feet for a few days, and steer clear of anything remotely resembling a broken bottle." He chuckled, a low rumble in his chest, and then, as quickly as he’d arrived, he was gone, leaving Rocky alone once more in the oppressive silence of his room.</w:t>
      </w:r>
    </w:p>
    <w:p w14:paraId="1AE9FE4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silence, however, was different now. It wasn't the suffocating silence of despair, but a quieter, more contemplative silence. His body ached, a dull throb that pulsed beneath the bandages, but the sharp, searing pain had receded, replaced by </w:t>
      </w:r>
      <w:proofErr w:type="gramStart"/>
      <w:r>
        <w:rPr>
          <w:rFonts w:ascii="Charis SIL Regular" w:eastAsia="Charis SIL Regular" w:hAnsi="Charis SIL Regular"/>
          <w:color w:val="000000"/>
        </w:rPr>
        <w:t>a weary</w:t>
      </w:r>
      <w:proofErr w:type="gramEnd"/>
      <w:r>
        <w:rPr>
          <w:rFonts w:ascii="Charis SIL Regular" w:eastAsia="Charis SIL Regular" w:hAnsi="Charis SIL Regular"/>
          <w:color w:val="000000"/>
        </w:rPr>
        <w:t xml:space="preserve"> exhaustion.</w:t>
      </w:r>
    </w:p>
    <w:p w14:paraId="1DCDEEC0" w14:textId="77777777" w:rsidR="00AA4FC1" w:rsidRDefault="00000000">
      <w:pPr>
        <w:autoSpaceDE w:val="0"/>
        <w:autoSpaceDN w:val="0"/>
        <w:spacing w:before="60" w:after="0" w:line="264" w:lineRule="exact"/>
        <w:ind w:right="576"/>
      </w:pPr>
      <w:r>
        <w:rPr>
          <w:rFonts w:ascii="Charis SIL Regular" w:eastAsia="Charis SIL Regular" w:hAnsi="Charis SIL Regular"/>
          <w:color w:val="000000"/>
        </w:rPr>
        <w:t xml:space="preserve">His mind, too, felt calmer, the frenzied turmoil of the past few hours slowly </w:t>
      </w:r>
      <w:proofErr w:type="gramStart"/>
      <w:r>
        <w:rPr>
          <w:rFonts w:ascii="Charis SIL Regular" w:eastAsia="Charis SIL Regular" w:hAnsi="Charis SIL Regular"/>
          <w:color w:val="000000"/>
        </w:rPr>
        <w:t>subsiding</w:t>
      </w:r>
      <w:proofErr w:type="gramEnd"/>
      <w:r>
        <w:rPr>
          <w:rFonts w:ascii="Charis SIL Regular" w:eastAsia="Charis SIL Regular" w:hAnsi="Charis SIL Regular"/>
          <w:color w:val="000000"/>
        </w:rPr>
        <w:t>.</w:t>
      </w:r>
    </w:p>
    <w:p w14:paraId="004CEB42"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His gaze fell upon a small, worn object on his bedside table – a Gideon Bible. He hadn't noticed it before, lost in the maelstrom of pain and regret. It was a small, nondescript book, bound in worn, faded blue cloth. The gold lettering on the cover was tarnished, barely visible beneath a layer of dust. He picked it up, its weight surprisingly light in his hand. The cover felt smooth and cool against his fingertips.</w:t>
      </w:r>
    </w:p>
    <w:p w14:paraId="21E9FC99" w14:textId="77777777" w:rsidR="00AA4FC1" w:rsidRDefault="00000000">
      <w:pPr>
        <w:autoSpaceDE w:val="0"/>
        <w:autoSpaceDN w:val="0"/>
        <w:spacing w:before="264" w:after="0" w:line="264" w:lineRule="exact"/>
        <w:ind w:right="432"/>
      </w:pPr>
      <w:r>
        <w:rPr>
          <w:rFonts w:ascii="Charis SIL Regular" w:eastAsia="Charis SIL Regular" w:hAnsi="Charis SIL Regular"/>
          <w:color w:val="000000"/>
        </w:rPr>
        <w:t>Initially, he almost tossed it aside. The Bible, he thought, it was ridiculous. He wasn't the church-going type; never had been.</w:t>
      </w:r>
    </w:p>
    <w:p w14:paraId="288C4736"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Church was for the weak, the meek, those who didn't have the guts to fight their own battles. And he’d certainly fought his battle, hadn't he? He'd faced Dan, laid him low, dealt </w:t>
      </w:r>
      <w:proofErr w:type="gramStart"/>
      <w:r>
        <w:rPr>
          <w:rFonts w:ascii="Charis SIL Regular" w:eastAsia="Charis SIL Regular" w:hAnsi="Charis SIL Regular"/>
          <w:color w:val="000000"/>
        </w:rPr>
        <w:t>out</w:t>
      </w:r>
      <w:proofErr w:type="gramEnd"/>
      <w:r>
        <w:rPr>
          <w:rFonts w:ascii="Charis SIL Regular" w:eastAsia="Charis SIL Regular" w:hAnsi="Charis SIL Regular"/>
          <w:color w:val="000000"/>
        </w:rPr>
        <w:t xml:space="preserve"> his own brand of justice. What did he need a Bible for?</w:t>
      </w:r>
    </w:p>
    <w:p w14:paraId="2894AB60"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But something stopped him. Maybe it was the exhaustion, the lingering effects of the blood loss. Maybe it was the doctor, his unexpected arrival, his quiet competence in the face of chaos, that had planted a seed of doubt. Or perhaps it was simply the quiet desperation that clawed at him in the aftermath of his impulsive</w:t>
      </w:r>
    </w:p>
    <w:p w14:paraId="6A7F43A9" w14:textId="77777777" w:rsidR="00AA4FC1" w:rsidRDefault="00AA4FC1">
      <w:pPr>
        <w:sectPr w:rsidR="00AA4FC1">
          <w:pgSz w:w="8000" w:h="12000"/>
          <w:pgMar w:top="442" w:right="678" w:bottom="364" w:left="660" w:header="720" w:footer="720" w:gutter="0"/>
          <w:cols w:space="720"/>
          <w:docGrid w:linePitch="360"/>
        </w:sectPr>
      </w:pPr>
    </w:p>
    <w:p w14:paraId="2F5396AB" w14:textId="77777777" w:rsidR="00AA4FC1" w:rsidRDefault="00AA4FC1">
      <w:pPr>
        <w:autoSpaceDE w:val="0"/>
        <w:autoSpaceDN w:val="0"/>
        <w:spacing w:after="78" w:line="220" w:lineRule="exact"/>
      </w:pPr>
    </w:p>
    <w:p w14:paraId="34C7E3A8" w14:textId="77777777" w:rsidR="00AA4FC1" w:rsidRDefault="00000000">
      <w:pPr>
        <w:autoSpaceDE w:val="0"/>
        <w:autoSpaceDN w:val="0"/>
        <w:spacing w:after="0" w:line="322" w:lineRule="exact"/>
      </w:pPr>
      <w:r>
        <w:rPr>
          <w:rFonts w:ascii="Charis SIL Regular" w:eastAsia="Charis SIL Regular" w:hAnsi="Charis SIL Regular"/>
          <w:color w:val="000000"/>
        </w:rPr>
        <w:t>act.</w:t>
      </w:r>
    </w:p>
    <w:p w14:paraId="73756D1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opened the book, the paper brittle and thin under his touch. The pages smelled faintly of old paper and something else – something he couldn't quite place, a faint, almost sweet odor that seemed at odds with the book's austere appearance. He flipped through the pages, the familiar words blurring before his eyes. He wasn’t </w:t>
      </w:r>
      <w:r>
        <w:br/>
      </w:r>
      <w:r>
        <w:rPr>
          <w:rFonts w:ascii="Charis SIL Regular" w:eastAsia="Charis SIL Regular" w:hAnsi="Charis SIL Regular"/>
          <w:color w:val="000000"/>
        </w:rPr>
        <w:t xml:space="preserve">looking for answers, he knew that, not exactly. He was just looking for...something. A way to make sense of the chaos, a way to </w:t>
      </w:r>
      <w:r>
        <w:br/>
      </w:r>
      <w:r>
        <w:rPr>
          <w:rFonts w:ascii="Charis SIL Regular" w:eastAsia="Charis SIL Regular" w:hAnsi="Charis SIL Regular"/>
          <w:color w:val="000000"/>
        </w:rPr>
        <w:t>navigate the wreckage of his life.</w:t>
      </w:r>
    </w:p>
    <w:p w14:paraId="7AE6C2A6"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words, however, seemed to jump out at him, their meanings resonating deep within his soul. He started with the Psalms. The raw emotion, the agony and the supplication poured off the page, speaking directly to his own tormented spirit. </w:t>
      </w:r>
      <w:proofErr w:type="gramStart"/>
      <w:r>
        <w:rPr>
          <w:rFonts w:ascii="Charis SIL Regular" w:eastAsia="Charis SIL Regular" w:hAnsi="Charis SIL Regular"/>
          <w:color w:val="000000"/>
        </w:rPr>
        <w:t>He</w:t>
      </w:r>
      <w:proofErr w:type="gramEnd"/>
      <w:r>
        <w:rPr>
          <w:rFonts w:ascii="Charis SIL Regular" w:eastAsia="Charis SIL Regular" w:hAnsi="Charis SIL Regular"/>
          <w:color w:val="000000"/>
        </w:rPr>
        <w:t xml:space="preserve"> read of David's lamentations, his pleas for forgiveness, his struggles with guilt and despair. David, a warrior king, a man of violence, who also knew the depths of sorrow and regret. It felt oddly familiar.</w:t>
      </w:r>
    </w:p>
    <w:p w14:paraId="01C65C9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stories in the Gospels were similarly arresting. Jesus's </w:t>
      </w:r>
      <w:r>
        <w:br/>
      </w:r>
      <w:r>
        <w:rPr>
          <w:rFonts w:ascii="Charis SIL Regular" w:eastAsia="Charis SIL Regular" w:hAnsi="Charis SIL Regular"/>
          <w:color w:val="000000"/>
        </w:rPr>
        <w:t>teachings, his parables, his compassion for the outcasts and the downtrodden - these were concepts that Rocky had long dismissed as naive idealism. Yet, as he read, he found himself strangely moved by the message of forgiveness, of redemption, of second chances.</w:t>
      </w:r>
    </w:p>
    <w:p w14:paraId="31DB7B5A"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The tale of the Prodigal Son struck a particularly resonant chord. The reckless abandon of the son’s actions, his eventual return home, the father's unwavering love – it was as though the story was </w:t>
      </w:r>
      <w:r>
        <w:br/>
      </w:r>
      <w:r>
        <w:rPr>
          <w:rFonts w:ascii="Charis SIL Regular" w:eastAsia="Charis SIL Regular" w:hAnsi="Charis SIL Regular"/>
          <w:color w:val="000000"/>
        </w:rPr>
        <w:t>written specifically for him.</w:t>
      </w:r>
    </w:p>
    <w:p w14:paraId="4C180BC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spent the rest of the day lost in the pages of the Gideon Bible, the words a balm to his bruised spirit. </w:t>
      </w:r>
      <w:proofErr w:type="gramStart"/>
      <w:r>
        <w:rPr>
          <w:rFonts w:ascii="Charis SIL Regular" w:eastAsia="Charis SIL Regular" w:hAnsi="Charis SIL Regular"/>
          <w:color w:val="000000"/>
        </w:rPr>
        <w:t>He</w:t>
      </w:r>
      <w:proofErr w:type="gramEnd"/>
      <w:r>
        <w:rPr>
          <w:rFonts w:ascii="Charis SIL Regular" w:eastAsia="Charis SIL Regular" w:hAnsi="Charis SIL Regular"/>
          <w:color w:val="000000"/>
        </w:rPr>
        <w:t xml:space="preserve"> read of Job's suffering, his unwavering faith amidst unimaginable loss. </w:t>
      </w:r>
      <w:proofErr w:type="gramStart"/>
      <w:r>
        <w:rPr>
          <w:rFonts w:ascii="Charis SIL Regular" w:eastAsia="Charis SIL Regular" w:hAnsi="Charis SIL Regular"/>
          <w:color w:val="000000"/>
        </w:rPr>
        <w:t>He</w:t>
      </w:r>
      <w:proofErr w:type="gramEnd"/>
      <w:r>
        <w:rPr>
          <w:rFonts w:ascii="Charis SIL Regular" w:eastAsia="Charis SIL Regular" w:hAnsi="Charis SIL Regular"/>
          <w:color w:val="000000"/>
        </w:rPr>
        <w:t xml:space="preserve"> read of Jonah's defiance, his eventual repentance. </w:t>
      </w:r>
      <w:proofErr w:type="gramStart"/>
      <w:r>
        <w:rPr>
          <w:rFonts w:ascii="Charis SIL Regular" w:eastAsia="Charis SIL Regular" w:hAnsi="Charis SIL Regular"/>
          <w:color w:val="000000"/>
        </w:rPr>
        <w:t>He</w:t>
      </w:r>
      <w:proofErr w:type="gramEnd"/>
      <w:r>
        <w:rPr>
          <w:rFonts w:ascii="Charis SIL Regular" w:eastAsia="Charis SIL Regular" w:hAnsi="Charis SIL Regular"/>
          <w:color w:val="000000"/>
        </w:rPr>
        <w:t xml:space="preserve"> read of the unwavering love of God, a love that extended even to those who had fallen far from grace.</w:t>
      </w:r>
    </w:p>
    <w:p w14:paraId="5187D6B6" w14:textId="77777777" w:rsidR="00AA4FC1" w:rsidRDefault="00000000">
      <w:pPr>
        <w:autoSpaceDE w:val="0"/>
        <w:autoSpaceDN w:val="0"/>
        <w:spacing w:before="264" w:after="0" w:line="264" w:lineRule="exact"/>
      </w:pPr>
      <w:r>
        <w:rPr>
          <w:rFonts w:ascii="Charis SIL Regular" w:eastAsia="Charis SIL Regular" w:hAnsi="Charis SIL Regular"/>
          <w:color w:val="000000"/>
        </w:rPr>
        <w:t>The Bible wasn’t a magic cure, it wasn’t a sudden, miraculous transformation. It didn’t erase the pain, the regret, or the memory of the violence he had unleashed. It didn't bring Nancy back. But it offered something else, something far more profound and enduring.</w:t>
      </w:r>
    </w:p>
    <w:p w14:paraId="6344D7A9" w14:textId="77777777" w:rsidR="00AA4FC1" w:rsidRDefault="00AA4FC1">
      <w:pPr>
        <w:sectPr w:rsidR="00AA4FC1">
          <w:pgSz w:w="8000" w:h="12000"/>
          <w:pgMar w:top="296" w:right="642" w:bottom="392" w:left="660" w:header="720" w:footer="720" w:gutter="0"/>
          <w:cols w:space="720"/>
          <w:docGrid w:linePitch="360"/>
        </w:sectPr>
      </w:pPr>
    </w:p>
    <w:p w14:paraId="63125C8A" w14:textId="77777777" w:rsidR="00AA4FC1" w:rsidRDefault="00AA4FC1">
      <w:pPr>
        <w:autoSpaceDE w:val="0"/>
        <w:autoSpaceDN w:val="0"/>
        <w:spacing w:after="78" w:line="220" w:lineRule="exact"/>
      </w:pPr>
    </w:p>
    <w:p w14:paraId="5274F46C"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It offered a perspective shift, a change in his understanding of himself and the world around him. It offered a glimmer of hope, a fragile light in the darkness.</w:t>
      </w:r>
    </w:p>
    <w:p w14:paraId="6BD1A85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closed the book, the worn pages feeling strangely comforting against his fingertips. The Gideon Bible, a small, humble object, had become a powerful symbol in his life. A symbol of </w:t>
      </w:r>
      <w:proofErr w:type="gramStart"/>
      <w:r>
        <w:rPr>
          <w:rFonts w:ascii="Charis SIL Regular" w:eastAsia="Charis SIL Regular" w:hAnsi="Charis SIL Regular"/>
          <w:color w:val="000000"/>
        </w:rPr>
        <w:t>the unexpected</w:t>
      </w:r>
      <w:proofErr w:type="gramEnd"/>
      <w:r>
        <w:rPr>
          <w:rFonts w:ascii="Charis SIL Regular" w:eastAsia="Charis SIL Regular" w:hAnsi="Charis SIL Regular"/>
          <w:color w:val="000000"/>
        </w:rPr>
        <w:t xml:space="preserve"> solace that could be found in the most unlikely places. A symbol of the possibility of redemption, the chance to reclaim his life from the ruins of his past. The Black Hills Blues, it seemed, had found a new melody, a new song, one of repentance, healing, and the slow, arduous journey towards a future that might still hold a place for forgiveness.</w:t>
      </w:r>
    </w:p>
    <w:p w14:paraId="65346BB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As the sun dipped below the horizon, casting long shadows across his room, Rocky looked out the window, the darkening sky </w:t>
      </w:r>
      <w:r>
        <w:br/>
      </w:r>
      <w:r>
        <w:rPr>
          <w:rFonts w:ascii="Charis SIL Regular" w:eastAsia="Charis SIL Regular" w:hAnsi="Charis SIL Regular"/>
          <w:color w:val="000000"/>
        </w:rPr>
        <w:t>mirroring the storms that still raged within him. But there was a difference now. A quiet strength, born not from violence, but from reflection and acceptance. The rage that had consumed him, the desire for revenge, had been replaced by a different kind of resolve.</w:t>
      </w:r>
    </w:p>
    <w:p w14:paraId="271568C2"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He would carry the weight of his actions, the burden of his </w:t>
      </w:r>
      <w:r>
        <w:br/>
      </w:r>
      <w:r>
        <w:rPr>
          <w:rFonts w:ascii="Charis SIL Regular" w:eastAsia="Charis SIL Regular" w:hAnsi="Charis SIL Regular"/>
          <w:color w:val="000000"/>
        </w:rPr>
        <w:t xml:space="preserve">mistakes, but he would not be defined by them. The path to </w:t>
      </w:r>
      <w:r>
        <w:br/>
      </w:r>
      <w:r>
        <w:rPr>
          <w:rFonts w:ascii="Charis SIL Regular" w:eastAsia="Charis SIL Regular" w:hAnsi="Charis SIL Regular"/>
          <w:color w:val="000000"/>
        </w:rPr>
        <w:t xml:space="preserve">redemption, he knew, would be long and difficult, but he was ready to walk it. He would begin by making amends, not with fists and broken bottles, but with words, with actions, and with a newfound commitment to making things right. The road ahead was uncertain, but the Gideon Bible, resting on his bedside table, served as a silent promise, a testament to the unexpected gifts that can be found in life's darkest moments. The Black Hills Blues continued, yes, but with a softer undercurrent, a faint hint of hope in the melody. </w:t>
      </w:r>
      <w:proofErr w:type="gramStart"/>
      <w:r>
        <w:rPr>
          <w:rFonts w:ascii="Charis SIL Regular" w:eastAsia="Charis SIL Regular" w:hAnsi="Charis SIL Regular"/>
          <w:color w:val="000000"/>
        </w:rPr>
        <w:t>The song, he realized,</w:t>
      </w:r>
      <w:proofErr w:type="gramEnd"/>
      <w:r>
        <w:rPr>
          <w:rFonts w:ascii="Charis SIL Regular" w:eastAsia="Charis SIL Regular" w:hAnsi="Charis SIL Regular"/>
          <w:color w:val="000000"/>
        </w:rPr>
        <w:t xml:space="preserve"> was far from over.</w:t>
      </w:r>
    </w:p>
    <w:p w14:paraId="7B609810" w14:textId="77777777" w:rsidR="00AA4FC1" w:rsidRDefault="00AA4FC1">
      <w:pPr>
        <w:sectPr w:rsidR="00AA4FC1">
          <w:pgSz w:w="8000" w:h="12000"/>
          <w:pgMar w:top="296" w:right="658" w:bottom="1440" w:left="660" w:header="720" w:footer="720" w:gutter="0"/>
          <w:cols w:space="720"/>
          <w:docGrid w:linePitch="360"/>
        </w:sectPr>
      </w:pPr>
    </w:p>
    <w:p w14:paraId="43B6A9DB" w14:textId="77777777" w:rsidR="00AA4FC1" w:rsidRDefault="00AA4FC1">
      <w:pPr>
        <w:autoSpaceDE w:val="0"/>
        <w:autoSpaceDN w:val="0"/>
        <w:spacing w:after="224" w:line="220" w:lineRule="exact"/>
      </w:pPr>
    </w:p>
    <w:p w14:paraId="519EFCC4" w14:textId="77777777" w:rsidR="00AA4FC1" w:rsidRDefault="00000000">
      <w:pPr>
        <w:autoSpaceDE w:val="0"/>
        <w:autoSpaceDN w:val="0"/>
        <w:spacing w:after="0" w:line="330" w:lineRule="exact"/>
      </w:pPr>
      <w:r>
        <w:rPr>
          <w:rFonts w:ascii="Charis SIL Bold" w:eastAsia="Charis SIL Bold" w:hAnsi="Charis SIL Bold"/>
          <w:b/>
          <w:color w:val="000000"/>
        </w:rPr>
        <w:t>The Doctors Arrival</w:t>
      </w:r>
    </w:p>
    <w:p w14:paraId="5B53CC9C"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doctor smelled strongly of gin, a bracing, almost medicinal scent that battled with the antiseptic tang of the room. He wasn't tall, more of a sturdy, stocky build, with a face that seemed </w:t>
      </w:r>
      <w:r>
        <w:br/>
      </w:r>
      <w:r>
        <w:rPr>
          <w:rFonts w:ascii="Charis SIL Regular" w:eastAsia="Charis SIL Regular" w:hAnsi="Charis SIL Regular"/>
          <w:color w:val="000000"/>
        </w:rPr>
        <w:t>perpetually creased into a mixture of weariness and amusement. His eyes, a surprisingly sharp blue, peered out from beneath unruly brows, assessing Rocky with a detached curiosity that bordered on disdain. He wore a stained apron over a tweed jacket that looked like it had seen better days, – or perhaps many worse days – and his hands, though surprisingly steady as he worked, were stained with nicotine and, Rocky suspected, a variety of other less wholesome substances.</w:t>
      </w:r>
    </w:p>
    <w:p w14:paraId="38DD5B9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moved with a surprising agility for a man who appeared to be carrying around a considerable amount of excess weight, a weight that seemed to settle heavily into his gait, slowing him down at times, but never quite tripping him up. His movements were </w:t>
      </w:r>
      <w:r>
        <w:br/>
      </w:r>
      <w:r>
        <w:rPr>
          <w:rFonts w:ascii="Charis SIL Regular" w:eastAsia="Charis SIL Regular" w:hAnsi="Charis SIL Regular"/>
          <w:color w:val="000000"/>
        </w:rPr>
        <w:t>economical, efficient, and oddly ballet-like in their precision, almost a parody of surgical grace. He hummed a tuneless melody as he worked, a low, rumbling sound that blended seamlessly with the groans and creaks of Rocky’s aching body. The humming stopped abruptly, replaced by a sharp intake of breath as he examined the wound.</w:t>
      </w:r>
    </w:p>
    <w:p w14:paraId="1F102878"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"Damn fool," he muttered, his voice raspy, a gravelly counterpoint to the crispness of his actions. "You're lucky you didn't hit </w:t>
      </w:r>
      <w:r>
        <w:br/>
      </w:r>
      <w:r>
        <w:rPr>
          <w:rFonts w:ascii="Charis SIL Regular" w:eastAsia="Charis SIL Regular" w:hAnsi="Charis SIL Regular"/>
          <w:color w:val="000000"/>
        </w:rPr>
        <w:t>something vital. Though, knowing some of the folks around here, you probably would have been better off." He didn't wait for a response, his attention already focused on the task at hand. His fingers, surprisingly nimble, worked deftly around the gash, his touch surprisingly gentle given his gruff demeanor.</w:t>
      </w:r>
    </w:p>
    <w:p w14:paraId="49ED514B"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Rocky watched him, fascinated by the strange juxtaposition of his rough exterior and his precise skill. It was like watching a grumpy bear perform brain surgery, a performance both unnerving and unexpectedly captivating. The doctor seemed oblivious to Rocky’s gaze, lost in the intricacies of his work. He muttered to himself, a running commentary on his actions, laced with </w:t>
      </w:r>
      <w:proofErr w:type="gramStart"/>
      <w:r>
        <w:rPr>
          <w:rFonts w:ascii="Charis SIL Regular" w:eastAsia="Charis SIL Regular" w:hAnsi="Charis SIL Regular"/>
          <w:color w:val="000000"/>
        </w:rPr>
        <w:t>darkly</w:t>
      </w:r>
      <w:proofErr w:type="gramEnd"/>
      <w:r>
        <w:rPr>
          <w:rFonts w:ascii="Charis SIL Regular" w:eastAsia="Charis SIL Regular" w:hAnsi="Charis SIL Regular"/>
          <w:color w:val="000000"/>
        </w:rPr>
        <w:t xml:space="preserve"> humorous</w:t>
      </w:r>
    </w:p>
    <w:p w14:paraId="305491F3" w14:textId="77777777" w:rsidR="00AA4FC1" w:rsidRDefault="00AA4FC1">
      <w:pPr>
        <w:sectPr w:rsidR="00AA4FC1">
          <w:pgSz w:w="8000" w:h="12000"/>
          <w:pgMar w:top="442" w:right="648" w:bottom="364" w:left="660" w:header="720" w:footer="720" w:gutter="0"/>
          <w:cols w:space="720"/>
          <w:docGrid w:linePitch="360"/>
        </w:sectPr>
      </w:pPr>
    </w:p>
    <w:p w14:paraId="376FD9BD" w14:textId="77777777" w:rsidR="00AA4FC1" w:rsidRDefault="00AA4FC1">
      <w:pPr>
        <w:autoSpaceDE w:val="0"/>
        <w:autoSpaceDN w:val="0"/>
        <w:spacing w:after="78" w:line="220" w:lineRule="exact"/>
      </w:pPr>
    </w:p>
    <w:p w14:paraId="590105EB" w14:textId="77777777" w:rsidR="00AA4FC1" w:rsidRDefault="00000000">
      <w:pPr>
        <w:autoSpaceDE w:val="0"/>
        <w:autoSpaceDN w:val="0"/>
        <w:spacing w:after="0" w:line="322" w:lineRule="exact"/>
      </w:pPr>
      <w:r>
        <w:rPr>
          <w:rFonts w:ascii="Charis SIL Regular" w:eastAsia="Charis SIL Regular" w:hAnsi="Charis SIL Regular"/>
          <w:color w:val="000000"/>
        </w:rPr>
        <w:t>observations and philosophical asides.</w:t>
      </w:r>
    </w:p>
    <w:p w14:paraId="174CF58B" w14:textId="77777777" w:rsidR="00AA4FC1" w:rsidRDefault="00000000">
      <w:pPr>
        <w:autoSpaceDE w:val="0"/>
        <w:autoSpaceDN w:val="0"/>
        <w:spacing w:before="264" w:after="0" w:line="264" w:lineRule="exact"/>
      </w:pPr>
      <w:r>
        <w:rPr>
          <w:rFonts w:ascii="Charis SIL Regular" w:eastAsia="Charis SIL Regular" w:hAnsi="Charis SIL Regular"/>
          <w:color w:val="000000"/>
        </w:rPr>
        <w:t>"Now, a good shot of whiskey would fix this right up," he mumbled, dabbing at a particularly stubborn clot of blood. "But I suppose that's a bit too obvious, wouldn't want to encourage the habit.</w:t>
      </w:r>
    </w:p>
    <w:p w14:paraId="7E74A1EB" w14:textId="77777777" w:rsidR="00AA4FC1" w:rsidRDefault="00000000">
      <w:pPr>
        <w:autoSpaceDE w:val="0"/>
        <w:autoSpaceDN w:val="0"/>
        <w:spacing w:before="60" w:after="0" w:line="264" w:lineRule="exact"/>
        <w:ind w:right="144"/>
      </w:pPr>
      <w:r>
        <w:rPr>
          <w:rFonts w:ascii="Charis SIL Regular" w:eastAsia="Charis SIL Regular" w:hAnsi="Charis SIL Regular"/>
          <w:color w:val="000000"/>
        </w:rPr>
        <w:t>Besides, I've already had my share for the day… or the week, perhaps. Time blurs a bit, you know? Especially when you’re stitching up fools like yourself." He paused, his gaze momentarily leaving the wound to focus on Rocky's face. “Though you're not entirely a fool," he added, a flicker of something akin to respect in his eyes. "At least you had the guts to try and make him pay."</w:t>
      </w:r>
    </w:p>
    <w:p w14:paraId="5B74BF10" w14:textId="77777777" w:rsidR="00AA4FC1" w:rsidRDefault="00000000">
      <w:pPr>
        <w:autoSpaceDE w:val="0"/>
        <w:autoSpaceDN w:val="0"/>
        <w:spacing w:before="204" w:after="0" w:line="324" w:lineRule="exact"/>
        <w:jc w:val="center"/>
      </w:pPr>
      <w:r>
        <w:rPr>
          <w:rFonts w:ascii="Charis SIL Regular" w:eastAsia="Charis SIL Regular" w:hAnsi="Charis SIL Regular"/>
          <w:color w:val="000000"/>
        </w:rPr>
        <w:t>The words hung in the air between them, unspoken yet understood.</w:t>
      </w:r>
    </w:p>
    <w:p w14:paraId="28D2AB0C"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A shared understanding of the rough justice, the brutal poetry of revenge. Rocky felt a pang of guilt, a sharp contrast to the dull ache in his wound. He knew what the doctor meant. The incident, the violent confrontation, was the product of heartache and rage, fueled by betrayal and wounded pride. The doctor, despite his drunken demeanor and his unprofessional manner, saw it. He saw through the bravado, the tough exterior, to the raw vulnerability </w:t>
      </w:r>
      <w:r>
        <w:br/>
      </w:r>
      <w:r>
        <w:rPr>
          <w:rFonts w:ascii="Charis SIL Regular" w:eastAsia="Charis SIL Regular" w:hAnsi="Charis SIL Regular"/>
          <w:color w:val="000000"/>
        </w:rPr>
        <w:t>underneath.</w:t>
      </w:r>
    </w:p>
    <w:p w14:paraId="34F8A3D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"Not a bad fighter, for a fella who got himself into this mess," the doctor said, his voice softening slightly. He reached for the needle and thread, the movements precise, deliberate, the hum returning, this time slower, calmer, as if the rhythmic stitching allowed the chaos to settle within him as much as it calmed the bleeding </w:t>
      </w:r>
      <w:r>
        <w:br/>
      </w:r>
      <w:r>
        <w:rPr>
          <w:rFonts w:ascii="Charis SIL Regular" w:eastAsia="Charis SIL Regular" w:hAnsi="Charis SIL Regular"/>
          <w:color w:val="000000"/>
        </w:rPr>
        <w:t>wound. "Though next time," he added, his voice laced with a hint of paternal concern, "try something a little less...direct."</w:t>
      </w:r>
    </w:p>
    <w:p w14:paraId="41B2E0C0" w14:textId="77777777" w:rsidR="00AA4FC1" w:rsidRDefault="00000000">
      <w:pPr>
        <w:autoSpaceDE w:val="0"/>
        <w:autoSpaceDN w:val="0"/>
        <w:spacing w:before="264" w:after="0" w:line="264" w:lineRule="exact"/>
      </w:pPr>
      <w:r>
        <w:rPr>
          <w:rFonts w:ascii="Charis SIL Regular" w:eastAsia="Charis SIL Regular" w:hAnsi="Charis SIL Regular"/>
          <w:color w:val="000000"/>
        </w:rPr>
        <w:t>Rocky remained silent, his gaze fixed on the doctor’s skilled hands. The irony wasn't lost on him. This man, who reeked of alcohol and questionable life choices, had a surprisingly gentle touch, a steady hand, a deep understanding that transcended the surface. He was a paradox, a jumble of contradictions – a drunken philosopher, a cynical healer, a man who understood the darker side of humanity with an odd sort of compassionate detachment.</w:t>
      </w:r>
    </w:p>
    <w:p w14:paraId="0664F793" w14:textId="77777777" w:rsidR="00AA4FC1" w:rsidRDefault="00000000">
      <w:pPr>
        <w:autoSpaceDE w:val="0"/>
        <w:autoSpaceDN w:val="0"/>
        <w:spacing w:before="264" w:after="0" w:line="264" w:lineRule="exact"/>
      </w:pPr>
      <w:r>
        <w:rPr>
          <w:rFonts w:ascii="Charis SIL Regular" w:eastAsia="Charis SIL Regular" w:hAnsi="Charis SIL Regular"/>
          <w:color w:val="000000"/>
        </w:rPr>
        <w:t>He finished patching Rocky up with a grunt, a half-sigh, half-curse, that felt more like a final note in a long, drunken symphony.</w:t>
      </w:r>
    </w:p>
    <w:p w14:paraId="6A7A835D" w14:textId="77777777" w:rsidR="00AA4FC1" w:rsidRDefault="00AA4FC1">
      <w:pPr>
        <w:sectPr w:rsidR="00AA4FC1">
          <w:pgSz w:w="8000" w:h="12000"/>
          <w:pgMar w:top="296" w:right="652" w:bottom="392" w:left="660" w:header="720" w:footer="720" w:gutter="0"/>
          <w:cols w:space="720"/>
          <w:docGrid w:linePitch="360"/>
        </w:sectPr>
      </w:pPr>
    </w:p>
    <w:p w14:paraId="790E7321" w14:textId="77777777" w:rsidR="00AA4FC1" w:rsidRDefault="00AA4FC1">
      <w:pPr>
        <w:autoSpaceDE w:val="0"/>
        <w:autoSpaceDN w:val="0"/>
        <w:spacing w:after="78" w:line="220" w:lineRule="exact"/>
      </w:pPr>
    </w:p>
    <w:p w14:paraId="3A63ABDB"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"There," he declared, stepping back to admire his handiwork. "Good as new. Well, almost. Stay off your feet for a few days, and steer clear of anything remotely resembling a broken bottle." He </w:t>
      </w:r>
      <w:r>
        <w:br/>
      </w:r>
      <w:r>
        <w:rPr>
          <w:rFonts w:ascii="Charis SIL Regular" w:eastAsia="Charis SIL Regular" w:hAnsi="Charis SIL Regular"/>
          <w:color w:val="000000"/>
        </w:rPr>
        <w:t>chuckled, a low rumble in his chest, a sound like distant thunder, before he was gone as abruptly as he’d arrived.</w:t>
      </w:r>
    </w:p>
    <w:p w14:paraId="1CC4B592"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The silence that followed was profound. It was a contrast to the hum of the doctor’s work, the chaos of the saloon brawl, the </w:t>
      </w:r>
      <w:r>
        <w:br/>
      </w:r>
      <w:r>
        <w:rPr>
          <w:rFonts w:ascii="Charis SIL Regular" w:eastAsia="Charis SIL Regular" w:hAnsi="Charis SIL Regular"/>
          <w:color w:val="000000"/>
        </w:rPr>
        <w:t>agonizing pain, and the quiet suffering that had preceded this encounter. It allowed Rocky to process everything that happened in the span of a few hours. He was fortunate to be alive, fortunate to have received such unexpected care, such insightful understanding.</w:t>
      </w:r>
    </w:p>
    <w:p w14:paraId="417660AE"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This was where his reckoning with his life's course and the </w:t>
      </w:r>
      <w:r>
        <w:br/>
      </w:r>
      <w:r>
        <w:rPr>
          <w:rFonts w:ascii="Charis SIL Regular" w:eastAsia="Charis SIL Regular" w:hAnsi="Charis SIL Regular"/>
          <w:color w:val="000000"/>
        </w:rPr>
        <w:t>decisions he'd made truly began. He wasn't just physically wounded; he was emotionally and spiritually damaged, his soul raw and vulnerable, and yet, strangely, open to something new.</w:t>
      </w:r>
    </w:p>
    <w:p w14:paraId="7567C75A" w14:textId="77777777" w:rsidR="00AA4FC1" w:rsidRDefault="00000000">
      <w:pPr>
        <w:autoSpaceDE w:val="0"/>
        <w:autoSpaceDN w:val="0"/>
        <w:spacing w:before="264" w:after="0" w:line="264" w:lineRule="exact"/>
      </w:pPr>
      <w:r>
        <w:rPr>
          <w:rFonts w:ascii="Charis SIL Regular" w:eastAsia="Charis SIL Regular" w:hAnsi="Charis SIL Regular"/>
          <w:color w:val="000000"/>
        </w:rPr>
        <w:t>The doctor, with his gin-soaked breath and surprisingly deft hands, had inadvertently become a pivotal character in Rocky's journey.</w:t>
      </w:r>
    </w:p>
    <w:p w14:paraId="2957C73A"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He was a symbol of unexpected help and the strange, twisted </w:t>
      </w:r>
      <w:r>
        <w:br/>
      </w:r>
      <w:r>
        <w:rPr>
          <w:rFonts w:ascii="Charis SIL Regular" w:eastAsia="Charis SIL Regular" w:hAnsi="Charis SIL Regular"/>
          <w:color w:val="000000"/>
        </w:rPr>
        <w:t xml:space="preserve">wisdom found in the most unlikely places. A drunken, philosophical observer of the human condition, he left Rocky with more than just a stitched-up wound, he left him with a sense of perspective, a strange, almost poignant understanding of his own flawed </w:t>
      </w:r>
      <w:r>
        <w:br/>
      </w:r>
      <w:r>
        <w:rPr>
          <w:rFonts w:ascii="Charis SIL Regular" w:eastAsia="Charis SIL Regular" w:hAnsi="Charis SIL Regular"/>
          <w:color w:val="000000"/>
        </w:rPr>
        <w:t xml:space="preserve">humanity. He had witnessed the darkness, yet had found a way to mend the wounds, albeit with a healthy dose of cynicism and a lingering aroma of gin. And in that strange, unexpected encounter, Rocky found a kind of solace he wouldn't have expected. The </w:t>
      </w:r>
      <w:r>
        <w:br/>
      </w:r>
      <w:r>
        <w:rPr>
          <w:rFonts w:ascii="Charis SIL Regular" w:eastAsia="Charis SIL Regular" w:hAnsi="Charis SIL Regular"/>
          <w:color w:val="000000"/>
        </w:rPr>
        <w:t xml:space="preserve">beginning of the end, perhaps, or the beginning of something entirely new. The Black Hills Blues still played on, but the melody was starting to shift, a subtle change in harmony, a hint of a new verse, a new story unfolding amidst the old wounds and the </w:t>
      </w:r>
      <w:r>
        <w:br/>
      </w:r>
      <w:r>
        <w:rPr>
          <w:rFonts w:ascii="Charis SIL Regular" w:eastAsia="Charis SIL Regular" w:hAnsi="Charis SIL Regular"/>
          <w:color w:val="000000"/>
        </w:rPr>
        <w:t>lingering scent of gin.</w:t>
      </w:r>
    </w:p>
    <w:p w14:paraId="2782B58B" w14:textId="77777777" w:rsidR="00AA4FC1" w:rsidRDefault="00AA4FC1">
      <w:pPr>
        <w:sectPr w:rsidR="00AA4FC1">
          <w:pgSz w:w="8000" w:h="12000"/>
          <w:pgMar w:top="296" w:right="642" w:bottom="1316" w:left="660" w:header="720" w:footer="720" w:gutter="0"/>
          <w:cols w:space="720"/>
          <w:docGrid w:linePitch="360"/>
        </w:sectPr>
      </w:pPr>
    </w:p>
    <w:p w14:paraId="5C7B552F" w14:textId="77777777" w:rsidR="00AA4FC1" w:rsidRDefault="00AA4FC1">
      <w:pPr>
        <w:autoSpaceDE w:val="0"/>
        <w:autoSpaceDN w:val="0"/>
        <w:spacing w:after="224" w:line="220" w:lineRule="exact"/>
      </w:pPr>
    </w:p>
    <w:p w14:paraId="027FD50E" w14:textId="77777777" w:rsidR="00AA4FC1" w:rsidRDefault="00000000">
      <w:pPr>
        <w:autoSpaceDE w:val="0"/>
        <w:autoSpaceDN w:val="0"/>
        <w:spacing w:after="0" w:line="330" w:lineRule="exact"/>
      </w:pPr>
      <w:r>
        <w:rPr>
          <w:rFonts w:ascii="Charis SIL Bold" w:eastAsia="Charis SIL Bold" w:hAnsi="Charis SIL Bold"/>
          <w:b/>
          <w:color w:val="000000"/>
        </w:rPr>
        <w:t>Unexpected Wisdom</w:t>
      </w:r>
    </w:p>
    <w:p w14:paraId="7D1D198D"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doctor’s gin-soaked breath hung in the air long after he’d left, a strange counterpoint to the antiseptic smell clinging to the </w:t>
      </w:r>
      <w:r>
        <w:br/>
      </w:r>
      <w:r>
        <w:rPr>
          <w:rFonts w:ascii="Charis SIL Regular" w:eastAsia="Charis SIL Regular" w:hAnsi="Charis SIL Regular"/>
          <w:color w:val="000000"/>
        </w:rPr>
        <w:t xml:space="preserve">bandages. Rocky lay there, </w:t>
      </w:r>
      <w:proofErr w:type="gramStart"/>
      <w:r>
        <w:rPr>
          <w:rFonts w:ascii="Charis SIL Regular" w:eastAsia="Charis SIL Regular" w:hAnsi="Charis SIL Regular"/>
          <w:color w:val="000000"/>
        </w:rPr>
        <w:t>the throbbing</w:t>
      </w:r>
      <w:proofErr w:type="gramEnd"/>
      <w:r>
        <w:rPr>
          <w:rFonts w:ascii="Charis SIL Regular" w:eastAsia="Charis SIL Regular" w:hAnsi="Charis SIL Regular"/>
          <w:color w:val="000000"/>
        </w:rPr>
        <w:t xml:space="preserve"> in his side a dull </w:t>
      </w:r>
      <w:r>
        <w:br/>
      </w:r>
      <w:r>
        <w:rPr>
          <w:rFonts w:ascii="Charis SIL Regular" w:eastAsia="Charis SIL Regular" w:hAnsi="Charis SIL Regular"/>
          <w:color w:val="000000"/>
        </w:rPr>
        <w:t xml:space="preserve">percussion to the silence. He hadn't spoken much, hadn't felt the need to. The doctor's gruff pronouncements, his cynical </w:t>
      </w:r>
      <w:r>
        <w:br/>
      </w:r>
      <w:r>
        <w:rPr>
          <w:rFonts w:ascii="Charis SIL Regular" w:eastAsia="Charis SIL Regular" w:hAnsi="Charis SIL Regular"/>
          <w:color w:val="000000"/>
        </w:rPr>
        <w:t xml:space="preserve">observations, had somehow communicated more than any flowery speech could have. He'd understood, with </w:t>
      </w:r>
      <w:proofErr w:type="gramStart"/>
      <w:r>
        <w:rPr>
          <w:rFonts w:ascii="Charis SIL Regular" w:eastAsia="Charis SIL Regular" w:hAnsi="Charis SIL Regular"/>
          <w:color w:val="000000"/>
        </w:rPr>
        <w:t>a startling</w:t>
      </w:r>
      <w:proofErr w:type="gramEnd"/>
      <w:r>
        <w:rPr>
          <w:rFonts w:ascii="Charis SIL Regular" w:eastAsia="Charis SIL Regular" w:hAnsi="Charis SIL Regular"/>
          <w:color w:val="000000"/>
        </w:rPr>
        <w:t xml:space="preserve"> clarity, the mess Rocky had made of his life.</w:t>
      </w:r>
    </w:p>
    <w:p w14:paraId="606A4184"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doctor, it turned out, wasn’t just a skilled surgeon; he was a reluctant philosopher, dispensing wisdom in between stitches and muttered curses. He’d spoken of the futility of chasing </w:t>
      </w:r>
      <w:proofErr w:type="gramStart"/>
      <w:r>
        <w:rPr>
          <w:rFonts w:ascii="Charis SIL Regular" w:eastAsia="Charis SIL Regular" w:hAnsi="Charis SIL Regular"/>
          <w:color w:val="000000"/>
        </w:rPr>
        <w:t>revenge,</w:t>
      </w:r>
      <w:proofErr w:type="gramEnd"/>
      <w:r>
        <w:rPr>
          <w:rFonts w:ascii="Charis SIL Regular" w:eastAsia="Charis SIL Regular" w:hAnsi="Charis SIL Regular"/>
          <w:color w:val="000000"/>
        </w:rPr>
        <w:t xml:space="preserve"> of the hollow satisfaction it left behind. "You think you're hurting them," he'd rasped, his voice a low growl, "but mostly, you're just hurting yourself. You’re digging a hole, son, and you're filling it with your own bitterness."</w:t>
      </w:r>
    </w:p>
    <w:p w14:paraId="67604921"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His words had been brutal, yet strangely comforting. They hadn't been platitudes; they were observations from a man who’d clearly seen the worst humanity had to offer, and yet, still found himself patching up the broken pieces. He’d spoken of love and loss, of the fickle nature of the heart, and the devastating power of betrayal. "Women," he’d grumbled, picking at a loose thread on his apron, "are like a good bottle of whiskey. Hard to find, easy to lose, and leave you with a hell of a hangover."</w:t>
      </w:r>
    </w:p>
    <w:p w14:paraId="73E2719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 chuckled, a low, surprised sound escaping his lips. It was the first real laugh he’d felt in days, a release of tension that loosened the knot in his chest. The doctor's cynicism was sharp, but it was also oddly comforting. It validated his own pain, his own </w:t>
      </w:r>
      <w:r>
        <w:br/>
      </w:r>
      <w:r>
        <w:rPr>
          <w:rFonts w:ascii="Charis SIL Regular" w:eastAsia="Charis SIL Regular" w:hAnsi="Charis SIL Regular"/>
          <w:color w:val="000000"/>
        </w:rPr>
        <w:t xml:space="preserve">disillusionment, and yet, it hinted at something beyond the </w:t>
      </w:r>
      <w:r>
        <w:br/>
      </w:r>
      <w:r>
        <w:rPr>
          <w:rFonts w:ascii="Charis SIL Regular" w:eastAsia="Charis SIL Regular" w:hAnsi="Charis SIL Regular"/>
          <w:color w:val="000000"/>
        </w:rPr>
        <w:t>bitterness. He’d talked about redemption, not in a preachy, religious way, but in a pragmatic, almost cynical sense. "Redemption," he’d muttered, “ain't about forgiveness, son, it's about getting back up, dusting yourself off, and trying not to make the same damn mistake twice."</w:t>
      </w:r>
    </w:p>
    <w:p w14:paraId="512BCE2C" w14:textId="77777777" w:rsidR="00AA4FC1" w:rsidRDefault="00AA4FC1">
      <w:pPr>
        <w:sectPr w:rsidR="00AA4FC1">
          <w:pgSz w:w="8000" w:h="12000"/>
          <w:pgMar w:top="442" w:right="652" w:bottom="498" w:left="660" w:header="720" w:footer="720" w:gutter="0"/>
          <w:cols w:space="720"/>
          <w:docGrid w:linePitch="360"/>
        </w:sectPr>
      </w:pPr>
    </w:p>
    <w:p w14:paraId="189149A0" w14:textId="77777777" w:rsidR="00AA4FC1" w:rsidRDefault="00AA4FC1">
      <w:pPr>
        <w:autoSpaceDE w:val="0"/>
        <w:autoSpaceDN w:val="0"/>
        <w:spacing w:after="78" w:line="220" w:lineRule="exact"/>
      </w:pPr>
    </w:p>
    <w:p w14:paraId="18C23839"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He'd compared life to a </w:t>
      </w:r>
      <w:proofErr w:type="gramStart"/>
      <w:r>
        <w:rPr>
          <w:rFonts w:ascii="Charis SIL Regular" w:eastAsia="Charis SIL Regular" w:hAnsi="Charis SIL Regular"/>
          <w:color w:val="000000"/>
        </w:rPr>
        <w:t>poorly-made</w:t>
      </w:r>
      <w:proofErr w:type="gramEnd"/>
      <w:r>
        <w:rPr>
          <w:rFonts w:ascii="Charis SIL Regular" w:eastAsia="Charis SIL Regular" w:hAnsi="Charis SIL Regular"/>
          <w:color w:val="000000"/>
        </w:rPr>
        <w:t xml:space="preserve"> pair of boots, "Rough around the edges, prone to blisters, and always letting you down when you need them most. But you keep wearing them, don’t you? Because you ain't got no other choice." He'd paused then, his blue eyes, surprisingly sharp and insightful, meeting Rocky's gaze. "And sometimes," he'd added, a rare flicker of something akin to </w:t>
      </w:r>
      <w:r>
        <w:br/>
      </w:r>
      <w:r>
        <w:rPr>
          <w:rFonts w:ascii="Charis SIL Regular" w:eastAsia="Charis SIL Regular" w:hAnsi="Charis SIL Regular"/>
          <w:color w:val="000000"/>
        </w:rPr>
        <w:t>tenderness in his voice, "you find yourself unexpectedly attached to them. Despite everything."</w:t>
      </w:r>
    </w:p>
    <w:p w14:paraId="6DF3A5E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conversation had continued, drifting between the practical –the doctor’s instructions on how to care for his wound – and the philosophical – his musings on the nature of good and evil, the absurdity of human behavior, and the persistent, almost comical resilience of the human spirit. He’d even shared a few stories, tales of his own misadventures, laced with self-deprecating humor and a surprising amount of wisdom. </w:t>
      </w:r>
      <w:proofErr w:type="gramStart"/>
      <w:r>
        <w:rPr>
          <w:rFonts w:ascii="Charis SIL Regular" w:eastAsia="Charis SIL Regular" w:hAnsi="Charis SIL Regular"/>
          <w:color w:val="000000"/>
        </w:rPr>
        <w:t>He</w:t>
      </w:r>
      <w:proofErr w:type="gramEnd"/>
      <w:r>
        <w:rPr>
          <w:rFonts w:ascii="Charis SIL Regular" w:eastAsia="Charis SIL Regular" w:hAnsi="Charis SIL Regular"/>
          <w:color w:val="000000"/>
        </w:rPr>
        <w:t xml:space="preserve"> spoke of a lost love, a betrayal that echoed Rocky’s own pain, a story he delivered with a wry smile and a self-mocking chuckle.</w:t>
      </w:r>
    </w:p>
    <w:p w14:paraId="3730FF9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He'd spoken of his own failures, his own regrets, painting a picture of a flawed individual, struggling with his own demons, yet still managing to find meaning and purpose in his life. His wisdom wasn't drawn from books or sermons; it was the hard-won wisdom of experience, honed by years of observing humanity at its best and its worst. He'd seen the dark underbelly of the Black Hills, </w:t>
      </w:r>
      <w:proofErr w:type="gramStart"/>
      <w:r>
        <w:rPr>
          <w:rFonts w:ascii="Charis SIL Regular" w:eastAsia="Charis SIL Regular" w:hAnsi="Charis SIL Regular"/>
          <w:color w:val="000000"/>
        </w:rPr>
        <w:t>the desperation</w:t>
      </w:r>
      <w:proofErr w:type="gramEnd"/>
      <w:r>
        <w:rPr>
          <w:rFonts w:ascii="Charis SIL Regular" w:eastAsia="Charis SIL Regular" w:hAnsi="Charis SIL Regular"/>
          <w:color w:val="000000"/>
        </w:rPr>
        <w:t>, the violence, the broken dreams. And yet, he was still there, patching up the wounds, offering a cynical, yet surprisingly comforting, perspective.</w:t>
      </w:r>
    </w:p>
    <w:p w14:paraId="6DCA07D0" w14:textId="77777777" w:rsidR="00AA4FC1" w:rsidRDefault="00000000">
      <w:pPr>
        <w:autoSpaceDE w:val="0"/>
        <w:autoSpaceDN w:val="0"/>
        <w:spacing w:before="264" w:after="0" w:line="264" w:lineRule="exact"/>
      </w:pPr>
      <w:r>
        <w:rPr>
          <w:rFonts w:ascii="Charis SIL Regular" w:eastAsia="Charis SIL Regular" w:hAnsi="Charis SIL Regular"/>
          <w:color w:val="000000"/>
        </w:rPr>
        <w:t>The doctor hadn't offered easy answers, hadn't tried to sugarcoat the harsh realities of life. He'd spoken frankly, honestly, and with a dark humor that somehow made the truth more palatable. He’d acknowledged the pain, the anger, the bitterness, but he’d also pointed towards a path beyond it, a path that wasn't necessarily paved with roses, but was at least a path forward.</w:t>
      </w:r>
    </w:p>
    <w:p w14:paraId="7A9AAD1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As the hours passed, the pain subsided, replaced by a dull ache and a profound sense of introspection. Rocky found himself </w:t>
      </w:r>
      <w:r>
        <w:br/>
      </w:r>
      <w:r>
        <w:rPr>
          <w:rFonts w:ascii="Charis SIL Regular" w:eastAsia="Charis SIL Regular" w:hAnsi="Charis SIL Regular"/>
          <w:color w:val="000000"/>
        </w:rPr>
        <w:t xml:space="preserve">contemplating the doctor’s words, his cynical wisdom slowly sinking in, finding </w:t>
      </w:r>
      <w:proofErr w:type="gramStart"/>
      <w:r>
        <w:rPr>
          <w:rFonts w:ascii="Charis SIL Regular" w:eastAsia="Charis SIL Regular" w:hAnsi="Charis SIL Regular"/>
          <w:color w:val="000000"/>
        </w:rPr>
        <w:t>a space</w:t>
      </w:r>
      <w:proofErr w:type="gramEnd"/>
      <w:r>
        <w:rPr>
          <w:rFonts w:ascii="Charis SIL Regular" w:eastAsia="Charis SIL Regular" w:hAnsi="Charis SIL Regular"/>
          <w:color w:val="000000"/>
        </w:rPr>
        <w:t xml:space="preserve"> among the fragments of his shattered</w:t>
      </w:r>
    </w:p>
    <w:p w14:paraId="1AEF7FB6" w14:textId="77777777" w:rsidR="00AA4FC1" w:rsidRDefault="00AA4FC1">
      <w:pPr>
        <w:sectPr w:rsidR="00AA4FC1">
          <w:pgSz w:w="8000" w:h="12000"/>
          <w:pgMar w:top="296" w:right="646" w:bottom="392" w:left="660" w:header="720" w:footer="720" w:gutter="0"/>
          <w:cols w:space="720"/>
          <w:docGrid w:linePitch="360"/>
        </w:sectPr>
      </w:pPr>
    </w:p>
    <w:p w14:paraId="710324AF" w14:textId="77777777" w:rsidR="00AA4FC1" w:rsidRDefault="00AA4FC1">
      <w:pPr>
        <w:autoSpaceDE w:val="0"/>
        <w:autoSpaceDN w:val="0"/>
        <w:spacing w:after="78" w:line="220" w:lineRule="exact"/>
      </w:pPr>
    </w:p>
    <w:p w14:paraId="20A336ED" w14:textId="77777777" w:rsidR="00AA4FC1" w:rsidRDefault="00000000">
      <w:pPr>
        <w:autoSpaceDE w:val="0"/>
        <w:autoSpaceDN w:val="0"/>
        <w:spacing w:before="58" w:after="0" w:line="264" w:lineRule="exact"/>
      </w:pPr>
      <w:r>
        <w:rPr>
          <w:rFonts w:ascii="Charis SIL Regular" w:eastAsia="Charis SIL Regular" w:hAnsi="Charis SIL Regular"/>
          <w:color w:val="000000"/>
        </w:rPr>
        <w:t>heart. The doctor's influence transcended the physical healing; it reached deep into Rocky's soul, planting seeds of self-reflection and a glimmer of hope where there had been only darkness.</w:t>
      </w:r>
    </w:p>
    <w:p w14:paraId="307EE48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thought about Nancy, about Dan, about the rage that had </w:t>
      </w:r>
      <w:r>
        <w:br/>
      </w:r>
      <w:r>
        <w:rPr>
          <w:rFonts w:ascii="Charis SIL Regular" w:eastAsia="Charis SIL Regular" w:hAnsi="Charis SIL Regular"/>
          <w:color w:val="000000"/>
        </w:rPr>
        <w:t>consumed him, the desire for revenge that had led him down a path of violence. He saw the folly of his actions, the futility of his quest, the emptiness that lay at the heart of his anger. The doctor's words echoed in his mind: "You're digging a hole, son, and you're filling it with your own bitterness."</w:t>
      </w:r>
    </w:p>
    <w:p w14:paraId="0F132036" w14:textId="77777777" w:rsidR="00AA4FC1" w:rsidRDefault="00000000">
      <w:pPr>
        <w:autoSpaceDE w:val="0"/>
        <w:autoSpaceDN w:val="0"/>
        <w:spacing w:before="264" w:after="0" w:line="264" w:lineRule="exact"/>
      </w:pPr>
      <w:r>
        <w:rPr>
          <w:rFonts w:ascii="Charis SIL Regular" w:eastAsia="Charis SIL Regular" w:hAnsi="Charis SIL Regular"/>
          <w:color w:val="000000"/>
        </w:rPr>
        <w:t>He was lucky to be alive. Lucky to have encountered this peculiar doctor, this cynical philosopher in a stained apron, this unlikely guide on his road to recovery. The doctor's gin-soaked wisdom, like the lingering scent of the alcohol, clung to him, a stark reminder of the journey ahead, a journey that would lead him through the darkness, but also, perhaps, into a surprising and unexpected light.</w:t>
      </w:r>
    </w:p>
    <w:p w14:paraId="6BC77E6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morning sun, filtering through the dusty windowpane, cast long shadows across the room. The pain was still there, a constant </w:t>
      </w:r>
      <w:r>
        <w:br/>
      </w:r>
      <w:r>
        <w:rPr>
          <w:rFonts w:ascii="Charis SIL Regular" w:eastAsia="Charis SIL Regular" w:hAnsi="Charis SIL Regular"/>
          <w:color w:val="000000"/>
        </w:rPr>
        <w:t xml:space="preserve">reminder of his encounter with Dan, but it was different now. It was no longer fueled by rage; it was a dull ache, a physical </w:t>
      </w:r>
      <w:r>
        <w:br/>
      </w:r>
      <w:r>
        <w:rPr>
          <w:rFonts w:ascii="Charis SIL Regular" w:eastAsia="Charis SIL Regular" w:hAnsi="Charis SIL Regular"/>
          <w:color w:val="000000"/>
        </w:rPr>
        <w:t>manifestation of emotional wounds that needed healing.</w:t>
      </w:r>
    </w:p>
    <w:p w14:paraId="5F49E80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looked down at his bandaged side, a tangible symbol of his physical recovery, but also a reminder of the deeper healing that needed to take place. He thought of the doctor, his rough exterior hiding a surprising depth of understanding, his cynical words </w:t>
      </w:r>
      <w:r>
        <w:br/>
      </w:r>
      <w:r>
        <w:rPr>
          <w:rFonts w:ascii="Charis SIL Regular" w:eastAsia="Charis SIL Regular" w:hAnsi="Charis SIL Regular"/>
          <w:color w:val="000000"/>
        </w:rPr>
        <w:t>carrying a hidden message of hope. The doctor’s gin-soaked wisdom had left a lasting impression, a mark not of physical injury, but of a profound inner transformation. It was the beginning of a long, arduous journey, but Rocky knew, with a newfound clarity, that he was ready to face it. The Black Hills Blues were still playing, but the tune was shifting, the melody changing, as if a new verse, a new song, was about to begin. The scent of gin, oddly enough, no longer felt like a symbol of destruction, but a strange and unexpected perfume of healing. The unexpected wisdom of a drunken doctor had become a turning point, a strange, miraculous catalyst for change in the heart of a man consumed by pain and the ghosts of his past. The road ahead was long, but for the first time in a long</w:t>
      </w:r>
    </w:p>
    <w:p w14:paraId="31571283" w14:textId="77777777" w:rsidR="00AA4FC1" w:rsidRDefault="00AA4FC1">
      <w:pPr>
        <w:sectPr w:rsidR="00AA4FC1">
          <w:pgSz w:w="8000" w:h="12000"/>
          <w:pgMar w:top="296" w:right="650" w:bottom="392" w:left="660" w:header="720" w:footer="720" w:gutter="0"/>
          <w:cols w:space="720"/>
          <w:docGrid w:linePitch="360"/>
        </w:sectPr>
      </w:pPr>
    </w:p>
    <w:p w14:paraId="746DE761" w14:textId="77777777" w:rsidR="00AA4FC1" w:rsidRDefault="00AA4FC1">
      <w:pPr>
        <w:autoSpaceDE w:val="0"/>
        <w:autoSpaceDN w:val="0"/>
        <w:spacing w:after="78" w:line="220" w:lineRule="exact"/>
      </w:pPr>
    </w:p>
    <w:p w14:paraId="3752727E"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time, Rocky felt a glimmer of hope, a flicker of something </w:t>
      </w:r>
      <w:r>
        <w:br/>
      </w:r>
      <w:r>
        <w:rPr>
          <w:rFonts w:ascii="Charis SIL Regular" w:eastAsia="Charis SIL Regular" w:hAnsi="Charis SIL Regular"/>
          <w:color w:val="000000"/>
        </w:rPr>
        <w:t>resembling peace, a possibility for redemption. And it all began with a drunken doctor, a gash in his side, and the lingering scent of gin.</w:t>
      </w:r>
    </w:p>
    <w:p w14:paraId="70FF2828" w14:textId="77777777" w:rsidR="00AA4FC1" w:rsidRDefault="00AA4FC1">
      <w:pPr>
        <w:sectPr w:rsidR="00AA4FC1">
          <w:pgSz w:w="8000" w:h="12000"/>
          <w:pgMar w:top="296" w:right="728" w:bottom="1440" w:left="660" w:header="720" w:footer="720" w:gutter="0"/>
          <w:cols w:space="720"/>
          <w:docGrid w:linePitch="360"/>
        </w:sectPr>
      </w:pPr>
    </w:p>
    <w:p w14:paraId="07B48550" w14:textId="77777777" w:rsidR="00AA4FC1" w:rsidRDefault="00AA4FC1">
      <w:pPr>
        <w:autoSpaceDE w:val="0"/>
        <w:autoSpaceDN w:val="0"/>
        <w:spacing w:after="224" w:line="220" w:lineRule="exact"/>
      </w:pPr>
    </w:p>
    <w:p w14:paraId="336B0E6D" w14:textId="77777777" w:rsidR="00AA4FC1" w:rsidRDefault="00000000">
      <w:pPr>
        <w:autoSpaceDE w:val="0"/>
        <w:autoSpaceDN w:val="0"/>
        <w:spacing w:after="0" w:line="330" w:lineRule="exact"/>
      </w:pPr>
      <w:r>
        <w:rPr>
          <w:rFonts w:ascii="Charis SIL Bold" w:eastAsia="Charis SIL Bold" w:hAnsi="Charis SIL Bold"/>
          <w:b/>
          <w:color w:val="000000"/>
        </w:rPr>
        <w:t>First Glimmers of Hope</w:t>
      </w:r>
    </w:p>
    <w:p w14:paraId="2D154690"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morning light, pale and hesitant, filtered through the dusty windowpane, painting elongated shadows across the worn wooden floorboards. Rocky woke to a different kind of silence, one less filled with the throbbing percussion of pain and more with the quiet hum of anticipation. The ache in his side remained, a constant reminder of his folly, but it was muted now, a dull throb rather than a searing agony. He felt lighter, somehow, as if a significant weight had been lifted, not entirely gone, but perceptibly less </w:t>
      </w:r>
      <w:r>
        <w:br/>
      </w:r>
      <w:r>
        <w:rPr>
          <w:rFonts w:ascii="Charis SIL Regular" w:eastAsia="Charis SIL Regular" w:hAnsi="Charis SIL Regular"/>
          <w:color w:val="000000"/>
        </w:rPr>
        <w:t>burdensome.</w:t>
      </w:r>
    </w:p>
    <w:p w14:paraId="2440C96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sat up slowly, </w:t>
      </w:r>
      <w:proofErr w:type="gramStart"/>
      <w:r>
        <w:rPr>
          <w:rFonts w:ascii="Charis SIL Regular" w:eastAsia="Charis SIL Regular" w:hAnsi="Charis SIL Regular"/>
          <w:color w:val="000000"/>
        </w:rPr>
        <w:t>wincing</w:t>
      </w:r>
      <w:proofErr w:type="gramEnd"/>
      <w:r>
        <w:rPr>
          <w:rFonts w:ascii="Charis SIL Regular" w:eastAsia="Charis SIL Regular" w:hAnsi="Charis SIL Regular"/>
          <w:color w:val="000000"/>
        </w:rPr>
        <w:t xml:space="preserve"> slightly, the movement sending a familiar twinge through his ribs. He looked down at the bandages, their pristine </w:t>
      </w:r>
      <w:proofErr w:type="gramStart"/>
      <w:r>
        <w:rPr>
          <w:rFonts w:ascii="Charis SIL Regular" w:eastAsia="Charis SIL Regular" w:hAnsi="Charis SIL Regular"/>
          <w:color w:val="000000"/>
        </w:rPr>
        <w:t>white</w:t>
      </w:r>
      <w:proofErr w:type="gramEnd"/>
      <w:r>
        <w:rPr>
          <w:rFonts w:ascii="Charis SIL Regular" w:eastAsia="Charis SIL Regular" w:hAnsi="Charis SIL Regular"/>
          <w:color w:val="000000"/>
        </w:rPr>
        <w:t xml:space="preserve"> a stark contrast to the rough-hewn wooden floor. They were a temporary shield, a testament to the physical mending, but the deeper wounds, the emotional gashes, those required a different kind of healing.</w:t>
      </w:r>
    </w:p>
    <w:p w14:paraId="647BF62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swung his legs over the side of the bed, the rough-spun fabric of his trousers scratching against his skin. He felt stiff, his body </w:t>
      </w:r>
      <w:r>
        <w:br/>
      </w:r>
      <w:r>
        <w:rPr>
          <w:rFonts w:ascii="Charis SIL Regular" w:eastAsia="Charis SIL Regular" w:hAnsi="Charis SIL Regular"/>
          <w:color w:val="000000"/>
        </w:rPr>
        <w:t>protesting the prolonged inactivity, but the movement felt… good.</w:t>
      </w:r>
    </w:p>
    <w:p w14:paraId="029FC9D5" w14:textId="77777777" w:rsidR="00AA4FC1" w:rsidRDefault="00000000">
      <w:pPr>
        <w:autoSpaceDE w:val="0"/>
        <w:autoSpaceDN w:val="0"/>
        <w:spacing w:before="60" w:after="0" w:line="264" w:lineRule="exact"/>
        <w:ind w:right="576"/>
      </w:pPr>
      <w:r>
        <w:rPr>
          <w:rFonts w:ascii="Charis SIL Regular" w:eastAsia="Charis SIL Regular" w:hAnsi="Charis SIL Regular"/>
          <w:color w:val="000000"/>
        </w:rPr>
        <w:t>It was a sign of progress, a small victory in a battle against the inertia of despair.</w:t>
      </w:r>
    </w:p>
    <w:p w14:paraId="470EADAC" w14:textId="77777777" w:rsidR="00AA4FC1" w:rsidRDefault="00000000">
      <w:pPr>
        <w:autoSpaceDE w:val="0"/>
        <w:autoSpaceDN w:val="0"/>
        <w:spacing w:before="264" w:after="0" w:line="264" w:lineRule="exact"/>
      </w:pPr>
      <w:r>
        <w:rPr>
          <w:rFonts w:ascii="Charis SIL Regular" w:eastAsia="Charis SIL Regular" w:hAnsi="Charis SIL Regular"/>
          <w:color w:val="000000"/>
        </w:rPr>
        <w:t>He shuffled to the window, pulling back the heavy curtain. The Black Hills spread before him, a breathtaking panorama of rugged peaks and deep valleys, a landscape both beautiful and unforgiving, much like the life he'd been leading. The air was crisp and cool, carrying the scent of pine and damp earth, a welcome contrast to the stale, medicinal air of his room.</w:t>
      </w:r>
    </w:p>
    <w:p w14:paraId="1929694B" w14:textId="77777777" w:rsidR="00AA4FC1" w:rsidRDefault="00000000">
      <w:pPr>
        <w:autoSpaceDE w:val="0"/>
        <w:autoSpaceDN w:val="0"/>
        <w:spacing w:before="264" w:after="0" w:line="264" w:lineRule="exact"/>
      </w:pPr>
      <w:r>
        <w:rPr>
          <w:rFonts w:ascii="Charis SIL Regular" w:eastAsia="Charis SIL Regular" w:hAnsi="Charis SIL Regular"/>
          <w:color w:val="000000"/>
        </w:rPr>
        <w:t>He took a deep breath, filling his lungs with the fresh mountain air. It felt cleansing, as if the very act of breathing was washing away the lingering residue of bitterness and resentment. He looked out at the landscape, at the unwavering strength of the mountains, their stoic resilience mirroring a newfound resolve within himself.</w:t>
      </w:r>
    </w:p>
    <w:p w14:paraId="64B92980" w14:textId="77777777" w:rsidR="00AA4FC1" w:rsidRDefault="00000000">
      <w:pPr>
        <w:autoSpaceDE w:val="0"/>
        <w:autoSpaceDN w:val="0"/>
        <w:spacing w:before="204" w:after="0" w:line="324" w:lineRule="exact"/>
      </w:pPr>
      <w:r>
        <w:rPr>
          <w:rFonts w:ascii="Charis SIL Regular" w:eastAsia="Charis SIL Regular" w:hAnsi="Charis SIL Regular"/>
          <w:color w:val="000000"/>
        </w:rPr>
        <w:t>He spent the morning on the porch, the wooden planks cool</w:t>
      </w:r>
    </w:p>
    <w:p w14:paraId="2E7A09BD" w14:textId="77777777" w:rsidR="00AA4FC1" w:rsidRDefault="00AA4FC1">
      <w:pPr>
        <w:sectPr w:rsidR="00AA4FC1">
          <w:pgSz w:w="8000" w:h="12000"/>
          <w:pgMar w:top="442" w:right="648" w:bottom="364" w:left="660" w:header="720" w:footer="720" w:gutter="0"/>
          <w:cols w:space="720"/>
          <w:docGrid w:linePitch="360"/>
        </w:sectPr>
      </w:pPr>
    </w:p>
    <w:p w14:paraId="1AD46344" w14:textId="77777777" w:rsidR="00AA4FC1" w:rsidRDefault="00AA4FC1">
      <w:pPr>
        <w:autoSpaceDE w:val="0"/>
        <w:autoSpaceDN w:val="0"/>
        <w:spacing w:after="78" w:line="220" w:lineRule="exact"/>
      </w:pPr>
    </w:p>
    <w:p w14:paraId="60F0E5BE" w14:textId="77777777" w:rsidR="00AA4FC1" w:rsidRDefault="00000000">
      <w:pPr>
        <w:autoSpaceDE w:val="0"/>
        <w:autoSpaceDN w:val="0"/>
        <w:spacing w:before="58" w:after="0" w:line="264" w:lineRule="exact"/>
      </w:pPr>
      <w:r>
        <w:rPr>
          <w:rFonts w:ascii="Charis SIL Regular" w:eastAsia="Charis SIL Regular" w:hAnsi="Charis SIL Regular"/>
          <w:color w:val="000000"/>
        </w:rPr>
        <w:t>beneath his worn boots. He watched the sun climb higher in the sky, casting long shadows that danced and shifted with the light. He didn't dwell on Nancy, or on Dan, not in the way he had before. The anger, the burning rage, had subsided, replaced by a quieter, more contemplative sorrow.</w:t>
      </w:r>
    </w:p>
    <w:p w14:paraId="14AA9327"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A faint melody drifted to him, carried on the breeze, the simple tune of a harmonica, melancholic yet strangely uplifting. It seemed to weave itself into the landscape, becoming part of the very </w:t>
      </w:r>
      <w:r>
        <w:br/>
      </w:r>
      <w:r>
        <w:rPr>
          <w:rFonts w:ascii="Charis SIL Regular" w:eastAsia="Charis SIL Regular" w:hAnsi="Charis SIL Regular"/>
          <w:color w:val="000000"/>
        </w:rPr>
        <w:t>essence of the Black Hills. He closed his eyes, letting the music soothe his troubled spirit, letting the melody weave a new narrative within his heart.</w:t>
      </w:r>
    </w:p>
    <w:p w14:paraId="6EDBEC9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Later that day, the doctor, his breath still carrying the faint aroma of gin, but somehow less pungent, paid him another visit. He </w:t>
      </w:r>
      <w:r>
        <w:br/>
      </w:r>
      <w:r>
        <w:rPr>
          <w:rFonts w:ascii="Charis SIL Regular" w:eastAsia="Charis SIL Regular" w:hAnsi="Charis SIL Regular"/>
          <w:color w:val="000000"/>
        </w:rPr>
        <w:t>examined the wound, his touch surprisingly gentle, and approved of the healing process. “You’re doing alright, for a mess,” he muttered, his usual cynicism softened by a hint of something akin to approval.</w:t>
      </w:r>
    </w:p>
    <w:p w14:paraId="060FA018" w14:textId="77777777" w:rsidR="00AA4FC1" w:rsidRDefault="00000000">
      <w:pPr>
        <w:autoSpaceDE w:val="0"/>
        <w:autoSpaceDN w:val="0"/>
        <w:spacing w:before="204" w:after="0" w:line="324" w:lineRule="exact"/>
      </w:pPr>
      <w:r>
        <w:rPr>
          <w:rFonts w:ascii="Charis SIL Regular" w:eastAsia="Charis SIL Regular" w:hAnsi="Charis SIL Regular"/>
          <w:color w:val="000000"/>
        </w:rPr>
        <w:t>“Thanks, Doc,” Rocky replied, his voice still hoarse, but stronger.</w:t>
      </w:r>
    </w:p>
    <w:p w14:paraId="207D605C" w14:textId="77777777" w:rsidR="00AA4FC1" w:rsidRDefault="00000000">
      <w:pPr>
        <w:autoSpaceDE w:val="0"/>
        <w:autoSpaceDN w:val="0"/>
        <w:spacing w:before="60" w:after="0" w:line="264" w:lineRule="exact"/>
      </w:pPr>
      <w:r>
        <w:rPr>
          <w:rFonts w:ascii="Charis SIL Regular" w:eastAsia="Charis SIL Regular" w:hAnsi="Charis SIL Regular"/>
          <w:color w:val="000000"/>
        </w:rPr>
        <w:t>He found himself wanting to thank him for more than just the stitches. He wanted to thank him for the unexpected wisdom, the surprising empathy that had pierced through the hardened exterior.</w:t>
      </w:r>
    </w:p>
    <w:p w14:paraId="04E66046"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doctor grunted in response, a noncommittal sound that </w:t>
      </w:r>
      <w:r>
        <w:br/>
      </w:r>
      <w:r>
        <w:rPr>
          <w:rFonts w:ascii="Charis SIL Regular" w:eastAsia="Charis SIL Regular" w:hAnsi="Charis SIL Regular"/>
          <w:color w:val="000000"/>
        </w:rPr>
        <w:t xml:space="preserve">somehow felt like acceptance. </w:t>
      </w:r>
      <w:proofErr w:type="gramStart"/>
      <w:r>
        <w:rPr>
          <w:rFonts w:ascii="Charis SIL Regular" w:eastAsia="Charis SIL Regular" w:hAnsi="Charis SIL Regular"/>
          <w:color w:val="000000"/>
        </w:rPr>
        <w:t>He</w:t>
      </w:r>
      <w:proofErr w:type="gramEnd"/>
      <w:r>
        <w:rPr>
          <w:rFonts w:ascii="Charis SIL Regular" w:eastAsia="Charis SIL Regular" w:hAnsi="Charis SIL Regular"/>
          <w:color w:val="000000"/>
        </w:rPr>
        <w:t xml:space="preserve"> spoke of the need for physical therapy, for gentle movement to restore strength and mobility. He didn't lecture, didn't preach; he simply provided instructions, his gruff demeanor barely concealing a quiet concern.</w:t>
      </w:r>
    </w:p>
    <w:p w14:paraId="15080F69"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Over the next few weeks, Rocky’s recovery progressed. He started with short walks, his steps hesitant at first, then </w:t>
      </w:r>
      <w:proofErr w:type="gramStart"/>
      <w:r>
        <w:rPr>
          <w:rFonts w:ascii="Charis SIL Regular" w:eastAsia="Charis SIL Regular" w:hAnsi="Charis SIL Regular"/>
          <w:color w:val="000000"/>
        </w:rPr>
        <w:t>growing</w:t>
      </w:r>
      <w:proofErr w:type="gramEnd"/>
      <w:r>
        <w:rPr>
          <w:rFonts w:ascii="Charis SIL Regular" w:eastAsia="Charis SIL Regular" w:hAnsi="Charis SIL Regular"/>
          <w:color w:val="000000"/>
        </w:rPr>
        <w:t xml:space="preserve"> more confident with each passing day. He'd find himself drawn to the quiet corners of the landscape, the secluded trails winding through the woods, the peaceful stillness of the mountain streams.</w:t>
      </w:r>
    </w:p>
    <w:p w14:paraId="7143E88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rediscovered a love for the solitude of the hills, the quiet </w:t>
      </w:r>
      <w:r>
        <w:br/>
      </w:r>
      <w:r>
        <w:rPr>
          <w:rFonts w:ascii="Charis SIL Regular" w:eastAsia="Charis SIL Regular" w:hAnsi="Charis SIL Regular"/>
          <w:color w:val="000000"/>
        </w:rPr>
        <w:t>companionship of nature. He found solace in the rustling leaves, the songs of the birds, the whisper of the wind through the pines. The land, once a backdrop to his heartbreak, now offered a quiet</w:t>
      </w:r>
    </w:p>
    <w:p w14:paraId="553CD537" w14:textId="77777777" w:rsidR="00AA4FC1" w:rsidRDefault="00AA4FC1">
      <w:pPr>
        <w:sectPr w:rsidR="00AA4FC1">
          <w:pgSz w:w="8000" w:h="12000"/>
          <w:pgMar w:top="296" w:right="650" w:bottom="392" w:left="660" w:header="720" w:footer="720" w:gutter="0"/>
          <w:cols w:space="720"/>
          <w:docGrid w:linePitch="360"/>
        </w:sectPr>
      </w:pPr>
    </w:p>
    <w:p w14:paraId="19CC8C27" w14:textId="77777777" w:rsidR="00AA4FC1" w:rsidRDefault="00AA4FC1">
      <w:pPr>
        <w:autoSpaceDE w:val="0"/>
        <w:autoSpaceDN w:val="0"/>
        <w:spacing w:after="78" w:line="220" w:lineRule="exact"/>
      </w:pPr>
    </w:p>
    <w:p w14:paraId="57298098" w14:textId="77777777" w:rsidR="00AA4FC1" w:rsidRDefault="00000000">
      <w:pPr>
        <w:autoSpaceDE w:val="0"/>
        <w:autoSpaceDN w:val="0"/>
        <w:spacing w:after="0" w:line="322" w:lineRule="exact"/>
      </w:pPr>
      <w:r>
        <w:rPr>
          <w:rFonts w:ascii="Charis SIL Regular" w:eastAsia="Charis SIL Regular" w:hAnsi="Charis SIL Regular"/>
          <w:color w:val="000000"/>
        </w:rPr>
        <w:t>sanctuary, a place of healing and reflection.</w:t>
      </w:r>
    </w:p>
    <w:p w14:paraId="6E372B8C"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He began to sing again, his voice tentative at first, but gradually regaining its strength. He composed new songs, songs not of rage and revenge, but of sorrow and acceptance, of healing and hope.</w:t>
      </w:r>
    </w:p>
    <w:p w14:paraId="558E7C04" w14:textId="77777777" w:rsidR="00AA4FC1" w:rsidRDefault="00000000">
      <w:pPr>
        <w:autoSpaceDE w:val="0"/>
        <w:autoSpaceDN w:val="0"/>
        <w:spacing w:before="60" w:after="0" w:line="264" w:lineRule="exact"/>
        <w:ind w:right="720"/>
      </w:pPr>
      <w:r>
        <w:rPr>
          <w:rFonts w:ascii="Charis SIL Regular" w:eastAsia="Charis SIL Regular" w:hAnsi="Charis SIL Regular"/>
          <w:color w:val="000000"/>
        </w:rPr>
        <w:t>The melodies were different, the lyrics more introspective, reflecting a shift in his perspective, a profound change in his emotional landscape.</w:t>
      </w:r>
    </w:p>
    <w:p w14:paraId="56387D7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afternoon, he sat by a clear mountain stream, his guitar resting on his lap. He began to play a new song, a melody born from the quietude of the hills, a song of self-forgiveness, of understanding, of the slow, painful process of healing. The lyrics poured out, a </w:t>
      </w:r>
      <w:r>
        <w:br/>
      </w:r>
      <w:r>
        <w:rPr>
          <w:rFonts w:ascii="Charis SIL Regular" w:eastAsia="Charis SIL Regular" w:hAnsi="Charis SIL Regular"/>
          <w:color w:val="000000"/>
        </w:rPr>
        <w:t>cathartic release, a testament to the journey he had undertaken, the long road from despair to acceptance.</w:t>
      </w:r>
    </w:p>
    <w:p w14:paraId="5033350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didn’t forget Nancy, or Dan, but the bitterness had begun to fade, replaced by a quiet sadness, a sense of understanding that transcended anger. He realized that their actions were ultimately a reflection of their own flaws, their own internal struggles. His rage had been a shield, a defense mechanism against the pain of </w:t>
      </w:r>
      <w:r>
        <w:br/>
      </w:r>
      <w:r>
        <w:rPr>
          <w:rFonts w:ascii="Charis SIL Regular" w:eastAsia="Charis SIL Regular" w:hAnsi="Charis SIL Regular"/>
          <w:color w:val="000000"/>
        </w:rPr>
        <w:t xml:space="preserve">betrayal, but in </w:t>
      </w:r>
      <w:proofErr w:type="gramStart"/>
      <w:r>
        <w:rPr>
          <w:rFonts w:ascii="Charis SIL Regular" w:eastAsia="Charis SIL Regular" w:hAnsi="Charis SIL Regular"/>
          <w:color w:val="000000"/>
        </w:rPr>
        <w:t>its</w:t>
      </w:r>
      <w:proofErr w:type="gramEnd"/>
      <w:r>
        <w:rPr>
          <w:rFonts w:ascii="Charis SIL Regular" w:eastAsia="Charis SIL Regular" w:hAnsi="Charis SIL Regular"/>
          <w:color w:val="000000"/>
        </w:rPr>
        <w:t xml:space="preserve"> </w:t>
      </w:r>
      <w:proofErr w:type="gramStart"/>
      <w:r>
        <w:rPr>
          <w:rFonts w:ascii="Charis SIL Regular" w:eastAsia="Charis SIL Regular" w:hAnsi="Charis SIL Regular"/>
          <w:color w:val="000000"/>
        </w:rPr>
        <w:t>place</w:t>
      </w:r>
      <w:proofErr w:type="gramEnd"/>
      <w:r>
        <w:rPr>
          <w:rFonts w:ascii="Charis SIL Regular" w:eastAsia="Charis SIL Regular" w:hAnsi="Charis SIL Regular"/>
          <w:color w:val="000000"/>
        </w:rPr>
        <w:t xml:space="preserve"> he was slowly building something more enduring—a self-acceptance that began not with forgiveness, but with self-compassion.</w:t>
      </w:r>
    </w:p>
    <w:p w14:paraId="5785F06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doctor's cynical wisdom continued to echo in his mind, a constant reminder that life was messy, imperfect, prone to </w:t>
      </w:r>
      <w:r>
        <w:br/>
      </w:r>
      <w:r>
        <w:rPr>
          <w:rFonts w:ascii="Charis SIL Regular" w:eastAsia="Charis SIL Regular" w:hAnsi="Charis SIL Regular"/>
          <w:color w:val="000000"/>
        </w:rPr>
        <w:t>unexpected twists and turns, yet persistently resilient. He'd learned that healing wasn't about erasing the past, but about finding a way to live with it, to integrate its lessons into the fabric of his life, transforming the pain into a source of strength and understanding. The doctor’s gin-soaked wisdom had become a strange beacon, a guidepost along his path to redemption.</w:t>
      </w:r>
    </w:p>
    <w:p w14:paraId="4863CB3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recovery wasn't a sudden transformation, but a gradual </w:t>
      </w:r>
      <w:r>
        <w:br/>
      </w:r>
      <w:r>
        <w:rPr>
          <w:rFonts w:ascii="Charis SIL Regular" w:eastAsia="Charis SIL Regular" w:hAnsi="Charis SIL Regular"/>
          <w:color w:val="000000"/>
        </w:rPr>
        <w:t>unfolding, a slow, deliberate shedding of the layers of anger and resentment that had once consumed him. The journey was long and arduous, filled with moments of doubt and despair, but with each passing day, he felt himself growing stronger, more resilient, more deeply connected to himself and to the land that had cradled his</w:t>
      </w:r>
    </w:p>
    <w:p w14:paraId="37773713" w14:textId="77777777" w:rsidR="00AA4FC1" w:rsidRDefault="00AA4FC1">
      <w:pPr>
        <w:sectPr w:rsidR="00AA4FC1">
          <w:pgSz w:w="8000" w:h="12000"/>
          <w:pgMar w:top="296" w:right="700" w:bottom="392" w:left="660" w:header="720" w:footer="720" w:gutter="0"/>
          <w:cols w:space="720"/>
          <w:docGrid w:linePitch="360"/>
        </w:sectPr>
      </w:pPr>
    </w:p>
    <w:p w14:paraId="73889BAE" w14:textId="77777777" w:rsidR="00AA4FC1" w:rsidRDefault="00AA4FC1">
      <w:pPr>
        <w:autoSpaceDE w:val="0"/>
        <w:autoSpaceDN w:val="0"/>
        <w:spacing w:after="78" w:line="220" w:lineRule="exact"/>
      </w:pPr>
    </w:p>
    <w:p w14:paraId="5AC962DD" w14:textId="77777777" w:rsidR="00AA4FC1" w:rsidRDefault="00000000">
      <w:pPr>
        <w:autoSpaceDE w:val="0"/>
        <w:autoSpaceDN w:val="0"/>
        <w:spacing w:after="0" w:line="322" w:lineRule="exact"/>
      </w:pPr>
      <w:r>
        <w:rPr>
          <w:rFonts w:ascii="Charis SIL Regular" w:eastAsia="Charis SIL Regular" w:hAnsi="Charis SIL Regular"/>
          <w:color w:val="000000"/>
        </w:rPr>
        <w:t>pain and now nurtured his healing.</w:t>
      </w:r>
    </w:p>
    <w:p w14:paraId="7AE28D7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Black Hills still held their secrets, their mysteries, their beauty and their harshness. But now, Rocky saw them differently. He saw them not as a backdrop to his heartbreak, but as a witness to his transformation, a silent partner in his journey of self-discovery. The music he played was different now, too. It was richer, more </w:t>
      </w:r>
      <w:r>
        <w:br/>
      </w:r>
      <w:r>
        <w:rPr>
          <w:rFonts w:ascii="Charis SIL Regular" w:eastAsia="Charis SIL Regular" w:hAnsi="Charis SIL Regular"/>
          <w:color w:val="000000"/>
        </w:rPr>
        <w:t>complex, reflecting the depths of his experience, the lessons learned in the crucible of pain and loss. It was a testament to the enduring power of the human spirit, the capacity for healing, the possibility of redemption, even in the face of the most profound heartbreak. The scent of pine and damp earth had replaced the lingering aroma of gin, a testament to the healing that had taken place not just in his body, but in his soul. He had turned a corner, found his footing, and begun to walk toward a new horizon, one bathed in the hopeful glow of a rising sun. The long road to recovery was just beginning, but now he walked it with a sense of purpose, a newfound clarity, and the quiet confidence of a man who had faced the darkness and emerged, tentatively, into the light.</w:t>
      </w:r>
    </w:p>
    <w:p w14:paraId="605A6F50" w14:textId="77777777" w:rsidR="00AA4FC1" w:rsidRDefault="00AA4FC1">
      <w:pPr>
        <w:sectPr w:rsidR="00AA4FC1">
          <w:pgSz w:w="8000" w:h="12000"/>
          <w:pgMar w:top="296" w:right="658" w:bottom="1440" w:left="660" w:header="720" w:footer="720" w:gutter="0"/>
          <w:cols w:space="720"/>
          <w:docGrid w:linePitch="360"/>
        </w:sectPr>
      </w:pPr>
    </w:p>
    <w:p w14:paraId="086D42C8" w14:textId="77777777" w:rsidR="00AA4FC1" w:rsidRDefault="00AA4FC1">
      <w:pPr>
        <w:autoSpaceDE w:val="0"/>
        <w:autoSpaceDN w:val="0"/>
        <w:spacing w:after="224" w:line="220" w:lineRule="exact"/>
      </w:pPr>
    </w:p>
    <w:p w14:paraId="62A7A9A7" w14:textId="77777777" w:rsidR="00AA4FC1" w:rsidRDefault="00000000">
      <w:pPr>
        <w:autoSpaceDE w:val="0"/>
        <w:autoSpaceDN w:val="0"/>
        <w:spacing w:after="0" w:line="330" w:lineRule="exact"/>
      </w:pPr>
      <w:r>
        <w:rPr>
          <w:rFonts w:ascii="Charis SIL Bold" w:eastAsia="Charis SIL Bold" w:hAnsi="Charis SIL Bold"/>
          <w:b/>
          <w:color w:val="000000"/>
        </w:rPr>
        <w:t>The Ballad of Dan</w:t>
      </w:r>
    </w:p>
    <w:p w14:paraId="552451F2"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evenings grew longer, the sun dipping lower behind the jagged peaks of the Black Hills, painting the sky in hues of fiery orange and deep violet. Rocky found himself drawn to his guitar more and more, the familiar weight of the instrument comforting in its </w:t>
      </w:r>
      <w:r>
        <w:br/>
      </w:r>
      <w:r>
        <w:rPr>
          <w:rFonts w:ascii="Charis SIL Regular" w:eastAsia="Charis SIL Regular" w:hAnsi="Charis SIL Regular"/>
          <w:color w:val="000000"/>
        </w:rPr>
        <w:t xml:space="preserve">familiarity. His fingers, still stiff from the injury, moved tentatively across the fretboard at first, the melodies hesitant, uncertain. But as the days turned into weeks, his touch grew stronger, more </w:t>
      </w:r>
      <w:r>
        <w:br/>
      </w:r>
      <w:r>
        <w:rPr>
          <w:rFonts w:ascii="Charis SIL Regular" w:eastAsia="Charis SIL Regular" w:hAnsi="Charis SIL Regular"/>
          <w:color w:val="000000"/>
        </w:rPr>
        <w:t>confident, his playing reflecting the gradual healing that was taking place within him.</w:t>
      </w:r>
    </w:p>
    <w:p w14:paraId="6D68886E" w14:textId="77777777" w:rsidR="00AA4FC1" w:rsidRDefault="00000000">
      <w:pPr>
        <w:autoSpaceDE w:val="0"/>
        <w:autoSpaceDN w:val="0"/>
        <w:spacing w:before="264" w:after="0" w:line="264" w:lineRule="exact"/>
      </w:pPr>
      <w:r>
        <w:rPr>
          <w:rFonts w:ascii="Charis SIL Regular" w:eastAsia="Charis SIL Regular" w:hAnsi="Charis SIL Regular"/>
          <w:color w:val="000000"/>
        </w:rPr>
        <w:t>One such evening, as the last rays of sunlight faded, he found himself sitting by the stream, the cool water whispering secrets to the smooth stones. He began to play, a low, mournful tune drifting across the still water, a melody born of sorrow and reflection. It wasn't a song of anger, not anymore. The rage had ebbed, leaving behind a quieter, more introspective sadness. This was a song about Dan.</w:t>
      </w:r>
    </w:p>
    <w:p w14:paraId="5E46C3CB" w14:textId="77777777" w:rsidR="00AA4FC1" w:rsidRDefault="00000000">
      <w:pPr>
        <w:autoSpaceDE w:val="0"/>
        <w:autoSpaceDN w:val="0"/>
        <w:spacing w:before="264" w:after="0" w:line="264" w:lineRule="exact"/>
        <w:ind w:right="2016"/>
      </w:pPr>
      <w:r>
        <w:rPr>
          <w:rFonts w:ascii="Charis SIL Italic" w:eastAsia="Charis SIL Italic" w:hAnsi="Charis SIL Italic"/>
          <w:i/>
          <w:color w:val="000000"/>
        </w:rPr>
        <w:t xml:space="preserve">(Verse 1) </w:t>
      </w:r>
      <w:r>
        <w:br/>
      </w:r>
      <w:r>
        <w:rPr>
          <w:rFonts w:ascii="Charis SIL Italic" w:eastAsia="Charis SIL Italic" w:hAnsi="Charis SIL Italic"/>
          <w:i/>
          <w:color w:val="000000"/>
        </w:rPr>
        <w:t>Dan, oh Dan, your shadow falls across the plains, A whisper on the wind, a lingering stain.</w:t>
      </w:r>
    </w:p>
    <w:p w14:paraId="5BD228DF" w14:textId="77777777" w:rsidR="00AA4FC1" w:rsidRDefault="00000000">
      <w:pPr>
        <w:autoSpaceDE w:val="0"/>
        <w:autoSpaceDN w:val="0"/>
        <w:spacing w:before="58" w:after="0" w:line="264" w:lineRule="exact"/>
        <w:ind w:right="1872"/>
      </w:pPr>
      <w:r>
        <w:rPr>
          <w:rFonts w:ascii="Charis SIL Italic" w:eastAsia="Charis SIL Italic" w:hAnsi="Charis SIL Italic"/>
          <w:i/>
          <w:color w:val="000000"/>
        </w:rPr>
        <w:t>Nancy's gone, her laughter echoes faint and low, Leaving me with memories, and a heart full of woe.</w:t>
      </w:r>
    </w:p>
    <w:p w14:paraId="2876E2F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melody was slow, deliberate, each note carrying the weight of his experience. The lyrics flowed from him, a stream of </w:t>
      </w:r>
      <w:r>
        <w:br/>
      </w:r>
      <w:r>
        <w:rPr>
          <w:rFonts w:ascii="Charis SIL Regular" w:eastAsia="Charis SIL Regular" w:hAnsi="Charis SIL Regular"/>
          <w:color w:val="000000"/>
        </w:rPr>
        <w:t>consciousness pouring out onto the tranquil landscape. He wasn't singing to accuse or condemn; he was singing to understand, to process, to acknowledge the pain, and perhaps, to begin to let it go.</w:t>
      </w:r>
    </w:p>
    <w:p w14:paraId="73ED92B7" w14:textId="77777777" w:rsidR="00AA4FC1" w:rsidRDefault="00000000">
      <w:pPr>
        <w:autoSpaceDE w:val="0"/>
        <w:autoSpaceDN w:val="0"/>
        <w:spacing w:before="264" w:after="0" w:line="264" w:lineRule="exact"/>
        <w:ind w:right="3024"/>
      </w:pPr>
      <w:r>
        <w:rPr>
          <w:rFonts w:ascii="Charis SIL Italic" w:eastAsia="Charis SIL Italic" w:hAnsi="Charis SIL Italic"/>
          <w:i/>
          <w:color w:val="000000"/>
        </w:rPr>
        <w:t xml:space="preserve">(Chorus) </w:t>
      </w:r>
      <w:r>
        <w:br/>
      </w:r>
      <w:r>
        <w:rPr>
          <w:rFonts w:ascii="Charis SIL Italic" w:eastAsia="Charis SIL Italic" w:hAnsi="Charis SIL Italic"/>
          <w:i/>
          <w:color w:val="000000"/>
        </w:rPr>
        <w:t>Dan, dan, dan, the rhythm of my pain, A constant drumbeat, a relentless rain.</w:t>
      </w:r>
    </w:p>
    <w:p w14:paraId="7C225BC8" w14:textId="77777777" w:rsidR="00AA4FC1" w:rsidRDefault="00000000">
      <w:pPr>
        <w:autoSpaceDE w:val="0"/>
        <w:autoSpaceDN w:val="0"/>
        <w:spacing w:before="58" w:after="0" w:line="264" w:lineRule="exact"/>
        <w:ind w:right="2592"/>
      </w:pPr>
      <w:r>
        <w:rPr>
          <w:rFonts w:ascii="Charis SIL Italic" w:eastAsia="Charis SIL Italic" w:hAnsi="Charis SIL Italic"/>
          <w:i/>
          <w:color w:val="000000"/>
        </w:rPr>
        <w:t xml:space="preserve">Dan, dan, dan, the echo of your name, </w:t>
      </w:r>
      <w:r>
        <w:br/>
      </w:r>
      <w:r>
        <w:rPr>
          <w:rFonts w:ascii="Charis SIL Italic" w:eastAsia="Charis SIL Italic" w:hAnsi="Charis SIL Italic"/>
          <w:i/>
          <w:color w:val="000000"/>
        </w:rPr>
        <w:t>A haunting melody, a burning, fading flame.</w:t>
      </w:r>
    </w:p>
    <w:p w14:paraId="4D27F7AC" w14:textId="77777777" w:rsidR="00AA4FC1" w:rsidRDefault="00000000">
      <w:pPr>
        <w:autoSpaceDE w:val="0"/>
        <w:autoSpaceDN w:val="0"/>
        <w:spacing w:before="204" w:after="0" w:line="324" w:lineRule="exact"/>
      </w:pPr>
      <w:r>
        <w:rPr>
          <w:rFonts w:ascii="Charis SIL Regular" w:eastAsia="Charis SIL Regular" w:hAnsi="Charis SIL Regular"/>
          <w:color w:val="000000"/>
        </w:rPr>
        <w:t>He sang of the betrayal, the raw emotion still palpable in his voice,</w:t>
      </w:r>
    </w:p>
    <w:p w14:paraId="1155709B" w14:textId="77777777" w:rsidR="00AA4FC1" w:rsidRDefault="00AA4FC1">
      <w:pPr>
        <w:sectPr w:rsidR="00AA4FC1">
          <w:pgSz w:w="8000" w:h="12000"/>
          <w:pgMar w:top="442" w:right="650" w:bottom="364" w:left="660" w:header="720" w:footer="720" w:gutter="0"/>
          <w:cols w:space="720"/>
          <w:docGrid w:linePitch="360"/>
        </w:sectPr>
      </w:pPr>
    </w:p>
    <w:p w14:paraId="15CDAC19" w14:textId="77777777" w:rsidR="00AA4FC1" w:rsidRDefault="00AA4FC1">
      <w:pPr>
        <w:autoSpaceDE w:val="0"/>
        <w:autoSpaceDN w:val="0"/>
        <w:spacing w:after="78" w:line="220" w:lineRule="exact"/>
      </w:pPr>
    </w:p>
    <w:p w14:paraId="0E5000FE" w14:textId="77777777" w:rsidR="00AA4FC1" w:rsidRDefault="00000000">
      <w:pPr>
        <w:autoSpaceDE w:val="0"/>
        <w:autoSpaceDN w:val="0"/>
        <w:spacing w:after="0" w:line="322" w:lineRule="exact"/>
      </w:pPr>
      <w:r>
        <w:rPr>
          <w:rFonts w:ascii="Charis SIL Regular" w:eastAsia="Charis SIL Regular" w:hAnsi="Charis SIL Regular"/>
          <w:color w:val="000000"/>
        </w:rPr>
        <w:t>but there was a new element, a subtle undercurrent of acceptance.</w:t>
      </w:r>
    </w:p>
    <w:p w14:paraId="2E42D5CF"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He wasn't consumed by anger anymore; instead, a quiet sadness permeated his voice, a melancholic acceptance of what had </w:t>
      </w:r>
      <w:r>
        <w:br/>
      </w:r>
      <w:r>
        <w:rPr>
          <w:rFonts w:ascii="Charis SIL Regular" w:eastAsia="Charis SIL Regular" w:hAnsi="Charis SIL Regular"/>
          <w:color w:val="000000"/>
        </w:rPr>
        <w:t>transpired. The lyrics didn't shy away from the hurt; instead, they embraced it, acknowledged it, held it gently in the palm of his song.</w:t>
      </w:r>
    </w:p>
    <w:p w14:paraId="55112F41" w14:textId="77777777" w:rsidR="00AA4FC1" w:rsidRDefault="00000000">
      <w:pPr>
        <w:autoSpaceDE w:val="0"/>
        <w:autoSpaceDN w:val="0"/>
        <w:spacing w:before="266" w:after="0" w:line="264" w:lineRule="exact"/>
        <w:ind w:right="2448"/>
      </w:pPr>
      <w:r>
        <w:rPr>
          <w:rFonts w:ascii="Charis SIL Italic" w:eastAsia="Charis SIL Italic" w:hAnsi="Charis SIL Italic"/>
          <w:i/>
          <w:color w:val="000000"/>
        </w:rPr>
        <w:t xml:space="preserve">(Verse 2) </w:t>
      </w:r>
      <w:r>
        <w:br/>
      </w:r>
      <w:r>
        <w:rPr>
          <w:rFonts w:ascii="Charis SIL Italic" w:eastAsia="Charis SIL Italic" w:hAnsi="Charis SIL Italic"/>
          <w:i/>
          <w:color w:val="000000"/>
        </w:rPr>
        <w:t xml:space="preserve">I chased you down, a storm within my soul, </w:t>
      </w:r>
      <w:proofErr w:type="gramStart"/>
      <w:r>
        <w:rPr>
          <w:rFonts w:ascii="Charis SIL Italic" w:eastAsia="Charis SIL Italic" w:hAnsi="Charis SIL Italic"/>
          <w:i/>
          <w:color w:val="000000"/>
        </w:rPr>
        <w:t>Seeking</w:t>
      </w:r>
      <w:proofErr w:type="gramEnd"/>
      <w:r>
        <w:rPr>
          <w:rFonts w:ascii="Charis SIL Italic" w:eastAsia="Charis SIL Italic" w:hAnsi="Charis SIL Italic"/>
          <w:i/>
          <w:color w:val="000000"/>
        </w:rPr>
        <w:t xml:space="preserve"> vengeance, letting hatred take its toll.</w:t>
      </w:r>
    </w:p>
    <w:p w14:paraId="0F4EAE47" w14:textId="77777777" w:rsidR="00AA4FC1" w:rsidRDefault="00000000">
      <w:pPr>
        <w:autoSpaceDE w:val="0"/>
        <w:autoSpaceDN w:val="0"/>
        <w:spacing w:before="60" w:after="0" w:line="264" w:lineRule="exact"/>
        <w:ind w:right="1584"/>
      </w:pPr>
      <w:r>
        <w:rPr>
          <w:rFonts w:ascii="Charis SIL Italic" w:eastAsia="Charis SIL Italic" w:hAnsi="Charis SIL Italic"/>
          <w:i/>
          <w:color w:val="000000"/>
        </w:rPr>
        <w:t>But in the dust and shadows, a different truth I found, A broken heart, a wounded man, upon the ground.</w:t>
      </w:r>
    </w:p>
    <w:p w14:paraId="58808F3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Rocky's voice cracked slightly as he sang these lines, the memory of the confrontation still vivid in his mind. The song wasn't a </w:t>
      </w:r>
      <w:r>
        <w:br/>
      </w:r>
      <w:r>
        <w:rPr>
          <w:rFonts w:ascii="Charis SIL Regular" w:eastAsia="Charis SIL Regular" w:hAnsi="Charis SIL Regular"/>
          <w:color w:val="000000"/>
        </w:rPr>
        <w:t xml:space="preserve">glorification of his actions; it was an honest portrayal of his </w:t>
      </w:r>
      <w:r>
        <w:br/>
      </w:r>
      <w:r>
        <w:rPr>
          <w:rFonts w:ascii="Charis SIL Regular" w:eastAsia="Charis SIL Regular" w:hAnsi="Charis SIL Regular"/>
          <w:color w:val="000000"/>
        </w:rPr>
        <w:t>misguided rage, a confession of his own flaws. He sang about the consequences of his actions, the pain he had inflicted, and the pain he had endured.</w:t>
      </w:r>
    </w:p>
    <w:p w14:paraId="57031E60" w14:textId="77777777" w:rsidR="00AA4FC1" w:rsidRDefault="00000000">
      <w:pPr>
        <w:autoSpaceDE w:val="0"/>
        <w:autoSpaceDN w:val="0"/>
        <w:spacing w:before="264" w:after="0" w:line="264" w:lineRule="exact"/>
        <w:ind w:right="3024"/>
      </w:pPr>
      <w:r>
        <w:rPr>
          <w:rFonts w:ascii="Charis SIL Italic" w:eastAsia="Charis SIL Italic" w:hAnsi="Charis SIL Italic"/>
          <w:i/>
          <w:color w:val="000000"/>
        </w:rPr>
        <w:t xml:space="preserve">(Chorus) </w:t>
      </w:r>
      <w:r>
        <w:br/>
      </w:r>
      <w:r>
        <w:rPr>
          <w:rFonts w:ascii="Charis SIL Italic" w:eastAsia="Charis SIL Italic" w:hAnsi="Charis SIL Italic"/>
          <w:i/>
          <w:color w:val="000000"/>
        </w:rPr>
        <w:t>Dan, dan, dan, the rhythm of my pain, A constant drumbeat, a relentless rain.</w:t>
      </w:r>
    </w:p>
    <w:p w14:paraId="2DB12A35" w14:textId="77777777" w:rsidR="00AA4FC1" w:rsidRDefault="00000000">
      <w:pPr>
        <w:autoSpaceDE w:val="0"/>
        <w:autoSpaceDN w:val="0"/>
        <w:spacing w:before="60" w:after="0" w:line="264" w:lineRule="exact"/>
        <w:ind w:right="2592"/>
      </w:pPr>
      <w:r>
        <w:rPr>
          <w:rFonts w:ascii="Charis SIL Italic" w:eastAsia="Charis SIL Italic" w:hAnsi="Charis SIL Italic"/>
          <w:i/>
          <w:color w:val="000000"/>
        </w:rPr>
        <w:t xml:space="preserve">Dan, dan, dan, the echo of your name, </w:t>
      </w:r>
      <w:r>
        <w:br/>
      </w:r>
      <w:r>
        <w:rPr>
          <w:rFonts w:ascii="Charis SIL Italic" w:eastAsia="Charis SIL Italic" w:hAnsi="Charis SIL Italic"/>
          <w:i/>
          <w:color w:val="000000"/>
        </w:rPr>
        <w:t>A haunting melody, a burning, fading flame.</w:t>
      </w:r>
    </w:p>
    <w:p w14:paraId="00AD0B39"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song transitioned into a bridge, a quieter, more reflective section. Here, the melody softened, the lyrics turning inward, focusing on Rocky's own journey of self-discovery and healing. He sang of his time alone in the mountains, the slow, gradual healing of his body and soul.</w:t>
      </w:r>
    </w:p>
    <w:p w14:paraId="099446A1" w14:textId="77777777" w:rsidR="00AA4FC1" w:rsidRDefault="00000000">
      <w:pPr>
        <w:autoSpaceDE w:val="0"/>
        <w:autoSpaceDN w:val="0"/>
        <w:spacing w:before="264" w:after="0" w:line="264" w:lineRule="exact"/>
        <w:ind w:right="2160"/>
      </w:pPr>
      <w:r>
        <w:rPr>
          <w:rFonts w:ascii="Charis SIL Italic" w:eastAsia="Charis SIL Italic" w:hAnsi="Charis SIL Italic"/>
          <w:i/>
          <w:color w:val="000000"/>
        </w:rPr>
        <w:t xml:space="preserve">(Bridge) </w:t>
      </w:r>
      <w:r>
        <w:br/>
      </w:r>
      <w:r>
        <w:rPr>
          <w:rFonts w:ascii="Charis SIL Italic" w:eastAsia="Charis SIL Italic" w:hAnsi="Charis SIL Italic"/>
          <w:i/>
          <w:color w:val="000000"/>
        </w:rPr>
        <w:t>The mountains stand, their silence speaks to me, Of strength and patience, of serenity.</w:t>
      </w:r>
    </w:p>
    <w:p w14:paraId="18663574" w14:textId="77777777" w:rsidR="00AA4FC1" w:rsidRDefault="00000000">
      <w:pPr>
        <w:autoSpaceDE w:val="0"/>
        <w:autoSpaceDN w:val="0"/>
        <w:spacing w:before="60" w:after="0" w:line="264" w:lineRule="exact"/>
        <w:ind w:right="1872"/>
      </w:pPr>
      <w:r>
        <w:rPr>
          <w:rFonts w:ascii="Charis SIL Italic" w:eastAsia="Charis SIL Italic" w:hAnsi="Charis SIL Italic"/>
          <w:i/>
          <w:color w:val="000000"/>
        </w:rPr>
        <w:t>The wind whispers secrets, the stream sings its song, Healing the wounds, where I once felt so wrong.</w:t>
      </w:r>
    </w:p>
    <w:p w14:paraId="241D7381" w14:textId="77777777" w:rsidR="00AA4FC1" w:rsidRDefault="00000000">
      <w:pPr>
        <w:autoSpaceDE w:val="0"/>
        <w:autoSpaceDN w:val="0"/>
        <w:spacing w:before="262" w:after="0" w:line="264" w:lineRule="exact"/>
        <w:ind w:right="324"/>
        <w:jc w:val="both"/>
      </w:pPr>
      <w:r>
        <w:rPr>
          <w:rFonts w:ascii="Charis SIL Regular" w:eastAsia="Charis SIL Regular" w:hAnsi="Charis SIL Regular"/>
          <w:color w:val="000000"/>
        </w:rPr>
        <w:t>The melody swelled in the chorus, a crescendo of emotion, but it was different now. It wasn't fueled by rage; it was propelled by a newfound understanding, a quiet acceptance of the past. He sang</w:t>
      </w:r>
    </w:p>
    <w:p w14:paraId="18E4DB38" w14:textId="77777777" w:rsidR="00AA4FC1" w:rsidRDefault="00AA4FC1">
      <w:pPr>
        <w:sectPr w:rsidR="00AA4FC1">
          <w:pgSz w:w="8000" w:h="12000"/>
          <w:pgMar w:top="296" w:right="660" w:bottom="394" w:left="660" w:header="720" w:footer="720" w:gutter="0"/>
          <w:cols w:space="720"/>
          <w:docGrid w:linePitch="360"/>
        </w:sectPr>
      </w:pPr>
    </w:p>
    <w:p w14:paraId="1EBAA9C8" w14:textId="77777777" w:rsidR="00AA4FC1" w:rsidRDefault="00AA4FC1">
      <w:pPr>
        <w:autoSpaceDE w:val="0"/>
        <w:autoSpaceDN w:val="0"/>
        <w:spacing w:after="78" w:line="220" w:lineRule="exact"/>
      </w:pPr>
    </w:p>
    <w:p w14:paraId="7A1022D9" w14:textId="77777777" w:rsidR="00AA4FC1" w:rsidRDefault="00000000">
      <w:pPr>
        <w:autoSpaceDE w:val="0"/>
        <w:autoSpaceDN w:val="0"/>
        <w:spacing w:before="58" w:after="0" w:line="264" w:lineRule="exact"/>
        <w:ind w:right="576"/>
      </w:pPr>
      <w:r>
        <w:rPr>
          <w:rFonts w:ascii="Charis SIL Regular" w:eastAsia="Charis SIL Regular" w:hAnsi="Charis SIL Regular"/>
          <w:color w:val="000000"/>
        </w:rPr>
        <w:t>about the forgiveness he was finding, not just for Dan, but for himself.</w:t>
      </w:r>
    </w:p>
    <w:p w14:paraId="5815E870" w14:textId="77777777" w:rsidR="00AA4FC1" w:rsidRDefault="00000000">
      <w:pPr>
        <w:autoSpaceDE w:val="0"/>
        <w:autoSpaceDN w:val="0"/>
        <w:spacing w:before="266" w:after="0" w:line="264" w:lineRule="exact"/>
        <w:ind w:right="3024"/>
      </w:pPr>
      <w:r>
        <w:rPr>
          <w:rFonts w:ascii="Charis SIL Italic" w:eastAsia="Charis SIL Italic" w:hAnsi="Charis SIL Italic"/>
          <w:i/>
          <w:color w:val="000000"/>
        </w:rPr>
        <w:t xml:space="preserve">(Chorus) </w:t>
      </w:r>
      <w:r>
        <w:br/>
      </w:r>
      <w:r>
        <w:rPr>
          <w:rFonts w:ascii="Charis SIL Italic" w:eastAsia="Charis SIL Italic" w:hAnsi="Charis SIL Italic"/>
          <w:i/>
          <w:color w:val="000000"/>
        </w:rPr>
        <w:t xml:space="preserve">Dan, dan, dan, the rhythm of my pain, </w:t>
      </w:r>
      <w:proofErr w:type="gramStart"/>
      <w:r>
        <w:rPr>
          <w:rFonts w:ascii="Charis SIL Italic" w:eastAsia="Charis SIL Italic" w:hAnsi="Charis SIL Italic"/>
          <w:i/>
          <w:color w:val="000000"/>
        </w:rPr>
        <w:t>Slowing</w:t>
      </w:r>
      <w:proofErr w:type="gramEnd"/>
      <w:r>
        <w:rPr>
          <w:rFonts w:ascii="Charis SIL Italic" w:eastAsia="Charis SIL Italic" w:hAnsi="Charis SIL Italic"/>
          <w:i/>
          <w:color w:val="000000"/>
        </w:rPr>
        <w:t xml:space="preserve"> now, </w:t>
      </w:r>
      <w:proofErr w:type="gramStart"/>
      <w:r>
        <w:rPr>
          <w:rFonts w:ascii="Charis SIL Italic" w:eastAsia="Charis SIL Italic" w:hAnsi="Charis SIL Italic"/>
          <w:i/>
          <w:color w:val="000000"/>
        </w:rPr>
        <w:t>subsiding</w:t>
      </w:r>
      <w:proofErr w:type="gramEnd"/>
      <w:r>
        <w:rPr>
          <w:rFonts w:ascii="Charis SIL Italic" w:eastAsia="Charis SIL Italic" w:hAnsi="Charis SIL Italic"/>
          <w:i/>
          <w:color w:val="000000"/>
        </w:rPr>
        <w:t xml:space="preserve"> like the rain. Dan, dan, dan, the echo of your name, Fading softly, a gentler, kinder flame.</w:t>
      </w:r>
    </w:p>
    <w:p w14:paraId="5B82EDD2" w14:textId="77777777" w:rsidR="00AA4FC1" w:rsidRDefault="00000000">
      <w:pPr>
        <w:autoSpaceDE w:val="0"/>
        <w:autoSpaceDN w:val="0"/>
        <w:spacing w:before="264" w:after="0" w:line="264" w:lineRule="exact"/>
      </w:pPr>
      <w:r>
        <w:rPr>
          <w:rFonts w:ascii="Charis SIL Regular" w:eastAsia="Charis SIL Regular" w:hAnsi="Charis SIL Regular"/>
          <w:color w:val="000000"/>
        </w:rPr>
        <w:t>The final verse brought the song to a peaceful conclusion, the melody returning to its initial mournful tone, but with a sense of resolution, of closure. He sang about the future, the road ahead, and the hope that flickered within him.</w:t>
      </w:r>
    </w:p>
    <w:p w14:paraId="48EA8906" w14:textId="77777777" w:rsidR="00AA4FC1" w:rsidRDefault="00000000">
      <w:pPr>
        <w:autoSpaceDE w:val="0"/>
        <w:autoSpaceDN w:val="0"/>
        <w:spacing w:before="264" w:after="0" w:line="264" w:lineRule="exact"/>
        <w:ind w:right="2016"/>
      </w:pPr>
      <w:r>
        <w:rPr>
          <w:rFonts w:ascii="Charis SIL Italic" w:eastAsia="Charis SIL Italic" w:hAnsi="Charis SIL Italic"/>
          <w:i/>
          <w:color w:val="000000"/>
        </w:rPr>
        <w:t xml:space="preserve">(Verse 3) </w:t>
      </w:r>
      <w:r>
        <w:br/>
      </w:r>
      <w:r>
        <w:rPr>
          <w:rFonts w:ascii="Charis SIL Italic" w:eastAsia="Charis SIL Italic" w:hAnsi="Charis SIL Italic"/>
          <w:i/>
          <w:color w:val="000000"/>
        </w:rPr>
        <w:t xml:space="preserve">Dan, oh Dan, perhaps someday I'll understand, </w:t>
      </w:r>
      <w:proofErr w:type="gramStart"/>
      <w:r>
        <w:rPr>
          <w:rFonts w:ascii="Charis SIL Italic" w:eastAsia="Charis SIL Italic" w:hAnsi="Charis SIL Italic"/>
          <w:i/>
          <w:color w:val="000000"/>
        </w:rPr>
        <w:t>The</w:t>
      </w:r>
      <w:proofErr w:type="gramEnd"/>
      <w:r>
        <w:rPr>
          <w:rFonts w:ascii="Charis SIL Italic" w:eastAsia="Charis SIL Italic" w:hAnsi="Charis SIL Italic"/>
          <w:i/>
          <w:color w:val="000000"/>
        </w:rPr>
        <w:t xml:space="preserve"> choices we make, the shifting desert sand. Forgiveness is a journey, a long and winding road, </w:t>
      </w:r>
      <w:proofErr w:type="gramStart"/>
      <w:r>
        <w:rPr>
          <w:rFonts w:ascii="Charis SIL Italic" w:eastAsia="Charis SIL Italic" w:hAnsi="Charis SIL Italic"/>
          <w:i/>
          <w:color w:val="000000"/>
        </w:rPr>
        <w:t>But</w:t>
      </w:r>
      <w:proofErr w:type="gramEnd"/>
      <w:r>
        <w:rPr>
          <w:rFonts w:ascii="Charis SIL Italic" w:eastAsia="Charis SIL Italic" w:hAnsi="Charis SIL Italic"/>
          <w:i/>
          <w:color w:val="000000"/>
        </w:rPr>
        <w:t xml:space="preserve"> in the quiet moments, a new life unfolds.</w:t>
      </w:r>
    </w:p>
    <w:p w14:paraId="68978F0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As the last note faded into the stillness of the evening, a profound silence fell. The sounds of nature resumed their gentle symphony, but the song lingered in the air, a testament to the internal </w:t>
      </w:r>
      <w:r>
        <w:br/>
      </w:r>
      <w:r>
        <w:rPr>
          <w:rFonts w:ascii="Charis SIL Regular" w:eastAsia="Charis SIL Regular" w:hAnsi="Charis SIL Regular"/>
          <w:color w:val="000000"/>
        </w:rPr>
        <w:t>transformation that Rocky was undergoing. The lingering bitterness was fading, replaced by a quieter sorrow, a gentle understanding.</w:t>
      </w:r>
    </w:p>
    <w:p w14:paraId="19581129"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The song wasn't a celebratory anthem, but a deeply personal confession, a testament to the complexities of human emotion and the long, winding path to healing. The Black Hills stood as silent witnesses to his song, his sorrow, his slow, deliberate journey toward self-acceptance. The scent of pine and damp earth mingled with the faint, lingering echo of his melody, a perfect blend of nature's quiet strength and the fragile, yet resilient, strength of the human spirit.</w:t>
      </w:r>
    </w:p>
    <w:p w14:paraId="62971C2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next morning, the doctor arrived, carrying his usual aroma of stale gin, though this time it seemed less pungent, somehow gentler, like the mellowing of a fine whiskey with age. He listened patiently as Rocky played </w:t>
      </w:r>
      <w:proofErr w:type="gramStart"/>
      <w:r>
        <w:rPr>
          <w:rFonts w:ascii="Charis SIL Regular" w:eastAsia="Charis SIL Regular" w:hAnsi="Charis SIL Regular"/>
          <w:color w:val="000000"/>
        </w:rPr>
        <w:t>him the song</w:t>
      </w:r>
      <w:proofErr w:type="gramEnd"/>
      <w:r>
        <w:rPr>
          <w:rFonts w:ascii="Charis SIL Regular" w:eastAsia="Charis SIL Regular" w:hAnsi="Charis SIL Regular"/>
          <w:color w:val="000000"/>
        </w:rPr>
        <w:t xml:space="preserve">, his usual cynicism replaced by a quiet curiosity. When the final note faded, the doctor simply </w:t>
      </w:r>
      <w:r>
        <w:br/>
      </w:r>
      <w:r>
        <w:rPr>
          <w:rFonts w:ascii="Charis SIL Regular" w:eastAsia="Charis SIL Regular" w:hAnsi="Charis SIL Regular"/>
          <w:color w:val="000000"/>
        </w:rPr>
        <w:t>nodded, his gruff exterior barely concealing a hint of something</w:t>
      </w:r>
    </w:p>
    <w:p w14:paraId="5A1FB7DE" w14:textId="77777777" w:rsidR="00AA4FC1" w:rsidRDefault="00AA4FC1">
      <w:pPr>
        <w:sectPr w:rsidR="00AA4FC1">
          <w:pgSz w:w="8000" w:h="12000"/>
          <w:pgMar w:top="296" w:right="644" w:bottom="394" w:left="660" w:header="720" w:footer="720" w:gutter="0"/>
          <w:cols w:space="720"/>
          <w:docGrid w:linePitch="360"/>
        </w:sectPr>
      </w:pPr>
    </w:p>
    <w:p w14:paraId="0DDDA63B" w14:textId="77777777" w:rsidR="00AA4FC1" w:rsidRDefault="00AA4FC1">
      <w:pPr>
        <w:autoSpaceDE w:val="0"/>
        <w:autoSpaceDN w:val="0"/>
        <w:spacing w:after="78" w:line="220" w:lineRule="exact"/>
      </w:pPr>
    </w:p>
    <w:p w14:paraId="0B3ECC1A"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akin to admiration. "Not bad," he mumbled, then added, with a rare flicker of a smile, "for a heartbroken fool." His words, laced with his customary cynicism, somehow held a note of approval, a validation of Rocky's journey. It was, in its own unique way, a testament to the healing power of song, the cathartic release of emotion, and the surprising solace found in the most unexpected places. The gin, once a symbol of his own cynicism, now seemed to symbolize the shared human experience of flaws, regrets, and the surprising </w:t>
      </w:r>
      <w:r>
        <w:br/>
      </w:r>
      <w:r>
        <w:rPr>
          <w:rFonts w:ascii="Charis SIL Regular" w:eastAsia="Charis SIL Regular" w:hAnsi="Charis SIL Regular"/>
          <w:color w:val="000000"/>
        </w:rPr>
        <w:t xml:space="preserve">resilience of the human spirit. Rocky smiled, a genuine smile this time, devoid of the bitterness that had plagued him for so long. The path ahead was still uncertain, but for the first time in a long time, he felt a sense of hope, a belief in the possibility of healing, and a newfound appreciation for the power of music to mend a broken heart. The ballad of Dan was, in a way, his own personal requiem, a sorrowful song that had ultimately led him towards a path of </w:t>
      </w:r>
      <w:r>
        <w:br/>
      </w:r>
      <w:r>
        <w:rPr>
          <w:rFonts w:ascii="Charis SIL Regular" w:eastAsia="Charis SIL Regular" w:hAnsi="Charis SIL Regular"/>
          <w:color w:val="000000"/>
        </w:rPr>
        <w:t>acceptance and self-forgiveness. The journey was far from over, but the song had marked a significant turning point, a poignant chapter in his ongoing story of redemption.</w:t>
      </w:r>
    </w:p>
    <w:p w14:paraId="0328AA6F" w14:textId="77777777" w:rsidR="00AA4FC1" w:rsidRDefault="00AA4FC1">
      <w:pPr>
        <w:sectPr w:rsidR="00AA4FC1">
          <w:pgSz w:w="8000" w:h="12000"/>
          <w:pgMar w:top="296" w:right="644" w:bottom="1440" w:left="660" w:header="720" w:footer="720" w:gutter="0"/>
          <w:cols w:space="720"/>
          <w:docGrid w:linePitch="360"/>
        </w:sectPr>
      </w:pPr>
    </w:p>
    <w:p w14:paraId="4A1F2583" w14:textId="77777777" w:rsidR="00AA4FC1" w:rsidRDefault="00AA4FC1">
      <w:pPr>
        <w:autoSpaceDE w:val="0"/>
        <w:autoSpaceDN w:val="0"/>
        <w:spacing w:after="224" w:line="220" w:lineRule="exact"/>
      </w:pPr>
    </w:p>
    <w:p w14:paraId="27EEED7B" w14:textId="77777777" w:rsidR="00AA4FC1" w:rsidRDefault="00000000">
      <w:pPr>
        <w:autoSpaceDE w:val="0"/>
        <w:autoSpaceDN w:val="0"/>
        <w:spacing w:after="0" w:line="330" w:lineRule="exact"/>
      </w:pPr>
      <w:r>
        <w:rPr>
          <w:rFonts w:ascii="Charis SIL Bold" w:eastAsia="Charis SIL Bold" w:hAnsi="Charis SIL Bold"/>
          <w:b/>
          <w:color w:val="000000"/>
        </w:rPr>
        <w:t>Forgiveness Begins</w:t>
      </w:r>
    </w:p>
    <w:p w14:paraId="14195ED4"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days that followed were a blur of quiet introspection. The melody of his song, a melancholic lament for lost love and </w:t>
      </w:r>
      <w:r>
        <w:br/>
      </w:r>
      <w:r>
        <w:rPr>
          <w:rFonts w:ascii="Charis SIL Regular" w:eastAsia="Charis SIL Regular" w:hAnsi="Charis SIL Regular"/>
          <w:color w:val="000000"/>
        </w:rPr>
        <w:t xml:space="preserve">misplaced anger, echoed in his mind. He found himself replaying the events of that fateful night in the saloon, not with the burning rage that had consumed him initially, but with a detached curiosity, as if observing a scene from a distant, forgotten past. He saw </w:t>
      </w:r>
      <w:r>
        <w:br/>
      </w:r>
      <w:r>
        <w:rPr>
          <w:rFonts w:ascii="Charis SIL Regular" w:eastAsia="Charis SIL Regular" w:hAnsi="Charis SIL Regular"/>
          <w:color w:val="000000"/>
        </w:rPr>
        <w:t xml:space="preserve">himself, a young man fueled by jealousy and hurt, acting </w:t>
      </w:r>
      <w:r>
        <w:br/>
      </w:r>
      <w:r>
        <w:rPr>
          <w:rFonts w:ascii="Charis SIL Regular" w:eastAsia="Charis SIL Regular" w:hAnsi="Charis SIL Regular"/>
          <w:color w:val="000000"/>
        </w:rPr>
        <w:t>impulsively, driven by a primal urge for revenge. He saw Dan, the unwitting catalyst, a shadowy figure in the dimly lit saloon, a man who was as much a victim of circumstance as he was. And he saw Nancy, her image flickering like a fading photograph, her laughter a distant, almost unreal memory.</w:t>
      </w:r>
    </w:p>
    <w:p w14:paraId="2C57A802"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He started to dissect his own actions, examining the choices he'd made, the paths he'd taken, the damage he'd inflicted. He wasn't seeking to justify his actions; rather, he was trying to understand them, to reconcile the angry young man he had been with the quieter, more reflective individual he was becoming. The process was slow, painstaking, like carefully piecing together a shattered mirror, each shard a painful reminder of the past.</w:t>
      </w:r>
    </w:p>
    <w:p w14:paraId="39D5290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Gideon Bible, a silent witness to his healing process, remained on his bedside table. He hadn’t opened it yet, the words seeming distant, foreign, almost irrelevant in the face of his raw emotion. But now, as he began to find a measure of peace, the book started to feel less like an imposition and more like a potential companion on this new, uncertain path. He started to read short passages, small verses, letting the words seep into his consciousness, offering a counterpoint to the turmoil within him. The verses spoke of </w:t>
      </w:r>
      <w:r>
        <w:br/>
      </w:r>
      <w:r>
        <w:rPr>
          <w:rFonts w:ascii="Charis SIL Regular" w:eastAsia="Charis SIL Regular" w:hAnsi="Charis SIL Regular"/>
          <w:color w:val="000000"/>
        </w:rPr>
        <w:t xml:space="preserve">forgiveness, of redemption, of second chances. These weren't </w:t>
      </w:r>
      <w:r>
        <w:br/>
      </w:r>
      <w:r>
        <w:rPr>
          <w:rFonts w:ascii="Charis SIL Regular" w:eastAsia="Charis SIL Regular" w:hAnsi="Charis SIL Regular"/>
          <w:color w:val="000000"/>
        </w:rPr>
        <w:t>sermons, but quiet observations on the human condition, mirroring the quiet contemplation he was engaging in himself.</w:t>
      </w:r>
    </w:p>
    <w:p w14:paraId="41938BEB"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stillness of the Black Hills became his sanctuary. He spent hours wandering through the forests, the scent of pine needles and damp earth grounding him in the present. He climbed the rocky peaks, the vast expanse of sky above him putting his problems into</w:t>
      </w:r>
    </w:p>
    <w:p w14:paraId="546B8DD0" w14:textId="77777777" w:rsidR="00AA4FC1" w:rsidRDefault="00AA4FC1">
      <w:pPr>
        <w:sectPr w:rsidR="00AA4FC1">
          <w:pgSz w:w="8000" w:h="12000"/>
          <w:pgMar w:top="442" w:right="642" w:bottom="364" w:left="660" w:header="720" w:footer="720" w:gutter="0"/>
          <w:cols w:space="720"/>
          <w:docGrid w:linePitch="360"/>
        </w:sectPr>
      </w:pPr>
    </w:p>
    <w:p w14:paraId="3D2C3D6E" w14:textId="77777777" w:rsidR="00AA4FC1" w:rsidRDefault="00AA4FC1">
      <w:pPr>
        <w:autoSpaceDE w:val="0"/>
        <w:autoSpaceDN w:val="0"/>
        <w:spacing w:after="78" w:line="220" w:lineRule="exact"/>
      </w:pPr>
    </w:p>
    <w:p w14:paraId="653D68C5"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perspective. He sat by the stream, watching the water flow, its constant motion a metaphor for the relentless currents of life, </w:t>
      </w:r>
      <w:r>
        <w:br/>
      </w:r>
      <w:r>
        <w:rPr>
          <w:rFonts w:ascii="Charis SIL Regular" w:eastAsia="Charis SIL Regular" w:hAnsi="Charis SIL Regular"/>
          <w:color w:val="000000"/>
        </w:rPr>
        <w:t xml:space="preserve">reminding him that even </w:t>
      </w:r>
      <w:proofErr w:type="gramStart"/>
      <w:r>
        <w:rPr>
          <w:rFonts w:ascii="Charis SIL Regular" w:eastAsia="Charis SIL Regular" w:hAnsi="Charis SIL Regular"/>
          <w:color w:val="000000"/>
        </w:rPr>
        <w:t>in the midst of</w:t>
      </w:r>
      <w:proofErr w:type="gramEnd"/>
      <w:r>
        <w:rPr>
          <w:rFonts w:ascii="Charis SIL Regular" w:eastAsia="Charis SIL Regular" w:hAnsi="Charis SIL Regular"/>
          <w:color w:val="000000"/>
        </w:rPr>
        <w:t xml:space="preserve"> turmoil, there was a </w:t>
      </w:r>
      <w:r>
        <w:br/>
      </w:r>
      <w:r>
        <w:rPr>
          <w:rFonts w:ascii="Charis SIL Regular" w:eastAsia="Charis SIL Regular" w:hAnsi="Charis SIL Regular"/>
          <w:color w:val="000000"/>
        </w:rPr>
        <w:t>persistent rhythm to existence. He started to notice the small details he'd previously overlooked – the delicate wildflowers clinging to the rocky slopes, the intricate patterns of the spider webs glistening with morning dew, the vibrant colors of the birds' feathers. These small wonders of nature brought a sense of calm and wonder, soothing his frayed nerves.</w:t>
      </w:r>
    </w:p>
    <w:p w14:paraId="7FE9362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started to paint again, his brushstrokes at first hesitant, </w:t>
      </w:r>
      <w:r>
        <w:br/>
      </w:r>
      <w:r>
        <w:rPr>
          <w:rFonts w:ascii="Charis SIL Regular" w:eastAsia="Charis SIL Regular" w:hAnsi="Charis SIL Regular"/>
          <w:color w:val="000000"/>
        </w:rPr>
        <w:t xml:space="preserve">uncertain, mirroring the confusion within him. But gradually, his movements grew bolder, his colors richer, reflecting the subtle shift in his emotional landscape. He painted the mountains, their </w:t>
      </w:r>
      <w:r>
        <w:br/>
      </w:r>
      <w:r>
        <w:rPr>
          <w:rFonts w:ascii="Charis SIL Regular" w:eastAsia="Charis SIL Regular" w:hAnsi="Charis SIL Regular"/>
          <w:color w:val="000000"/>
        </w:rPr>
        <w:t xml:space="preserve">majestic peaks and rugged slopes representing his own resilience, his ability to endure hardship. He painted the streams, their </w:t>
      </w:r>
      <w:r>
        <w:br/>
      </w:r>
      <w:r>
        <w:rPr>
          <w:rFonts w:ascii="Charis SIL Regular" w:eastAsia="Charis SIL Regular" w:hAnsi="Charis SIL Regular"/>
          <w:color w:val="000000"/>
        </w:rPr>
        <w:t xml:space="preserve">constant flow symbolizing the ceaseless movement of life, the continuous cycle of change and renewal. He painted the </w:t>
      </w:r>
      <w:r>
        <w:br/>
      </w:r>
      <w:r>
        <w:rPr>
          <w:rFonts w:ascii="Charis SIL Regular" w:eastAsia="Charis SIL Regular" w:hAnsi="Charis SIL Regular"/>
          <w:color w:val="000000"/>
        </w:rPr>
        <w:t xml:space="preserve">wildflowers, their delicate </w:t>
      </w:r>
      <w:proofErr w:type="gramStart"/>
      <w:r>
        <w:rPr>
          <w:rFonts w:ascii="Charis SIL Regular" w:eastAsia="Charis SIL Regular" w:hAnsi="Charis SIL Regular"/>
          <w:color w:val="000000"/>
        </w:rPr>
        <w:t>beauty</w:t>
      </w:r>
      <w:proofErr w:type="gramEnd"/>
      <w:r>
        <w:rPr>
          <w:rFonts w:ascii="Charis SIL Regular" w:eastAsia="Charis SIL Regular" w:hAnsi="Charis SIL Regular"/>
          <w:color w:val="000000"/>
        </w:rPr>
        <w:t xml:space="preserve"> a testament to the resilience of life, even in the harshest of environments. Each canvas </w:t>
      </w:r>
      <w:proofErr w:type="gramStart"/>
      <w:r>
        <w:rPr>
          <w:rFonts w:ascii="Charis SIL Regular" w:eastAsia="Charis SIL Regular" w:hAnsi="Charis SIL Regular"/>
          <w:color w:val="000000"/>
        </w:rPr>
        <w:t>was a reflection of</w:t>
      </w:r>
      <w:proofErr w:type="gramEnd"/>
      <w:r>
        <w:rPr>
          <w:rFonts w:ascii="Charis SIL Regular" w:eastAsia="Charis SIL Regular" w:hAnsi="Charis SIL Regular"/>
          <w:color w:val="000000"/>
        </w:rPr>
        <w:t xml:space="preserve"> his internal journey, a testament to his slow, deliberate progress towards self-forgiveness and acceptance.</w:t>
      </w:r>
    </w:p>
    <w:p w14:paraId="30CFD8F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as he sat by the fire, the flames dancing and flickering in the twilight, he picked up his guitar again. He didn’t play the song about Dan, not yet. Instead, he played a simpler tune, a </w:t>
      </w:r>
      <w:r>
        <w:br/>
      </w:r>
      <w:r>
        <w:rPr>
          <w:rFonts w:ascii="Charis SIL Regular" w:eastAsia="Charis SIL Regular" w:hAnsi="Charis SIL Regular"/>
          <w:color w:val="000000"/>
        </w:rPr>
        <w:t xml:space="preserve">melody born of the quiet moments he'd spent in the mountains, a song of reflection and healing. It was a gentler </w:t>
      </w:r>
      <w:proofErr w:type="gramStart"/>
      <w:r>
        <w:rPr>
          <w:rFonts w:ascii="Charis SIL Regular" w:eastAsia="Charis SIL Regular" w:hAnsi="Charis SIL Regular"/>
          <w:color w:val="000000"/>
        </w:rPr>
        <w:t>tune</w:t>
      </w:r>
      <w:proofErr w:type="gramEnd"/>
      <w:r>
        <w:rPr>
          <w:rFonts w:ascii="Charis SIL Regular" w:eastAsia="Charis SIL Regular" w:hAnsi="Charis SIL Regular"/>
          <w:color w:val="000000"/>
        </w:rPr>
        <w:t xml:space="preserve"> than his earlier lament, less angry, more hopeful, reflecting the softening of his own heart. He began to write new songs, songs about the beauty he saw in the natural world, songs about the quiet moments of grace he found in unexpected places. These songs weren’t about revenge or anger; they were about healing, about acceptance, about the slow, gradual process of putting the pieces of his life back together.</w:t>
      </w:r>
    </w:p>
    <w:p w14:paraId="30C3C211"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doctor's visits continued, his aroma of gin still clinging to him like a persistent shadow. But Rocky found himself less bothered by it now, understanding it as a part of the man’s persona, his own way of coping with the complexities of life. The doctor listened patiently as Rocky played </w:t>
      </w:r>
      <w:proofErr w:type="gramStart"/>
      <w:r>
        <w:rPr>
          <w:rFonts w:ascii="Charis SIL Regular" w:eastAsia="Charis SIL Regular" w:hAnsi="Charis SIL Regular"/>
          <w:color w:val="000000"/>
        </w:rPr>
        <w:t>him</w:t>
      </w:r>
      <w:proofErr w:type="gramEnd"/>
      <w:r>
        <w:rPr>
          <w:rFonts w:ascii="Charis SIL Regular" w:eastAsia="Charis SIL Regular" w:hAnsi="Charis SIL Regular"/>
          <w:color w:val="000000"/>
        </w:rPr>
        <w:t xml:space="preserve"> his new songs, his gruff demeanor</w:t>
      </w:r>
    </w:p>
    <w:p w14:paraId="60F8D872" w14:textId="77777777" w:rsidR="00AA4FC1" w:rsidRDefault="00AA4FC1">
      <w:pPr>
        <w:sectPr w:rsidR="00AA4FC1">
          <w:pgSz w:w="8000" w:h="12000"/>
          <w:pgMar w:top="296" w:right="642" w:bottom="394" w:left="660" w:header="720" w:footer="720" w:gutter="0"/>
          <w:cols w:space="720"/>
          <w:docGrid w:linePitch="360"/>
        </w:sectPr>
      </w:pPr>
    </w:p>
    <w:p w14:paraId="45947830" w14:textId="77777777" w:rsidR="00AA4FC1" w:rsidRDefault="00AA4FC1">
      <w:pPr>
        <w:autoSpaceDE w:val="0"/>
        <w:autoSpaceDN w:val="0"/>
        <w:spacing w:after="78" w:line="220" w:lineRule="exact"/>
      </w:pPr>
    </w:p>
    <w:p w14:paraId="6BD39D0E"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softening, his cynicism replaced by a quiet respect. He rarely offered words of praise or encouragement, but his silence spoke volumes. It was a silence that acknowledged the depth of Rocky's pain, the sincerity of his struggle, and the remarkable strength he was displaying in the face of adversity.</w:t>
      </w:r>
    </w:p>
    <w:p w14:paraId="303D1733" w14:textId="77777777" w:rsidR="00AA4FC1" w:rsidRDefault="00000000">
      <w:pPr>
        <w:autoSpaceDE w:val="0"/>
        <w:autoSpaceDN w:val="0"/>
        <w:spacing w:before="264" w:after="0" w:line="264" w:lineRule="exact"/>
      </w:pPr>
      <w:r>
        <w:rPr>
          <w:rFonts w:ascii="Charis SIL Regular" w:eastAsia="Charis SIL Regular" w:hAnsi="Charis SIL Regular"/>
          <w:color w:val="000000"/>
        </w:rPr>
        <w:t>The process of forgiveness wasn't a sudden epiphany, but a gradual unfolding, a slow, deliberate shift in perspective. It wasn't about condoning Dan's actions or forgetting the pain he had caused. It was about acknowledging the hurt, accepting it as a part of his story, and moving forward without letting it define him. It was about finding compassion not just for others but for himself, recognizing his own flaws and imperfections, and forgiving himself for the mistakes he had made.</w:t>
      </w:r>
    </w:p>
    <w:p w14:paraId="32AFD5C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memory of Nancy still lingered, a bittersweet ache in his heart, but the intensity of his anger had subsided. He realized that their relationship had been flawed from the beginning, that the ending, though painful, was perhaps inevitable. He didn't blame her </w:t>
      </w:r>
      <w:r>
        <w:br/>
      </w:r>
      <w:r>
        <w:rPr>
          <w:rFonts w:ascii="Charis SIL Regular" w:eastAsia="Charis SIL Regular" w:hAnsi="Charis SIL Regular"/>
          <w:color w:val="000000"/>
        </w:rPr>
        <w:t>entirely; he acknowledged his own contribution to the breakdown of their relationship. He understood that sometimes, even the most deeply felt love can't withstand the inevitable currents of life.</w:t>
      </w:r>
    </w:p>
    <w:p w14:paraId="1EA8C30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As the seasons changed, so did Rocky. The harshness of winter gave way to the gentle thaw of spring, the blooming of wildflowers mirroring the budding hope in his heart. He was still a work in progress, still carrying the scars of his past, but the bitterness was fading, replaced by a quieter strength, a newfound appreciation for the simple beauty of life, and a growing sense of peace. The journey was far from over, but he was walking on a more stable path, guided by </w:t>
      </w:r>
      <w:proofErr w:type="gramStart"/>
      <w:r>
        <w:rPr>
          <w:rFonts w:ascii="Charis SIL Regular" w:eastAsia="Charis SIL Regular" w:hAnsi="Charis SIL Regular"/>
          <w:color w:val="000000"/>
        </w:rPr>
        <w:t>a newfound</w:t>
      </w:r>
      <w:proofErr w:type="gramEnd"/>
      <w:r>
        <w:rPr>
          <w:rFonts w:ascii="Charis SIL Regular" w:eastAsia="Charis SIL Regular" w:hAnsi="Charis SIL Regular"/>
          <w:color w:val="000000"/>
        </w:rPr>
        <w:t xml:space="preserve"> self-compassion and a quiet understanding of the human capacity for both great cruelty and unexpected </w:t>
      </w:r>
      <w:r>
        <w:br/>
      </w:r>
      <w:r>
        <w:rPr>
          <w:rFonts w:ascii="Charis SIL Regular" w:eastAsia="Charis SIL Regular" w:hAnsi="Charis SIL Regular"/>
          <w:color w:val="000000"/>
        </w:rPr>
        <w:t xml:space="preserve">forgiveness. The echo of 'Dan, dan, dan' still resonated in his </w:t>
      </w:r>
      <w:r>
        <w:br/>
      </w:r>
      <w:r>
        <w:rPr>
          <w:rFonts w:ascii="Charis SIL Regular" w:eastAsia="Charis SIL Regular" w:hAnsi="Charis SIL Regular"/>
          <w:color w:val="000000"/>
        </w:rPr>
        <w:t>memory, but it was now a softer echo, a distant reminder of a painful past, but not a defining characteristic of his present or future. The melody had served its purpose, a poignant lament that had ultimately led him to a more peaceful place. The song, once a cry of anguish, was now a testament to the restorative power of self-forgiveness.</w:t>
      </w:r>
    </w:p>
    <w:p w14:paraId="4B4EC2ED" w14:textId="77777777" w:rsidR="00AA4FC1" w:rsidRDefault="00AA4FC1">
      <w:pPr>
        <w:sectPr w:rsidR="00AA4FC1">
          <w:pgSz w:w="8000" w:h="12000"/>
          <w:pgMar w:top="296" w:right="652" w:bottom="526" w:left="660" w:header="720" w:footer="720" w:gutter="0"/>
          <w:cols w:space="720"/>
          <w:docGrid w:linePitch="360"/>
        </w:sectPr>
      </w:pPr>
    </w:p>
    <w:p w14:paraId="2798E0B5" w14:textId="77777777" w:rsidR="00AA4FC1" w:rsidRDefault="00AA4FC1">
      <w:pPr>
        <w:autoSpaceDE w:val="0"/>
        <w:autoSpaceDN w:val="0"/>
        <w:spacing w:after="224" w:line="220" w:lineRule="exact"/>
      </w:pPr>
    </w:p>
    <w:p w14:paraId="2EF134BB" w14:textId="77777777" w:rsidR="00AA4FC1" w:rsidRDefault="00000000">
      <w:pPr>
        <w:autoSpaceDE w:val="0"/>
        <w:autoSpaceDN w:val="0"/>
        <w:spacing w:after="0" w:line="330" w:lineRule="exact"/>
      </w:pPr>
      <w:r>
        <w:rPr>
          <w:rFonts w:ascii="Charis SIL Bold" w:eastAsia="Charis SIL Bold" w:hAnsi="Charis SIL Bold"/>
          <w:b/>
          <w:color w:val="000000"/>
        </w:rPr>
        <w:t>Leaving the Past Behind</w:t>
      </w:r>
    </w:p>
    <w:p w14:paraId="7680AD84"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scent of pine needles and damp earth, once a mere backdrop to his internal turmoil, now became a balm to his wounded soul. He found solace in the rhythm of the forest, the whispering wind through the </w:t>
      </w:r>
      <w:proofErr w:type="gramStart"/>
      <w:r>
        <w:rPr>
          <w:rFonts w:ascii="Charis SIL Regular" w:eastAsia="Charis SIL Regular" w:hAnsi="Charis SIL Regular"/>
          <w:color w:val="000000"/>
        </w:rPr>
        <w:t>pines</w:t>
      </w:r>
      <w:proofErr w:type="gramEnd"/>
      <w:r>
        <w:rPr>
          <w:rFonts w:ascii="Charis SIL Regular" w:eastAsia="Charis SIL Regular" w:hAnsi="Charis SIL Regular"/>
          <w:color w:val="000000"/>
        </w:rPr>
        <w:t xml:space="preserve"> a constant companion in his solitude. He started to walk further each day, pushing himself deeper into the heart of the Black Hills, </w:t>
      </w:r>
      <w:proofErr w:type="gramStart"/>
      <w:r>
        <w:rPr>
          <w:rFonts w:ascii="Charis SIL Regular" w:eastAsia="Charis SIL Regular" w:hAnsi="Charis SIL Regular"/>
          <w:color w:val="000000"/>
        </w:rPr>
        <w:t>the physical</w:t>
      </w:r>
      <w:proofErr w:type="gramEnd"/>
      <w:r>
        <w:rPr>
          <w:rFonts w:ascii="Charis SIL Regular" w:eastAsia="Charis SIL Regular" w:hAnsi="Charis SIL Regular"/>
          <w:color w:val="000000"/>
        </w:rPr>
        <w:t xml:space="preserve"> exertion a welcome distraction from the mental and emotional labor of self-reflection. His steps, once heavy with anger and resentment, now carried a lighter tread, a sense of purpose in each stride.</w:t>
      </w:r>
    </w:p>
    <w:p w14:paraId="418D9B03"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One day, deep within a secluded canyon, he stumbled upon a hidden waterfall. The cascading water, a torrent of white froth against the dark rock, mesmerized him. He sat there for hours, mesmerized by the raw power of nature, feeling the spray on his face, the coolness a counterpoint to the lingering heat of his past.</w:t>
      </w:r>
    </w:p>
    <w:p w14:paraId="708097E1" w14:textId="77777777" w:rsidR="00AA4FC1" w:rsidRDefault="00000000">
      <w:pPr>
        <w:autoSpaceDE w:val="0"/>
        <w:autoSpaceDN w:val="0"/>
        <w:spacing w:before="60" w:after="0" w:line="264" w:lineRule="exact"/>
        <w:ind w:right="144"/>
      </w:pPr>
      <w:r>
        <w:rPr>
          <w:rFonts w:ascii="Charis SIL Regular" w:eastAsia="Charis SIL Regular" w:hAnsi="Charis SIL Regular"/>
          <w:color w:val="000000"/>
        </w:rPr>
        <w:t>He realized the waterfall was a metaphor for his own life, a relentless flow of experiences, some gentle, some turbulent, all contributing to the shape of his being. He let the water wash over him, symbolically cleansing him of the residue of anger and bitterness.</w:t>
      </w:r>
    </w:p>
    <w:p w14:paraId="104F921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started to collect stones, smooth, river-worn pebbles, each one a testament to the relentless shaping force of time and nature. He carried them in his pockets, their cool, smooth </w:t>
      </w:r>
      <w:proofErr w:type="gramStart"/>
      <w:r>
        <w:rPr>
          <w:rFonts w:ascii="Charis SIL Regular" w:eastAsia="Charis SIL Regular" w:hAnsi="Charis SIL Regular"/>
          <w:color w:val="000000"/>
        </w:rPr>
        <w:t>surfaces</w:t>
      </w:r>
      <w:proofErr w:type="gramEnd"/>
      <w:r>
        <w:rPr>
          <w:rFonts w:ascii="Charis SIL Regular" w:eastAsia="Charis SIL Regular" w:hAnsi="Charis SIL Regular"/>
          <w:color w:val="000000"/>
        </w:rPr>
        <w:t xml:space="preserve"> a tangible reminder of the quiet strength he was cultivating within himself. He would often hold a stone in his hand, turning it over and over, feeling its weight, its texture, its history, finding a parallel in his own journey. Each stone represented a moment of self-discovery, a step forward on the path of healing.</w:t>
      </w:r>
    </w:p>
    <w:p w14:paraId="57A55AA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painting took on a new vibrancy. The colors, once muted and somber, now </w:t>
      </w:r>
      <w:proofErr w:type="gramStart"/>
      <w:r>
        <w:rPr>
          <w:rFonts w:ascii="Charis SIL Regular" w:eastAsia="Charis SIL Regular" w:hAnsi="Charis SIL Regular"/>
          <w:color w:val="000000"/>
        </w:rPr>
        <w:t>blossomed</w:t>
      </w:r>
      <w:proofErr w:type="gramEnd"/>
      <w:r>
        <w:rPr>
          <w:rFonts w:ascii="Charis SIL Regular" w:eastAsia="Charis SIL Regular" w:hAnsi="Charis SIL Regular"/>
          <w:color w:val="000000"/>
        </w:rPr>
        <w:t xml:space="preserve"> with a newfound confidence. He began to paint landscapes, not just the brooding mountains, but also the vibrant wildflowers that carpeted the meadows, the playful </w:t>
      </w:r>
      <w:r>
        <w:br/>
      </w:r>
      <w:r>
        <w:rPr>
          <w:rFonts w:ascii="Charis SIL Regular" w:eastAsia="Charis SIL Regular" w:hAnsi="Charis SIL Regular"/>
          <w:color w:val="000000"/>
        </w:rPr>
        <w:t>squirrels chasing each other through the trees, the majestic eagles soaring through the vast expanse of sky. He painted scenes of quiet beauty, scenes that captured the serenity he was finding within</w:t>
      </w:r>
    </w:p>
    <w:p w14:paraId="7D934C4C" w14:textId="77777777" w:rsidR="00AA4FC1" w:rsidRDefault="00AA4FC1">
      <w:pPr>
        <w:sectPr w:rsidR="00AA4FC1">
          <w:pgSz w:w="8000" w:h="12000"/>
          <w:pgMar w:top="442" w:right="664" w:bottom="364" w:left="660" w:header="720" w:footer="720" w:gutter="0"/>
          <w:cols w:space="720"/>
          <w:docGrid w:linePitch="360"/>
        </w:sectPr>
      </w:pPr>
    </w:p>
    <w:p w14:paraId="16E2F014" w14:textId="77777777" w:rsidR="00AA4FC1" w:rsidRDefault="00AA4FC1">
      <w:pPr>
        <w:autoSpaceDE w:val="0"/>
        <w:autoSpaceDN w:val="0"/>
        <w:spacing w:after="78" w:line="220" w:lineRule="exact"/>
      </w:pPr>
    </w:p>
    <w:p w14:paraId="1B20FB78" w14:textId="77777777" w:rsidR="00AA4FC1" w:rsidRDefault="00000000">
      <w:pPr>
        <w:autoSpaceDE w:val="0"/>
        <w:autoSpaceDN w:val="0"/>
        <w:spacing w:after="0" w:line="322" w:lineRule="exact"/>
      </w:pPr>
      <w:r>
        <w:rPr>
          <w:rFonts w:ascii="Charis SIL Regular" w:eastAsia="Charis SIL Regular" w:hAnsi="Charis SIL Regular"/>
          <w:color w:val="000000"/>
        </w:rPr>
        <w:t>himself.</w:t>
      </w:r>
    </w:p>
    <w:p w14:paraId="5B5BFA04" w14:textId="77777777" w:rsidR="00AA4FC1" w:rsidRDefault="00000000">
      <w:pPr>
        <w:autoSpaceDE w:val="0"/>
        <w:autoSpaceDN w:val="0"/>
        <w:spacing w:before="264" w:after="0" w:line="264" w:lineRule="exact"/>
        <w:ind w:right="576"/>
      </w:pPr>
      <w:r>
        <w:rPr>
          <w:rFonts w:ascii="Charis SIL Regular" w:eastAsia="Charis SIL Regular" w:hAnsi="Charis SIL Regular"/>
          <w:color w:val="000000"/>
        </w:rPr>
        <w:t>He began to interact with the local community again. It was a tentative process, a cautious re-entry into a world he had temporarily withdrawn from. He started by helping old Mrs.</w:t>
      </w:r>
    </w:p>
    <w:p w14:paraId="729359F8"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Henderson with her gardening, his strong hands gentle as he </w:t>
      </w:r>
      <w:r>
        <w:br/>
      </w:r>
      <w:r>
        <w:rPr>
          <w:rFonts w:ascii="Charis SIL Regular" w:eastAsia="Charis SIL Regular" w:hAnsi="Charis SIL Regular"/>
          <w:color w:val="000000"/>
        </w:rPr>
        <w:t xml:space="preserve">weeded her flowerbeds. He helped Mr. Fitzwilliam, the town </w:t>
      </w:r>
      <w:r>
        <w:br/>
      </w:r>
      <w:r>
        <w:rPr>
          <w:rFonts w:ascii="Charis SIL Regular" w:eastAsia="Charis SIL Regular" w:hAnsi="Charis SIL Regular"/>
          <w:color w:val="000000"/>
        </w:rPr>
        <w:t xml:space="preserve">blacksmith, by assisting him in his work, learning the rhythm of the hammer against the anvil, finding a quiet satisfaction in the </w:t>
      </w:r>
      <w:r>
        <w:br/>
      </w:r>
      <w:r>
        <w:rPr>
          <w:rFonts w:ascii="Charis SIL Regular" w:eastAsia="Charis SIL Regular" w:hAnsi="Charis SIL Regular"/>
          <w:color w:val="000000"/>
        </w:rPr>
        <w:t>tangible results of his labor. These simple acts of kindness, these small gestures of connection, helped him to rebuild the bridges he had inadvertently burned.</w:t>
      </w:r>
    </w:p>
    <w:p w14:paraId="19EF7C3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music changed too. His guitar, once a vessel for his anger and heartbreak, now became a tool for healing and expression. He wrote songs about the beauty of the Black Hills, songs about the resilience of nature, songs about the quiet moments of grace he found </w:t>
      </w:r>
      <w:proofErr w:type="gramStart"/>
      <w:r>
        <w:rPr>
          <w:rFonts w:ascii="Charis SIL Regular" w:eastAsia="Charis SIL Regular" w:hAnsi="Charis SIL Regular"/>
          <w:color w:val="000000"/>
        </w:rPr>
        <w:t>in the midst of</w:t>
      </w:r>
      <w:proofErr w:type="gramEnd"/>
      <w:r>
        <w:rPr>
          <w:rFonts w:ascii="Charis SIL Regular" w:eastAsia="Charis SIL Regular" w:hAnsi="Charis SIL Regular"/>
          <w:color w:val="000000"/>
        </w:rPr>
        <w:t xml:space="preserve"> his struggles. His voice, once raw with emotion, now possessed a newfound calm, a quiet strength that resonated with his listeners. He began to perform his new songs at the local tavern, not the same saloon where he’d had his confrontation with Dan, but a smaller, friendlier establishment. He played for a small but </w:t>
      </w:r>
      <w:r>
        <w:br/>
      </w:r>
      <w:r>
        <w:rPr>
          <w:rFonts w:ascii="Charis SIL Regular" w:eastAsia="Charis SIL Regular" w:hAnsi="Charis SIL Regular"/>
          <w:color w:val="000000"/>
        </w:rPr>
        <w:t xml:space="preserve">appreciative audience, and his music became a source of comfort and inspiration for those who were struggling with their own </w:t>
      </w:r>
      <w:r>
        <w:br/>
      </w:r>
      <w:r>
        <w:rPr>
          <w:rFonts w:ascii="Charis SIL Regular" w:eastAsia="Charis SIL Regular" w:hAnsi="Charis SIL Regular"/>
          <w:color w:val="000000"/>
        </w:rPr>
        <w:t xml:space="preserve">personal battles. He found a kindred spirit in the bartender, a </w:t>
      </w:r>
      <w:r>
        <w:br/>
      </w:r>
      <w:r>
        <w:rPr>
          <w:rFonts w:ascii="Charis SIL Regular" w:eastAsia="Charis SIL Regular" w:hAnsi="Charis SIL Regular"/>
          <w:color w:val="000000"/>
        </w:rPr>
        <w:t xml:space="preserve">weathered old man named Silas, who had his own stories of </w:t>
      </w:r>
      <w:r>
        <w:br/>
      </w:r>
      <w:r>
        <w:rPr>
          <w:rFonts w:ascii="Charis SIL Regular" w:eastAsia="Charis SIL Regular" w:hAnsi="Charis SIL Regular"/>
          <w:color w:val="000000"/>
        </w:rPr>
        <w:t xml:space="preserve">heartbreak and resilience. They bonded over their shared </w:t>
      </w:r>
      <w:r>
        <w:br/>
      </w:r>
      <w:r>
        <w:rPr>
          <w:rFonts w:ascii="Charis SIL Regular" w:eastAsia="Charis SIL Regular" w:hAnsi="Charis SIL Regular"/>
          <w:color w:val="000000"/>
        </w:rPr>
        <w:t>experiences, finding solace in their mutual understanding.</w:t>
      </w:r>
    </w:p>
    <w:p w14:paraId="137D7DB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started </w:t>
      </w:r>
      <w:proofErr w:type="gramStart"/>
      <w:r>
        <w:rPr>
          <w:rFonts w:ascii="Charis SIL Regular" w:eastAsia="Charis SIL Regular" w:hAnsi="Charis SIL Regular"/>
          <w:color w:val="000000"/>
        </w:rPr>
        <w:t>to</w:t>
      </w:r>
      <w:proofErr w:type="gramEnd"/>
      <w:r>
        <w:rPr>
          <w:rFonts w:ascii="Charis SIL Regular" w:eastAsia="Charis SIL Regular" w:hAnsi="Charis SIL Regular"/>
          <w:color w:val="000000"/>
        </w:rPr>
        <w:t xml:space="preserve"> journal, writing down his thoughts, his feelings, his reflections on his journey. The journal became a repository for his emotions, a safe space where he could explore his vulnerability without judgment. The words flowed freely, a stream of </w:t>
      </w:r>
      <w:r>
        <w:br/>
      </w:r>
      <w:r>
        <w:rPr>
          <w:rFonts w:ascii="Charis SIL Regular" w:eastAsia="Charis SIL Regular" w:hAnsi="Charis SIL Regular"/>
          <w:color w:val="000000"/>
        </w:rPr>
        <w:t>consciousness that helped him to process his experiences and gain a clearer understanding of himself. He began to see his past not as a burden, but as a source of strength, a testament to his ability to endure and overcome.</w:t>
      </w:r>
    </w:p>
    <w:p w14:paraId="504D65C5"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Gideon Bible, initially a foreign object in his life, gradually became a source of comfort and guidance. He didn't adhere strictly</w:t>
      </w:r>
    </w:p>
    <w:p w14:paraId="4446138D" w14:textId="77777777" w:rsidR="00AA4FC1" w:rsidRDefault="00AA4FC1">
      <w:pPr>
        <w:sectPr w:rsidR="00AA4FC1">
          <w:pgSz w:w="8000" w:h="12000"/>
          <w:pgMar w:top="296" w:right="642" w:bottom="394" w:left="660" w:header="720" w:footer="720" w:gutter="0"/>
          <w:cols w:space="720"/>
          <w:docGrid w:linePitch="360"/>
        </w:sectPr>
      </w:pPr>
    </w:p>
    <w:p w14:paraId="4F68F205" w14:textId="77777777" w:rsidR="00AA4FC1" w:rsidRDefault="00AA4FC1">
      <w:pPr>
        <w:autoSpaceDE w:val="0"/>
        <w:autoSpaceDN w:val="0"/>
        <w:spacing w:after="78" w:line="220" w:lineRule="exact"/>
      </w:pPr>
    </w:p>
    <w:p w14:paraId="081995F1"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 xml:space="preserve">to its teachings, but he found wisdom in its verses, particularly those that spoke of forgiveness and redemption. He found a gentle strength in </w:t>
      </w:r>
      <w:proofErr w:type="gramStart"/>
      <w:r>
        <w:rPr>
          <w:rFonts w:ascii="Charis SIL Regular" w:eastAsia="Charis SIL Regular" w:hAnsi="Charis SIL Regular"/>
          <w:color w:val="000000"/>
        </w:rPr>
        <w:t>the simple</w:t>
      </w:r>
      <w:proofErr w:type="gramEnd"/>
      <w:r>
        <w:rPr>
          <w:rFonts w:ascii="Charis SIL Regular" w:eastAsia="Charis SIL Regular" w:hAnsi="Charis SIL Regular"/>
          <w:color w:val="000000"/>
        </w:rPr>
        <w:t xml:space="preserve"> words, a reminder of the possibility of healing and renewal.</w:t>
      </w:r>
    </w:p>
    <w:p w14:paraId="5899F62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day, he saw Dan at the general store. The encounter was brief and uneventful. Dan looked thinner, more worn, his eyes holding a certain weariness. There was no animosity between them, only a shared acknowledgment of </w:t>
      </w:r>
      <w:proofErr w:type="gramStart"/>
      <w:r>
        <w:rPr>
          <w:rFonts w:ascii="Charis SIL Regular" w:eastAsia="Charis SIL Regular" w:hAnsi="Charis SIL Regular"/>
          <w:color w:val="000000"/>
        </w:rPr>
        <w:t>a past</w:t>
      </w:r>
      <w:proofErr w:type="gramEnd"/>
      <w:r>
        <w:rPr>
          <w:rFonts w:ascii="Charis SIL Regular" w:eastAsia="Charis SIL Regular" w:hAnsi="Charis SIL Regular"/>
          <w:color w:val="000000"/>
        </w:rPr>
        <w:t xml:space="preserve"> that had profoundly impacted both their lives. Rocky felt no surge of anger; instead, he felt a quiet sense of compassion for Dan, realizing that Dan too had been </w:t>
      </w:r>
      <w:r>
        <w:br/>
      </w:r>
      <w:r>
        <w:rPr>
          <w:rFonts w:ascii="Charis SIL Regular" w:eastAsia="Charis SIL Regular" w:hAnsi="Charis SIL Regular"/>
          <w:color w:val="000000"/>
        </w:rPr>
        <w:t>wounded, albeit in a different way. This unexpected encounter marked a significant milestone in his journey towards complete healing. He understood that carrying the burden of anger only served to hurt himself.</w:t>
      </w:r>
    </w:p>
    <w:p w14:paraId="2584E11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 began to invest in himself. He took classes at the community college, exploring his creative talents, furthering his education, and finding a newfound sense of purpose. The learning process brought structure to his life. It was a welcomed distraction from his past, helping him to build a future focused on self-improvement and personal growth. He found </w:t>
      </w:r>
      <w:proofErr w:type="gramStart"/>
      <w:r>
        <w:rPr>
          <w:rFonts w:ascii="Charis SIL Regular" w:eastAsia="Charis SIL Regular" w:hAnsi="Charis SIL Regular"/>
          <w:color w:val="000000"/>
        </w:rPr>
        <w:t>a quiet</w:t>
      </w:r>
      <w:proofErr w:type="gramEnd"/>
      <w:r>
        <w:rPr>
          <w:rFonts w:ascii="Charis SIL Regular" w:eastAsia="Charis SIL Regular" w:hAnsi="Charis SIL Regular"/>
          <w:color w:val="000000"/>
        </w:rPr>
        <w:t xml:space="preserve"> satisfaction in the act of </w:t>
      </w:r>
      <w:r>
        <w:br/>
      </w:r>
      <w:r>
        <w:rPr>
          <w:rFonts w:ascii="Charis SIL Regular" w:eastAsia="Charis SIL Regular" w:hAnsi="Charis SIL Regular"/>
          <w:color w:val="000000"/>
        </w:rPr>
        <w:t xml:space="preserve">learning, the continuous expansion of his knowledge and </w:t>
      </w:r>
      <w:r>
        <w:br/>
      </w:r>
      <w:r>
        <w:rPr>
          <w:rFonts w:ascii="Charis SIL Regular" w:eastAsia="Charis SIL Regular" w:hAnsi="Charis SIL Regular"/>
          <w:color w:val="000000"/>
        </w:rPr>
        <w:t>capabilities.</w:t>
      </w:r>
    </w:p>
    <w:p w14:paraId="75BC7F5A" w14:textId="77777777" w:rsidR="00AA4FC1" w:rsidRDefault="00000000">
      <w:pPr>
        <w:autoSpaceDE w:val="0"/>
        <w:autoSpaceDN w:val="0"/>
        <w:spacing w:before="264" w:after="0" w:line="264" w:lineRule="exact"/>
      </w:pPr>
      <w:r>
        <w:rPr>
          <w:rFonts w:ascii="Charis SIL Regular" w:eastAsia="Charis SIL Regular" w:hAnsi="Charis SIL Regular"/>
          <w:color w:val="000000"/>
        </w:rPr>
        <w:t>He hadn't forgotten Nancy, but the pain was no longer all-</w:t>
      </w:r>
      <w:r>
        <w:br/>
      </w:r>
      <w:r>
        <w:rPr>
          <w:rFonts w:ascii="Charis SIL Regular" w:eastAsia="Charis SIL Regular" w:hAnsi="Charis SIL Regular"/>
          <w:color w:val="000000"/>
        </w:rPr>
        <w:t xml:space="preserve">consuming. He carried the memory of their relationship with a bittersweet understanding, recognizing that it had been a chapter in his life, but not the defining narrative. He acknowledged his role in the relationship's demise and forgave himself for his mistakes. This self-forgiveness was the key to unlocking his ability to move </w:t>
      </w:r>
      <w:r>
        <w:br/>
      </w:r>
      <w:r>
        <w:rPr>
          <w:rFonts w:ascii="Charis SIL Regular" w:eastAsia="Charis SIL Regular" w:hAnsi="Charis SIL Regular"/>
          <w:color w:val="000000"/>
        </w:rPr>
        <w:t>forward.</w:t>
      </w:r>
    </w:p>
    <w:p w14:paraId="5B6EA8E3" w14:textId="77777777" w:rsidR="00AA4FC1" w:rsidRDefault="00000000">
      <w:pPr>
        <w:autoSpaceDE w:val="0"/>
        <w:autoSpaceDN w:val="0"/>
        <w:spacing w:before="264" w:after="0" w:line="264" w:lineRule="exact"/>
      </w:pPr>
      <w:r>
        <w:rPr>
          <w:rFonts w:ascii="Charis SIL Regular" w:eastAsia="Charis SIL Regular" w:hAnsi="Charis SIL Regular"/>
          <w:color w:val="000000"/>
        </w:rPr>
        <w:t>The doctor, still smelling faintly of gin, continued his visits. He didn't express much sentiment, but his tacit approval of Rocky's progress spoke volumes. The taciturn doctor became an unexpected ally, a quiet observer of Rocky's remarkable journey. The doctor's continued presence was a reminder of how far Rocky had come and a testament to his resilience.</w:t>
      </w:r>
    </w:p>
    <w:p w14:paraId="3F51FCC8" w14:textId="77777777" w:rsidR="00AA4FC1" w:rsidRDefault="00AA4FC1">
      <w:pPr>
        <w:sectPr w:rsidR="00AA4FC1">
          <w:pgSz w:w="8000" w:h="12000"/>
          <w:pgMar w:top="296" w:right="668" w:bottom="526" w:left="660" w:header="720" w:footer="720" w:gutter="0"/>
          <w:cols w:space="720"/>
          <w:docGrid w:linePitch="360"/>
        </w:sectPr>
      </w:pPr>
    </w:p>
    <w:p w14:paraId="475B6936" w14:textId="77777777" w:rsidR="00AA4FC1" w:rsidRDefault="00AA4FC1">
      <w:pPr>
        <w:autoSpaceDE w:val="0"/>
        <w:autoSpaceDN w:val="0"/>
        <w:spacing w:after="78" w:line="220" w:lineRule="exact"/>
      </w:pPr>
    </w:p>
    <w:p w14:paraId="18E00D51"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Leaving the past behind wasn't a matter of erasing it, but of </w:t>
      </w:r>
      <w:r>
        <w:br/>
      </w:r>
      <w:r>
        <w:rPr>
          <w:rFonts w:ascii="Charis SIL Regular" w:eastAsia="Charis SIL Regular" w:hAnsi="Charis SIL Regular"/>
          <w:color w:val="000000"/>
        </w:rPr>
        <w:t>integrating it into the tapestry of his life, acknowledging its impact without allowing it to dictate his future. The journey of redemption was a long and winding road, but Rocky was finally walking his path, a path illuminated by self-compassion, a path leading towards a future filled with hope and possibility. The echoing refrain of 'Dan, dan, dan' had faded to a whisper, a distant melody now surpassed by the gentler rhythm of his own heart, beating steadily towards a brighter tomorrow.</w:t>
      </w:r>
    </w:p>
    <w:p w14:paraId="666BA7F4" w14:textId="77777777" w:rsidR="00AA4FC1" w:rsidRDefault="00AA4FC1">
      <w:pPr>
        <w:sectPr w:rsidR="00AA4FC1">
          <w:pgSz w:w="8000" w:h="12000"/>
          <w:pgMar w:top="296" w:right="702" w:bottom="1440" w:left="660" w:header="720" w:footer="720" w:gutter="0"/>
          <w:cols w:space="720"/>
          <w:docGrid w:linePitch="360"/>
        </w:sectPr>
      </w:pPr>
    </w:p>
    <w:p w14:paraId="4B171913" w14:textId="77777777" w:rsidR="00AA4FC1" w:rsidRDefault="00AA4FC1">
      <w:pPr>
        <w:autoSpaceDE w:val="0"/>
        <w:autoSpaceDN w:val="0"/>
        <w:spacing w:after="224" w:line="220" w:lineRule="exact"/>
      </w:pPr>
    </w:p>
    <w:p w14:paraId="5029DB26" w14:textId="77777777" w:rsidR="00AA4FC1" w:rsidRDefault="00000000">
      <w:pPr>
        <w:autoSpaceDE w:val="0"/>
        <w:autoSpaceDN w:val="0"/>
        <w:spacing w:after="0" w:line="330" w:lineRule="exact"/>
      </w:pPr>
      <w:r>
        <w:rPr>
          <w:rFonts w:ascii="Charis SIL Bold" w:eastAsia="Charis SIL Bold" w:hAnsi="Charis SIL Bold"/>
          <w:b/>
          <w:color w:val="000000"/>
        </w:rPr>
        <w:t>Finding Solace in Nature</w:t>
      </w:r>
    </w:p>
    <w:p w14:paraId="70C91432"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wind, a sculptor of ancient trees, whispered secrets only the mountains understood. Rocky walked, his boots crunching on fallen pine needles, the scent of damp earth and decaying leaves filling his lungs. The air, crisp and clean, washed over him, a cleansing balm on his still-healing wounds. He’d traded the stale air of the saloon for the boundless expanse of the Black Hills, the cacophony of drunken shouts for the quiet symphony of nature. It wasn’t a </w:t>
      </w:r>
      <w:r>
        <w:br/>
      </w:r>
      <w:r>
        <w:rPr>
          <w:rFonts w:ascii="Charis SIL Regular" w:eastAsia="Charis SIL Regular" w:hAnsi="Charis SIL Regular"/>
          <w:color w:val="000000"/>
        </w:rPr>
        <w:t xml:space="preserve">sudden transformation; it was a slow, steady unfolding, a gentle coaxing of his spirit back to life. He no longer saw the mountains as brooding giants, but as silent witnesses to his journey, their </w:t>
      </w:r>
      <w:r>
        <w:br/>
      </w:r>
      <w:r>
        <w:rPr>
          <w:rFonts w:ascii="Charis SIL Regular" w:eastAsia="Charis SIL Regular" w:hAnsi="Charis SIL Regular"/>
          <w:color w:val="000000"/>
        </w:rPr>
        <w:t xml:space="preserve">steadfast presence a comforting reassurance in the face of his </w:t>
      </w:r>
      <w:r>
        <w:br/>
      </w:r>
      <w:r>
        <w:rPr>
          <w:rFonts w:ascii="Charis SIL Regular" w:eastAsia="Charis SIL Regular" w:hAnsi="Charis SIL Regular"/>
          <w:color w:val="000000"/>
        </w:rPr>
        <w:t>turbulent past.</w:t>
      </w:r>
    </w:p>
    <w:p w14:paraId="6D18C8B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spent hours </w:t>
      </w:r>
      <w:proofErr w:type="gramStart"/>
      <w:r>
        <w:rPr>
          <w:rFonts w:ascii="Charis SIL Regular" w:eastAsia="Charis SIL Regular" w:hAnsi="Charis SIL Regular"/>
          <w:color w:val="000000"/>
        </w:rPr>
        <w:t>perched</w:t>
      </w:r>
      <w:proofErr w:type="gramEnd"/>
      <w:r>
        <w:rPr>
          <w:rFonts w:ascii="Charis SIL Regular" w:eastAsia="Charis SIL Regular" w:hAnsi="Charis SIL Regular"/>
          <w:color w:val="000000"/>
        </w:rPr>
        <w:t xml:space="preserve"> on rocky outcrops, the wind whipping through his hair, the sun warming his skin. He’d bring his guitar, its worn wood familiar in his hands. The songs he played weren’t filled with bitterness anymore; instead, they spoke of soaring eagles and whispering pines, of hidden waterfalls and sun-drenched meadows.</w:t>
      </w:r>
    </w:p>
    <w:p w14:paraId="6AD9B6D3"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He sang of the resilience of the land, its ability to heal and </w:t>
      </w:r>
      <w:r>
        <w:br/>
      </w:r>
      <w:r>
        <w:rPr>
          <w:rFonts w:ascii="Charis SIL Regular" w:eastAsia="Charis SIL Regular" w:hAnsi="Charis SIL Regular"/>
          <w:color w:val="000000"/>
        </w:rPr>
        <w:t>regenerate, mirroring his own inner transformation. His voice, once sharp with pain, now held a soft, resonant quality, a reflection of the peace he was gradually finding within himself.</w:t>
      </w:r>
    </w:p>
    <w:p w14:paraId="3D47B776"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One evening, nestled in a secluded valley, he watched the sunset paint the sky in hues of orange, purple, and fiery red. The colors were vibrant, intense, a stark contrast to the muted palette of his previous existence. He felt a surge of gratitude, a simple, </w:t>
      </w:r>
      <w:r>
        <w:br/>
      </w:r>
      <w:r>
        <w:rPr>
          <w:rFonts w:ascii="Charis SIL Regular" w:eastAsia="Charis SIL Regular" w:hAnsi="Charis SIL Regular"/>
          <w:color w:val="000000"/>
        </w:rPr>
        <w:t>unadulterated appreciation for the beauty surrounding him. This was not merely a pretty picture; it was a tangible manifestation of the healing that was taking place within him. He felt lighter, freer, as if a heavy burden had been lifted from his shoulders.</w:t>
      </w:r>
    </w:p>
    <w:p w14:paraId="0355F89F" w14:textId="77777777" w:rsidR="00AA4FC1" w:rsidRDefault="00000000">
      <w:pPr>
        <w:autoSpaceDE w:val="0"/>
        <w:autoSpaceDN w:val="0"/>
        <w:spacing w:before="264" w:after="0" w:line="264" w:lineRule="exact"/>
      </w:pPr>
      <w:r>
        <w:rPr>
          <w:rFonts w:ascii="Charis SIL Regular" w:eastAsia="Charis SIL Regular" w:hAnsi="Charis SIL Regular"/>
          <w:color w:val="000000"/>
        </w:rPr>
        <w:t>He started painting again, but this time, his canvas overflowed with the vibrant hues of the Black Hills. No longer did his work depict the darkness within; now it reflected the breathtaking beauty of the natural world. The jagged peaks, the whispering forests, the rushing rivers – all found their way onto his canvases, each stroke a</w:t>
      </w:r>
    </w:p>
    <w:p w14:paraId="142F9B92" w14:textId="77777777" w:rsidR="00AA4FC1" w:rsidRDefault="00AA4FC1">
      <w:pPr>
        <w:sectPr w:rsidR="00AA4FC1">
          <w:pgSz w:w="8000" w:h="12000"/>
          <w:pgMar w:top="442" w:right="668" w:bottom="364" w:left="660" w:header="720" w:footer="720" w:gutter="0"/>
          <w:cols w:space="720"/>
          <w:docGrid w:linePitch="360"/>
        </w:sectPr>
      </w:pPr>
    </w:p>
    <w:p w14:paraId="016FDF2C" w14:textId="77777777" w:rsidR="00AA4FC1" w:rsidRDefault="00AA4FC1">
      <w:pPr>
        <w:autoSpaceDE w:val="0"/>
        <w:autoSpaceDN w:val="0"/>
        <w:spacing w:after="78" w:line="220" w:lineRule="exact"/>
      </w:pPr>
    </w:p>
    <w:p w14:paraId="3BD15820"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 xml:space="preserve">testament to his renewed sense of purpose. He sold some of his paintings at the local market, the small amount of money </w:t>
      </w:r>
      <w:r>
        <w:br/>
      </w:r>
      <w:r>
        <w:rPr>
          <w:rFonts w:ascii="Charis SIL Regular" w:eastAsia="Charis SIL Regular" w:hAnsi="Charis SIL Regular"/>
          <w:color w:val="000000"/>
        </w:rPr>
        <w:t>supplementing the little he had saved, enough to cover his basic needs and afford a modest new place to stay. The act of creation itself was therapeutic; it allowed him to channel his emotions, to externalize the internal turmoil that had once consumed him.</w:t>
      </w:r>
    </w:p>
    <w:p w14:paraId="692EA5D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connection with the land deepened. He learned to identify the different species of wildflowers that bloomed in the meadows, their delicate </w:t>
      </w:r>
      <w:proofErr w:type="gramStart"/>
      <w:r>
        <w:rPr>
          <w:rFonts w:ascii="Charis SIL Regular" w:eastAsia="Charis SIL Regular" w:hAnsi="Charis SIL Regular"/>
          <w:color w:val="000000"/>
        </w:rPr>
        <w:t>beauty</w:t>
      </w:r>
      <w:proofErr w:type="gramEnd"/>
      <w:r>
        <w:rPr>
          <w:rFonts w:ascii="Charis SIL Regular" w:eastAsia="Charis SIL Regular" w:hAnsi="Charis SIL Regular"/>
          <w:color w:val="000000"/>
        </w:rPr>
        <w:t xml:space="preserve"> a stark contrast to the harshness he had previously experienced. He spent time observing the </w:t>
      </w:r>
      <w:proofErr w:type="gramStart"/>
      <w:r>
        <w:rPr>
          <w:rFonts w:ascii="Charis SIL Regular" w:eastAsia="Charis SIL Regular" w:hAnsi="Charis SIL Regular"/>
          <w:color w:val="000000"/>
        </w:rPr>
        <w:t>animals—</w:t>
      </w:r>
      <w:proofErr w:type="gramEnd"/>
      <w:r>
        <w:rPr>
          <w:rFonts w:ascii="Charis SIL Regular" w:eastAsia="Charis SIL Regular" w:hAnsi="Charis SIL Regular"/>
          <w:color w:val="000000"/>
        </w:rPr>
        <w:t>the playful antics of the squirrels, the majestic flight of the eagles, the quiet grace of the deer. He found himself understanding their rhythms, their connection to the land, a kinship that mirrored his own growing bond with the natural world.</w:t>
      </w:r>
    </w:p>
    <w:p w14:paraId="3D9DACE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day, he discovered a small, secluded pond nestled deep within a thicket of trees. The water was crystal clear, reflecting the </w:t>
      </w:r>
      <w:r>
        <w:br/>
      </w:r>
      <w:r>
        <w:rPr>
          <w:rFonts w:ascii="Charis SIL Regular" w:eastAsia="Charis SIL Regular" w:hAnsi="Charis SIL Regular"/>
          <w:color w:val="000000"/>
        </w:rPr>
        <w:t xml:space="preserve">surrounding foliage like a mirror. He sat by the pond for hours, watching the dragonflies dart and weave, the frogs croaking their evening song. The tranquility of the place was profound; it offered a sanctuary from the world, a space where he could simply be, </w:t>
      </w:r>
      <w:r>
        <w:br/>
      </w:r>
      <w:r>
        <w:rPr>
          <w:rFonts w:ascii="Charis SIL Regular" w:eastAsia="Charis SIL Regular" w:hAnsi="Charis SIL Regular"/>
          <w:color w:val="000000"/>
        </w:rPr>
        <w:t>without judgment or expectation. He understood the pond was not merely a body of water; it was a metaphor for the calm and clarity he was finding within himself.</w:t>
      </w:r>
    </w:p>
    <w:p w14:paraId="64FE2A46" w14:textId="77777777" w:rsidR="00AA4FC1" w:rsidRDefault="00000000">
      <w:pPr>
        <w:autoSpaceDE w:val="0"/>
        <w:autoSpaceDN w:val="0"/>
        <w:spacing w:before="264" w:after="0" w:line="264" w:lineRule="exact"/>
      </w:pPr>
      <w:r>
        <w:rPr>
          <w:rFonts w:ascii="Charis SIL Regular" w:eastAsia="Charis SIL Regular" w:hAnsi="Charis SIL Regular"/>
          <w:color w:val="000000"/>
        </w:rPr>
        <w:t>His interactions with the community also shifted. He was no longer the angry, brooding young man who had once stalked the streets, his gaze fixed on revenge. He became someone who offered a helping hand, who shared a smile, who listened without judgment. He helped repair fences, volunteered at the local soup kitchen, and even assisted the librarian with shelving books. These small acts of service were not grand gestures; they were simple expressions of his newfound empathy and compassion, a reflection of the positive change within him.</w:t>
      </w:r>
    </w:p>
    <w:p w14:paraId="05A8A6E9"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He started attending the town's weekly square dances. At first, he stood awkwardly on the sidelines, observing the swirling pairs of dancers. But then, an older woman with kind eyes invited him to join. He felt a little self-conscious at first, but the lively music, the</w:t>
      </w:r>
    </w:p>
    <w:p w14:paraId="3217E634" w14:textId="77777777" w:rsidR="00AA4FC1" w:rsidRDefault="00AA4FC1">
      <w:pPr>
        <w:sectPr w:rsidR="00AA4FC1">
          <w:pgSz w:w="8000" w:h="12000"/>
          <w:pgMar w:top="296" w:right="658" w:bottom="394" w:left="660" w:header="720" w:footer="720" w:gutter="0"/>
          <w:cols w:space="720"/>
          <w:docGrid w:linePitch="360"/>
        </w:sectPr>
      </w:pPr>
    </w:p>
    <w:p w14:paraId="59E71D26" w14:textId="77777777" w:rsidR="00AA4FC1" w:rsidRDefault="00AA4FC1">
      <w:pPr>
        <w:autoSpaceDE w:val="0"/>
        <w:autoSpaceDN w:val="0"/>
        <w:spacing w:after="78" w:line="220" w:lineRule="exact"/>
      </w:pPr>
    </w:p>
    <w:p w14:paraId="125626DB" w14:textId="77777777" w:rsidR="00AA4FC1" w:rsidRDefault="00000000">
      <w:pPr>
        <w:autoSpaceDE w:val="0"/>
        <w:autoSpaceDN w:val="0"/>
        <w:spacing w:before="58" w:after="0" w:line="264" w:lineRule="exact"/>
      </w:pPr>
      <w:r>
        <w:rPr>
          <w:rFonts w:ascii="Charis SIL Regular" w:eastAsia="Charis SIL Regular" w:hAnsi="Charis SIL Regular"/>
          <w:color w:val="000000"/>
        </w:rPr>
        <w:t>simple joy of movement, the camaraderie of the dancers – it all contributed to an evening of unexpected fun. He learned to waltz, two-step, and even attempted a more elaborate dance that made him laugh and feel silly and free at the same time. It was surprising the amount of healing that could take place on a simple wooden dance floor.</w:t>
      </w:r>
    </w:p>
    <w:p w14:paraId="0E1D503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Silas, the bartender at the friendly tavern, became a trusted </w:t>
      </w:r>
      <w:r>
        <w:br/>
      </w:r>
      <w:r>
        <w:rPr>
          <w:rFonts w:ascii="Charis SIL Regular" w:eastAsia="Charis SIL Regular" w:hAnsi="Charis SIL Regular"/>
          <w:color w:val="000000"/>
        </w:rPr>
        <w:t>confidant. They'd spend hours talking, sharing stories about life's ups and downs. Silas, a man etched by time and experience, shared his wisdom freely, offering guidance and encouragement without judgment. Their conversations were not always heavy; often, they were filled with laughter and dark humor, a testament to their shared understanding of life's complexities. Silas became a steadfast friend, someone who understood Rocky's journey, someone he could trust with his vulnerability.</w:t>
      </w:r>
    </w:p>
    <w:p w14:paraId="159A16DC"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Gideon Bible, once a symbol of an unwanted intrusion, now held a different meaning. Rocky didn’t read it religiously, but he found solace in its simple messages of hope and forgiveness. He found comfort in the stories of redemption and second chances. It became a touchstone for his journey, a reminder that even in the darkest hours, the possibility of healing and renewal exists.</w:t>
      </w:r>
    </w:p>
    <w:p w14:paraId="536BAC1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healing wasn't just physical; it was a profound transformation of his spirit. He no longer felt the consuming rage that </w:t>
      </w:r>
      <w:proofErr w:type="gramStart"/>
      <w:r>
        <w:rPr>
          <w:rFonts w:ascii="Charis SIL Regular" w:eastAsia="Charis SIL Regular" w:hAnsi="Charis SIL Regular"/>
          <w:color w:val="000000"/>
        </w:rPr>
        <w:t>had once possessed him</w:t>
      </w:r>
      <w:proofErr w:type="gramEnd"/>
      <w:r>
        <w:rPr>
          <w:rFonts w:ascii="Charis SIL Regular" w:eastAsia="Charis SIL Regular" w:hAnsi="Charis SIL Regular"/>
          <w:color w:val="000000"/>
        </w:rPr>
        <w:t xml:space="preserve">. The anger towards Dan had dissipated, replaced by a quiet understanding. He realized that Dan, too, was a product of his own circumstances, a man caught in his own web of choices and consequences. This newfound compassion was a crucial step in Rocky's healing process; it allowed him to release the burden of anger and resentment that had weighed him down for so long. The constant refrain of "Dan, dan, dan" had faded into the background of his life, becoming just a whisper of the past, and not the </w:t>
      </w:r>
      <w:r>
        <w:br/>
      </w:r>
      <w:r>
        <w:rPr>
          <w:rFonts w:ascii="Charis SIL Regular" w:eastAsia="Charis SIL Regular" w:hAnsi="Charis SIL Regular"/>
          <w:color w:val="000000"/>
        </w:rPr>
        <w:t>resounding anthem of his present.</w:t>
      </w:r>
    </w:p>
    <w:p w14:paraId="64B5FB1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 began to truly live again. The Black Hills, once a backdrop to his sorrow, became his sanctuary, his teacher, his healer. The beauty of nature, the quiet strength of the mountains, the </w:t>
      </w:r>
      <w:r>
        <w:br/>
      </w:r>
      <w:r>
        <w:rPr>
          <w:rFonts w:ascii="Charis SIL Regular" w:eastAsia="Charis SIL Regular" w:hAnsi="Charis SIL Regular"/>
          <w:color w:val="000000"/>
        </w:rPr>
        <w:t>restorative power of the land – all these elements played a vital role</w:t>
      </w:r>
    </w:p>
    <w:p w14:paraId="346DC006" w14:textId="77777777" w:rsidR="00AA4FC1" w:rsidRDefault="00AA4FC1">
      <w:pPr>
        <w:sectPr w:rsidR="00AA4FC1">
          <w:pgSz w:w="8000" w:h="12000"/>
          <w:pgMar w:top="296" w:right="640" w:bottom="394" w:left="660" w:header="720" w:footer="720" w:gutter="0"/>
          <w:cols w:space="720"/>
          <w:docGrid w:linePitch="360"/>
        </w:sectPr>
      </w:pPr>
    </w:p>
    <w:p w14:paraId="716C81E4" w14:textId="77777777" w:rsidR="00AA4FC1" w:rsidRDefault="00AA4FC1">
      <w:pPr>
        <w:autoSpaceDE w:val="0"/>
        <w:autoSpaceDN w:val="0"/>
        <w:spacing w:after="78" w:line="220" w:lineRule="exact"/>
      </w:pPr>
    </w:p>
    <w:p w14:paraId="6ABFEE41"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in his journey of redemption. His path was not easy, but it was a path filled with hope, resilience, and the quiet strength of a spirit reborn. He found himself, and in doing so, he found his way </w:t>
      </w:r>
      <w:r>
        <w:br/>
      </w:r>
      <w:r>
        <w:rPr>
          <w:rFonts w:ascii="Charis SIL Regular" w:eastAsia="Charis SIL Regular" w:hAnsi="Charis SIL Regular"/>
          <w:color w:val="000000"/>
        </w:rPr>
        <w:t>forward. He had learned that true redemption isn't about forgetting the past, but about integrating it into the narrative of a life filled with purpose and meaning. The echoes of "Dan, dan, dan" were still there, but they were muffled now, barely audible beneath the song of a life newly found.</w:t>
      </w:r>
    </w:p>
    <w:p w14:paraId="60241924" w14:textId="77777777" w:rsidR="00AA4FC1" w:rsidRDefault="00AA4FC1">
      <w:pPr>
        <w:sectPr w:rsidR="00AA4FC1">
          <w:pgSz w:w="8000" w:h="12000"/>
          <w:pgMar w:top="296" w:right="714" w:bottom="1440" w:left="660" w:header="720" w:footer="720" w:gutter="0"/>
          <w:cols w:space="720"/>
          <w:docGrid w:linePitch="360"/>
        </w:sectPr>
      </w:pPr>
    </w:p>
    <w:p w14:paraId="63E558A3" w14:textId="77777777" w:rsidR="00AA4FC1" w:rsidRDefault="00AA4FC1">
      <w:pPr>
        <w:autoSpaceDE w:val="0"/>
        <w:autoSpaceDN w:val="0"/>
        <w:spacing w:after="224" w:line="220" w:lineRule="exact"/>
      </w:pPr>
    </w:p>
    <w:p w14:paraId="708647E5" w14:textId="77777777" w:rsidR="00AA4FC1" w:rsidRDefault="00000000">
      <w:pPr>
        <w:autoSpaceDE w:val="0"/>
        <w:autoSpaceDN w:val="0"/>
        <w:spacing w:after="0" w:line="330" w:lineRule="exact"/>
      </w:pPr>
      <w:r>
        <w:rPr>
          <w:rFonts w:ascii="Charis SIL Bold" w:eastAsia="Charis SIL Bold" w:hAnsi="Charis SIL Bold"/>
          <w:b/>
          <w:color w:val="000000"/>
        </w:rPr>
        <w:t>A New Song</w:t>
      </w:r>
    </w:p>
    <w:p w14:paraId="6A80FE7F"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melody drifted from his </w:t>
      </w:r>
      <w:proofErr w:type="gramStart"/>
      <w:r>
        <w:rPr>
          <w:rFonts w:ascii="Charis SIL Regular" w:eastAsia="Charis SIL Regular" w:hAnsi="Charis SIL Regular"/>
          <w:color w:val="000000"/>
        </w:rPr>
        <w:t>fingertips,</w:t>
      </w:r>
      <w:proofErr w:type="gramEnd"/>
      <w:r>
        <w:rPr>
          <w:rFonts w:ascii="Charis SIL Regular" w:eastAsia="Charis SIL Regular" w:hAnsi="Charis SIL Regular"/>
          <w:color w:val="000000"/>
        </w:rPr>
        <w:t xml:space="preserve"> a gentle cascade of notes that mirrored the serenity he felt. His guitar, a faithful companion throughout his ordeal, hummed beneath his touch. This wasn’t a song of vengeance, a bitter ballad fueled by rage. This was a song of healing, a quiet testament to his journey from the depths of despair to the gentle slopes of acceptance.</w:t>
      </w:r>
    </w:p>
    <w:p w14:paraId="71B033F6"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He sat by the pond, the setting sun painting the water in shades of gold and crimson. Dragonflies, like tiny jewels, danced on the surface, their delicate wings catching the last rays of light. He closed his eyes, letting the music flow through him, a conduit of emotion, a release of pent-up feelings.</w:t>
      </w:r>
    </w:p>
    <w:p w14:paraId="0FC65ECE"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lyrics poured out of him, unscripted, unburdened by the need for perfection. They were raw, honest, and deeply personal.</w:t>
      </w:r>
    </w:p>
    <w:p w14:paraId="482FB0D2" w14:textId="77777777" w:rsidR="00AA4FC1" w:rsidRDefault="00000000">
      <w:pPr>
        <w:autoSpaceDE w:val="0"/>
        <w:autoSpaceDN w:val="0"/>
        <w:spacing w:before="264" w:after="0" w:line="264" w:lineRule="exact"/>
        <w:ind w:right="3168"/>
      </w:pPr>
      <w:r>
        <w:rPr>
          <w:rFonts w:ascii="Charis SIL Italic" w:eastAsia="Charis SIL Italic" w:hAnsi="Charis SIL Italic"/>
          <w:i/>
          <w:color w:val="000000"/>
        </w:rPr>
        <w:t xml:space="preserve">(Verse 1) </w:t>
      </w:r>
      <w:r>
        <w:br/>
      </w:r>
      <w:r>
        <w:rPr>
          <w:rFonts w:ascii="Charis SIL Regular" w:eastAsia="Charis SIL Regular" w:hAnsi="Charis SIL Regular"/>
          <w:color w:val="000000"/>
        </w:rPr>
        <w:t xml:space="preserve">The Black Hills whisper secrets old, </w:t>
      </w:r>
      <w:proofErr w:type="gramStart"/>
      <w:r>
        <w:rPr>
          <w:rFonts w:ascii="Charis SIL Regular" w:eastAsia="Charis SIL Regular" w:hAnsi="Charis SIL Regular"/>
          <w:color w:val="000000"/>
        </w:rPr>
        <w:t>Of</w:t>
      </w:r>
      <w:proofErr w:type="gramEnd"/>
      <w:r>
        <w:rPr>
          <w:rFonts w:ascii="Charis SIL Regular" w:eastAsia="Charis SIL Regular" w:hAnsi="Charis SIL Regular"/>
          <w:color w:val="000000"/>
        </w:rPr>
        <w:t xml:space="preserve"> heartbreak deep and stories told. Of rage that burned, a fire bright, Consuming all in its harsh light.</w:t>
      </w:r>
    </w:p>
    <w:p w14:paraId="689F33AA" w14:textId="77777777" w:rsidR="00AA4FC1" w:rsidRDefault="00000000">
      <w:pPr>
        <w:autoSpaceDE w:val="0"/>
        <w:autoSpaceDN w:val="0"/>
        <w:spacing w:before="60" w:after="0" w:line="264" w:lineRule="exact"/>
        <w:ind w:right="3024"/>
      </w:pPr>
      <w:r>
        <w:rPr>
          <w:rFonts w:ascii="Charis SIL Regular" w:eastAsia="Charis SIL Regular" w:hAnsi="Charis SIL Regular"/>
          <w:color w:val="000000"/>
        </w:rPr>
        <w:t xml:space="preserve">Dan, a shadow in the past, </w:t>
      </w:r>
      <w:r>
        <w:br/>
      </w:r>
      <w:r>
        <w:rPr>
          <w:rFonts w:ascii="Charis SIL Regular" w:eastAsia="Charis SIL Regular" w:hAnsi="Charis SIL Regular"/>
          <w:color w:val="000000"/>
        </w:rPr>
        <w:t xml:space="preserve">His memory fading, holding fast </w:t>
      </w:r>
      <w:r>
        <w:br/>
      </w:r>
      <w:r>
        <w:rPr>
          <w:rFonts w:ascii="Charis SIL Regular" w:eastAsia="Charis SIL Regular" w:hAnsi="Charis SIL Regular"/>
          <w:color w:val="000000"/>
        </w:rPr>
        <w:t xml:space="preserve">To anger's grip, a bitter sting, </w:t>
      </w:r>
      <w:r>
        <w:br/>
      </w:r>
      <w:r>
        <w:rPr>
          <w:rFonts w:ascii="Charis SIL Regular" w:eastAsia="Charis SIL Regular" w:hAnsi="Charis SIL Regular"/>
          <w:color w:val="000000"/>
        </w:rPr>
        <w:t>Now softened by the healing spring.</w:t>
      </w:r>
    </w:p>
    <w:p w14:paraId="3E8DF69F" w14:textId="77777777" w:rsidR="00AA4FC1" w:rsidRDefault="00000000">
      <w:pPr>
        <w:autoSpaceDE w:val="0"/>
        <w:autoSpaceDN w:val="0"/>
        <w:spacing w:before="264" w:after="0" w:line="264" w:lineRule="exact"/>
        <w:ind w:right="3024"/>
      </w:pPr>
      <w:r>
        <w:rPr>
          <w:rFonts w:ascii="Charis SIL Italic" w:eastAsia="Charis SIL Italic" w:hAnsi="Charis SIL Italic"/>
          <w:i/>
          <w:color w:val="000000"/>
        </w:rPr>
        <w:t xml:space="preserve">(Chorus) </w:t>
      </w:r>
      <w:r>
        <w:br/>
      </w:r>
      <w:r>
        <w:rPr>
          <w:rFonts w:ascii="Charis SIL Regular" w:eastAsia="Charis SIL Regular" w:hAnsi="Charis SIL Regular"/>
          <w:color w:val="000000"/>
        </w:rPr>
        <w:t xml:space="preserve">But the mountains rise, </w:t>
      </w:r>
      <w:proofErr w:type="gramStart"/>
      <w:r>
        <w:rPr>
          <w:rFonts w:ascii="Charis SIL Regular" w:eastAsia="Charis SIL Regular" w:hAnsi="Charis SIL Regular"/>
          <w:color w:val="000000"/>
        </w:rPr>
        <w:t>majestic</w:t>
      </w:r>
      <w:proofErr w:type="gramEnd"/>
      <w:r>
        <w:rPr>
          <w:rFonts w:ascii="Charis SIL Regular" w:eastAsia="Charis SIL Regular" w:hAnsi="Charis SIL Regular"/>
          <w:color w:val="000000"/>
        </w:rPr>
        <w:t xml:space="preserve">, tall, </w:t>
      </w:r>
      <w:proofErr w:type="gramStart"/>
      <w:r>
        <w:rPr>
          <w:rFonts w:ascii="Charis SIL Regular" w:eastAsia="Charis SIL Regular" w:hAnsi="Charis SIL Regular"/>
          <w:color w:val="000000"/>
        </w:rPr>
        <w:t>Their</w:t>
      </w:r>
      <w:proofErr w:type="gramEnd"/>
      <w:r>
        <w:rPr>
          <w:rFonts w:ascii="Charis SIL Regular" w:eastAsia="Charis SIL Regular" w:hAnsi="Charis SIL Regular"/>
          <w:color w:val="000000"/>
        </w:rPr>
        <w:t xml:space="preserve"> silent strength encompasses all.</w:t>
      </w:r>
    </w:p>
    <w:p w14:paraId="673B00E2" w14:textId="77777777" w:rsidR="00AA4FC1" w:rsidRDefault="00000000">
      <w:pPr>
        <w:autoSpaceDE w:val="0"/>
        <w:autoSpaceDN w:val="0"/>
        <w:spacing w:before="60" w:after="0" w:line="264" w:lineRule="exact"/>
        <w:ind w:right="3312"/>
      </w:pPr>
      <w:r>
        <w:rPr>
          <w:rFonts w:ascii="Charis SIL Regular" w:eastAsia="Charis SIL Regular" w:hAnsi="Charis SIL Regular"/>
          <w:color w:val="000000"/>
        </w:rPr>
        <w:t xml:space="preserve">The wind it blows, the river flows, </w:t>
      </w:r>
      <w:proofErr w:type="gramStart"/>
      <w:r>
        <w:rPr>
          <w:rFonts w:ascii="Charis SIL Regular" w:eastAsia="Charis SIL Regular" w:hAnsi="Charis SIL Regular"/>
          <w:color w:val="000000"/>
        </w:rPr>
        <w:t>And</w:t>
      </w:r>
      <w:proofErr w:type="gramEnd"/>
      <w:r>
        <w:rPr>
          <w:rFonts w:ascii="Charis SIL Regular" w:eastAsia="Charis SIL Regular" w:hAnsi="Charis SIL Regular"/>
          <w:color w:val="000000"/>
        </w:rPr>
        <w:t xml:space="preserve"> a new song softly grows.</w:t>
      </w:r>
    </w:p>
    <w:p w14:paraId="5D9DD71C" w14:textId="77777777" w:rsidR="00AA4FC1" w:rsidRDefault="00000000">
      <w:pPr>
        <w:autoSpaceDE w:val="0"/>
        <w:autoSpaceDN w:val="0"/>
        <w:spacing w:before="60" w:after="0" w:line="264" w:lineRule="exact"/>
        <w:ind w:right="3168"/>
      </w:pPr>
      <w:r>
        <w:rPr>
          <w:rFonts w:ascii="Charis SIL Regular" w:eastAsia="Charis SIL Regular" w:hAnsi="Charis SIL Regular"/>
          <w:color w:val="000000"/>
        </w:rPr>
        <w:t xml:space="preserve">From ashes rise, a spirit free, </w:t>
      </w:r>
      <w:r>
        <w:br/>
      </w:r>
      <w:r>
        <w:rPr>
          <w:rFonts w:ascii="Charis SIL Regular" w:eastAsia="Charis SIL Regular" w:hAnsi="Charis SIL Regular"/>
          <w:color w:val="000000"/>
        </w:rPr>
        <w:t>Forgiveness found, for me, for thee.</w:t>
      </w:r>
    </w:p>
    <w:p w14:paraId="0B52346D"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He sang of the pain, of the betrayal, of the blinding anger that had nearly consumed him. But he also sang of the slow, painstaking process of healing, of the quiet moments of grace that had allowed</w:t>
      </w:r>
    </w:p>
    <w:p w14:paraId="6BB1F89C" w14:textId="77777777" w:rsidR="00AA4FC1" w:rsidRDefault="00AA4FC1">
      <w:pPr>
        <w:sectPr w:rsidR="00AA4FC1">
          <w:pgSz w:w="8000" w:h="12000"/>
          <w:pgMar w:top="442" w:right="660" w:bottom="364" w:left="660" w:header="720" w:footer="720" w:gutter="0"/>
          <w:cols w:space="720"/>
          <w:docGrid w:linePitch="360"/>
        </w:sectPr>
      </w:pPr>
    </w:p>
    <w:p w14:paraId="259B6FA9" w14:textId="77777777" w:rsidR="00AA4FC1" w:rsidRDefault="00AA4FC1">
      <w:pPr>
        <w:autoSpaceDE w:val="0"/>
        <w:autoSpaceDN w:val="0"/>
        <w:spacing w:after="78" w:line="220" w:lineRule="exact"/>
      </w:pPr>
    </w:p>
    <w:p w14:paraId="57176AF4" w14:textId="77777777" w:rsidR="00AA4FC1" w:rsidRDefault="00000000">
      <w:pPr>
        <w:autoSpaceDE w:val="0"/>
        <w:autoSpaceDN w:val="0"/>
        <w:spacing w:before="58" w:after="0" w:line="264" w:lineRule="exact"/>
      </w:pPr>
      <w:r>
        <w:rPr>
          <w:rFonts w:ascii="Charis SIL Regular" w:eastAsia="Charis SIL Regular" w:hAnsi="Charis SIL Regular"/>
          <w:color w:val="000000"/>
        </w:rPr>
        <w:t>him to find peace. He sang of the resilience of the human spirit, its capacity for forgiveness, its ability to transform even the darkest experiences into something beautiful.</w:t>
      </w:r>
    </w:p>
    <w:p w14:paraId="386EF433" w14:textId="77777777" w:rsidR="00AA4FC1" w:rsidRDefault="00000000">
      <w:pPr>
        <w:autoSpaceDE w:val="0"/>
        <w:autoSpaceDN w:val="0"/>
        <w:spacing w:before="266" w:after="0" w:line="264" w:lineRule="exact"/>
        <w:ind w:right="2736"/>
      </w:pPr>
      <w:r>
        <w:rPr>
          <w:rFonts w:ascii="Charis SIL Italic" w:eastAsia="Charis SIL Italic" w:hAnsi="Charis SIL Italic"/>
          <w:i/>
          <w:color w:val="000000"/>
        </w:rPr>
        <w:t xml:space="preserve">(Verse 2) </w:t>
      </w:r>
      <w:r>
        <w:br/>
      </w:r>
      <w:r>
        <w:rPr>
          <w:rFonts w:ascii="Charis SIL Regular" w:eastAsia="Charis SIL Regular" w:hAnsi="Charis SIL Regular"/>
          <w:color w:val="000000"/>
        </w:rPr>
        <w:t xml:space="preserve">The saloon's echoes fade away, </w:t>
      </w:r>
      <w:r>
        <w:br/>
      </w:r>
      <w:r>
        <w:rPr>
          <w:rFonts w:ascii="Charis SIL Regular" w:eastAsia="Charis SIL Regular" w:hAnsi="Charis SIL Regular"/>
          <w:color w:val="000000"/>
        </w:rPr>
        <w:t>Replaced by sunlight's gentle sway. The scent of pine, the earth's embrace, A tranquil smile upon my face.</w:t>
      </w:r>
    </w:p>
    <w:p w14:paraId="139B0F0A" w14:textId="77777777" w:rsidR="00AA4FC1" w:rsidRDefault="00000000">
      <w:pPr>
        <w:autoSpaceDE w:val="0"/>
        <w:autoSpaceDN w:val="0"/>
        <w:spacing w:before="58" w:after="0" w:line="264" w:lineRule="exact"/>
        <w:ind w:right="2736"/>
      </w:pPr>
      <w:r>
        <w:rPr>
          <w:rFonts w:ascii="Charis SIL Regular" w:eastAsia="Charis SIL Regular" w:hAnsi="Charis SIL Regular"/>
          <w:color w:val="000000"/>
        </w:rPr>
        <w:t>No longer bound by hate's cruel chain, I find release from all the pain.</w:t>
      </w:r>
    </w:p>
    <w:p w14:paraId="3E9CA330" w14:textId="77777777" w:rsidR="00AA4FC1" w:rsidRDefault="00000000">
      <w:pPr>
        <w:autoSpaceDE w:val="0"/>
        <w:autoSpaceDN w:val="0"/>
        <w:spacing w:before="58" w:after="0" w:line="264" w:lineRule="exact"/>
        <w:ind w:right="3024"/>
      </w:pPr>
      <w:r>
        <w:rPr>
          <w:rFonts w:ascii="Charis SIL Regular" w:eastAsia="Charis SIL Regular" w:hAnsi="Charis SIL Regular"/>
          <w:color w:val="000000"/>
        </w:rPr>
        <w:t xml:space="preserve">The path unfolds, a winding road, </w:t>
      </w:r>
      <w:proofErr w:type="gramStart"/>
      <w:r>
        <w:rPr>
          <w:rFonts w:ascii="Charis SIL Regular" w:eastAsia="Charis SIL Regular" w:hAnsi="Charis SIL Regular"/>
          <w:color w:val="000000"/>
        </w:rPr>
        <w:t>Where</w:t>
      </w:r>
      <w:proofErr w:type="gramEnd"/>
      <w:r>
        <w:rPr>
          <w:rFonts w:ascii="Charis SIL Regular" w:eastAsia="Charis SIL Regular" w:hAnsi="Charis SIL Regular"/>
          <w:color w:val="000000"/>
        </w:rPr>
        <w:t xml:space="preserve"> burdens lift and spirits load With hope anew, a lighter heart, </w:t>
      </w:r>
      <w:r>
        <w:br/>
      </w:r>
      <w:r>
        <w:rPr>
          <w:rFonts w:ascii="Charis SIL Regular" w:eastAsia="Charis SIL Regular" w:hAnsi="Charis SIL Regular"/>
          <w:color w:val="000000"/>
        </w:rPr>
        <w:t>A brand new life, a brand new start.</w:t>
      </w:r>
    </w:p>
    <w:p w14:paraId="1A2D36E4" w14:textId="77777777" w:rsidR="00AA4FC1" w:rsidRDefault="00000000">
      <w:pPr>
        <w:autoSpaceDE w:val="0"/>
        <w:autoSpaceDN w:val="0"/>
        <w:spacing w:before="264" w:after="0" w:line="264" w:lineRule="exact"/>
        <w:ind w:right="2880"/>
      </w:pPr>
      <w:r>
        <w:rPr>
          <w:rFonts w:ascii="Charis SIL Italic" w:eastAsia="Charis SIL Italic" w:hAnsi="Charis SIL Italic"/>
          <w:i/>
          <w:color w:val="000000"/>
        </w:rPr>
        <w:t xml:space="preserve">(Chorus) </w:t>
      </w:r>
      <w:r>
        <w:br/>
      </w:r>
      <w:r>
        <w:rPr>
          <w:rFonts w:ascii="Charis SIL Regular" w:eastAsia="Charis SIL Regular" w:hAnsi="Charis SIL Regular"/>
          <w:color w:val="000000"/>
        </w:rPr>
        <w:t xml:space="preserve">But the mountains rise, </w:t>
      </w:r>
      <w:proofErr w:type="gramStart"/>
      <w:r>
        <w:rPr>
          <w:rFonts w:ascii="Charis SIL Regular" w:eastAsia="Charis SIL Regular" w:hAnsi="Charis SIL Regular"/>
          <w:color w:val="000000"/>
        </w:rPr>
        <w:t>majestic</w:t>
      </w:r>
      <w:proofErr w:type="gramEnd"/>
      <w:r>
        <w:rPr>
          <w:rFonts w:ascii="Charis SIL Regular" w:eastAsia="Charis SIL Regular" w:hAnsi="Charis SIL Regular"/>
          <w:color w:val="000000"/>
        </w:rPr>
        <w:t xml:space="preserve">, tall, </w:t>
      </w:r>
      <w:proofErr w:type="gramStart"/>
      <w:r>
        <w:rPr>
          <w:rFonts w:ascii="Charis SIL Regular" w:eastAsia="Charis SIL Regular" w:hAnsi="Charis SIL Regular"/>
          <w:color w:val="000000"/>
        </w:rPr>
        <w:t>Their</w:t>
      </w:r>
      <w:proofErr w:type="gramEnd"/>
      <w:r>
        <w:rPr>
          <w:rFonts w:ascii="Charis SIL Regular" w:eastAsia="Charis SIL Regular" w:hAnsi="Charis SIL Regular"/>
          <w:color w:val="000000"/>
        </w:rPr>
        <w:t xml:space="preserve"> silent strength encompasses all.</w:t>
      </w:r>
    </w:p>
    <w:p w14:paraId="539F831F" w14:textId="77777777" w:rsidR="00AA4FC1" w:rsidRDefault="00000000">
      <w:pPr>
        <w:autoSpaceDE w:val="0"/>
        <w:autoSpaceDN w:val="0"/>
        <w:spacing w:before="58" w:after="0" w:line="264" w:lineRule="exact"/>
        <w:ind w:right="3168"/>
      </w:pPr>
      <w:r>
        <w:rPr>
          <w:rFonts w:ascii="Charis SIL Regular" w:eastAsia="Charis SIL Regular" w:hAnsi="Charis SIL Regular"/>
          <w:color w:val="000000"/>
        </w:rPr>
        <w:t xml:space="preserve">The wind it blows, the river flows, </w:t>
      </w:r>
      <w:proofErr w:type="gramStart"/>
      <w:r>
        <w:rPr>
          <w:rFonts w:ascii="Charis SIL Regular" w:eastAsia="Charis SIL Regular" w:hAnsi="Charis SIL Regular"/>
          <w:color w:val="000000"/>
        </w:rPr>
        <w:t>And</w:t>
      </w:r>
      <w:proofErr w:type="gramEnd"/>
      <w:r>
        <w:rPr>
          <w:rFonts w:ascii="Charis SIL Regular" w:eastAsia="Charis SIL Regular" w:hAnsi="Charis SIL Regular"/>
          <w:color w:val="000000"/>
        </w:rPr>
        <w:t xml:space="preserve"> a new song softly grows.</w:t>
      </w:r>
    </w:p>
    <w:p w14:paraId="2976223E" w14:textId="77777777" w:rsidR="00AA4FC1" w:rsidRDefault="00000000">
      <w:pPr>
        <w:autoSpaceDE w:val="0"/>
        <w:autoSpaceDN w:val="0"/>
        <w:spacing w:before="58" w:after="0" w:line="264" w:lineRule="exact"/>
        <w:ind w:right="3024"/>
      </w:pPr>
      <w:r>
        <w:rPr>
          <w:rFonts w:ascii="Charis SIL Regular" w:eastAsia="Charis SIL Regular" w:hAnsi="Charis SIL Regular"/>
          <w:color w:val="000000"/>
        </w:rPr>
        <w:t xml:space="preserve">From ashes rise, a spirit free, </w:t>
      </w:r>
      <w:r>
        <w:br/>
      </w:r>
      <w:r>
        <w:rPr>
          <w:rFonts w:ascii="Charis SIL Regular" w:eastAsia="Charis SIL Regular" w:hAnsi="Charis SIL Regular"/>
          <w:color w:val="000000"/>
        </w:rPr>
        <w:t>Forgiveness found, for me, for thee.</w:t>
      </w:r>
    </w:p>
    <w:p w14:paraId="340C602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song wasn't just about his personal journey; it </w:t>
      </w:r>
      <w:proofErr w:type="gramStart"/>
      <w:r>
        <w:rPr>
          <w:rFonts w:ascii="Charis SIL Regular" w:eastAsia="Charis SIL Regular" w:hAnsi="Charis SIL Regular"/>
          <w:color w:val="000000"/>
        </w:rPr>
        <w:t>was a reflection of</w:t>
      </w:r>
      <w:proofErr w:type="gramEnd"/>
      <w:r>
        <w:rPr>
          <w:rFonts w:ascii="Charis SIL Regular" w:eastAsia="Charis SIL Regular" w:hAnsi="Charis SIL Regular"/>
          <w:color w:val="000000"/>
        </w:rPr>
        <w:t xml:space="preserve"> the landscape surrounding him. The majestic mountains, the whispering pines, the rushing rivers – all found their way into his lyrics, becoming metaphors for his own inner transformation. The harshness of the Black Hills, once a reflection of his inner turmoil, now became a symbol of strength, resilience, and the beauty of renewal. His voice, once rough and strained with anger, now carried a newfound softness, a gentle resonance that spoke volumes about his transformation.</w:t>
      </w:r>
    </w:p>
    <w:p w14:paraId="59D21B93" w14:textId="77777777" w:rsidR="00AA4FC1" w:rsidRDefault="00000000">
      <w:pPr>
        <w:autoSpaceDE w:val="0"/>
        <w:autoSpaceDN w:val="0"/>
        <w:spacing w:before="264" w:after="0" w:line="264" w:lineRule="exact"/>
      </w:pPr>
      <w:r>
        <w:rPr>
          <w:rFonts w:ascii="Charis SIL Regular" w:eastAsia="Charis SIL Regular" w:hAnsi="Charis SIL Regular"/>
          <w:color w:val="000000"/>
        </w:rPr>
        <w:t>As the last notes faded into the twilight, a sense of profound peace settled over him. He felt a profound connection to the land, to the rhythm of nature, to the quiet strength of the mountains. He had found a new way to express himself, a new way to process his pain, a new way to find meaning in his life. The creation of this song was more than just writing music; it was a form of therapy, a cathartic</w:t>
      </w:r>
    </w:p>
    <w:p w14:paraId="6C78BAF4" w14:textId="77777777" w:rsidR="00AA4FC1" w:rsidRDefault="00AA4FC1">
      <w:pPr>
        <w:sectPr w:rsidR="00AA4FC1">
          <w:pgSz w:w="8000" w:h="12000"/>
          <w:pgMar w:top="296" w:right="708" w:bottom="394" w:left="660" w:header="720" w:footer="720" w:gutter="0"/>
          <w:cols w:space="720"/>
          <w:docGrid w:linePitch="360"/>
        </w:sectPr>
      </w:pPr>
    </w:p>
    <w:p w14:paraId="6EA919B3" w14:textId="77777777" w:rsidR="00AA4FC1" w:rsidRDefault="00AA4FC1">
      <w:pPr>
        <w:autoSpaceDE w:val="0"/>
        <w:autoSpaceDN w:val="0"/>
        <w:spacing w:after="78" w:line="220" w:lineRule="exact"/>
      </w:pPr>
    </w:p>
    <w:p w14:paraId="684BD9FE"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experience that allowed him to release the weight of his past and embrace the possibilities of his future.</w:t>
      </w:r>
    </w:p>
    <w:p w14:paraId="40F6C9C1" w14:textId="77777777" w:rsidR="00AA4FC1" w:rsidRDefault="00000000">
      <w:pPr>
        <w:autoSpaceDE w:val="0"/>
        <w:autoSpaceDN w:val="0"/>
        <w:spacing w:before="264" w:after="0" w:line="264" w:lineRule="exact"/>
      </w:pPr>
      <w:r>
        <w:rPr>
          <w:rFonts w:ascii="Charis SIL Regular" w:eastAsia="Charis SIL Regular" w:hAnsi="Charis SIL Regular"/>
          <w:color w:val="000000"/>
        </w:rPr>
        <w:t>He continued to paint, but his art now reflected the vibrant hues of his newfound peace. His canvases were alive with the colors of the Black Hills, the energy of nature, the quiet strength of his own spirit. His paintings were no longer just depictions of landscapes; they were visual representations of his inner journey, a testament to his healing process.</w:t>
      </w:r>
    </w:p>
    <w:p w14:paraId="56A6BAD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started sharing his music with others. He performed at local gatherings, at the town's annual summer festival, at the occasional </w:t>
      </w:r>
      <w:proofErr w:type="gramStart"/>
      <w:r>
        <w:rPr>
          <w:rFonts w:ascii="Charis SIL Regular" w:eastAsia="Charis SIL Regular" w:hAnsi="Charis SIL Regular"/>
          <w:color w:val="000000"/>
        </w:rPr>
        <w:t>open mic</w:t>
      </w:r>
      <w:proofErr w:type="gramEnd"/>
      <w:r>
        <w:rPr>
          <w:rFonts w:ascii="Charis SIL Regular" w:eastAsia="Charis SIL Regular" w:hAnsi="Charis SIL Regular"/>
          <w:color w:val="000000"/>
        </w:rPr>
        <w:t xml:space="preserve"> night at Silas's tavern. People were drawn to his music, not just for its melodic beauty, but for the raw emotion it conveyed, the honesty of its lyrics, the underlying message of hope and </w:t>
      </w:r>
      <w:r>
        <w:br/>
      </w:r>
      <w:r>
        <w:rPr>
          <w:rFonts w:ascii="Charis SIL Regular" w:eastAsia="Charis SIL Regular" w:hAnsi="Charis SIL Regular"/>
          <w:color w:val="000000"/>
        </w:rPr>
        <w:t>forgiveness. His songs became a source of comfort for others who had experienced loss, betrayal, or heartbreak. He found that sharing his story through music connected him to his community in ways he never expected.</w:t>
      </w:r>
    </w:p>
    <w:p w14:paraId="555AC01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after a particularly moving performance, an elderly woman approached him. Her eyes were filled with tears, and she thanked him for his music. "Your song," she said, "it spoke to my soul. I've been carrying a burden of anger for years, and hearing your music, it felt like a weight had been lifted." This encounter reinforced the power of his music, its ability to connect with people on a </w:t>
      </w:r>
      <w:proofErr w:type="gramStart"/>
      <w:r>
        <w:rPr>
          <w:rFonts w:ascii="Charis SIL Regular" w:eastAsia="Charis SIL Regular" w:hAnsi="Charis SIL Regular"/>
          <w:color w:val="000000"/>
        </w:rPr>
        <w:t>deeply</w:t>
      </w:r>
      <w:proofErr w:type="gramEnd"/>
      <w:r>
        <w:rPr>
          <w:rFonts w:ascii="Charis SIL Regular" w:eastAsia="Charis SIL Regular" w:hAnsi="Charis SIL Regular"/>
          <w:color w:val="000000"/>
        </w:rPr>
        <w:t xml:space="preserve"> personal level. He was no longer just a musician; he was a healer, a storyteller, a conduit of hope.</w:t>
      </w:r>
    </w:p>
    <w:p w14:paraId="15891BF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Silas deepened. They continued to share stories, laughter, and dark humor, but their conversations were now infused with a shared understanding of resilience and </w:t>
      </w:r>
      <w:r>
        <w:br/>
      </w:r>
      <w:r>
        <w:rPr>
          <w:rFonts w:ascii="Charis SIL Regular" w:eastAsia="Charis SIL Regular" w:hAnsi="Charis SIL Regular"/>
          <w:color w:val="000000"/>
        </w:rPr>
        <w:t>transformation. Silas, a man who had seen his share of life’s trials and tribulations, became a mentor, a confidant, a true friend. Their bond was forged in the crucible of shared experiences, strengthened by mutual respect and a shared appreciation for the complexities of life.</w:t>
      </w:r>
    </w:p>
    <w:p w14:paraId="480276C5" w14:textId="77777777" w:rsidR="00AA4FC1" w:rsidRDefault="00000000">
      <w:pPr>
        <w:autoSpaceDE w:val="0"/>
        <w:autoSpaceDN w:val="0"/>
        <w:spacing w:before="264" w:after="0" w:line="264" w:lineRule="exact"/>
        <w:ind w:right="288"/>
        <w:jc w:val="center"/>
      </w:pPr>
      <w:r>
        <w:rPr>
          <w:rFonts w:ascii="Charis SIL Regular" w:eastAsia="Charis SIL Regular" w:hAnsi="Charis SIL Regular"/>
          <w:color w:val="000000"/>
        </w:rPr>
        <w:t>Rocky started journaling. He would write about his thoughts, his feelings, his struggles, his triumphs. His journal entries were not</w:t>
      </w:r>
    </w:p>
    <w:p w14:paraId="21934B92" w14:textId="77777777" w:rsidR="00AA4FC1" w:rsidRDefault="00AA4FC1">
      <w:pPr>
        <w:sectPr w:rsidR="00AA4FC1">
          <w:pgSz w:w="8000" w:h="12000"/>
          <w:pgMar w:top="296" w:right="642" w:bottom="394" w:left="660" w:header="720" w:footer="720" w:gutter="0"/>
          <w:cols w:space="720"/>
          <w:docGrid w:linePitch="360"/>
        </w:sectPr>
      </w:pPr>
    </w:p>
    <w:p w14:paraId="2AC6D803" w14:textId="77777777" w:rsidR="00AA4FC1" w:rsidRDefault="00AA4FC1">
      <w:pPr>
        <w:autoSpaceDE w:val="0"/>
        <w:autoSpaceDN w:val="0"/>
        <w:spacing w:after="78" w:line="220" w:lineRule="exact"/>
      </w:pPr>
    </w:p>
    <w:p w14:paraId="2959B8DE"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chronological; they were fragmented, poetic, and deeply reflective. They were a way for him to process his emotions, to make sense of his experiences, to explore the intricacies of his own mind and soul. He wrote about his journey from anger to acceptance, from despair to hope, from vengeance to forgiveness. His writings became </w:t>
      </w:r>
      <w:r>
        <w:br/>
      </w:r>
      <w:r>
        <w:rPr>
          <w:rFonts w:ascii="Charis SIL Regular" w:eastAsia="Charis SIL Regular" w:hAnsi="Charis SIL Regular"/>
          <w:color w:val="000000"/>
        </w:rPr>
        <w:t>another form of self-expression, a companion to his music and art.</w:t>
      </w:r>
    </w:p>
    <w:p w14:paraId="7215E4F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also found solace in the simple act of being present, of </w:t>
      </w:r>
      <w:r>
        <w:br/>
      </w:r>
      <w:r>
        <w:rPr>
          <w:rFonts w:ascii="Charis SIL Regular" w:eastAsia="Charis SIL Regular" w:hAnsi="Charis SIL Regular"/>
          <w:color w:val="000000"/>
        </w:rPr>
        <w:t>appreciating the beauty of the natural world. He would spend hours hiking in the mountains, marveling at the breathtaking vistas, feeling the wind on his face, breathing in the fresh, clean air. He would sit by the pond, watching the dragonflies dance, the frogs croak, the sun set. He would observe the animals, learning their rhythms, understanding their connection to the land. These simple acts of mindfulness became a source of strength, a reminder of the interconnectedness of all things.</w:t>
      </w:r>
    </w:p>
    <w:p w14:paraId="4CFD4958" w14:textId="77777777" w:rsidR="00AA4FC1" w:rsidRDefault="00000000">
      <w:pPr>
        <w:autoSpaceDE w:val="0"/>
        <w:autoSpaceDN w:val="0"/>
        <w:spacing w:before="264" w:after="0" w:line="264" w:lineRule="exact"/>
        <w:ind w:right="3168"/>
      </w:pPr>
      <w:r>
        <w:rPr>
          <w:rFonts w:ascii="Charis SIL Italic" w:eastAsia="Charis SIL Italic" w:hAnsi="Charis SIL Italic"/>
          <w:i/>
          <w:color w:val="000000"/>
        </w:rPr>
        <w:t xml:space="preserve">(Bridge) </w:t>
      </w:r>
      <w:r>
        <w:br/>
      </w:r>
      <w:r>
        <w:rPr>
          <w:rFonts w:ascii="Charis SIL Regular" w:eastAsia="Charis SIL Regular" w:hAnsi="Charis SIL Regular"/>
          <w:color w:val="000000"/>
        </w:rPr>
        <w:t>The path of healing, long and slow, A winding journey, to and fro.</w:t>
      </w:r>
    </w:p>
    <w:p w14:paraId="2BF3939B" w14:textId="77777777" w:rsidR="00AA4FC1" w:rsidRDefault="00000000">
      <w:pPr>
        <w:autoSpaceDE w:val="0"/>
        <w:autoSpaceDN w:val="0"/>
        <w:spacing w:before="58" w:after="0" w:line="264" w:lineRule="exact"/>
        <w:ind w:right="3168"/>
      </w:pPr>
      <w:r>
        <w:rPr>
          <w:rFonts w:ascii="Charis SIL Regular" w:eastAsia="Charis SIL Regular" w:hAnsi="Charis SIL Regular"/>
          <w:color w:val="000000"/>
        </w:rPr>
        <w:t xml:space="preserve">But with each step, a light appears, Dispelling doubt, and </w:t>
      </w:r>
      <w:proofErr w:type="gramStart"/>
      <w:r>
        <w:rPr>
          <w:rFonts w:ascii="Charis SIL Regular" w:eastAsia="Charis SIL Regular" w:hAnsi="Charis SIL Regular"/>
          <w:color w:val="000000"/>
        </w:rPr>
        <w:t>drying</w:t>
      </w:r>
      <w:proofErr w:type="gramEnd"/>
      <w:r>
        <w:rPr>
          <w:rFonts w:ascii="Charis SIL Regular" w:eastAsia="Charis SIL Regular" w:hAnsi="Charis SIL Regular"/>
          <w:color w:val="000000"/>
        </w:rPr>
        <w:t xml:space="preserve"> tears. The past remains, a memory kept, </w:t>
      </w:r>
      <w:proofErr w:type="gramStart"/>
      <w:r>
        <w:rPr>
          <w:rFonts w:ascii="Charis SIL Regular" w:eastAsia="Charis SIL Regular" w:hAnsi="Charis SIL Regular"/>
          <w:color w:val="000000"/>
        </w:rPr>
        <w:t>But</w:t>
      </w:r>
      <w:proofErr w:type="gramEnd"/>
      <w:r>
        <w:rPr>
          <w:rFonts w:ascii="Charis SIL Regular" w:eastAsia="Charis SIL Regular" w:hAnsi="Charis SIL Regular"/>
          <w:color w:val="000000"/>
        </w:rPr>
        <w:t xml:space="preserve"> anger's hold, at last, is swept Away by grace, by love's embrace, Finding peace, in time and space.</w:t>
      </w:r>
    </w:p>
    <w:p w14:paraId="3A726498" w14:textId="77777777" w:rsidR="00AA4FC1" w:rsidRDefault="00000000">
      <w:pPr>
        <w:autoSpaceDE w:val="0"/>
        <w:autoSpaceDN w:val="0"/>
        <w:spacing w:before="264" w:after="0" w:line="264" w:lineRule="exact"/>
        <w:ind w:right="2880"/>
      </w:pPr>
      <w:r>
        <w:rPr>
          <w:rFonts w:ascii="Charis SIL Italic" w:eastAsia="Charis SIL Italic" w:hAnsi="Charis SIL Italic"/>
          <w:i/>
          <w:color w:val="000000"/>
        </w:rPr>
        <w:t xml:space="preserve">(Chorus) </w:t>
      </w:r>
      <w:r>
        <w:br/>
      </w:r>
      <w:r>
        <w:rPr>
          <w:rFonts w:ascii="Charis SIL Regular" w:eastAsia="Charis SIL Regular" w:hAnsi="Charis SIL Regular"/>
          <w:color w:val="000000"/>
        </w:rPr>
        <w:t xml:space="preserve">But the mountains rise, </w:t>
      </w:r>
      <w:proofErr w:type="gramStart"/>
      <w:r>
        <w:rPr>
          <w:rFonts w:ascii="Charis SIL Regular" w:eastAsia="Charis SIL Regular" w:hAnsi="Charis SIL Regular"/>
          <w:color w:val="000000"/>
        </w:rPr>
        <w:t>majestic</w:t>
      </w:r>
      <w:proofErr w:type="gramEnd"/>
      <w:r>
        <w:rPr>
          <w:rFonts w:ascii="Charis SIL Regular" w:eastAsia="Charis SIL Regular" w:hAnsi="Charis SIL Regular"/>
          <w:color w:val="000000"/>
        </w:rPr>
        <w:t xml:space="preserve">, tall, </w:t>
      </w:r>
      <w:proofErr w:type="gramStart"/>
      <w:r>
        <w:rPr>
          <w:rFonts w:ascii="Charis SIL Regular" w:eastAsia="Charis SIL Regular" w:hAnsi="Charis SIL Regular"/>
          <w:color w:val="000000"/>
        </w:rPr>
        <w:t>Their</w:t>
      </w:r>
      <w:proofErr w:type="gramEnd"/>
      <w:r>
        <w:rPr>
          <w:rFonts w:ascii="Charis SIL Regular" w:eastAsia="Charis SIL Regular" w:hAnsi="Charis SIL Regular"/>
          <w:color w:val="000000"/>
        </w:rPr>
        <w:t xml:space="preserve"> silent strength encompasses all.</w:t>
      </w:r>
    </w:p>
    <w:p w14:paraId="5189F967" w14:textId="77777777" w:rsidR="00AA4FC1" w:rsidRDefault="00000000">
      <w:pPr>
        <w:autoSpaceDE w:val="0"/>
        <w:autoSpaceDN w:val="0"/>
        <w:spacing w:before="58" w:after="0" w:line="264" w:lineRule="exact"/>
        <w:ind w:right="3168"/>
      </w:pPr>
      <w:r>
        <w:rPr>
          <w:rFonts w:ascii="Charis SIL Regular" w:eastAsia="Charis SIL Regular" w:hAnsi="Charis SIL Regular"/>
          <w:color w:val="000000"/>
        </w:rPr>
        <w:t xml:space="preserve">The wind it blows, the river flows, </w:t>
      </w:r>
      <w:proofErr w:type="gramStart"/>
      <w:r>
        <w:rPr>
          <w:rFonts w:ascii="Charis SIL Regular" w:eastAsia="Charis SIL Regular" w:hAnsi="Charis SIL Regular"/>
          <w:color w:val="000000"/>
        </w:rPr>
        <w:t>And</w:t>
      </w:r>
      <w:proofErr w:type="gramEnd"/>
      <w:r>
        <w:rPr>
          <w:rFonts w:ascii="Charis SIL Regular" w:eastAsia="Charis SIL Regular" w:hAnsi="Charis SIL Regular"/>
          <w:color w:val="000000"/>
        </w:rPr>
        <w:t xml:space="preserve"> a new song softly grows.</w:t>
      </w:r>
    </w:p>
    <w:p w14:paraId="3531CA9F" w14:textId="77777777" w:rsidR="00AA4FC1" w:rsidRDefault="00000000">
      <w:pPr>
        <w:autoSpaceDE w:val="0"/>
        <w:autoSpaceDN w:val="0"/>
        <w:spacing w:before="58" w:after="0" w:line="264" w:lineRule="exact"/>
        <w:ind w:right="3168"/>
      </w:pPr>
      <w:r>
        <w:rPr>
          <w:rFonts w:ascii="Charis SIL Regular" w:eastAsia="Charis SIL Regular" w:hAnsi="Charis SIL Regular"/>
          <w:color w:val="000000"/>
        </w:rPr>
        <w:t xml:space="preserve">From ashes rise, a spirit free, </w:t>
      </w:r>
      <w:r>
        <w:br/>
      </w:r>
      <w:r>
        <w:rPr>
          <w:rFonts w:ascii="Charis SIL Regular" w:eastAsia="Charis SIL Regular" w:hAnsi="Charis SIL Regular"/>
          <w:color w:val="000000"/>
        </w:rPr>
        <w:t>Forgiveness found, for me, for thee.</w:t>
      </w:r>
    </w:p>
    <w:p w14:paraId="5237064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 Raccoon’s journey wasn’t a fairy tale ending, complete with neatly tied ribbons and a perfect bow. It was a messy, complicated, human journey of pain, redemption, and growth. But it was a journey filled with hope, resilience, and the quiet, persistent </w:t>
      </w:r>
      <w:r>
        <w:br/>
      </w:r>
      <w:r>
        <w:rPr>
          <w:rFonts w:ascii="Charis SIL Regular" w:eastAsia="Charis SIL Regular" w:hAnsi="Charis SIL Regular"/>
          <w:color w:val="000000"/>
        </w:rPr>
        <w:t>strength of a spirit reborn. The song of his life, once punctuated by</w:t>
      </w:r>
    </w:p>
    <w:p w14:paraId="23F9E8A8" w14:textId="77777777" w:rsidR="00AA4FC1" w:rsidRDefault="00AA4FC1">
      <w:pPr>
        <w:sectPr w:rsidR="00AA4FC1">
          <w:pgSz w:w="8000" w:h="12000"/>
          <w:pgMar w:top="296" w:right="674" w:bottom="394" w:left="660" w:header="720" w:footer="720" w:gutter="0"/>
          <w:cols w:space="720"/>
          <w:docGrid w:linePitch="360"/>
        </w:sectPr>
      </w:pPr>
    </w:p>
    <w:p w14:paraId="455F3458" w14:textId="77777777" w:rsidR="00AA4FC1" w:rsidRDefault="00AA4FC1">
      <w:pPr>
        <w:autoSpaceDE w:val="0"/>
        <w:autoSpaceDN w:val="0"/>
        <w:spacing w:after="78" w:line="220" w:lineRule="exact"/>
      </w:pPr>
    </w:p>
    <w:p w14:paraId="70680076" w14:textId="77777777" w:rsidR="00AA4FC1" w:rsidRDefault="00000000">
      <w:pPr>
        <w:autoSpaceDE w:val="0"/>
        <w:autoSpaceDN w:val="0"/>
        <w:spacing w:before="58" w:after="0" w:line="264" w:lineRule="exact"/>
      </w:pPr>
      <w:proofErr w:type="gramStart"/>
      <w:r>
        <w:rPr>
          <w:rFonts w:ascii="Charis SIL Regular" w:eastAsia="Charis SIL Regular" w:hAnsi="Charis SIL Regular"/>
          <w:color w:val="000000"/>
        </w:rPr>
        <w:t>the</w:t>
      </w:r>
      <w:proofErr w:type="gramEnd"/>
      <w:r>
        <w:rPr>
          <w:rFonts w:ascii="Charis SIL Regular" w:eastAsia="Charis SIL Regular" w:hAnsi="Charis SIL Regular"/>
          <w:color w:val="000000"/>
        </w:rPr>
        <w:t xml:space="preserve"> relentless rhythm of "Dan, dan, dan," now echoed with a more complex, more profound melody, a symphony of forgiveness, </w:t>
      </w:r>
      <w:r>
        <w:br/>
      </w:r>
      <w:r>
        <w:rPr>
          <w:rFonts w:ascii="Charis SIL Regular" w:eastAsia="Charis SIL Regular" w:hAnsi="Charis SIL Regular"/>
          <w:color w:val="000000"/>
        </w:rPr>
        <w:t>acceptance, and the enduring power of the human spirit to heal and find its way back to the light. The mountains stood witness, their ancient wisdom whispering secrets only he could hear, secrets of redemption, secrets of a life redefined, a life rebuilt, a life filled with the beauty of a new song.</w:t>
      </w:r>
    </w:p>
    <w:p w14:paraId="60E6AFAB" w14:textId="77777777" w:rsidR="00AA4FC1" w:rsidRDefault="00AA4FC1">
      <w:pPr>
        <w:sectPr w:rsidR="00AA4FC1">
          <w:pgSz w:w="8000" w:h="12000"/>
          <w:pgMar w:top="296" w:right="680" w:bottom="1440" w:left="660" w:header="720" w:footer="720" w:gutter="0"/>
          <w:cols w:space="720"/>
          <w:docGrid w:linePitch="360"/>
        </w:sectPr>
      </w:pPr>
    </w:p>
    <w:p w14:paraId="0CEE1641" w14:textId="77777777" w:rsidR="00AA4FC1" w:rsidRDefault="00AA4FC1">
      <w:pPr>
        <w:autoSpaceDE w:val="0"/>
        <w:autoSpaceDN w:val="0"/>
        <w:spacing w:after="224" w:line="220" w:lineRule="exact"/>
      </w:pPr>
    </w:p>
    <w:p w14:paraId="24D87B01" w14:textId="77777777" w:rsidR="00AA4FC1" w:rsidRDefault="00000000">
      <w:pPr>
        <w:autoSpaceDE w:val="0"/>
        <w:autoSpaceDN w:val="0"/>
        <w:spacing w:after="0" w:line="330" w:lineRule="exact"/>
      </w:pPr>
      <w:r>
        <w:rPr>
          <w:rFonts w:ascii="Charis SIL Bold" w:eastAsia="Charis SIL Bold" w:hAnsi="Charis SIL Bold"/>
          <w:b/>
          <w:color w:val="000000"/>
        </w:rPr>
        <w:t>Reconciliation with Himself</w:t>
      </w:r>
    </w:p>
    <w:p w14:paraId="1FF3A277" w14:textId="77777777" w:rsidR="00AA4FC1" w:rsidRDefault="00000000">
      <w:pPr>
        <w:autoSpaceDE w:val="0"/>
        <w:autoSpaceDN w:val="0"/>
        <w:spacing w:before="286" w:after="0" w:line="264" w:lineRule="exact"/>
        <w:ind w:right="144"/>
      </w:pPr>
      <w:r>
        <w:rPr>
          <w:rFonts w:ascii="Charis SIL Regular" w:eastAsia="Charis SIL Regular" w:hAnsi="Charis SIL Regular"/>
          <w:color w:val="000000"/>
        </w:rPr>
        <w:t xml:space="preserve">The melody of his self-forgiveness hadn't been a sudden burst of triumphant sound, but a slow, deliberate unfolding, like a </w:t>
      </w:r>
      <w:r>
        <w:br/>
      </w:r>
      <w:r>
        <w:rPr>
          <w:rFonts w:ascii="Charis SIL Regular" w:eastAsia="Charis SIL Regular" w:hAnsi="Charis SIL Regular"/>
          <w:color w:val="000000"/>
        </w:rPr>
        <w:t xml:space="preserve">wildflower pushing through stubborn earth. He’d spent weeks, months </w:t>
      </w:r>
      <w:proofErr w:type="gramStart"/>
      <w:r>
        <w:rPr>
          <w:rFonts w:ascii="Charis SIL Regular" w:eastAsia="Charis SIL Regular" w:hAnsi="Charis SIL Regular"/>
          <w:color w:val="000000"/>
        </w:rPr>
        <w:t>even,</w:t>
      </w:r>
      <w:proofErr w:type="gramEnd"/>
      <w:r>
        <w:rPr>
          <w:rFonts w:ascii="Charis SIL Regular" w:eastAsia="Charis SIL Regular" w:hAnsi="Charis SIL Regular"/>
          <w:color w:val="000000"/>
        </w:rPr>
        <w:t xml:space="preserve"> wrestling with the image of himself reflected in the murky depths of his anger. The man who’d stormed into Silas’s tavern, gun in hand, a tempest of fury in his eyes – that man felt like a stranger, a grotesque caricature of the person he was </w:t>
      </w:r>
      <w:r>
        <w:br/>
      </w:r>
      <w:r>
        <w:rPr>
          <w:rFonts w:ascii="Charis SIL Regular" w:eastAsia="Charis SIL Regular" w:hAnsi="Charis SIL Regular"/>
          <w:color w:val="000000"/>
        </w:rPr>
        <w:t xml:space="preserve">becoming. He’d chased </w:t>
      </w:r>
      <w:proofErr w:type="gramStart"/>
      <w:r>
        <w:rPr>
          <w:rFonts w:ascii="Charis SIL Regular" w:eastAsia="Charis SIL Regular" w:hAnsi="Charis SIL Regular"/>
          <w:color w:val="000000"/>
        </w:rPr>
        <w:t>a phantom</w:t>
      </w:r>
      <w:proofErr w:type="gramEnd"/>
      <w:r>
        <w:rPr>
          <w:rFonts w:ascii="Charis SIL Regular" w:eastAsia="Charis SIL Regular" w:hAnsi="Charis SIL Regular"/>
          <w:color w:val="000000"/>
        </w:rPr>
        <w:t xml:space="preserve"> revenge, a hollow echo of pain, and in the process, he'd almost lost himself completely.</w:t>
      </w:r>
    </w:p>
    <w:p w14:paraId="60AC858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Gideon’s Bible, a curious artifact found in the wreckage of his failed vendetta, hadn’t offered him a quick fix, a miraculous </w:t>
      </w:r>
      <w:r>
        <w:br/>
      </w:r>
      <w:r>
        <w:rPr>
          <w:rFonts w:ascii="Charis SIL Regular" w:eastAsia="Charis SIL Regular" w:hAnsi="Charis SIL Regular"/>
          <w:color w:val="000000"/>
        </w:rPr>
        <w:t xml:space="preserve">absolution. Instead, it had served as a catalyst, a silent, patient companion as he delved into the thorny thicket of self-reflection. He read passages, not with fervent religious devotion, but with a </w:t>
      </w:r>
      <w:r>
        <w:br/>
      </w:r>
      <w:r>
        <w:rPr>
          <w:rFonts w:ascii="Charis SIL Regular" w:eastAsia="Charis SIL Regular" w:hAnsi="Charis SIL Regular"/>
          <w:color w:val="000000"/>
        </w:rPr>
        <w:t xml:space="preserve">detached curiosity, searching for something – anything – to grasp onto in the swirling chaos of his emotions. He discovered not </w:t>
      </w:r>
      <w:r>
        <w:br/>
      </w:r>
      <w:r>
        <w:rPr>
          <w:rFonts w:ascii="Charis SIL Regular" w:eastAsia="Charis SIL Regular" w:hAnsi="Charis SIL Regular"/>
          <w:color w:val="000000"/>
        </w:rPr>
        <w:t xml:space="preserve">answers, not divine pronouncements, but a quiet, persistent </w:t>
      </w:r>
      <w:r>
        <w:br/>
      </w:r>
      <w:r>
        <w:rPr>
          <w:rFonts w:ascii="Charis SIL Regular" w:eastAsia="Charis SIL Regular" w:hAnsi="Charis SIL Regular"/>
          <w:color w:val="000000"/>
        </w:rPr>
        <w:t>invitation to self-examination.</w:t>
      </w:r>
    </w:p>
    <w:p w14:paraId="558C2F4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process was agonizing. He’d sit for hours, staring out at the vast expanse of the Black Hills, the wind whispering secrets only he could understand. He’d replay the events of that night in the saloon, dissecting each moment, each decision, each impulsive action. He saw not only Dan’s betrayal, but his own flawed response, his own capacity for violence, his own susceptibility to the poisonous </w:t>
      </w:r>
      <w:r>
        <w:br/>
      </w:r>
      <w:r>
        <w:rPr>
          <w:rFonts w:ascii="Charis SIL Regular" w:eastAsia="Charis SIL Regular" w:hAnsi="Charis SIL Regular"/>
          <w:color w:val="000000"/>
        </w:rPr>
        <w:t xml:space="preserve">whispers of rage. He understood then that Nancy’s departure, </w:t>
      </w:r>
      <w:r>
        <w:br/>
      </w:r>
      <w:r>
        <w:rPr>
          <w:rFonts w:ascii="Charis SIL Regular" w:eastAsia="Charis SIL Regular" w:hAnsi="Charis SIL Regular"/>
          <w:color w:val="000000"/>
        </w:rPr>
        <w:t>though devastating, had merely been the trigger. The underlying issue wasn’t Dan’s infidelity; it was his own internal turmoil, a deep-seated insecurity that had festered for years, fueled by a masculine pride that demanded unquestioned loyalty and complete control.</w:t>
      </w:r>
    </w:p>
    <w:p w14:paraId="7DFF052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started to sketch again, not landscapes this time, but self-portraits. Distorted, grotesque figures at </w:t>
      </w:r>
      <w:proofErr w:type="gramStart"/>
      <w:r>
        <w:rPr>
          <w:rFonts w:ascii="Charis SIL Regular" w:eastAsia="Charis SIL Regular" w:hAnsi="Charis SIL Regular"/>
          <w:color w:val="000000"/>
        </w:rPr>
        <w:t>first,</w:t>
      </w:r>
      <w:proofErr w:type="gramEnd"/>
      <w:r>
        <w:rPr>
          <w:rFonts w:ascii="Charis SIL Regular" w:eastAsia="Charis SIL Regular" w:hAnsi="Charis SIL Regular"/>
          <w:color w:val="000000"/>
        </w:rPr>
        <w:t xml:space="preserve"> reflecting the </w:t>
      </w:r>
      <w:r>
        <w:br/>
      </w:r>
      <w:r>
        <w:rPr>
          <w:rFonts w:ascii="Charis SIL Regular" w:eastAsia="Charis SIL Regular" w:hAnsi="Charis SIL Regular"/>
          <w:color w:val="000000"/>
        </w:rPr>
        <w:t>fractured state of his psyche. The initial sketches were jagged lines and harsh shadows, mirroring the turmoil within. But gradually, as</w:t>
      </w:r>
    </w:p>
    <w:p w14:paraId="3B753F6C" w14:textId="77777777" w:rsidR="00AA4FC1" w:rsidRDefault="00AA4FC1">
      <w:pPr>
        <w:sectPr w:rsidR="00AA4FC1">
          <w:pgSz w:w="8000" w:h="12000"/>
          <w:pgMar w:top="442" w:right="648" w:bottom="364" w:left="660" w:header="720" w:footer="720" w:gutter="0"/>
          <w:cols w:space="720"/>
          <w:docGrid w:linePitch="360"/>
        </w:sectPr>
      </w:pPr>
    </w:p>
    <w:p w14:paraId="1C0EEA21" w14:textId="77777777" w:rsidR="00AA4FC1" w:rsidRDefault="00AA4FC1">
      <w:pPr>
        <w:autoSpaceDE w:val="0"/>
        <w:autoSpaceDN w:val="0"/>
        <w:spacing w:after="78" w:line="220" w:lineRule="exact"/>
      </w:pPr>
    </w:p>
    <w:p w14:paraId="0338A9F1" w14:textId="77777777" w:rsidR="00AA4FC1" w:rsidRDefault="00000000">
      <w:pPr>
        <w:autoSpaceDE w:val="0"/>
        <w:autoSpaceDN w:val="0"/>
        <w:spacing w:before="58" w:after="0" w:line="264" w:lineRule="exact"/>
      </w:pPr>
      <w:proofErr w:type="gramStart"/>
      <w:r>
        <w:rPr>
          <w:rFonts w:ascii="Charis SIL Regular" w:eastAsia="Charis SIL Regular" w:hAnsi="Charis SIL Regular"/>
          <w:color w:val="000000"/>
        </w:rPr>
        <w:t>he</w:t>
      </w:r>
      <w:proofErr w:type="gramEnd"/>
      <w:r>
        <w:rPr>
          <w:rFonts w:ascii="Charis SIL Regular" w:eastAsia="Charis SIL Regular" w:hAnsi="Charis SIL Regular"/>
          <w:color w:val="000000"/>
        </w:rPr>
        <w:t xml:space="preserve"> confronted his inner </w:t>
      </w:r>
      <w:proofErr w:type="gramStart"/>
      <w:r>
        <w:rPr>
          <w:rFonts w:ascii="Charis SIL Regular" w:eastAsia="Charis SIL Regular" w:hAnsi="Charis SIL Regular"/>
          <w:color w:val="000000"/>
        </w:rPr>
        <w:t>demons,</w:t>
      </w:r>
      <w:proofErr w:type="gramEnd"/>
      <w:r>
        <w:rPr>
          <w:rFonts w:ascii="Charis SIL Regular" w:eastAsia="Charis SIL Regular" w:hAnsi="Charis SIL Regular"/>
          <w:color w:val="000000"/>
        </w:rPr>
        <w:t xml:space="preserve"> his art began to evolve. The lines softened, the shadows receded, and the colors brightened. He began to see the glimmer of hope emerging from the darkness. These weren't simply portraits; they were visual chronicles of his inner transformation.</w:t>
      </w:r>
    </w:p>
    <w:p w14:paraId="2FDC2DA3" w14:textId="77777777" w:rsidR="00AA4FC1" w:rsidRDefault="00000000">
      <w:pPr>
        <w:autoSpaceDE w:val="0"/>
        <w:autoSpaceDN w:val="0"/>
        <w:spacing w:before="264" w:after="0" w:line="264" w:lineRule="exact"/>
      </w:pPr>
      <w:r>
        <w:rPr>
          <w:rFonts w:ascii="Charis SIL Regular" w:eastAsia="Charis SIL Regular" w:hAnsi="Charis SIL Regular"/>
          <w:color w:val="000000"/>
        </w:rPr>
        <w:t>His guilt extended beyond his actions towards Dan. He realized how he’d pushed Nancy away, how his possessiveness and jealousy had strangled their relationship. He’d played the role of the brooding, misunderstood hero in his own private drama, oblivious to the damage he was inflicting. The realization hit him with the force of a physical blow, a painful yet necessary awakening. He understood now that true strength wasn’t about wielding a gun, but about confronting one's own flaws and accepting responsibility for one’s actions.</w:t>
      </w:r>
    </w:p>
    <w:p w14:paraId="2CCF8AB4" w14:textId="77777777" w:rsidR="00AA4FC1" w:rsidRDefault="00000000">
      <w:pPr>
        <w:autoSpaceDE w:val="0"/>
        <w:autoSpaceDN w:val="0"/>
        <w:spacing w:before="264" w:after="0" w:line="264" w:lineRule="exact"/>
      </w:pPr>
      <w:r>
        <w:rPr>
          <w:rFonts w:ascii="Charis SIL Regular" w:eastAsia="Charis SIL Regular" w:hAnsi="Charis SIL Regular"/>
          <w:color w:val="000000"/>
        </w:rPr>
        <w:t>He began to understand the complexities of his anger. It wasn’t simply a reaction to betrayal; it was a manifestation of deeper issues– a fear of vulnerability, a lack of self-worth, a desperate need for control. The anger had served as a shield, protecting him from the pain of acknowledging his own imperfections. But the shield had become a prison, confining him to a cycle of self-destruction.</w:t>
      </w:r>
    </w:p>
    <w:p w14:paraId="3108E69F"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doctor, that unlikely figure who had stumbled into his life, reeking of gin and dispensing dubious medical advice, played an unexpected role in his recovery. He hadn't provided magical </w:t>
      </w:r>
      <w:r>
        <w:br/>
      </w:r>
      <w:r>
        <w:rPr>
          <w:rFonts w:ascii="Charis SIL Regular" w:eastAsia="Charis SIL Regular" w:hAnsi="Charis SIL Regular"/>
          <w:color w:val="000000"/>
        </w:rPr>
        <w:t xml:space="preserve">healing, but his presence, however flawed, had symbolized the unexpected kindness that could emerge in the most unusual </w:t>
      </w:r>
      <w:r>
        <w:br/>
      </w:r>
      <w:r>
        <w:rPr>
          <w:rFonts w:ascii="Charis SIL Regular" w:eastAsia="Charis SIL Regular" w:hAnsi="Charis SIL Regular"/>
          <w:color w:val="000000"/>
        </w:rPr>
        <w:t>circumstances. Rocky began to see that even those riddled with their own imperfections, their own demons, could offer a lifeline, a shared understanding in the shared struggle of existence.</w:t>
      </w:r>
    </w:p>
    <w:p w14:paraId="3D84235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quiet moments became his allies. He found solace in the </w:t>
      </w:r>
      <w:r>
        <w:br/>
      </w:r>
      <w:r>
        <w:rPr>
          <w:rFonts w:ascii="Charis SIL Regular" w:eastAsia="Charis SIL Regular" w:hAnsi="Charis SIL Regular"/>
          <w:color w:val="000000"/>
        </w:rPr>
        <w:t xml:space="preserve">mundane rhythms of daily life – the creak of the wooden </w:t>
      </w:r>
      <w:r>
        <w:br/>
      </w:r>
      <w:r>
        <w:rPr>
          <w:rFonts w:ascii="Charis SIL Regular" w:eastAsia="Charis SIL Regular" w:hAnsi="Charis SIL Regular"/>
          <w:color w:val="000000"/>
        </w:rPr>
        <w:t xml:space="preserve">floorboards in his small cabin, the smell of pine needles after a rain shower, the sound of the wind rustling through the leaves. He started to appreciate the small things he had taken for granted. He found himself drawn to the quiet solitude of nature, finding in its silent strength a mirror of his own emerging resilience. The </w:t>
      </w:r>
      <w:r>
        <w:br/>
      </w:r>
      <w:r>
        <w:rPr>
          <w:rFonts w:ascii="Charis SIL Regular" w:eastAsia="Charis SIL Regular" w:hAnsi="Charis SIL Regular"/>
          <w:color w:val="000000"/>
        </w:rPr>
        <w:t>mountains, once symbols of his isolation, now stood as silent</w:t>
      </w:r>
    </w:p>
    <w:p w14:paraId="114BFE86" w14:textId="77777777" w:rsidR="00AA4FC1" w:rsidRDefault="00AA4FC1">
      <w:pPr>
        <w:sectPr w:rsidR="00AA4FC1">
          <w:pgSz w:w="8000" w:h="12000"/>
          <w:pgMar w:top="296" w:right="640" w:bottom="394" w:left="660" w:header="720" w:footer="720" w:gutter="0"/>
          <w:cols w:space="720"/>
          <w:docGrid w:linePitch="360"/>
        </w:sectPr>
      </w:pPr>
    </w:p>
    <w:p w14:paraId="2B700637" w14:textId="77777777" w:rsidR="00AA4FC1" w:rsidRDefault="00AA4FC1">
      <w:pPr>
        <w:autoSpaceDE w:val="0"/>
        <w:autoSpaceDN w:val="0"/>
        <w:spacing w:after="78" w:line="220" w:lineRule="exact"/>
      </w:pPr>
    </w:p>
    <w:p w14:paraId="03AB33EA" w14:textId="77777777" w:rsidR="00AA4FC1" w:rsidRDefault="00000000">
      <w:pPr>
        <w:autoSpaceDE w:val="0"/>
        <w:autoSpaceDN w:val="0"/>
        <w:spacing w:after="0" w:line="322" w:lineRule="exact"/>
      </w:pPr>
      <w:r>
        <w:rPr>
          <w:rFonts w:ascii="Charis SIL Regular" w:eastAsia="Charis SIL Regular" w:hAnsi="Charis SIL Regular"/>
          <w:color w:val="000000"/>
        </w:rPr>
        <w:t>witnesses to his struggle and his eventual triumph.</w:t>
      </w:r>
    </w:p>
    <w:p w14:paraId="59F359DE" w14:textId="77777777" w:rsidR="00AA4FC1" w:rsidRDefault="00000000">
      <w:pPr>
        <w:autoSpaceDE w:val="0"/>
        <w:autoSpaceDN w:val="0"/>
        <w:spacing w:before="264" w:after="0" w:line="264" w:lineRule="exact"/>
      </w:pPr>
      <w:r>
        <w:rPr>
          <w:rFonts w:ascii="Charis SIL Regular" w:eastAsia="Charis SIL Regular" w:hAnsi="Charis SIL Regular"/>
          <w:color w:val="000000"/>
        </w:rPr>
        <w:t>He sought out Silas more often, not for sympathy or pity, but for the opportunity to share his progress. Silas, a man weathered by life's storms, listened without judgment, offering his own wry observations and hard-won wisdom. Their conversations were a blend of dark humor and heartfelt honesty, a testament to their unlikely friendship forged in the crucible of shared experience. Silas, in his own cynical way, became a guide, a sounding board for Rocky's evolving understanding of himself.</w:t>
      </w:r>
    </w:p>
    <w:p w14:paraId="67CB8CE3" w14:textId="77777777" w:rsidR="00AA4FC1" w:rsidRDefault="00000000">
      <w:pPr>
        <w:autoSpaceDE w:val="0"/>
        <w:autoSpaceDN w:val="0"/>
        <w:spacing w:before="264" w:after="0" w:line="264" w:lineRule="exact"/>
      </w:pPr>
      <w:r>
        <w:rPr>
          <w:rFonts w:ascii="Charis SIL Regular" w:eastAsia="Charis SIL Regular" w:hAnsi="Charis SIL Regular"/>
          <w:color w:val="000000"/>
        </w:rPr>
        <w:t>He started to forgive himself, not in a grand gesture of self-</w:t>
      </w:r>
      <w:r>
        <w:br/>
      </w:r>
      <w:r>
        <w:rPr>
          <w:rFonts w:ascii="Charis SIL Regular" w:eastAsia="Charis SIL Regular" w:hAnsi="Charis SIL Regular"/>
          <w:color w:val="000000"/>
        </w:rPr>
        <w:t>absolution, but in small, incremental steps. Each sunrise brought a new opportunity to confront his demons, to choose a different path.</w:t>
      </w:r>
    </w:p>
    <w:p w14:paraId="06E8C83F" w14:textId="77777777" w:rsidR="00AA4FC1" w:rsidRDefault="00000000">
      <w:pPr>
        <w:autoSpaceDE w:val="0"/>
        <w:autoSpaceDN w:val="0"/>
        <w:spacing w:before="58" w:after="0" w:line="264" w:lineRule="exact"/>
        <w:ind w:right="720"/>
      </w:pPr>
      <w:r>
        <w:rPr>
          <w:rFonts w:ascii="Charis SIL Regular" w:eastAsia="Charis SIL Regular" w:hAnsi="Charis SIL Regular"/>
          <w:color w:val="000000"/>
        </w:rPr>
        <w:t>He began to write poetry, pouring his thoughts, feelings, and struggles onto paper, creating a raw, honest portrait of his emotional journey.</w:t>
      </w:r>
    </w:p>
    <w:p w14:paraId="2B56BBF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self-portraits evolved, reflecting not only the physical changes but also the internal shifts taking place. The jagged lines smoothed out, the harsh shadows faded, and a new light emerged, </w:t>
      </w:r>
      <w:r>
        <w:br/>
      </w:r>
      <w:r>
        <w:rPr>
          <w:rFonts w:ascii="Charis SIL Regular" w:eastAsia="Charis SIL Regular" w:hAnsi="Charis SIL Regular"/>
          <w:color w:val="000000"/>
        </w:rPr>
        <w:t>illuminating a face slowly shedding the mask of anger and revealing the man beneath – a man wounded, yes, but also resilient, capable of growth and healing. He began to appreciate the fragility and beauty of the human spirit.</w:t>
      </w:r>
    </w:p>
    <w:p w14:paraId="397559C8" w14:textId="77777777" w:rsidR="00AA4FC1" w:rsidRDefault="00000000">
      <w:pPr>
        <w:autoSpaceDE w:val="0"/>
        <w:autoSpaceDN w:val="0"/>
        <w:spacing w:before="264" w:after="0" w:line="264" w:lineRule="exact"/>
      </w:pPr>
      <w:r>
        <w:rPr>
          <w:rFonts w:ascii="Charis SIL Regular" w:eastAsia="Charis SIL Regular" w:hAnsi="Charis SIL Regular"/>
          <w:color w:val="000000"/>
        </w:rPr>
        <w:t>His newfound self-awareness permeated his art. The landscapes he painted were no longer just depictions of the Black Hills; they were imbued with a deeper meaning, reflecting his inner journey from darkness to light. The colors became richer, more vibrant, reflecting his newfound appreciation for the beauty that surrounds us, even in the face of adversity.</w:t>
      </w:r>
    </w:p>
    <w:p w14:paraId="660214D6" w14:textId="77777777" w:rsidR="00AA4FC1" w:rsidRDefault="00000000">
      <w:pPr>
        <w:autoSpaceDE w:val="0"/>
        <w:autoSpaceDN w:val="0"/>
        <w:spacing w:before="264" w:after="0" w:line="264" w:lineRule="exact"/>
      </w:pPr>
      <w:r>
        <w:rPr>
          <w:rFonts w:ascii="Charis SIL Regular" w:eastAsia="Charis SIL Regular" w:hAnsi="Charis SIL Regular"/>
          <w:color w:val="000000"/>
        </w:rPr>
        <w:t>He didn't forget Dan or Nancy, but his feelings towards them transformed. The rage subsided, replaced by a quiet understanding.</w:t>
      </w:r>
    </w:p>
    <w:p w14:paraId="78E64502"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He recognized their roles in his </w:t>
      </w:r>
      <w:proofErr w:type="gramStart"/>
      <w:r>
        <w:rPr>
          <w:rFonts w:ascii="Charis SIL Regular" w:eastAsia="Charis SIL Regular" w:hAnsi="Charis SIL Regular"/>
          <w:color w:val="000000"/>
        </w:rPr>
        <w:t>life, but</w:t>
      </w:r>
      <w:proofErr w:type="gramEnd"/>
      <w:r>
        <w:rPr>
          <w:rFonts w:ascii="Charis SIL Regular" w:eastAsia="Charis SIL Regular" w:hAnsi="Charis SIL Regular"/>
          <w:color w:val="000000"/>
        </w:rPr>
        <w:t xml:space="preserve"> understood that their actions were not solely responsible for his pain; his own responses, his own internal struggles, played a significant role in the narrative of his life. He realized that holding onto anger was a form of self-imposed imprisonment.</w:t>
      </w:r>
    </w:p>
    <w:p w14:paraId="34F253D1" w14:textId="77777777" w:rsidR="00AA4FC1" w:rsidRDefault="00AA4FC1">
      <w:pPr>
        <w:sectPr w:rsidR="00AA4FC1">
          <w:pgSz w:w="8000" w:h="12000"/>
          <w:pgMar w:top="296" w:right="658" w:bottom="394" w:left="660" w:header="720" w:footer="720" w:gutter="0"/>
          <w:cols w:space="720"/>
          <w:docGrid w:linePitch="360"/>
        </w:sectPr>
      </w:pPr>
    </w:p>
    <w:p w14:paraId="4F863697" w14:textId="77777777" w:rsidR="00AA4FC1" w:rsidRDefault="00AA4FC1">
      <w:pPr>
        <w:autoSpaceDE w:val="0"/>
        <w:autoSpaceDN w:val="0"/>
        <w:spacing w:after="210" w:line="220" w:lineRule="exact"/>
      </w:pPr>
    </w:p>
    <w:p w14:paraId="6AE92B80"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The path of reconciliation wasn't a straight line; it was a winding road, filled with unexpected detours and moments of doubt. There were days when the old wounds reopened, when the shadows of his past threatened to engulf him. But through it all, he held onto the quiet strength he’d found within himself, a strength that had </w:t>
      </w:r>
      <w:r>
        <w:br/>
      </w:r>
      <w:r>
        <w:rPr>
          <w:rFonts w:ascii="Charis SIL Regular" w:eastAsia="Charis SIL Regular" w:hAnsi="Charis SIL Regular"/>
          <w:color w:val="000000"/>
        </w:rPr>
        <w:t xml:space="preserve">emerged not from arrogance or bravado, but from a deep </w:t>
      </w:r>
      <w:r>
        <w:br/>
      </w:r>
      <w:r>
        <w:rPr>
          <w:rFonts w:ascii="Charis SIL Regular" w:eastAsia="Charis SIL Regular" w:hAnsi="Charis SIL Regular"/>
          <w:color w:val="000000"/>
        </w:rPr>
        <w:t xml:space="preserve">understanding of his own fallibility and his unwavering capacity for growth. The song of his life, once a discordant symphony of anger and despair, was slowly evolving into a more harmonious </w:t>
      </w:r>
      <w:r>
        <w:br/>
      </w:r>
      <w:r>
        <w:rPr>
          <w:rFonts w:ascii="Charis SIL Regular" w:eastAsia="Charis SIL Regular" w:hAnsi="Charis SIL Regular"/>
          <w:color w:val="000000"/>
        </w:rPr>
        <w:t>composition, a testament to the remarkable resilience of the human spirit. He had found his redemption not in revenge, but in the quiet act of self-forgiveness.</w:t>
      </w:r>
    </w:p>
    <w:p w14:paraId="0E36B5E1" w14:textId="77777777" w:rsidR="00AA4FC1" w:rsidRDefault="00AA4FC1">
      <w:pPr>
        <w:sectPr w:rsidR="00AA4FC1">
          <w:pgSz w:w="8000" w:h="12000"/>
          <w:pgMar w:top="428" w:right="680" w:bottom="1440" w:left="660" w:header="720" w:footer="720" w:gutter="0"/>
          <w:cols w:space="720"/>
          <w:docGrid w:linePitch="360"/>
        </w:sectPr>
      </w:pPr>
    </w:p>
    <w:p w14:paraId="63EC2D43" w14:textId="77777777" w:rsidR="00AA4FC1" w:rsidRDefault="00AA4FC1">
      <w:pPr>
        <w:autoSpaceDE w:val="0"/>
        <w:autoSpaceDN w:val="0"/>
        <w:spacing w:after="224" w:line="220" w:lineRule="exact"/>
      </w:pPr>
    </w:p>
    <w:p w14:paraId="769149D7" w14:textId="77777777" w:rsidR="00AA4FC1" w:rsidRDefault="00000000">
      <w:pPr>
        <w:autoSpaceDE w:val="0"/>
        <w:autoSpaceDN w:val="0"/>
        <w:spacing w:after="0" w:line="330" w:lineRule="exact"/>
      </w:pPr>
      <w:r>
        <w:rPr>
          <w:rFonts w:ascii="Charis SIL Bold" w:eastAsia="Charis SIL Bold" w:hAnsi="Charis SIL Bold"/>
          <w:b/>
          <w:color w:val="000000"/>
        </w:rPr>
        <w:t>Embracing the Future</w:t>
      </w:r>
    </w:p>
    <w:p w14:paraId="3ECAA987"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morning sun, a pale gold disc rising above the Black Hills, felt different now. It wasn't just the warmth on his skin, but a feeling of lightness, a sense of possibility </w:t>
      </w:r>
      <w:proofErr w:type="gramStart"/>
      <w:r>
        <w:rPr>
          <w:rFonts w:ascii="Charis SIL Regular" w:eastAsia="Charis SIL Regular" w:hAnsi="Charis SIL Regular"/>
          <w:color w:val="000000"/>
        </w:rPr>
        <w:t>that</w:t>
      </w:r>
      <w:proofErr w:type="gramEnd"/>
      <w:r>
        <w:rPr>
          <w:rFonts w:ascii="Charis SIL Regular" w:eastAsia="Charis SIL Regular" w:hAnsi="Charis SIL Regular"/>
          <w:color w:val="000000"/>
        </w:rPr>
        <w:t xml:space="preserve"> had been absent for so long. He woke not to the gnawing emptiness of regret, but to the quiet hum of anticipation. The air, crisp and clean, carried the scent of pine and damp earth, a familiar fragrance that now held a new </w:t>
      </w:r>
      <w:r>
        <w:br/>
      </w:r>
      <w:r>
        <w:rPr>
          <w:rFonts w:ascii="Charis SIL Regular" w:eastAsia="Charis SIL Regular" w:hAnsi="Charis SIL Regular"/>
          <w:color w:val="000000"/>
        </w:rPr>
        <w:t>sweetness. He'd spent months wrestling with the ghosts of his past, and finally, they were receding, replaced by a burgeoning sense of hope.</w:t>
      </w:r>
    </w:p>
    <w:p w14:paraId="7FD67396" w14:textId="77777777" w:rsidR="00AA4FC1" w:rsidRDefault="00000000">
      <w:pPr>
        <w:autoSpaceDE w:val="0"/>
        <w:autoSpaceDN w:val="0"/>
        <w:spacing w:before="264" w:after="0" w:line="264" w:lineRule="exact"/>
      </w:pPr>
      <w:r>
        <w:rPr>
          <w:rFonts w:ascii="Charis SIL Regular" w:eastAsia="Charis SIL Regular" w:hAnsi="Charis SIL Regular"/>
          <w:color w:val="000000"/>
        </w:rPr>
        <w:t>He started his day with a simple act: he made himself breakfast. Not a hurried, haphazard affair, but a deliberate, mindful preparation. He took his time choosing ingredients, savoring the aroma of frying bacon, the snap of crisp toast. These were small things, seemingly insignificant details, but they held a profound significance. They were rituals of self-care, small acts of rebellion against the darkness that had once consumed him.</w:t>
      </w:r>
    </w:p>
    <w:p w14:paraId="611D2FA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walked the familiar trails through the woods behind his cabin, a path he’d once traversed with a heart burdened by bitterness and rage. Now, his steps were lighter, his gaze more open. He noticed the intricate patterns of the spiderwebs strung between the </w:t>
      </w:r>
      <w:r>
        <w:br/>
      </w:r>
      <w:r>
        <w:rPr>
          <w:rFonts w:ascii="Charis SIL Regular" w:eastAsia="Charis SIL Regular" w:hAnsi="Charis SIL Regular"/>
          <w:color w:val="000000"/>
        </w:rPr>
        <w:t>branches, the vibrant hues of autumn leaves clinging to the trees, the delicate dance of a hummingbird hovering near a cluster of wildflowers. The beauty around him, once unnoticed</w:t>
      </w:r>
      <w:proofErr w:type="gramStart"/>
      <w:r>
        <w:rPr>
          <w:rFonts w:ascii="Charis SIL Regular" w:eastAsia="Charis SIL Regular" w:hAnsi="Charis SIL Regular"/>
          <w:color w:val="000000"/>
        </w:rPr>
        <w:t>, now</w:t>
      </w:r>
      <w:proofErr w:type="gramEnd"/>
      <w:r>
        <w:rPr>
          <w:rFonts w:ascii="Charis SIL Regular" w:eastAsia="Charis SIL Regular" w:hAnsi="Charis SIL Regular"/>
          <w:color w:val="000000"/>
        </w:rPr>
        <w:t xml:space="preserve"> struck him with a force that bordered on the sacred. It was as if the </w:t>
      </w:r>
      <w:r>
        <w:br/>
      </w:r>
      <w:r>
        <w:rPr>
          <w:rFonts w:ascii="Charis SIL Regular" w:eastAsia="Charis SIL Regular" w:hAnsi="Charis SIL Regular"/>
          <w:color w:val="000000"/>
        </w:rPr>
        <w:t>natural world itself was conspiring to soothe his wounds, to remind him of life's enduring resilience.</w:t>
      </w:r>
    </w:p>
    <w:p w14:paraId="37B95AA7" w14:textId="77777777" w:rsidR="00AA4FC1" w:rsidRDefault="00000000">
      <w:pPr>
        <w:autoSpaceDE w:val="0"/>
        <w:autoSpaceDN w:val="0"/>
        <w:spacing w:before="264" w:after="0" w:line="264" w:lineRule="exact"/>
      </w:pPr>
      <w:r>
        <w:rPr>
          <w:rFonts w:ascii="Charis SIL Regular" w:eastAsia="Charis SIL Regular" w:hAnsi="Charis SIL Regular"/>
          <w:color w:val="000000"/>
        </w:rPr>
        <w:t>His art reflected this profound shift. The portraits he painted were now imbued with a radiant, life-affirming quality. The lines were flowing, the colors vibrant, reflecting the emotional transformation he'd undergone. He didn't shy away from the shadows, but he no longer allowed them to dominate his canvas. He found himself drawn to capturing the subtle nuances of light and shadow, the delicate interplay of color and texture, creating works that were both powerful and deeply moving. His landscapes also transformed.</w:t>
      </w:r>
    </w:p>
    <w:p w14:paraId="5CD79BB9" w14:textId="77777777" w:rsidR="00AA4FC1" w:rsidRDefault="00AA4FC1">
      <w:pPr>
        <w:sectPr w:rsidR="00AA4FC1">
          <w:pgSz w:w="8000" w:h="12000"/>
          <w:pgMar w:top="442" w:right="652" w:bottom="364" w:left="660" w:header="720" w:footer="720" w:gutter="0"/>
          <w:cols w:space="720"/>
          <w:docGrid w:linePitch="360"/>
        </w:sectPr>
      </w:pPr>
    </w:p>
    <w:p w14:paraId="567DE6FE" w14:textId="77777777" w:rsidR="00AA4FC1" w:rsidRDefault="00AA4FC1">
      <w:pPr>
        <w:autoSpaceDE w:val="0"/>
        <w:autoSpaceDN w:val="0"/>
        <w:spacing w:after="78" w:line="220" w:lineRule="exact"/>
      </w:pPr>
    </w:p>
    <w:p w14:paraId="37136F7F"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 xml:space="preserve">The jagged peaks of the Black Hills, once symbols of his isolation, now seemed softer, their majesty a source of comfort and </w:t>
      </w:r>
      <w:r>
        <w:br/>
      </w:r>
      <w:r>
        <w:rPr>
          <w:rFonts w:ascii="Charis SIL Regular" w:eastAsia="Charis SIL Regular" w:hAnsi="Charis SIL Regular"/>
          <w:color w:val="000000"/>
        </w:rPr>
        <w:t>inspiration.</w:t>
      </w:r>
    </w:p>
    <w:p w14:paraId="7FA9311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began to reconnect with his community, a process that was initially tentative and awkward. He met Silas at the saloon less often, their conversations shifting from dark confessions to shared laughter and casual banter. The townsfolk, once wary of him, now greeted him with </w:t>
      </w:r>
      <w:proofErr w:type="gramStart"/>
      <w:r>
        <w:rPr>
          <w:rFonts w:ascii="Charis SIL Regular" w:eastAsia="Charis SIL Regular" w:hAnsi="Charis SIL Regular"/>
          <w:color w:val="000000"/>
        </w:rPr>
        <w:t>a hesitant</w:t>
      </w:r>
      <w:proofErr w:type="gramEnd"/>
      <w:r>
        <w:rPr>
          <w:rFonts w:ascii="Charis SIL Regular" w:eastAsia="Charis SIL Regular" w:hAnsi="Charis SIL Regular"/>
          <w:color w:val="000000"/>
        </w:rPr>
        <w:t xml:space="preserve"> warmth, acknowledging his change, recognizing the quiet strength that emanated from him. He had begun to see the lives of others not as a reflection of his own pain, but as stories of resilience and shared humanity. The stories of hardship, the joys and sorrows of others in the community, filled him with a different kind of empathy, a quiet understanding that connected him to the world in a way he hadn't experienced before.</w:t>
      </w:r>
    </w:p>
    <w:p w14:paraId="18CCB33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Music became a crucial part of his healing journey. He began to write songs, not ballads of revenge or despair, but melodies of hope and redemption. His songs spoke of self-forgiveness, of the healing power of nature, of the unexpected kindness that can emerge in the most unlikely of places. His voice, once rough and strained with anger, now held a clear, resonant quality, reflecting the peace he'd found within himself. He performed at local gatherings, sharing his songs with those who had witnessed his transformation, those who had borne witness to his journey from darkness to light. His music transcended the simple story of a heartbroken man seeking revenge, resonating with universal themes of loss, resilience, and the </w:t>
      </w:r>
      <w:r>
        <w:br/>
      </w:r>
      <w:r>
        <w:rPr>
          <w:rFonts w:ascii="Charis SIL Regular" w:eastAsia="Charis SIL Regular" w:hAnsi="Charis SIL Regular"/>
          <w:color w:val="000000"/>
        </w:rPr>
        <w:t>enduring power of the human spirit.</w:t>
      </w:r>
    </w:p>
    <w:p w14:paraId="0004350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cabin, once a refuge for brooding solitude, now felt like a sanctuary of peace and creativity. He spent hours reading, </w:t>
      </w:r>
      <w:r>
        <w:br/>
      </w:r>
      <w:r>
        <w:rPr>
          <w:rFonts w:ascii="Charis SIL Regular" w:eastAsia="Charis SIL Regular" w:hAnsi="Charis SIL Regular"/>
          <w:color w:val="000000"/>
        </w:rPr>
        <w:t>immersing himself in literature that celebrated the human spirit's capacity for resilience and growth. He expanded his reading into philosophy, exploring ideas of mindfulness, acceptance, and the art of living a meaningful life. He found himself drawn to poetry, discovering the power of words to express emotions that were difficult to articulate. The lines of his poetry flowed naturally, reflecting the deep emotional work he had done, the quiet self-reflection that had been his constant companion.</w:t>
      </w:r>
    </w:p>
    <w:p w14:paraId="3C7209AE" w14:textId="77777777" w:rsidR="00AA4FC1" w:rsidRDefault="00AA4FC1">
      <w:pPr>
        <w:sectPr w:rsidR="00AA4FC1">
          <w:pgSz w:w="8000" w:h="12000"/>
          <w:pgMar w:top="296" w:right="666" w:bottom="526" w:left="660" w:header="720" w:footer="720" w:gutter="0"/>
          <w:cols w:space="720"/>
          <w:docGrid w:linePitch="360"/>
        </w:sectPr>
      </w:pPr>
    </w:p>
    <w:p w14:paraId="7DEA3964" w14:textId="77777777" w:rsidR="00AA4FC1" w:rsidRDefault="00AA4FC1">
      <w:pPr>
        <w:autoSpaceDE w:val="0"/>
        <w:autoSpaceDN w:val="0"/>
        <w:spacing w:after="78" w:line="220" w:lineRule="exact"/>
      </w:pPr>
    </w:p>
    <w:p w14:paraId="1DA8AF96"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He rediscovered a love for simple pleasures – the warmth of the sun on his face, the comfort of a crackling fire on a cold evening, the companionship of a good book. He took long walks in the woods, his senses attuned to the subtle beauty of the natural world. He learned to appreciate the silence, finding in it a space for </w:t>
      </w:r>
      <w:r>
        <w:br/>
      </w:r>
      <w:r>
        <w:rPr>
          <w:rFonts w:ascii="Charis SIL Regular" w:eastAsia="Charis SIL Regular" w:hAnsi="Charis SIL Regular"/>
          <w:color w:val="000000"/>
        </w:rPr>
        <w:t xml:space="preserve">introspection and reflection. The solitude was not a burden </w:t>
      </w:r>
      <w:r>
        <w:br/>
      </w:r>
      <w:r>
        <w:rPr>
          <w:rFonts w:ascii="Charis SIL Regular" w:eastAsia="Charis SIL Regular" w:hAnsi="Charis SIL Regular"/>
          <w:color w:val="000000"/>
        </w:rPr>
        <w:t>anymore, but a source of strength, a place where he could connect with himself and with something larger than himself. His creativity was now not fueled by darkness, but by a profound appreciation for the gifts of life, of nature, and of human connection.</w:t>
      </w:r>
    </w:p>
    <w:p w14:paraId="6B64C383" w14:textId="77777777" w:rsidR="00AA4FC1" w:rsidRDefault="00000000">
      <w:pPr>
        <w:autoSpaceDE w:val="0"/>
        <w:autoSpaceDN w:val="0"/>
        <w:spacing w:before="264" w:after="0" w:line="264" w:lineRule="exact"/>
      </w:pPr>
      <w:r>
        <w:rPr>
          <w:rFonts w:ascii="Charis SIL Regular" w:eastAsia="Charis SIL Regular" w:hAnsi="Charis SIL Regular"/>
          <w:color w:val="000000"/>
        </w:rPr>
        <w:t>He didn't forget Nancy or Dan, but their presence in his life had lessened, their significance diminishing as he continued to heal. He understood their actions were only part of his journey. He had learned to see his role in the relationships he had experienced and had accepted responsibility for his own failings. The anger had faded, leaving behind a quiet compassion. The anger that had once consumed him was now a source of understanding, a marker of a past he had risen above.</w:t>
      </w:r>
    </w:p>
    <w:p w14:paraId="13AD775F" w14:textId="77777777" w:rsidR="00AA4FC1" w:rsidRDefault="00000000">
      <w:pPr>
        <w:autoSpaceDE w:val="0"/>
        <w:autoSpaceDN w:val="0"/>
        <w:spacing w:before="264" w:after="0" w:line="264" w:lineRule="exact"/>
      </w:pPr>
      <w:r>
        <w:rPr>
          <w:rFonts w:ascii="Charis SIL Regular" w:eastAsia="Charis SIL Regular" w:hAnsi="Charis SIL Regular"/>
          <w:color w:val="000000"/>
        </w:rPr>
        <w:t>One evening, while sitting on his porch, watching the sun dip below the horizon, painting the sky in hues of orange and purple, he felt a profound sense of peace. He was no longer consumed by his past; he was embracing the future with a newfound clarity and optimism.</w:t>
      </w:r>
    </w:p>
    <w:p w14:paraId="00C937E1"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He had found redemption not in revenge, but in the quiet, </w:t>
      </w:r>
      <w:r>
        <w:br/>
      </w:r>
      <w:r>
        <w:rPr>
          <w:rFonts w:ascii="Charis SIL Regular" w:eastAsia="Charis SIL Regular" w:hAnsi="Charis SIL Regular"/>
          <w:color w:val="000000"/>
        </w:rPr>
        <w:t xml:space="preserve">persistent act of self-forgiveness. The future stretched before him, an open road filled with possibilities, and he was ready to walk it, his heart lighter, his spirit stronger. The Black Hills, once symbols of his pain, now stood as silent witnesses to his remarkable journey, a testament to the resilience of the human spirit. The song of his life, once a mournful ballad, was now a hopeful melody, a </w:t>
      </w:r>
      <w:r>
        <w:br/>
      </w:r>
      <w:r>
        <w:rPr>
          <w:rFonts w:ascii="Charis SIL Regular" w:eastAsia="Charis SIL Regular" w:hAnsi="Charis SIL Regular"/>
          <w:color w:val="000000"/>
        </w:rPr>
        <w:t>testament to the power of self-discovery and the beauty of a second chance. He had found his peace, his redemption, and he was ready to share his story with the world. His journey was a testament to the fact that even in the darkest moments, even when life throws its most painful blows, the human spirit possesses an extraordinary capacity for healing, growth, and redemption. His life, once marked by violence and despair, was now filled with hope, creativity, and a quiet, profound sense of gratitude. The future, once a bleak canvas, was now an invitation to create a masterpiece of his own making.</w:t>
      </w:r>
    </w:p>
    <w:p w14:paraId="42716757" w14:textId="77777777" w:rsidR="00AA4FC1" w:rsidRDefault="00AA4FC1">
      <w:pPr>
        <w:sectPr w:rsidR="00AA4FC1">
          <w:pgSz w:w="8000" w:h="12000"/>
          <w:pgMar w:top="296" w:right="658" w:bottom="394" w:left="660" w:header="720" w:footer="720" w:gutter="0"/>
          <w:cols w:space="720"/>
          <w:docGrid w:linePitch="360"/>
        </w:sectPr>
      </w:pPr>
    </w:p>
    <w:p w14:paraId="13963BB7" w14:textId="77777777" w:rsidR="00AA4FC1" w:rsidRDefault="00AA4FC1">
      <w:pPr>
        <w:autoSpaceDE w:val="0"/>
        <w:autoSpaceDN w:val="0"/>
        <w:spacing w:after="224" w:line="220" w:lineRule="exact"/>
      </w:pPr>
    </w:p>
    <w:p w14:paraId="057DA8E3" w14:textId="77777777" w:rsidR="00AA4FC1" w:rsidRDefault="00000000">
      <w:pPr>
        <w:autoSpaceDE w:val="0"/>
        <w:autoSpaceDN w:val="0"/>
        <w:spacing w:after="0" w:line="330" w:lineRule="exact"/>
      </w:pPr>
      <w:r>
        <w:rPr>
          <w:rFonts w:ascii="Charis SIL Bold" w:eastAsia="Charis SIL Bold" w:hAnsi="Charis SIL Bold"/>
          <w:b/>
          <w:color w:val="000000"/>
        </w:rPr>
        <w:t>Returning to the Hills</w:t>
      </w:r>
    </w:p>
    <w:p w14:paraId="40C4B1EE" w14:textId="77777777" w:rsidR="00AA4FC1" w:rsidRDefault="00000000">
      <w:pPr>
        <w:autoSpaceDE w:val="0"/>
        <w:autoSpaceDN w:val="0"/>
        <w:spacing w:before="286" w:after="0" w:line="264" w:lineRule="exact"/>
        <w:ind w:right="144"/>
      </w:pPr>
      <w:r>
        <w:rPr>
          <w:rFonts w:ascii="Charis SIL Regular" w:eastAsia="Charis SIL Regular" w:hAnsi="Charis SIL Regular"/>
          <w:color w:val="000000"/>
        </w:rPr>
        <w:t xml:space="preserve">The familiar rumble of the old Ford pickup, a sound once </w:t>
      </w:r>
      <w:r>
        <w:br/>
      </w:r>
      <w:r>
        <w:rPr>
          <w:rFonts w:ascii="Charis SIL Regular" w:eastAsia="Charis SIL Regular" w:hAnsi="Charis SIL Regular"/>
          <w:color w:val="000000"/>
        </w:rPr>
        <w:t xml:space="preserve">synonymous with his frantic escape, now felt comforting. The gravel road, usually a blur of angry frustration, unwound slowly before him, each familiar curve a gentle reminder of the journey he’d undertaken. The Black Hills, once looming and unforgiving, now seemed to soften in the late afternoon sun, their silhouettes painted against </w:t>
      </w:r>
      <w:proofErr w:type="gramStart"/>
      <w:r>
        <w:rPr>
          <w:rFonts w:ascii="Charis SIL Regular" w:eastAsia="Charis SIL Regular" w:hAnsi="Charis SIL Regular"/>
          <w:color w:val="000000"/>
        </w:rPr>
        <w:t>a sky</w:t>
      </w:r>
      <w:proofErr w:type="gramEnd"/>
      <w:r>
        <w:rPr>
          <w:rFonts w:ascii="Charis SIL Regular" w:eastAsia="Charis SIL Regular" w:hAnsi="Charis SIL Regular"/>
          <w:color w:val="000000"/>
        </w:rPr>
        <w:t xml:space="preserve"> the color of bruised plums. It wasn't just the landscape that had changed; he felt the shift within himself, a profound alteration in his perception, a mellowing of the harsh edges that had defined him for so long.</w:t>
      </w:r>
    </w:p>
    <w:p w14:paraId="54EACA6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cabin, nestled amongst the pines, looked much the same –weathered wood, a slightly askew chimney, the porch swing </w:t>
      </w:r>
      <w:r>
        <w:br/>
      </w:r>
      <w:r>
        <w:rPr>
          <w:rFonts w:ascii="Charis SIL Regular" w:eastAsia="Charis SIL Regular" w:hAnsi="Charis SIL Regular"/>
          <w:color w:val="000000"/>
        </w:rPr>
        <w:t xml:space="preserve">creaking gently in the breeze. Yet, something felt different. It wasn't a physical change, not exactly. It was an intangible shift, a change in the energy that permeated the space. Before, the air had hung </w:t>
      </w:r>
      <w:proofErr w:type="gramStart"/>
      <w:r>
        <w:rPr>
          <w:rFonts w:ascii="Charis SIL Regular" w:eastAsia="Charis SIL Regular" w:hAnsi="Charis SIL Regular"/>
          <w:color w:val="000000"/>
        </w:rPr>
        <w:t>heavy</w:t>
      </w:r>
      <w:proofErr w:type="gramEnd"/>
      <w:r>
        <w:rPr>
          <w:rFonts w:ascii="Charis SIL Regular" w:eastAsia="Charis SIL Regular" w:hAnsi="Charis SIL Regular"/>
          <w:color w:val="000000"/>
        </w:rPr>
        <w:t xml:space="preserve"> with the scent of despair, a palpable tension that vibrated in the very timbers of the house. Now, a quiet peace settled over the place, a serenity that seeped from the very stones. The scent of pine needles and damp earth was still there, but now it was interwoven with the faint aroma of woodsmoke and freshly brewed coffee, the comforting smells of a home newly inhabited by a man finding his peace.</w:t>
      </w:r>
    </w:p>
    <w:p w14:paraId="4E63D48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walked through the cabin, each familiar object a touchstone to his past. The worn leather armchair where he’d spent countless hours </w:t>
      </w:r>
      <w:proofErr w:type="gramStart"/>
      <w:r>
        <w:rPr>
          <w:rFonts w:ascii="Charis SIL Regular" w:eastAsia="Charis SIL Regular" w:hAnsi="Charis SIL Regular"/>
          <w:color w:val="000000"/>
        </w:rPr>
        <w:t>brooding,</w:t>
      </w:r>
      <w:proofErr w:type="gramEnd"/>
      <w:r>
        <w:rPr>
          <w:rFonts w:ascii="Charis SIL Regular" w:eastAsia="Charis SIL Regular" w:hAnsi="Charis SIL Regular"/>
          <w:color w:val="000000"/>
        </w:rPr>
        <w:t xml:space="preserve"> now felt like a comfortable sanctuary. The guitar, once an instrument of mournful laments, now hummed with the promise of new songs, songs of hope and healing. He even looked at the Gideon’s Bible, its worn cover a testament to the unexpected solace he had found within its pages. The Bible, a symbol of </w:t>
      </w:r>
      <w:r>
        <w:br/>
      </w:r>
      <w:r>
        <w:rPr>
          <w:rFonts w:ascii="Charis SIL Regular" w:eastAsia="Charis SIL Regular" w:hAnsi="Charis SIL Regular"/>
          <w:color w:val="000000"/>
        </w:rPr>
        <w:t xml:space="preserve">unexpected grace, didn't feel like a relic of his past, but rather, a reminder of the power of faith, not in religious dogma, but in the inherent goodness he discovered in himself and within his </w:t>
      </w:r>
      <w:r>
        <w:br/>
      </w:r>
      <w:r>
        <w:rPr>
          <w:rFonts w:ascii="Charis SIL Regular" w:eastAsia="Charis SIL Regular" w:hAnsi="Charis SIL Regular"/>
          <w:color w:val="000000"/>
        </w:rPr>
        <w:t>community.</w:t>
      </w:r>
    </w:p>
    <w:p w14:paraId="66DDAD63" w14:textId="77777777" w:rsidR="00AA4FC1" w:rsidRDefault="00000000">
      <w:pPr>
        <w:autoSpaceDE w:val="0"/>
        <w:autoSpaceDN w:val="0"/>
        <w:spacing w:before="204" w:after="0" w:line="324" w:lineRule="exact"/>
      </w:pPr>
      <w:r>
        <w:rPr>
          <w:rFonts w:ascii="Charis SIL Regular" w:eastAsia="Charis SIL Regular" w:hAnsi="Charis SIL Regular"/>
          <w:color w:val="000000"/>
        </w:rPr>
        <w:t>The garden, once neglected, was now bursting with life. He’d</w:t>
      </w:r>
    </w:p>
    <w:p w14:paraId="6151A773" w14:textId="77777777" w:rsidR="00AA4FC1" w:rsidRDefault="00AA4FC1">
      <w:pPr>
        <w:sectPr w:rsidR="00AA4FC1">
          <w:pgSz w:w="8000" w:h="12000"/>
          <w:pgMar w:top="442" w:right="664" w:bottom="364" w:left="660" w:header="720" w:footer="720" w:gutter="0"/>
          <w:cols w:space="720"/>
          <w:docGrid w:linePitch="360"/>
        </w:sectPr>
      </w:pPr>
    </w:p>
    <w:p w14:paraId="1491C39E" w14:textId="77777777" w:rsidR="00AA4FC1" w:rsidRDefault="00AA4FC1">
      <w:pPr>
        <w:autoSpaceDE w:val="0"/>
        <w:autoSpaceDN w:val="0"/>
        <w:spacing w:after="78" w:line="220" w:lineRule="exact"/>
      </w:pPr>
    </w:p>
    <w:p w14:paraId="370A39E6"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planted sunflowers, their faces tilted towards the sun, mirroring his own newfound optimism. The tomatoes were plump and red, their juicy sweetness a reward for his diligence. The rows of potatoes and beans were a testament to his determination and growth. The whole process, from the planning and sowing to the harvest, had a sense of healing therapy. It was a therapeutic process of nurturing and growth which paralleled his own inner healing and personal </w:t>
      </w:r>
      <w:r>
        <w:br/>
      </w:r>
      <w:r>
        <w:rPr>
          <w:rFonts w:ascii="Charis SIL Regular" w:eastAsia="Charis SIL Regular" w:hAnsi="Charis SIL Regular"/>
          <w:color w:val="000000"/>
        </w:rPr>
        <w:t xml:space="preserve">growth. He had started small, tending to a few herbs and </w:t>
      </w:r>
      <w:r>
        <w:br/>
      </w:r>
      <w:r>
        <w:rPr>
          <w:rFonts w:ascii="Charis SIL Regular" w:eastAsia="Charis SIL Regular" w:hAnsi="Charis SIL Regular"/>
          <w:color w:val="000000"/>
        </w:rPr>
        <w:t xml:space="preserve">vegetables, but as the plants thrived, so did he. The garden became a metaphor for his own transformation – a testament to the </w:t>
      </w:r>
      <w:r>
        <w:br/>
      </w:r>
      <w:r>
        <w:rPr>
          <w:rFonts w:ascii="Charis SIL Regular" w:eastAsia="Charis SIL Regular" w:hAnsi="Charis SIL Regular"/>
          <w:color w:val="000000"/>
        </w:rPr>
        <w:t>resilience of life, a reflection of his own capacity for growth and renewal.</w:t>
      </w:r>
    </w:p>
    <w:p w14:paraId="1E5BFA8F" w14:textId="77777777" w:rsidR="00AA4FC1" w:rsidRDefault="00000000">
      <w:pPr>
        <w:autoSpaceDE w:val="0"/>
        <w:autoSpaceDN w:val="0"/>
        <w:spacing w:before="264" w:after="0" w:line="264" w:lineRule="exact"/>
      </w:pPr>
      <w:r>
        <w:rPr>
          <w:rFonts w:ascii="Charis SIL Regular" w:eastAsia="Charis SIL Regular" w:hAnsi="Charis SIL Regular"/>
          <w:color w:val="000000"/>
        </w:rPr>
        <w:t>He spent hours walking the familiar trails, his boots crunching on fallen leaves. He noted the subtle changes in the landscape – the newly sprouted saplings, the vibrant hues of autumn leaves against the deep green of the pines, the way the sunlight filtered through the branches, creating dappled patterns on the forest floor. He was seeing them with different eyes, eyes that had learned to appreciate the intricate details, the subtle beauties that he had once been too blinded by anger to notice. The journey from the heart of his pain to a peaceful acceptance felt just as transformative as the change in his environment and surroundings.</w:t>
      </w:r>
    </w:p>
    <w:p w14:paraId="49A7F6C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silence of the woods, once a tormenting reminder of his </w:t>
      </w:r>
      <w:r>
        <w:br/>
      </w:r>
      <w:r>
        <w:rPr>
          <w:rFonts w:ascii="Charis SIL Regular" w:eastAsia="Charis SIL Regular" w:hAnsi="Charis SIL Regular"/>
          <w:color w:val="000000"/>
        </w:rPr>
        <w:t xml:space="preserve">isolation, now provided a space for introspection and </w:t>
      </w:r>
      <w:r>
        <w:br/>
      </w:r>
      <w:r>
        <w:rPr>
          <w:rFonts w:ascii="Charis SIL Regular" w:eastAsia="Charis SIL Regular" w:hAnsi="Charis SIL Regular"/>
          <w:color w:val="000000"/>
        </w:rPr>
        <w:t xml:space="preserve">contemplation. He found </w:t>
      </w:r>
      <w:proofErr w:type="gramStart"/>
      <w:r>
        <w:rPr>
          <w:rFonts w:ascii="Charis SIL Regular" w:eastAsia="Charis SIL Regular" w:hAnsi="Charis SIL Regular"/>
          <w:color w:val="000000"/>
        </w:rPr>
        <w:t>a peace</w:t>
      </w:r>
      <w:proofErr w:type="gramEnd"/>
      <w:r>
        <w:rPr>
          <w:rFonts w:ascii="Charis SIL Regular" w:eastAsia="Charis SIL Regular" w:hAnsi="Charis SIL Regular"/>
          <w:color w:val="000000"/>
        </w:rPr>
        <w:t xml:space="preserve"> in the quiet, a stillness that </w:t>
      </w:r>
      <w:r>
        <w:br/>
      </w:r>
      <w:r>
        <w:rPr>
          <w:rFonts w:ascii="Charis SIL Regular" w:eastAsia="Charis SIL Regular" w:hAnsi="Charis SIL Regular"/>
          <w:color w:val="000000"/>
        </w:rPr>
        <w:t>allowed him to connect with the natural world, to feel the pulse of life beating within him and around him. The rustling leaves, the chirping crickets, the distant hoot of an owl – these were no longer sounds of loneliness but the symphony of nature, a soothing balm to his troubled soul.</w:t>
      </w:r>
    </w:p>
    <w:p w14:paraId="4BB3C87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town, once a place of fear and suspicion, now seemed </w:t>
      </w:r>
      <w:r>
        <w:br/>
      </w:r>
      <w:r>
        <w:rPr>
          <w:rFonts w:ascii="Charis SIL Regular" w:eastAsia="Charis SIL Regular" w:hAnsi="Charis SIL Regular"/>
          <w:color w:val="000000"/>
        </w:rPr>
        <w:t xml:space="preserve">friendlier, more welcoming. Silas, at the saloon, greeted him with a genuine smile, their conversations less about dark confessions and more about shared experiences. The townsfolk, once wary of him, now greeted him with </w:t>
      </w:r>
      <w:proofErr w:type="gramStart"/>
      <w:r>
        <w:rPr>
          <w:rFonts w:ascii="Charis SIL Regular" w:eastAsia="Charis SIL Regular" w:hAnsi="Charis SIL Regular"/>
          <w:color w:val="000000"/>
        </w:rPr>
        <w:t>a hesitant</w:t>
      </w:r>
      <w:proofErr w:type="gramEnd"/>
      <w:r>
        <w:rPr>
          <w:rFonts w:ascii="Charis SIL Regular" w:eastAsia="Charis SIL Regular" w:hAnsi="Charis SIL Regular"/>
          <w:color w:val="000000"/>
        </w:rPr>
        <w:t xml:space="preserve"> warmth. They saw the change in him, the quiet strength that emanated from him. His return wasn't just a physical presence but a symbol of his healing. His personal</w:t>
      </w:r>
    </w:p>
    <w:p w14:paraId="4B1DC389" w14:textId="77777777" w:rsidR="00AA4FC1" w:rsidRDefault="00AA4FC1">
      <w:pPr>
        <w:sectPr w:rsidR="00AA4FC1">
          <w:pgSz w:w="8000" w:h="12000"/>
          <w:pgMar w:top="296" w:right="650" w:bottom="394" w:left="660" w:header="720" w:footer="720" w:gutter="0"/>
          <w:cols w:space="720"/>
          <w:docGrid w:linePitch="360"/>
        </w:sectPr>
      </w:pPr>
    </w:p>
    <w:p w14:paraId="4FE33DDA" w14:textId="77777777" w:rsidR="00AA4FC1" w:rsidRDefault="00AA4FC1">
      <w:pPr>
        <w:autoSpaceDE w:val="0"/>
        <w:autoSpaceDN w:val="0"/>
        <w:spacing w:after="78" w:line="220" w:lineRule="exact"/>
      </w:pPr>
    </w:p>
    <w:p w14:paraId="5BC8C14A" w14:textId="77777777" w:rsidR="00AA4FC1" w:rsidRDefault="00000000">
      <w:pPr>
        <w:autoSpaceDE w:val="0"/>
        <w:autoSpaceDN w:val="0"/>
        <w:spacing w:before="58" w:after="0" w:line="264" w:lineRule="exact"/>
        <w:ind w:right="432"/>
      </w:pPr>
      <w:r>
        <w:rPr>
          <w:rFonts w:ascii="Charis SIL Regular" w:eastAsia="Charis SIL Regular" w:hAnsi="Charis SIL Regular"/>
          <w:color w:val="000000"/>
        </w:rPr>
        <w:t>growth impacted the community and its perception of him. His journey from darkness to light had resonated with the lives of others, creating a sense of hope and inspiration.</w:t>
      </w:r>
    </w:p>
    <w:p w14:paraId="3FAC1FB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continued to write and perform his music. His songs, however, </w:t>
      </w:r>
      <w:proofErr w:type="gramStart"/>
      <w:r>
        <w:rPr>
          <w:rFonts w:ascii="Charis SIL Regular" w:eastAsia="Charis SIL Regular" w:hAnsi="Charis SIL Regular"/>
          <w:color w:val="000000"/>
        </w:rPr>
        <w:t>were</w:t>
      </w:r>
      <w:proofErr w:type="gramEnd"/>
      <w:r>
        <w:rPr>
          <w:rFonts w:ascii="Charis SIL Regular" w:eastAsia="Charis SIL Regular" w:hAnsi="Charis SIL Regular"/>
          <w:color w:val="000000"/>
        </w:rPr>
        <w:t xml:space="preserve"> different now. They were no longer fueled by anger and bitterness, but by a newfound appreciation for life, for forgiveness, for the simple beauty of the world around </w:t>
      </w:r>
      <w:proofErr w:type="gramStart"/>
      <w:r>
        <w:rPr>
          <w:rFonts w:ascii="Charis SIL Regular" w:eastAsia="Charis SIL Regular" w:hAnsi="Charis SIL Regular"/>
          <w:color w:val="000000"/>
        </w:rPr>
        <w:t>him</w:t>
      </w:r>
      <w:proofErr w:type="gramEnd"/>
      <w:r>
        <w:rPr>
          <w:rFonts w:ascii="Charis SIL Regular" w:eastAsia="Charis SIL Regular" w:hAnsi="Charis SIL Regular"/>
          <w:color w:val="000000"/>
        </w:rPr>
        <w:t xml:space="preserve">. His lyrics flowed, imbued with a gentle sadness that spoke of his past, but also of the acceptance and joy he had found in his journey of personal </w:t>
      </w:r>
      <w:r>
        <w:br/>
      </w:r>
      <w:r>
        <w:rPr>
          <w:rFonts w:ascii="Charis SIL Regular" w:eastAsia="Charis SIL Regular" w:hAnsi="Charis SIL Regular"/>
          <w:color w:val="000000"/>
        </w:rPr>
        <w:t>transformation. His performances were not just concerts but shared experiences, a testament to the resilience of the human spirit and the beauty of finding one's path amidst life's challenges.</w:t>
      </w:r>
    </w:p>
    <w:p w14:paraId="494924D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sitting on his porch, watching the stars emerge in the darkening sky, he felt a profound sense of gratitude. The Black Hills, once a stage for his heartbreak and anger, now served as a witness to his transformation. They were no longer a symbol of his pain but of his resilience. The mountains, the trees, the skies – they had been silent witnesses to his journey from darkness to light. He felt a profound sense of peace as he looked out at his land, grateful for the life that had unfolded before him, despite the hardships he had faced. The landscape had changed, the community had </w:t>
      </w:r>
      <w:r>
        <w:br/>
      </w:r>
      <w:r>
        <w:rPr>
          <w:rFonts w:ascii="Charis SIL Regular" w:eastAsia="Charis SIL Regular" w:hAnsi="Charis SIL Regular"/>
          <w:color w:val="000000"/>
        </w:rPr>
        <w:t xml:space="preserve">changed, and above all, he himself had changed. This </w:t>
      </w:r>
      <w:r>
        <w:br/>
      </w:r>
      <w:r>
        <w:rPr>
          <w:rFonts w:ascii="Charis SIL Regular" w:eastAsia="Charis SIL Regular" w:hAnsi="Charis SIL Regular"/>
          <w:color w:val="000000"/>
        </w:rPr>
        <w:t>transformation was not only visible in his appearance and attitude, but more importantly in the depths of his character.</w:t>
      </w:r>
    </w:p>
    <w:p w14:paraId="16172DE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return to the Black Hills wasn't just a geographical journey; it was a pilgrimage of the soul. He'd come back not to confront his past, but to reconcile with it. The land, once a symbol of his </w:t>
      </w:r>
      <w:r>
        <w:br/>
      </w:r>
      <w:r>
        <w:rPr>
          <w:rFonts w:ascii="Charis SIL Regular" w:eastAsia="Charis SIL Regular" w:hAnsi="Charis SIL Regular"/>
          <w:color w:val="000000"/>
        </w:rPr>
        <w:t xml:space="preserve">isolation, became a source of healing. The quiet solitude of the mountains, the gentle rhythm of nature, the steadfast presence of the towering pines – all these had nurtured his spirit, helping him to find peace where once there had been only turmoil. He </w:t>
      </w:r>
      <w:r>
        <w:br/>
      </w:r>
      <w:r>
        <w:rPr>
          <w:rFonts w:ascii="Charis SIL Regular" w:eastAsia="Charis SIL Regular" w:hAnsi="Charis SIL Regular"/>
          <w:color w:val="000000"/>
        </w:rPr>
        <w:t xml:space="preserve">understood that the landscape and his </w:t>
      </w:r>
      <w:proofErr w:type="gramStart"/>
      <w:r>
        <w:rPr>
          <w:rFonts w:ascii="Charis SIL Regular" w:eastAsia="Charis SIL Regular" w:hAnsi="Charis SIL Regular"/>
          <w:color w:val="000000"/>
        </w:rPr>
        <w:t>experience of it</w:t>
      </w:r>
      <w:proofErr w:type="gramEnd"/>
      <w:r>
        <w:rPr>
          <w:rFonts w:ascii="Charis SIL Regular" w:eastAsia="Charis SIL Regular" w:hAnsi="Charis SIL Regular"/>
          <w:color w:val="000000"/>
        </w:rPr>
        <w:t xml:space="preserve"> reflected his inner state of being. His return was a return to wholeness, a re-integration of himself with his community and with the natural world. The process of healing and reconciliation had led him to a newfound appreciation of the beauty and tranquility of the Black Hills.</w:t>
      </w:r>
    </w:p>
    <w:p w14:paraId="124838E1" w14:textId="77777777" w:rsidR="00AA4FC1" w:rsidRDefault="00AA4FC1">
      <w:pPr>
        <w:sectPr w:rsidR="00AA4FC1">
          <w:pgSz w:w="8000" w:h="12000"/>
          <w:pgMar w:top="296" w:right="746" w:bottom="394" w:left="660" w:header="720" w:footer="720" w:gutter="0"/>
          <w:cols w:space="720"/>
          <w:docGrid w:linePitch="360"/>
        </w:sectPr>
      </w:pPr>
    </w:p>
    <w:p w14:paraId="77BADA4A" w14:textId="77777777" w:rsidR="00AA4FC1" w:rsidRDefault="00AA4FC1">
      <w:pPr>
        <w:autoSpaceDE w:val="0"/>
        <w:autoSpaceDN w:val="0"/>
        <w:spacing w:after="210" w:line="220" w:lineRule="exact"/>
      </w:pPr>
    </w:p>
    <w:p w14:paraId="56553ED2"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He understood now that revenge was a hollow pursuit, a dead end that led only to more pain. His healing had come not from </w:t>
      </w:r>
      <w:r>
        <w:br/>
      </w:r>
      <w:r>
        <w:rPr>
          <w:rFonts w:ascii="Charis SIL Regular" w:eastAsia="Charis SIL Regular" w:hAnsi="Charis SIL Regular"/>
          <w:color w:val="000000"/>
        </w:rPr>
        <w:t>vengeance, but from self-forgiveness, from a quiet acceptance of his own flaws and the flaws of others. The act of creation – painting, writing music, tending to his garden – had been essential to his recovery. These activities had allowed him to express his emotions, to process his experiences, and to create something beautiful from the wreckage of his past. The process of artistic expression and nurturing life had a deeply healing and therapeutic effect on him. He understood that the pain he had carried could be transformed into something positive and life-affirming.</w:t>
      </w:r>
    </w:p>
    <w:p w14:paraId="1F57D489"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scars remained, both physical and emotional, but they were no longer wounds that bled incessantly. They were reminders of a journey he had survived, a testament to his resilience. He carried his past with a quiet dignity, understanding that it was a part of him, but not the totality of who he was. The pain was still there, but it no longer held him captive. He had learned to live with it, to integrate it into the fabric of his being, allowing it to inform his perspective and add depth to his understanding of life.</w:t>
      </w:r>
    </w:p>
    <w:p w14:paraId="078141D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future was no longer a bleak landscape, but an open road filled with possibility. He was ready to embrace what lay ahead, not with the reckless </w:t>
      </w:r>
      <w:proofErr w:type="gramStart"/>
      <w:r>
        <w:rPr>
          <w:rFonts w:ascii="Charis SIL Regular" w:eastAsia="Charis SIL Regular" w:hAnsi="Charis SIL Regular"/>
          <w:color w:val="000000"/>
        </w:rPr>
        <w:t>abandon</w:t>
      </w:r>
      <w:proofErr w:type="gramEnd"/>
      <w:r>
        <w:rPr>
          <w:rFonts w:ascii="Charis SIL Regular" w:eastAsia="Charis SIL Regular" w:hAnsi="Charis SIL Regular"/>
          <w:color w:val="000000"/>
        </w:rPr>
        <w:t xml:space="preserve"> of his youth, but with a newfound wisdom, a deep appreciation for the fragility and beauty of life. He knew that challenges would still come, that life would continue to throw unexpected curveballs, but he also knew that he had the strength, the resilience, the inner peace to face whatever lay ahead. He had learned to embrace his past, not as a burden but as a foundation for a more profound and meaningful future. He had returned to the Black Hills, not just physically but spiritually, having made a true journey home, to himself. His songs would continue to tell his story, a story of loss, of pain, of healing, and ultimately, of hope. And in the quiet beauty of the Black Hills, he knew his melody would continue to unfold, a symphony of a life reclaimed and lived fully.</w:t>
      </w:r>
    </w:p>
    <w:p w14:paraId="04C8C109" w14:textId="77777777" w:rsidR="00AA4FC1" w:rsidRDefault="00AA4FC1">
      <w:pPr>
        <w:sectPr w:rsidR="00AA4FC1">
          <w:pgSz w:w="8000" w:h="12000"/>
          <w:pgMar w:top="428" w:right="656" w:bottom="922" w:left="660" w:header="720" w:footer="720" w:gutter="0"/>
          <w:cols w:space="720"/>
          <w:docGrid w:linePitch="360"/>
        </w:sectPr>
      </w:pPr>
    </w:p>
    <w:p w14:paraId="24A23284" w14:textId="77777777" w:rsidR="00AA4FC1" w:rsidRDefault="00AA4FC1">
      <w:pPr>
        <w:autoSpaceDE w:val="0"/>
        <w:autoSpaceDN w:val="0"/>
        <w:spacing w:after="224" w:line="220" w:lineRule="exact"/>
      </w:pPr>
    </w:p>
    <w:p w14:paraId="7D78A6ED" w14:textId="77777777" w:rsidR="00AA4FC1" w:rsidRDefault="00000000">
      <w:pPr>
        <w:autoSpaceDE w:val="0"/>
        <w:autoSpaceDN w:val="0"/>
        <w:spacing w:after="0" w:line="330" w:lineRule="exact"/>
      </w:pPr>
      <w:r>
        <w:rPr>
          <w:rFonts w:ascii="Charis SIL Bold" w:eastAsia="Charis SIL Bold" w:hAnsi="Charis SIL Bold"/>
          <w:b/>
          <w:color w:val="000000"/>
        </w:rPr>
        <w:t>Encounter with an Old Friend</w:t>
      </w:r>
    </w:p>
    <w:p w14:paraId="18A8BC0D"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crisp autumn air nipped at my cheeks as I walked down Main Street, the familiar scent of woodsmoke and damp earth a </w:t>
      </w:r>
      <w:r>
        <w:br/>
      </w:r>
      <w:r>
        <w:rPr>
          <w:rFonts w:ascii="Charis SIL Regular" w:eastAsia="Charis SIL Regular" w:hAnsi="Charis SIL Regular"/>
          <w:color w:val="000000"/>
        </w:rPr>
        <w:t>comforting blanket against the chill. It had been months since I’d last set foot in this town, months since the events that had shattered my world and sent me spiralling into the abyss. Now, the same streets that once echoed with the relentless rhythm of my despair, hummed with a different tune – a quieter melody, a rhythm of reconciliation.</w:t>
      </w:r>
    </w:p>
    <w:p w14:paraId="1C42EC35" w14:textId="77777777" w:rsidR="00AA4FC1" w:rsidRDefault="00000000">
      <w:pPr>
        <w:autoSpaceDE w:val="0"/>
        <w:autoSpaceDN w:val="0"/>
        <w:spacing w:before="264" w:after="0" w:line="264" w:lineRule="exact"/>
      </w:pPr>
      <w:r>
        <w:rPr>
          <w:rFonts w:ascii="Charis SIL Regular" w:eastAsia="Charis SIL Regular" w:hAnsi="Charis SIL Regular"/>
          <w:color w:val="000000"/>
        </w:rPr>
        <w:t>I paused by the old oak tree, its gnarled branches reaching towards the sky like skeletal fingers. This was where I used to sit, brooding, nursing my wounded pride and simmering rage. I remember the taste of bitterness, the heavy weight of betrayal, the burning desire for revenge. Now, as I rested against its rough bark, the memories surfaced, not with the same searing pain, but with a muted ache, a melancholic undercurrent to the symphony of my healing.</w:t>
      </w:r>
    </w:p>
    <w:p w14:paraId="4E6C6A8B" w14:textId="77777777" w:rsidR="00AA4FC1" w:rsidRDefault="00000000">
      <w:pPr>
        <w:autoSpaceDE w:val="0"/>
        <w:autoSpaceDN w:val="0"/>
        <w:spacing w:before="204" w:after="0" w:line="324" w:lineRule="exact"/>
      </w:pPr>
      <w:r>
        <w:rPr>
          <w:rFonts w:ascii="Charis SIL Regular" w:eastAsia="Charis SIL Regular" w:hAnsi="Charis SIL Regular"/>
          <w:color w:val="000000"/>
        </w:rPr>
        <w:t>A familiar voice broke through my reverie. "Rocky? Is that you?"</w:t>
      </w:r>
    </w:p>
    <w:p w14:paraId="304046AA" w14:textId="77777777" w:rsidR="00AA4FC1" w:rsidRDefault="00000000">
      <w:pPr>
        <w:autoSpaceDE w:val="0"/>
        <w:autoSpaceDN w:val="0"/>
        <w:spacing w:before="264" w:after="0" w:line="264" w:lineRule="exact"/>
      </w:pPr>
      <w:r>
        <w:rPr>
          <w:rFonts w:ascii="Charis SIL Regular" w:eastAsia="Charis SIL Regular" w:hAnsi="Charis SIL Regular"/>
          <w:color w:val="000000"/>
        </w:rPr>
        <w:t>I turned to see Caleb, his face etched with the lines of time and hardship, his eyes holding a mixture of surprise and something akin to…hope? Caleb, my childhood friend, the one who’d always been there, the steadfast rock in the tumultuous sea of my youth. We'd drifted apart after high school, our paths diverging, our lives taking different turns. I hadn't seen him since before…before everything.</w:t>
      </w:r>
    </w:p>
    <w:p w14:paraId="2CE3BE6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rushed towards me, his gait slightly unsteady, but his smile genuine, warm, and surprisingly free of judgement. We embraced, a hug that spoke volumes without uttering a single word. The years melted away, replaced by the easy familiarity of old friends </w:t>
      </w:r>
      <w:r>
        <w:br/>
      </w:r>
      <w:r>
        <w:rPr>
          <w:rFonts w:ascii="Charis SIL Regular" w:eastAsia="Charis SIL Regular" w:hAnsi="Charis SIL Regular"/>
          <w:color w:val="000000"/>
        </w:rPr>
        <w:t>reunited.</w:t>
      </w:r>
    </w:p>
    <w:p w14:paraId="380B41D1"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We found ourselves sitting on the same bench where we’d spent countless hours as kids, sharing secrets, dreams, and the quiet joys of boyhood. The bench, weathered and worn, seemed to hold the weight of our shared history, a silent witness to our journey </w:t>
      </w:r>
      <w:r>
        <w:br/>
      </w:r>
      <w:r>
        <w:rPr>
          <w:rFonts w:ascii="Charis SIL Regular" w:eastAsia="Charis SIL Regular" w:hAnsi="Charis SIL Regular"/>
          <w:color w:val="000000"/>
        </w:rPr>
        <w:t>through life.</w:t>
      </w:r>
    </w:p>
    <w:p w14:paraId="22E8B9B5" w14:textId="77777777" w:rsidR="00AA4FC1" w:rsidRDefault="00AA4FC1">
      <w:pPr>
        <w:sectPr w:rsidR="00AA4FC1">
          <w:pgSz w:w="8000" w:h="12000"/>
          <w:pgMar w:top="442" w:right="662" w:bottom="364" w:left="660" w:header="720" w:footer="720" w:gutter="0"/>
          <w:cols w:space="720"/>
          <w:docGrid w:linePitch="360"/>
        </w:sectPr>
      </w:pPr>
    </w:p>
    <w:p w14:paraId="552912DE" w14:textId="77777777" w:rsidR="00AA4FC1" w:rsidRDefault="00AA4FC1">
      <w:pPr>
        <w:autoSpaceDE w:val="0"/>
        <w:autoSpaceDN w:val="0"/>
        <w:spacing w:after="210" w:line="220" w:lineRule="exact"/>
      </w:pPr>
    </w:p>
    <w:p w14:paraId="23C5BEBE" w14:textId="77777777" w:rsidR="00AA4FC1" w:rsidRDefault="00000000">
      <w:pPr>
        <w:autoSpaceDE w:val="0"/>
        <w:autoSpaceDN w:val="0"/>
        <w:spacing w:before="58" w:after="0" w:line="264" w:lineRule="exact"/>
      </w:pPr>
      <w:r>
        <w:rPr>
          <w:rFonts w:ascii="Charis SIL Regular" w:eastAsia="Charis SIL Regular" w:hAnsi="Charis SIL Regular"/>
          <w:color w:val="000000"/>
        </w:rPr>
        <w:t>“You look…different,” Caleb said, his words laced with a mixture of curiosity and cautious optimism.</w:t>
      </w:r>
    </w:p>
    <w:p w14:paraId="74334EAB" w14:textId="77777777" w:rsidR="00AA4FC1" w:rsidRDefault="00000000">
      <w:pPr>
        <w:autoSpaceDE w:val="0"/>
        <w:autoSpaceDN w:val="0"/>
        <w:spacing w:before="264" w:after="0" w:line="264" w:lineRule="exact"/>
        <w:ind w:right="576"/>
      </w:pPr>
      <w:r>
        <w:rPr>
          <w:rFonts w:ascii="Charis SIL Regular" w:eastAsia="Charis SIL Regular" w:hAnsi="Charis SIL Regular"/>
          <w:color w:val="000000"/>
        </w:rPr>
        <w:t>“I feel different,” I replied, my voice raspy, but my tone even, steady. “A lot different.”</w:t>
      </w:r>
    </w:p>
    <w:p w14:paraId="6F5DF98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We talked for hours, the conversation flowing as easily as the river that </w:t>
      </w:r>
      <w:proofErr w:type="gramStart"/>
      <w:r>
        <w:rPr>
          <w:rFonts w:ascii="Charis SIL Regular" w:eastAsia="Charis SIL Regular" w:hAnsi="Charis SIL Regular"/>
          <w:color w:val="000000"/>
        </w:rPr>
        <w:t>snaked</w:t>
      </w:r>
      <w:proofErr w:type="gramEnd"/>
      <w:r>
        <w:rPr>
          <w:rFonts w:ascii="Charis SIL Regular" w:eastAsia="Charis SIL Regular" w:hAnsi="Charis SIL Regular"/>
          <w:color w:val="000000"/>
        </w:rPr>
        <w:t xml:space="preserve"> its way through the valley. He listened intently as I recounted my journey – the rage, the revenge, the near-death experience, the unexpected solace I’d found in the Gideon Bible, the slow, painstaking process of healing, the transformation of my garden, mirroring the transformation within myself.</w:t>
      </w:r>
    </w:p>
    <w:p w14:paraId="033B3A6B" w14:textId="77777777" w:rsidR="00AA4FC1" w:rsidRDefault="00000000">
      <w:pPr>
        <w:autoSpaceDE w:val="0"/>
        <w:autoSpaceDN w:val="0"/>
        <w:spacing w:before="264" w:after="0" w:line="264" w:lineRule="exact"/>
        <w:ind w:right="144"/>
      </w:pPr>
      <w:proofErr w:type="gramStart"/>
      <w:r>
        <w:rPr>
          <w:rFonts w:ascii="Charis SIL Regular" w:eastAsia="Charis SIL Regular" w:hAnsi="Charis SIL Regular"/>
          <w:color w:val="000000"/>
        </w:rPr>
        <w:t>He</w:t>
      </w:r>
      <w:proofErr w:type="gramEnd"/>
      <w:r>
        <w:rPr>
          <w:rFonts w:ascii="Charis SIL Regular" w:eastAsia="Charis SIL Regular" w:hAnsi="Charis SIL Regular"/>
          <w:color w:val="000000"/>
        </w:rPr>
        <w:t xml:space="preserve"> spoke of his life, too, of his struggles and triumphs, his losses and gains. His words were peppered with the same darkly </w:t>
      </w:r>
      <w:r>
        <w:br/>
      </w:r>
      <w:r>
        <w:rPr>
          <w:rFonts w:ascii="Charis SIL Regular" w:eastAsia="Charis SIL Regular" w:hAnsi="Charis SIL Regular"/>
          <w:color w:val="000000"/>
        </w:rPr>
        <w:t>humorous observations of life's absurdity that had always defined our friendship. We laughed, we cried, we shared stories, our conversation a tapestry woven with threads of shared history and newfound understanding. His presence was comforting; he didn't pry into my pain, nor did he shy away from its reality. He simply listened. His acceptance was a balm to my still-healing wounds.</w:t>
      </w:r>
    </w:p>
    <w:p w14:paraId="123CC429"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"You know," Caleb said, pausing to take a long drag from his cigarette, "I never thought I’d see you again. Not like this. Not…whole."</w:t>
      </w:r>
    </w:p>
    <w:p w14:paraId="403E0F9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words struck a chord within me. "Whole" – that's exactly what I felt like now. Not mended, not completely healed, but whole. The pieces of my broken life were still there, but they were fitted </w:t>
      </w:r>
      <w:r>
        <w:br/>
      </w:r>
      <w:r>
        <w:rPr>
          <w:rFonts w:ascii="Charis SIL Regular" w:eastAsia="Charis SIL Regular" w:hAnsi="Charis SIL Regular"/>
          <w:color w:val="000000"/>
        </w:rPr>
        <w:t>together in a new configuration, a new pattern. The scars remained, but they no longer defined me. They were a map of my journey, a testament to the resilience of the human spirit.</w:t>
      </w:r>
    </w:p>
    <w:p w14:paraId="27E91BA1" w14:textId="77777777" w:rsidR="00AA4FC1" w:rsidRDefault="00000000">
      <w:pPr>
        <w:autoSpaceDE w:val="0"/>
        <w:autoSpaceDN w:val="0"/>
        <w:spacing w:before="264" w:after="0" w:line="264" w:lineRule="exact"/>
      </w:pPr>
      <w:r>
        <w:rPr>
          <w:rFonts w:ascii="Charis SIL Regular" w:eastAsia="Charis SIL Regular" w:hAnsi="Charis SIL Regular"/>
          <w:color w:val="000000"/>
        </w:rPr>
        <w:t>We walked towards the saloon, the same saloon where I’d almost met my end, where the echoes of my rage still resonated. This time, however, the atmosphere felt different. The air didn't throb with the pulse of violence; it hummed with the gentler beat of life's rhythm.</w:t>
      </w:r>
    </w:p>
    <w:p w14:paraId="34D5A80F" w14:textId="77777777" w:rsidR="00AA4FC1" w:rsidRDefault="00000000">
      <w:pPr>
        <w:autoSpaceDE w:val="0"/>
        <w:autoSpaceDN w:val="0"/>
        <w:spacing w:before="58" w:after="0" w:line="264" w:lineRule="exact"/>
        <w:ind w:right="432"/>
      </w:pPr>
      <w:r>
        <w:rPr>
          <w:rFonts w:ascii="Charis SIL Regular" w:eastAsia="Charis SIL Regular" w:hAnsi="Charis SIL Regular"/>
          <w:color w:val="000000"/>
        </w:rPr>
        <w:t>Silas, the gruff saloon owner, gave me a nod – not a judgmental glance, but an acknowledging one, a sign that he, too, saw the</w:t>
      </w:r>
    </w:p>
    <w:p w14:paraId="039D269D" w14:textId="77777777" w:rsidR="00AA4FC1" w:rsidRDefault="00AA4FC1">
      <w:pPr>
        <w:sectPr w:rsidR="00AA4FC1">
          <w:pgSz w:w="8000" w:h="12000"/>
          <w:pgMar w:top="428" w:right="660" w:bottom="394" w:left="660" w:header="720" w:footer="720" w:gutter="0"/>
          <w:cols w:space="720"/>
          <w:docGrid w:linePitch="360"/>
        </w:sectPr>
      </w:pPr>
    </w:p>
    <w:p w14:paraId="3EDEFC5F" w14:textId="77777777" w:rsidR="00AA4FC1" w:rsidRDefault="00AA4FC1">
      <w:pPr>
        <w:autoSpaceDE w:val="0"/>
        <w:autoSpaceDN w:val="0"/>
        <w:spacing w:after="78" w:line="220" w:lineRule="exact"/>
      </w:pPr>
    </w:p>
    <w:p w14:paraId="0B84B037" w14:textId="77777777" w:rsidR="00AA4FC1" w:rsidRDefault="00000000">
      <w:pPr>
        <w:autoSpaceDE w:val="0"/>
        <w:autoSpaceDN w:val="0"/>
        <w:spacing w:after="0" w:line="322" w:lineRule="exact"/>
      </w:pPr>
      <w:r>
        <w:rPr>
          <w:rFonts w:ascii="Charis SIL Regular" w:eastAsia="Charis SIL Regular" w:hAnsi="Charis SIL Regular"/>
          <w:color w:val="000000"/>
        </w:rPr>
        <w:t>change within me.</w:t>
      </w:r>
    </w:p>
    <w:p w14:paraId="7C68F070"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As we sat at the bar, the familiar scent of stale beer and spilled whiskey less offensive, Caleb raised his glass. "To Rocky Raccoon," he said, his voice thick with emotion, "To the man who came back from the dead. To the man who found his way home."</w:t>
      </w:r>
    </w:p>
    <w:p w14:paraId="60DCFD4F" w14:textId="77777777" w:rsidR="00AA4FC1" w:rsidRDefault="00000000">
      <w:pPr>
        <w:autoSpaceDE w:val="0"/>
        <w:autoSpaceDN w:val="0"/>
        <w:spacing w:before="264" w:after="0" w:line="264" w:lineRule="exact"/>
      </w:pPr>
      <w:r>
        <w:rPr>
          <w:rFonts w:ascii="Charis SIL Regular" w:eastAsia="Charis SIL Regular" w:hAnsi="Charis SIL Regular"/>
          <w:color w:val="000000"/>
        </w:rPr>
        <w:t>We clinked glasses, the sound echoing my sentiment. Home. Yes, I was home. Not just to the Black Hills, but to myself. The journey had been brutal, unforgiving, but ultimately, it had led me to a place of peace, a place of understanding, a place of acceptance – a place called home. My songs, once filled with the bitter lament of heartbreak and betrayal, would now tell a different story. A story of resilience, of healing, and of the unexpected beauty found in the darkest of times. My music would be an expression of my new understanding of life, a testament to the profound transformation I had undergone.</w:t>
      </w:r>
    </w:p>
    <w:p w14:paraId="18EEAD0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We talked about music, about the changes in our lives, the dreams we'd chased, the disappointments we'd faced, and the quiet, </w:t>
      </w:r>
      <w:r>
        <w:br/>
      </w:r>
      <w:r>
        <w:rPr>
          <w:rFonts w:ascii="Charis SIL Regular" w:eastAsia="Charis SIL Regular" w:hAnsi="Charis SIL Regular"/>
          <w:color w:val="000000"/>
        </w:rPr>
        <w:t>understated joys we'd found along the way. Caleb's stories were full of his own struggles, of the long hours he'd spent working the mines, of the hardships he'd endured. Yet, there was a resilience in his voice, a strength that mirrored my own. We found common ground in our shared experiences, in our ability to find humor and hope even in the face of adversity. His ability to see me through the lens of hope and understanding, without minimizing the pain I had experienced, further cemented my healing journey.</w:t>
      </w:r>
    </w:p>
    <w:p w14:paraId="1770732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evening deepened, the sun dipped below the horizon, painting the sky in fiery hues of orange and crimson. We watched the sunset, a breathtaking spectacle of color and light, mirroring the </w:t>
      </w:r>
      <w:r>
        <w:br/>
      </w:r>
      <w:r>
        <w:rPr>
          <w:rFonts w:ascii="Charis SIL Regular" w:eastAsia="Charis SIL Regular" w:hAnsi="Charis SIL Regular"/>
          <w:color w:val="000000"/>
        </w:rPr>
        <w:t>transformation I’d witnessed in myself, a journey from the darkness of despair to the radiant light of hope. It was a shared moment, a testament to our friendship, a confirmation of the bonds that had endured through the years.</w:t>
      </w:r>
    </w:p>
    <w:p w14:paraId="4FFF87CC" w14:textId="77777777" w:rsidR="00AA4FC1" w:rsidRDefault="00000000">
      <w:pPr>
        <w:autoSpaceDE w:val="0"/>
        <w:autoSpaceDN w:val="0"/>
        <w:spacing w:before="264" w:after="0" w:line="264" w:lineRule="exact"/>
      </w:pPr>
      <w:r>
        <w:rPr>
          <w:rFonts w:ascii="Charis SIL Regular" w:eastAsia="Charis SIL Regular" w:hAnsi="Charis SIL Regular"/>
          <w:color w:val="000000"/>
        </w:rPr>
        <w:t>As we parted ways, a quiet understanding hung between us. More than just a reunion, it was a symbolic representation of my journey, a reflection of the profound changes I had undergone. Caleb's</w:t>
      </w:r>
    </w:p>
    <w:p w14:paraId="19098004" w14:textId="77777777" w:rsidR="00AA4FC1" w:rsidRDefault="00AA4FC1">
      <w:pPr>
        <w:sectPr w:rsidR="00AA4FC1">
          <w:pgSz w:w="8000" w:h="12000"/>
          <w:pgMar w:top="296" w:right="664" w:bottom="394" w:left="660" w:header="720" w:footer="720" w:gutter="0"/>
          <w:cols w:space="720"/>
          <w:docGrid w:linePitch="360"/>
        </w:sectPr>
      </w:pPr>
    </w:p>
    <w:p w14:paraId="1C80EA4E" w14:textId="77777777" w:rsidR="00AA4FC1" w:rsidRDefault="00AA4FC1">
      <w:pPr>
        <w:autoSpaceDE w:val="0"/>
        <w:autoSpaceDN w:val="0"/>
        <w:spacing w:after="78" w:line="220" w:lineRule="exact"/>
      </w:pPr>
    </w:p>
    <w:p w14:paraId="18A96571" w14:textId="77777777" w:rsidR="00AA4FC1" w:rsidRDefault="00000000">
      <w:pPr>
        <w:autoSpaceDE w:val="0"/>
        <w:autoSpaceDN w:val="0"/>
        <w:spacing w:before="58" w:after="0" w:line="264" w:lineRule="exact"/>
      </w:pPr>
      <w:r>
        <w:rPr>
          <w:rFonts w:ascii="Charis SIL Regular" w:eastAsia="Charis SIL Regular" w:hAnsi="Charis SIL Regular"/>
          <w:color w:val="000000"/>
        </w:rPr>
        <w:t>presence, his unwavering acceptance, had served as a catalyst for my continued healing. He was a living embodiment of my growth, a quiet affirmation of the life I was now building, a life far removed from the one that had nearly consumed me. The future stretched before me, no longer a terrifying expanse of uncertainty, but a canvas upon which I could paint my new reality, a symphony of life lived fully, a melody of my own making. The old oak tree, my silent companion through many a dark hour, stood as a silent witness to my transformation, a guardian of my newfound peace. The memory of our reunion would always serve as a turning point, a milestone in my journey from the depths of despair to the heights of hope. My scars remained, but they were no longer badges of shame, but rather, reminders of my strength and resilience.</w:t>
      </w:r>
    </w:p>
    <w:p w14:paraId="35A54EE2" w14:textId="77777777" w:rsidR="00AA4FC1" w:rsidRDefault="00AA4FC1">
      <w:pPr>
        <w:sectPr w:rsidR="00AA4FC1">
          <w:pgSz w:w="8000" w:h="12000"/>
          <w:pgMar w:top="296" w:right="648" w:bottom="1440" w:left="660" w:header="720" w:footer="720" w:gutter="0"/>
          <w:cols w:space="720"/>
          <w:docGrid w:linePitch="360"/>
        </w:sectPr>
      </w:pPr>
    </w:p>
    <w:p w14:paraId="21CFFBBC" w14:textId="77777777" w:rsidR="00AA4FC1" w:rsidRDefault="00AA4FC1">
      <w:pPr>
        <w:autoSpaceDE w:val="0"/>
        <w:autoSpaceDN w:val="0"/>
        <w:spacing w:after="224" w:line="220" w:lineRule="exact"/>
      </w:pPr>
    </w:p>
    <w:p w14:paraId="42F927A6" w14:textId="77777777" w:rsidR="00AA4FC1" w:rsidRDefault="00000000">
      <w:pPr>
        <w:autoSpaceDE w:val="0"/>
        <w:autoSpaceDN w:val="0"/>
        <w:spacing w:after="0" w:line="330" w:lineRule="exact"/>
      </w:pPr>
      <w:r>
        <w:rPr>
          <w:rFonts w:ascii="Charis SIL Bold" w:eastAsia="Charis SIL Bold" w:hAnsi="Charis SIL Bold"/>
          <w:b/>
          <w:color w:val="000000"/>
        </w:rPr>
        <w:t>Acceptance and Understanding</w:t>
      </w:r>
    </w:p>
    <w:p w14:paraId="6B72E8AA"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next morning, the sun rose, painting the eastern sky in hues of gold and rose, a stark contrast to the dark storm clouds that had previously dominated my emotional landscape. I woke with a lightness I hadn’t felt in months, a feeling of release, a sense of peace that settled deep within my bones. The ache of betrayal, though still present, was muted, dulled by the balm of acceptance. I wasn't sure when the shift had happened, this quiet understanding, this letting </w:t>
      </w:r>
      <w:proofErr w:type="gramStart"/>
      <w:r>
        <w:rPr>
          <w:rFonts w:ascii="Charis SIL Regular" w:eastAsia="Charis SIL Regular" w:hAnsi="Charis SIL Regular"/>
          <w:color w:val="000000"/>
        </w:rPr>
        <w:t>go</w:t>
      </w:r>
      <w:proofErr w:type="gramEnd"/>
      <w:r>
        <w:rPr>
          <w:rFonts w:ascii="Charis SIL Regular" w:eastAsia="Charis SIL Regular" w:hAnsi="Charis SIL Regular"/>
          <w:color w:val="000000"/>
        </w:rPr>
        <w:t>, but it had arrived, as subtly and unexpectedly as the first snow of winter.</w:t>
      </w:r>
    </w:p>
    <w:p w14:paraId="3254A809" w14:textId="77777777" w:rsidR="00AA4FC1" w:rsidRDefault="00000000">
      <w:pPr>
        <w:autoSpaceDE w:val="0"/>
        <w:autoSpaceDN w:val="0"/>
        <w:spacing w:before="264" w:after="0" w:line="264" w:lineRule="exact"/>
      </w:pPr>
      <w:r>
        <w:rPr>
          <w:rFonts w:ascii="Charis SIL Regular" w:eastAsia="Charis SIL Regular" w:hAnsi="Charis SIL Regular"/>
          <w:color w:val="000000"/>
        </w:rPr>
        <w:t>I spent the morning tending my garden, the familiar rhythm of weeding and planting a soothing counterpoint to the turmoil that had once consumed me. Each seed I planted felt like a symbol of hope, a testament to the resilience of life, mirroring the slow, painstaking growth within myself. The vibrant colors of the flowers, their delicate petals unfurling in the gentle morning light, seemed to reflect the blossoming of my own spirit, a vibrant tapestry woven from threads of forgiveness and self-compassion.</w:t>
      </w:r>
    </w:p>
    <w:p w14:paraId="74BF38DC"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As I worked, my thoughts drifted back to Nancy, to the pain of her betrayal. The anger, once a consuming fire, now flickered like a dying ember. I saw her not as the villain of my story, but as a flawed individual, a woman caught in the currents of her own desires and insecurities. Understanding didn't erase the hurt, but it shifted my perspective, allowing me to see the situation with a clearer, more compassionate eye. Forgiveness, I realized, wasn’t about condoning her actions, but about releasing myself from the chains of bitterness that had bound me for so long. It was about choosing peace over resentment, healing over revenge.</w:t>
      </w:r>
    </w:p>
    <w:p w14:paraId="66F536B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And then there was Dan. The name still evoked a primal surge of anger, but it was now laced with a peculiar sense of pity. He wasn't the monster I'd painted him to </w:t>
      </w:r>
      <w:proofErr w:type="gramStart"/>
      <w:r>
        <w:rPr>
          <w:rFonts w:ascii="Charis SIL Regular" w:eastAsia="Charis SIL Regular" w:hAnsi="Charis SIL Regular"/>
          <w:color w:val="000000"/>
        </w:rPr>
        <w:t>be;</w:t>
      </w:r>
      <w:proofErr w:type="gramEnd"/>
      <w:r>
        <w:rPr>
          <w:rFonts w:ascii="Charis SIL Regular" w:eastAsia="Charis SIL Regular" w:hAnsi="Charis SIL Regular"/>
          <w:color w:val="000000"/>
        </w:rPr>
        <w:t xml:space="preserve"> he was just a man, a man capable of both great love and profound selfishness, a man whose actions, though hurtful, didn't define the entirety of his being. I imagined his life, his regrets, his own internal battles, and a strange </w:t>
      </w:r>
      <w:proofErr w:type="gramStart"/>
      <w:r>
        <w:rPr>
          <w:rFonts w:ascii="Charis SIL Regular" w:eastAsia="Charis SIL Regular" w:hAnsi="Charis SIL Regular"/>
          <w:color w:val="000000"/>
        </w:rPr>
        <w:t>empathy</w:t>
      </w:r>
      <w:proofErr w:type="gramEnd"/>
      <w:r>
        <w:rPr>
          <w:rFonts w:ascii="Charis SIL Regular" w:eastAsia="Charis SIL Regular" w:hAnsi="Charis SIL Regular"/>
          <w:color w:val="000000"/>
        </w:rPr>
        <w:t xml:space="preserve"> bloomed within me. It wasn’t forgiveness in the traditional sense,</w:t>
      </w:r>
    </w:p>
    <w:p w14:paraId="68413923" w14:textId="77777777" w:rsidR="00AA4FC1" w:rsidRDefault="00AA4FC1">
      <w:pPr>
        <w:sectPr w:rsidR="00AA4FC1">
          <w:pgSz w:w="8000" w:h="12000"/>
          <w:pgMar w:top="442" w:right="652" w:bottom="364" w:left="660" w:header="720" w:footer="720" w:gutter="0"/>
          <w:cols w:space="720"/>
          <w:docGrid w:linePitch="360"/>
        </w:sectPr>
      </w:pPr>
    </w:p>
    <w:p w14:paraId="2939DD11" w14:textId="77777777" w:rsidR="00AA4FC1" w:rsidRDefault="00AA4FC1">
      <w:pPr>
        <w:autoSpaceDE w:val="0"/>
        <w:autoSpaceDN w:val="0"/>
        <w:spacing w:after="78" w:line="220" w:lineRule="exact"/>
      </w:pPr>
    </w:p>
    <w:p w14:paraId="2BE2977D"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not a complete absolution of his actions, but a recognition of his humanity, a quiet acknowledgment of the complexities of the human heart.</w:t>
      </w:r>
    </w:p>
    <w:p w14:paraId="2EDA66B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music started to flow again. My songs, once fueled by rage and despair, began to take on a new tone, a new melody. The lyrics flowed from a deeper well, a wellspring of self-discovery and hard-won wisdom. The guitar felt like an extension of my soul, each chord a testament to my transformation. My melodies shifted from the relentless rhythm of anger to a gentler cadence of acceptance, a harmonious blend of sorrow and resilience. The melody of my songs now echoed my journey, reflecting the complex emotions that accompanied my healing. They spoke of the long, winding road back to </w:t>
      </w:r>
      <w:proofErr w:type="gramStart"/>
      <w:r>
        <w:rPr>
          <w:rFonts w:ascii="Charis SIL Regular" w:eastAsia="Charis SIL Regular" w:hAnsi="Charis SIL Regular"/>
          <w:color w:val="000000"/>
        </w:rPr>
        <w:t>myself</w:t>
      </w:r>
      <w:proofErr w:type="gramEnd"/>
      <w:r>
        <w:rPr>
          <w:rFonts w:ascii="Charis SIL Regular" w:eastAsia="Charis SIL Regular" w:hAnsi="Charis SIL Regular"/>
          <w:color w:val="000000"/>
        </w:rPr>
        <w:t>, of the struggle to overcome despair, of the quiet triumph of finding solace in unexpected places.</w:t>
      </w:r>
    </w:p>
    <w:p w14:paraId="0BA4095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That afternoon, I visited the old church, the same church where I'd found the Gideon's Bible. It was a simple structure, unassuming, yet it held a profound significance in my life. I sat in a quiet pew, surrounded by the hushed reverence of the empty space. The </w:t>
      </w:r>
      <w:r>
        <w:br/>
      </w:r>
      <w:r>
        <w:rPr>
          <w:rFonts w:ascii="Charis SIL Regular" w:eastAsia="Charis SIL Regular" w:hAnsi="Charis SIL Regular"/>
          <w:color w:val="000000"/>
        </w:rPr>
        <w:t>stained-glass windows cast colorful rays of light onto the worn wooden floor, illuminating the dust motes dancing in the air. I felt a sense of gratitude, a profound thankfulness for the unexpected solace I’d found within those pages, a silent testament to the power of faith, hope, and redemption. The Bible, a symbol of faith, became a metaphor for my journey: a testament to the unexpected places where healing can be found.</w:t>
      </w:r>
    </w:p>
    <w:p w14:paraId="2F076703"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I closed my eyes, and the memories flooded back – the pain, the anger, the despair. But this time, the emotions weren't as </w:t>
      </w:r>
      <w:proofErr w:type="gramStart"/>
      <w:r>
        <w:rPr>
          <w:rFonts w:ascii="Charis SIL Regular" w:eastAsia="Charis SIL Regular" w:hAnsi="Charis SIL Regular"/>
          <w:color w:val="000000"/>
        </w:rPr>
        <w:t>raw,</w:t>
      </w:r>
      <w:proofErr w:type="gramEnd"/>
      <w:r>
        <w:rPr>
          <w:rFonts w:ascii="Charis SIL Regular" w:eastAsia="Charis SIL Regular" w:hAnsi="Charis SIL Regular"/>
          <w:color w:val="000000"/>
        </w:rPr>
        <w:t xml:space="preserve"> as searing. They were framed by a perspective of understanding, a compassionate lens that allowed me to see the situation for what it was: a complex interplay of human failings, desires, and </w:t>
      </w:r>
      <w:r>
        <w:br/>
      </w:r>
      <w:r>
        <w:rPr>
          <w:rFonts w:ascii="Charis SIL Regular" w:eastAsia="Charis SIL Regular" w:hAnsi="Charis SIL Regular"/>
          <w:color w:val="000000"/>
        </w:rPr>
        <w:t>vulnerabilities. I understood the choices I had made, my flaws, my strengths; I embraced them all as integral parts of who I had become. Acceptance allowed me to see my past, not as a source of shame, but as a powerful narrative, a testament to my resilience, a story to be shared, not concealed.</w:t>
      </w:r>
    </w:p>
    <w:p w14:paraId="4A07A319" w14:textId="77777777" w:rsidR="00AA4FC1" w:rsidRDefault="00000000">
      <w:pPr>
        <w:autoSpaceDE w:val="0"/>
        <w:autoSpaceDN w:val="0"/>
        <w:spacing w:before="204" w:after="0" w:line="324" w:lineRule="exact"/>
        <w:jc w:val="center"/>
      </w:pPr>
      <w:r>
        <w:rPr>
          <w:rFonts w:ascii="Charis SIL Regular" w:eastAsia="Charis SIL Regular" w:hAnsi="Charis SIL Regular"/>
          <w:color w:val="000000"/>
        </w:rPr>
        <w:t>Later that week, I found myself sitting on the porch of Silas's saloon.</w:t>
      </w:r>
    </w:p>
    <w:p w14:paraId="2208DB16" w14:textId="77777777" w:rsidR="00AA4FC1" w:rsidRDefault="00AA4FC1">
      <w:pPr>
        <w:sectPr w:rsidR="00AA4FC1">
          <w:pgSz w:w="8000" w:h="12000"/>
          <w:pgMar w:top="296" w:right="646" w:bottom="394" w:left="660" w:header="720" w:footer="720" w:gutter="0"/>
          <w:cols w:space="720"/>
          <w:docGrid w:linePitch="360"/>
        </w:sectPr>
      </w:pPr>
    </w:p>
    <w:p w14:paraId="48C9AF23" w14:textId="77777777" w:rsidR="00AA4FC1" w:rsidRDefault="00AA4FC1">
      <w:pPr>
        <w:autoSpaceDE w:val="0"/>
        <w:autoSpaceDN w:val="0"/>
        <w:spacing w:after="78" w:line="220" w:lineRule="exact"/>
      </w:pPr>
    </w:p>
    <w:p w14:paraId="7C50AAE0"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 xml:space="preserve">Silas, a man of few words, yet with eyes that held the wisdom of a lifetime spent observing the ebb and flow of human folly, merely nodded when I approached. He understood my journey, as he had understood the journeys of so many others who had stumbled into his saloon, seeking solace, distraction, or redemption. We shared a bottle of whiskey, not as a celebration, but as a quiet </w:t>
      </w:r>
      <w:r>
        <w:br/>
      </w:r>
      <w:r>
        <w:rPr>
          <w:rFonts w:ascii="Charis SIL Regular" w:eastAsia="Charis SIL Regular" w:hAnsi="Charis SIL Regular"/>
          <w:color w:val="000000"/>
        </w:rPr>
        <w:t xml:space="preserve">acknowledgement of the shared human experience, a silent </w:t>
      </w:r>
      <w:r>
        <w:br/>
      </w:r>
      <w:r>
        <w:rPr>
          <w:rFonts w:ascii="Charis SIL Regular" w:eastAsia="Charis SIL Regular" w:hAnsi="Charis SIL Regular"/>
          <w:color w:val="000000"/>
        </w:rPr>
        <w:t>communion in the face of life's inevitable hardships.</w:t>
      </w:r>
    </w:p>
    <w:p w14:paraId="3DB8596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Silas’ silence was a comfort, not a judgment. It was </w:t>
      </w:r>
      <w:proofErr w:type="gramStart"/>
      <w:r>
        <w:rPr>
          <w:rFonts w:ascii="Charis SIL Regular" w:eastAsia="Charis SIL Regular" w:hAnsi="Charis SIL Regular"/>
          <w:color w:val="000000"/>
        </w:rPr>
        <w:t>a recognition</w:t>
      </w:r>
      <w:proofErr w:type="gramEnd"/>
      <w:r>
        <w:rPr>
          <w:rFonts w:ascii="Charis SIL Regular" w:eastAsia="Charis SIL Regular" w:hAnsi="Charis SIL Regular"/>
          <w:color w:val="000000"/>
        </w:rPr>
        <w:t xml:space="preserve"> of the unspoken narratives that bind us together, the shared human experience of heartbreak, loss, and the slow, arduous journey towards healing. In his silence, I felt a kinship, an understanding that transcended words, a shared empathy for the human condition.</w:t>
      </w:r>
    </w:p>
    <w:p w14:paraId="644B5C6C"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His presence was a quiet affirmation of my own journey, a </w:t>
      </w:r>
      <w:r>
        <w:br/>
      </w:r>
      <w:r>
        <w:rPr>
          <w:rFonts w:ascii="Charis SIL Regular" w:eastAsia="Charis SIL Regular" w:hAnsi="Charis SIL Regular"/>
          <w:color w:val="000000"/>
        </w:rPr>
        <w:t>testament to the restorative power of shared experience. The weight of my past felt lighter now, not erased, but transformed, integrated into the fabric of my being.</w:t>
      </w:r>
    </w:p>
    <w:p w14:paraId="3A25936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songs changed. They became ballads of acceptance, of letting go, of the unexpected grace found </w:t>
      </w:r>
      <w:proofErr w:type="gramStart"/>
      <w:r>
        <w:rPr>
          <w:rFonts w:ascii="Charis SIL Regular" w:eastAsia="Charis SIL Regular" w:hAnsi="Charis SIL Regular"/>
          <w:color w:val="000000"/>
        </w:rPr>
        <w:t>in the midst of</w:t>
      </w:r>
      <w:proofErr w:type="gramEnd"/>
      <w:r>
        <w:rPr>
          <w:rFonts w:ascii="Charis SIL Regular" w:eastAsia="Charis SIL Regular" w:hAnsi="Charis SIL Regular"/>
          <w:color w:val="000000"/>
        </w:rPr>
        <w:t xml:space="preserve"> life's greatest storms. The bitterness gave way to a gentle melancholy, the rage to a quiet understanding. My music became a reflection of my inner peace, a testament to the transformative power of forgiveness.</w:t>
      </w:r>
    </w:p>
    <w:p w14:paraId="4E95573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long road home had been arduous, filled with pain, anger, and a near-death experience. But it had also been a journey of self-discovery, of profound growth, and of unexpected grace. I had arrived, not at a destination, but at a place of acceptance, a place of understanding, a place of quiet resilience. The journey had changed me, </w:t>
      </w:r>
      <w:proofErr w:type="gramStart"/>
      <w:r>
        <w:rPr>
          <w:rFonts w:ascii="Charis SIL Regular" w:eastAsia="Charis SIL Regular" w:hAnsi="Charis SIL Regular"/>
          <w:color w:val="000000"/>
        </w:rPr>
        <w:t>scarred</w:t>
      </w:r>
      <w:proofErr w:type="gramEnd"/>
      <w:r>
        <w:rPr>
          <w:rFonts w:ascii="Charis SIL Regular" w:eastAsia="Charis SIL Regular" w:hAnsi="Charis SIL Regular"/>
          <w:color w:val="000000"/>
        </w:rPr>
        <w:t xml:space="preserve"> me, but it had also made me whole. I had found my way home, not just to the Black Hills, but to myself. And that, I realized, was the greatest homecoming of all. My scars, once </w:t>
      </w:r>
      <w:r>
        <w:br/>
      </w:r>
      <w:r>
        <w:rPr>
          <w:rFonts w:ascii="Charis SIL Regular" w:eastAsia="Charis SIL Regular" w:hAnsi="Charis SIL Regular"/>
          <w:color w:val="000000"/>
        </w:rPr>
        <w:t xml:space="preserve">symbols of my pain, now served as reminders of my strength and resilience, a map charting the journey to self-acceptance. The music would continue, a testament to the ongoing journey, an evolution of my personal narrative, a song of resilience and hope. The melody of my life, once discordant and dissonant, had finally begun to </w:t>
      </w:r>
      <w:r>
        <w:br/>
      </w:r>
      <w:r>
        <w:rPr>
          <w:rFonts w:ascii="Charis SIL Regular" w:eastAsia="Charis SIL Regular" w:hAnsi="Charis SIL Regular"/>
          <w:color w:val="000000"/>
        </w:rPr>
        <w:t xml:space="preserve">harmonize. The final note of the song, however, remained </w:t>
      </w:r>
      <w:r>
        <w:br/>
      </w:r>
      <w:r>
        <w:rPr>
          <w:rFonts w:ascii="Charis SIL Regular" w:eastAsia="Charis SIL Regular" w:hAnsi="Charis SIL Regular"/>
          <w:color w:val="000000"/>
        </w:rPr>
        <w:t>unwritten; life's symphony continued, ever evolving, ever changing,</w:t>
      </w:r>
    </w:p>
    <w:p w14:paraId="523F0582" w14:textId="77777777" w:rsidR="00AA4FC1" w:rsidRDefault="00AA4FC1">
      <w:pPr>
        <w:sectPr w:rsidR="00AA4FC1">
          <w:pgSz w:w="8000" w:h="12000"/>
          <w:pgMar w:top="296" w:right="654" w:bottom="394" w:left="660" w:header="720" w:footer="720" w:gutter="0"/>
          <w:cols w:space="720"/>
          <w:docGrid w:linePitch="360"/>
        </w:sectPr>
      </w:pPr>
    </w:p>
    <w:p w14:paraId="56C33F17" w14:textId="77777777" w:rsidR="00AA4FC1" w:rsidRDefault="00AA4FC1">
      <w:pPr>
        <w:autoSpaceDE w:val="0"/>
        <w:autoSpaceDN w:val="0"/>
        <w:spacing w:after="78" w:line="220" w:lineRule="exact"/>
      </w:pPr>
    </w:p>
    <w:p w14:paraId="1B5840A8" w14:textId="77777777" w:rsidR="00AA4FC1" w:rsidRDefault="00000000">
      <w:pPr>
        <w:autoSpaceDE w:val="0"/>
        <w:autoSpaceDN w:val="0"/>
        <w:spacing w:after="0" w:line="322" w:lineRule="exact"/>
      </w:pPr>
      <w:proofErr w:type="gramStart"/>
      <w:r>
        <w:rPr>
          <w:rFonts w:ascii="Charis SIL Regular" w:eastAsia="Charis SIL Regular" w:hAnsi="Charis SIL Regular"/>
          <w:color w:val="000000"/>
        </w:rPr>
        <w:t>the</w:t>
      </w:r>
      <w:proofErr w:type="gramEnd"/>
      <w:r>
        <w:rPr>
          <w:rFonts w:ascii="Charis SIL Regular" w:eastAsia="Charis SIL Regular" w:hAnsi="Charis SIL Regular"/>
          <w:color w:val="000000"/>
        </w:rPr>
        <w:t xml:space="preserve"> music of my existence still unfolding.</w:t>
      </w:r>
    </w:p>
    <w:p w14:paraId="23B524B4" w14:textId="77777777" w:rsidR="00AA4FC1" w:rsidRDefault="00AA4FC1">
      <w:pPr>
        <w:sectPr w:rsidR="00AA4FC1">
          <w:pgSz w:w="8000" w:h="12000"/>
          <w:pgMar w:top="296" w:right="1440" w:bottom="1440" w:left="660" w:header="720" w:footer="720" w:gutter="0"/>
          <w:cols w:space="720"/>
          <w:docGrid w:linePitch="360"/>
        </w:sectPr>
      </w:pPr>
    </w:p>
    <w:p w14:paraId="774DE5A7" w14:textId="77777777" w:rsidR="00AA4FC1" w:rsidRDefault="00AA4FC1">
      <w:pPr>
        <w:autoSpaceDE w:val="0"/>
        <w:autoSpaceDN w:val="0"/>
        <w:spacing w:after="224" w:line="220" w:lineRule="exact"/>
      </w:pPr>
    </w:p>
    <w:p w14:paraId="027036D3" w14:textId="77777777" w:rsidR="00AA4FC1" w:rsidRDefault="00000000">
      <w:pPr>
        <w:autoSpaceDE w:val="0"/>
        <w:autoSpaceDN w:val="0"/>
        <w:spacing w:after="0" w:line="330" w:lineRule="exact"/>
      </w:pPr>
      <w:r>
        <w:rPr>
          <w:rFonts w:ascii="Charis SIL Bold" w:eastAsia="Charis SIL Bold" w:hAnsi="Charis SIL Bold"/>
          <w:b/>
          <w:color w:val="000000"/>
        </w:rPr>
        <w:t>A New Perspective on Life</w:t>
      </w:r>
    </w:p>
    <w:p w14:paraId="25F3F992" w14:textId="77777777" w:rsidR="00AA4FC1" w:rsidRDefault="00000000">
      <w:pPr>
        <w:autoSpaceDE w:val="0"/>
        <w:autoSpaceDN w:val="0"/>
        <w:spacing w:before="286" w:after="0" w:line="264" w:lineRule="exact"/>
        <w:ind w:right="144"/>
      </w:pPr>
      <w:r>
        <w:rPr>
          <w:rFonts w:ascii="Charis SIL Regular" w:eastAsia="Charis SIL Regular" w:hAnsi="Charis SIL Regular"/>
          <w:color w:val="000000"/>
        </w:rPr>
        <w:t xml:space="preserve">The air in the Black Hills felt different now, cleaner, somehow. It wasn't just the crisp autumn breeze carrying the scent of pine and damp earth; it was an internal shift, a change in my own </w:t>
      </w:r>
      <w:r>
        <w:br/>
      </w:r>
      <w:r>
        <w:rPr>
          <w:rFonts w:ascii="Charis SIL Regular" w:eastAsia="Charis SIL Regular" w:hAnsi="Charis SIL Regular"/>
          <w:color w:val="000000"/>
        </w:rPr>
        <w:t>atmosphere. The world, once a blurry landscape of rage and resentment, now presented itself in sharp, vibrant detail. Colors seemed brighter, sounds clearer, the very texture of the earth beneath my boots felt more substantial. This wasn't a magical transformation, no sudden burst of enlightenment, but a slow, steady dawning of understanding, a gradual peeling back of the layers of bitterness that had shrouded my soul.</w:t>
      </w:r>
    </w:p>
    <w:p w14:paraId="1BBA235F" w14:textId="77777777" w:rsidR="00AA4FC1" w:rsidRDefault="00000000">
      <w:pPr>
        <w:autoSpaceDE w:val="0"/>
        <w:autoSpaceDN w:val="0"/>
        <w:spacing w:before="264" w:after="0" w:line="264" w:lineRule="exact"/>
      </w:pPr>
      <w:r>
        <w:rPr>
          <w:rFonts w:ascii="Charis SIL Regular" w:eastAsia="Charis SIL Regular" w:hAnsi="Charis SIL Regular"/>
          <w:color w:val="000000"/>
        </w:rPr>
        <w:t>My garden, once neglected, a reflection of my own internal turmoil, was now a testament to my burgeoning recovery. The sunflowers, their faces turned towards the sun, seemed to mirror my own newfound optimism. Each tomato, plump and red, a symbol of the sweetness that life still held, even after the bitter taste of betrayal. I spent hours tending to my plants, finding a strange solace in the quiet rhythm of weeding and watering, a meditative practice that allowed me to connect with the earth, and by extension, myself.</w:t>
      </w:r>
    </w:p>
    <w:p w14:paraId="4EEBA903" w14:textId="77777777" w:rsidR="00AA4FC1" w:rsidRDefault="00000000">
      <w:pPr>
        <w:autoSpaceDE w:val="0"/>
        <w:autoSpaceDN w:val="0"/>
        <w:spacing w:before="60" w:after="0" w:line="264" w:lineRule="exact"/>
        <w:ind w:right="288"/>
      </w:pPr>
      <w:r>
        <w:rPr>
          <w:rFonts w:ascii="Charis SIL Regular" w:eastAsia="Charis SIL Regular" w:hAnsi="Charis SIL Regular"/>
          <w:color w:val="000000"/>
        </w:rPr>
        <w:t>The act of nurturing life, of coaxing growth from the soil, felt profoundly healing, a tangible representation of my own internal rebirth.</w:t>
      </w:r>
    </w:p>
    <w:p w14:paraId="41BFA61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songs, of course, changed. The relentless, angry strumming that had characterized my previous compositions gave way to a gentler, more introspective melody. The lyrics, once fueled by rage and a desire for revenge, now explored themes of forgiveness, acceptance, and the unexpected resilience of the human spirit. The melody wasn’t devoid of pain; it carried the weight of my experience, but the tone had shifted. It was a pain tempered by understanding, a sorrow imbued with hope. It was the sound of a man piecing </w:t>
      </w:r>
      <w:r>
        <w:br/>
      </w:r>
      <w:r>
        <w:rPr>
          <w:rFonts w:ascii="Charis SIL Regular" w:eastAsia="Charis SIL Regular" w:hAnsi="Charis SIL Regular"/>
          <w:color w:val="000000"/>
        </w:rPr>
        <w:t>himself back together, one chord, one lyric, one song at a time.</w:t>
      </w:r>
    </w:p>
    <w:p w14:paraId="70539D90" w14:textId="77777777" w:rsidR="00AA4FC1" w:rsidRDefault="00000000">
      <w:pPr>
        <w:autoSpaceDE w:val="0"/>
        <w:autoSpaceDN w:val="0"/>
        <w:spacing w:before="264" w:after="0" w:line="264" w:lineRule="exact"/>
        <w:ind w:right="432"/>
      </w:pPr>
      <w:r>
        <w:rPr>
          <w:rFonts w:ascii="Charis SIL Regular" w:eastAsia="Charis SIL Regular" w:hAnsi="Charis SIL Regular"/>
          <w:color w:val="000000"/>
        </w:rPr>
        <w:t>One evening, while strumming my guitar on the porch, Silas wandered out, his usual taciturn expression softened by a rare smile. He didn't say much, but he listened, his weathered face a mask of quiet contemplation as I sang about Nancy, about Dan,</w:t>
      </w:r>
    </w:p>
    <w:p w14:paraId="52D09C04" w14:textId="77777777" w:rsidR="00AA4FC1" w:rsidRDefault="00AA4FC1">
      <w:pPr>
        <w:sectPr w:rsidR="00AA4FC1">
          <w:pgSz w:w="8000" w:h="12000"/>
          <w:pgMar w:top="442" w:right="682" w:bottom="364" w:left="660" w:header="720" w:footer="720" w:gutter="0"/>
          <w:cols w:space="720"/>
          <w:docGrid w:linePitch="360"/>
        </w:sectPr>
      </w:pPr>
    </w:p>
    <w:p w14:paraId="27FE254A" w14:textId="77777777" w:rsidR="00AA4FC1" w:rsidRDefault="00AA4FC1">
      <w:pPr>
        <w:autoSpaceDE w:val="0"/>
        <w:autoSpaceDN w:val="0"/>
        <w:spacing w:after="78" w:line="220" w:lineRule="exact"/>
      </w:pPr>
    </w:p>
    <w:p w14:paraId="5BE94792"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about the long road home. There was no judgment in his gaze, only an unspoken understanding of the complexities of the human heart, a recognition of the universality of pain and the possibility of healing. He offered me a drink, a gesture of solidarity, a silent acknowledgement of the shared human experience. It was in those moments of shared silence that I felt a profound sense of </w:t>
      </w:r>
      <w:r>
        <w:br/>
      </w:r>
      <w:r>
        <w:rPr>
          <w:rFonts w:ascii="Charis SIL Regular" w:eastAsia="Charis SIL Regular" w:hAnsi="Charis SIL Regular"/>
          <w:color w:val="000000"/>
        </w:rPr>
        <w:t xml:space="preserve">connection, a sense of belonging </w:t>
      </w:r>
      <w:proofErr w:type="gramStart"/>
      <w:r>
        <w:rPr>
          <w:rFonts w:ascii="Charis SIL Regular" w:eastAsia="Charis SIL Regular" w:hAnsi="Charis SIL Regular"/>
          <w:color w:val="000000"/>
        </w:rPr>
        <w:t>that transcended words</w:t>
      </w:r>
      <w:proofErr w:type="gramEnd"/>
      <w:r>
        <w:rPr>
          <w:rFonts w:ascii="Charis SIL Regular" w:eastAsia="Charis SIL Regular" w:hAnsi="Charis SIL Regular"/>
          <w:color w:val="000000"/>
        </w:rPr>
        <w:t>.</w:t>
      </w:r>
    </w:p>
    <w:p w14:paraId="1F6B950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town, too, felt different. The faces I encountered in the general store, at the saloon, even the gruff rancher I met while riding my horse, seemed to hold a different significance. I saw their stories, their struggles, their triumphs and heartbreaks, reflected in my own journey. Empathy bloomed within me, a newfound ability to </w:t>
      </w:r>
      <w:r>
        <w:br/>
      </w:r>
      <w:r>
        <w:rPr>
          <w:rFonts w:ascii="Charis SIL Regular" w:eastAsia="Charis SIL Regular" w:hAnsi="Charis SIL Regular"/>
          <w:color w:val="000000"/>
        </w:rPr>
        <w:t>connect with the pain and joy of others, to see the human condition not as a series of isolated incidents, but as a shared tapestry woven from the threads of our individual experiences.</w:t>
      </w:r>
    </w:p>
    <w:p w14:paraId="7D408048" w14:textId="77777777" w:rsidR="00AA4FC1" w:rsidRDefault="00000000">
      <w:pPr>
        <w:autoSpaceDE w:val="0"/>
        <w:autoSpaceDN w:val="0"/>
        <w:spacing w:before="206" w:after="0" w:line="322" w:lineRule="exact"/>
      </w:pPr>
      <w:r>
        <w:rPr>
          <w:rFonts w:ascii="Charis SIL Regular" w:eastAsia="Charis SIL Regular" w:hAnsi="Charis SIL Regular"/>
          <w:color w:val="000000"/>
        </w:rPr>
        <w:t>This wasn't to say that the memories of the betrayal didn't linger.</w:t>
      </w:r>
    </w:p>
    <w:p w14:paraId="2E865573" w14:textId="77777777" w:rsidR="00AA4FC1" w:rsidRDefault="00000000">
      <w:pPr>
        <w:autoSpaceDE w:val="0"/>
        <w:autoSpaceDN w:val="0"/>
        <w:spacing w:before="58" w:after="0" w:line="264" w:lineRule="exact"/>
      </w:pPr>
      <w:r>
        <w:rPr>
          <w:rFonts w:ascii="Charis SIL Regular" w:eastAsia="Charis SIL Regular" w:hAnsi="Charis SIL Regular"/>
          <w:color w:val="000000"/>
        </w:rPr>
        <w:t>The image of Nancy, her face etched with a mixture of guilt and exhilaration as she left with Dan, still flashed in my mind from time to time. The searing pain of the gunshot wound, the bitter taste of humiliation, these were not easily erased. But the intensity had lessened, the venom had dissipated. The anger, once a consuming fire, was now a distant ember, its heat still palpable, but its power diminished.</w:t>
      </w:r>
    </w:p>
    <w:p w14:paraId="7288EA0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began to understand that forgiveness wasn't about condoning their actions, but about liberating myself from the chains of bitterness. It was about recognizing the flawed humanity of both Nancy and Dan, acknowledging their capacity for both good and evil, and </w:t>
      </w:r>
      <w:r>
        <w:br/>
      </w:r>
      <w:r>
        <w:rPr>
          <w:rFonts w:ascii="Charis SIL Regular" w:eastAsia="Charis SIL Regular" w:hAnsi="Charis SIL Regular"/>
          <w:color w:val="000000"/>
        </w:rPr>
        <w:t>ultimately, releasing myself from the prison of my own resentment.</w:t>
      </w:r>
    </w:p>
    <w:p w14:paraId="0986F2CD" w14:textId="77777777" w:rsidR="00AA4FC1" w:rsidRDefault="00000000">
      <w:pPr>
        <w:autoSpaceDE w:val="0"/>
        <w:autoSpaceDN w:val="0"/>
        <w:spacing w:before="58" w:after="0" w:line="264" w:lineRule="exact"/>
        <w:ind w:right="432"/>
      </w:pPr>
      <w:r>
        <w:rPr>
          <w:rFonts w:ascii="Charis SIL Regular" w:eastAsia="Charis SIL Regular" w:hAnsi="Charis SIL Regular"/>
          <w:color w:val="000000"/>
        </w:rPr>
        <w:t>It wasn't a sudden act of grace; it was a process, a slow, gradual letting go, a journey of self-compassion.</w:t>
      </w:r>
    </w:p>
    <w:p w14:paraId="191D577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understanding of masculinity also evolved. The bravado, the need to prove myself through violence, the rigid adherence to outdated notions of strength – these were things I began to </w:t>
      </w:r>
      <w:r>
        <w:br/>
      </w:r>
      <w:r>
        <w:rPr>
          <w:rFonts w:ascii="Charis SIL Regular" w:eastAsia="Charis SIL Regular" w:hAnsi="Charis SIL Regular"/>
          <w:color w:val="000000"/>
        </w:rPr>
        <w:t>question. The journey of healing had challenged my notions of what it meant to be a man, revealing a more nuanced understanding of strength, one that encompassed vulnerability, empathy, and self-</w:t>
      </w:r>
    </w:p>
    <w:p w14:paraId="15B09A5E" w14:textId="77777777" w:rsidR="00AA4FC1" w:rsidRDefault="00AA4FC1">
      <w:pPr>
        <w:sectPr w:rsidR="00AA4FC1">
          <w:pgSz w:w="8000" w:h="12000"/>
          <w:pgMar w:top="296" w:right="656" w:bottom="394" w:left="660" w:header="720" w:footer="720" w:gutter="0"/>
          <w:cols w:space="720"/>
          <w:docGrid w:linePitch="360"/>
        </w:sectPr>
      </w:pPr>
    </w:p>
    <w:p w14:paraId="331EB57B" w14:textId="77777777" w:rsidR="00AA4FC1" w:rsidRDefault="00AA4FC1">
      <w:pPr>
        <w:autoSpaceDE w:val="0"/>
        <w:autoSpaceDN w:val="0"/>
        <w:spacing w:after="78" w:line="220" w:lineRule="exact"/>
      </w:pPr>
    </w:p>
    <w:p w14:paraId="3C250567" w14:textId="77777777" w:rsidR="00AA4FC1" w:rsidRDefault="00000000">
      <w:pPr>
        <w:autoSpaceDE w:val="0"/>
        <w:autoSpaceDN w:val="0"/>
        <w:spacing w:before="58" w:after="0" w:line="264" w:lineRule="exact"/>
        <w:ind w:right="432"/>
      </w:pPr>
      <w:r>
        <w:rPr>
          <w:rFonts w:ascii="Charis SIL Regular" w:eastAsia="Charis SIL Regular" w:hAnsi="Charis SIL Regular"/>
          <w:color w:val="000000"/>
        </w:rPr>
        <w:t>awareness. My strength wasn't in my fists, but in my capacity to forgive, to heal, to grow.</w:t>
      </w:r>
    </w:p>
    <w:p w14:paraId="734D1276"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Gideon's Bible remained on my bedside table, a constant reminder of the unexpected solace I’d found within its pages. It wasn't a religious awakening in the traditional sense, but a </w:t>
      </w:r>
      <w:r>
        <w:br/>
      </w:r>
      <w:r>
        <w:rPr>
          <w:rFonts w:ascii="Charis SIL Regular" w:eastAsia="Charis SIL Regular" w:hAnsi="Charis SIL Regular"/>
          <w:color w:val="000000"/>
        </w:rPr>
        <w:t xml:space="preserve">revelation of the power of faith, hope, and redemption. The words, once abstract concepts, now </w:t>
      </w:r>
      <w:proofErr w:type="gramStart"/>
      <w:r>
        <w:rPr>
          <w:rFonts w:ascii="Charis SIL Regular" w:eastAsia="Charis SIL Regular" w:hAnsi="Charis SIL Regular"/>
          <w:color w:val="000000"/>
        </w:rPr>
        <w:t>resonated</w:t>
      </w:r>
      <w:proofErr w:type="gramEnd"/>
      <w:r>
        <w:rPr>
          <w:rFonts w:ascii="Charis SIL Regular" w:eastAsia="Charis SIL Regular" w:hAnsi="Charis SIL Regular"/>
          <w:color w:val="000000"/>
        </w:rPr>
        <w:t xml:space="preserve"> with a new depth and meaning, a personal testament to the unexpected places where healing can be found. It was a symbol of my journey, a tangible representation of my transformation.</w:t>
      </w:r>
    </w:p>
    <w:p w14:paraId="6ECA351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road to self-acceptance was long and winding, filled with moments of doubt and relapse, but the overall direction had shifted. The darkness, once absolute, now held pockets of light, illuminating the path ahead. The future wasn't a blank canvas, but a tapestry yet to be woven, each thread a testament to my resilience, a song of hope. I still felt the scars, the reminders of the pain I'd endured, but they no longer defined me. They were badges of honor, markers on a journey of self-discovery, a testament to my capacity to endure, to heal, to find my way home, not just to the Black Hills, but to </w:t>
      </w:r>
      <w:r>
        <w:br/>
      </w:r>
      <w:r>
        <w:rPr>
          <w:rFonts w:ascii="Charis SIL Regular" w:eastAsia="Charis SIL Regular" w:hAnsi="Charis SIL Regular"/>
          <w:color w:val="000000"/>
        </w:rPr>
        <w:t>myself.</w:t>
      </w:r>
    </w:p>
    <w:p w14:paraId="5E63E037" w14:textId="77777777" w:rsidR="00AA4FC1" w:rsidRDefault="00000000">
      <w:pPr>
        <w:autoSpaceDE w:val="0"/>
        <w:autoSpaceDN w:val="0"/>
        <w:spacing w:before="264" w:after="0" w:line="264" w:lineRule="exact"/>
      </w:pPr>
      <w:r>
        <w:rPr>
          <w:rFonts w:ascii="Charis SIL Regular" w:eastAsia="Charis SIL Regular" w:hAnsi="Charis SIL Regular"/>
          <w:color w:val="000000"/>
        </w:rPr>
        <w:t>My music reflected this transformation. It was a story told in song, a narrative of heartbreak, betrayal, and unexpected redemption. It wasn't a happy ending, not in the traditional sense. Life wasn't a neatly packaged fairytale. It was messy, complex, and filled with shades of gray. But it was a story of resilience, of finding strength in vulnerability, of discovering the quiet beauty of forgiveness. It was a testament to the enduring power of the human spirit, to our capacity to heal, to grow, and to find our way home, even after the most devastating storms. The melody of my life, once dissonant and discordant, was finally beginning to harmonize. The symphony continued, a complex interplay of joy and sorrow, hope and despair, but the overall tone was one of acceptance, of peace, of quiet, hard-won resilience. The final note, however, remained unwritten; life's symphony continued, ever evolving, ever changing, the music of my existence still unfolding, a testament to the ongoing journey of self-discovery. And that, perhaps, was the most beautiful melody of all.</w:t>
      </w:r>
    </w:p>
    <w:p w14:paraId="389D799E" w14:textId="77777777" w:rsidR="00AA4FC1" w:rsidRDefault="00AA4FC1">
      <w:pPr>
        <w:sectPr w:rsidR="00AA4FC1">
          <w:pgSz w:w="8000" w:h="12000"/>
          <w:pgMar w:top="296" w:right="644" w:bottom="526" w:left="660" w:header="720" w:footer="720" w:gutter="0"/>
          <w:cols w:space="720"/>
          <w:docGrid w:linePitch="360"/>
        </w:sectPr>
      </w:pPr>
    </w:p>
    <w:p w14:paraId="0C4F81DC" w14:textId="77777777" w:rsidR="00AA4FC1" w:rsidRDefault="00AA4FC1">
      <w:pPr>
        <w:autoSpaceDE w:val="0"/>
        <w:autoSpaceDN w:val="0"/>
        <w:spacing w:after="224" w:line="220" w:lineRule="exact"/>
      </w:pPr>
    </w:p>
    <w:p w14:paraId="61359821" w14:textId="77777777" w:rsidR="00AA4FC1" w:rsidRDefault="00000000">
      <w:pPr>
        <w:autoSpaceDE w:val="0"/>
        <w:autoSpaceDN w:val="0"/>
        <w:spacing w:after="0" w:line="330" w:lineRule="exact"/>
      </w:pPr>
      <w:r>
        <w:rPr>
          <w:rFonts w:ascii="Charis SIL Bold" w:eastAsia="Charis SIL Bold" w:hAnsi="Charis SIL Bold"/>
          <w:b/>
          <w:color w:val="000000"/>
        </w:rPr>
        <w:t>The Healing Continues</w:t>
      </w:r>
    </w:p>
    <w:p w14:paraId="601A2791"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wind whispered secrets through the tall grasses of the Black Hills, a constant companion during my solitary walks. The </w:t>
      </w:r>
      <w:r>
        <w:br/>
      </w:r>
      <w:r>
        <w:rPr>
          <w:rFonts w:ascii="Charis SIL Regular" w:eastAsia="Charis SIL Regular" w:hAnsi="Charis SIL Regular"/>
          <w:color w:val="000000"/>
        </w:rPr>
        <w:t xml:space="preserve">landscape, once a bleak reflection of my inner turmoil, now offered solace, its rugged </w:t>
      </w:r>
      <w:proofErr w:type="gramStart"/>
      <w:r>
        <w:rPr>
          <w:rFonts w:ascii="Charis SIL Regular" w:eastAsia="Charis SIL Regular" w:hAnsi="Charis SIL Regular"/>
          <w:color w:val="000000"/>
        </w:rPr>
        <w:t>beauty</w:t>
      </w:r>
      <w:proofErr w:type="gramEnd"/>
      <w:r>
        <w:rPr>
          <w:rFonts w:ascii="Charis SIL Regular" w:eastAsia="Charis SIL Regular" w:hAnsi="Charis SIL Regular"/>
          <w:color w:val="000000"/>
        </w:rPr>
        <w:t xml:space="preserve"> a balm to my wounded soul. The sharp scent of pine needles mingled with the earthy aroma of damp soil, a fragrant reminder of the resilience of nature, a resilience I was striving to emulate within myself. Each sunrise painted the sky with hues of hope, a vibrant counterpoint to the lingering shadows of the past.</w:t>
      </w:r>
    </w:p>
    <w:p w14:paraId="666CCFF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physical scars, though fading, served as a constant reminder of the night at the saloon. The jagged line across my abdomen still throbbed on occasion, a phantom ache that echoed the deeper wounds of betrayal and humiliation. But the physical pain, once all-consuming, now held a different significance. It was a testament to my survival, a mark of a battle fought and, ultimately, won. It was a narrative etched onto my flesh, a story of pain and resilience </w:t>
      </w:r>
      <w:r>
        <w:br/>
      </w:r>
      <w:r>
        <w:rPr>
          <w:rFonts w:ascii="Charis SIL Regular" w:eastAsia="Charis SIL Regular" w:hAnsi="Charis SIL Regular"/>
          <w:color w:val="000000"/>
        </w:rPr>
        <w:t>interwoven, a story I could now tell without the suffocating weight of anger.</w:t>
      </w:r>
    </w:p>
    <w:p w14:paraId="7774602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dreams, once haunted by the image of Nancy and Dan, now </w:t>
      </w:r>
      <w:proofErr w:type="gramStart"/>
      <w:r>
        <w:rPr>
          <w:rFonts w:ascii="Charis SIL Regular" w:eastAsia="Charis SIL Regular" w:hAnsi="Charis SIL Regular"/>
          <w:color w:val="000000"/>
        </w:rPr>
        <w:t>held</w:t>
      </w:r>
      <w:proofErr w:type="gramEnd"/>
      <w:r>
        <w:rPr>
          <w:rFonts w:ascii="Charis SIL Regular" w:eastAsia="Charis SIL Regular" w:hAnsi="Charis SIL Regular"/>
          <w:color w:val="000000"/>
        </w:rPr>
        <w:t xml:space="preserve"> a softer, more ambiguous quality. They were less vivid, less accusatory, more like fleeting glimpses of a past life, a life I was slowly but surely detaching myself from. The figures remained, but the clarity, the intensity of emotion, was fading, leaving behind a hazy impression, a ghost of the pain. This wasn't forgetting, not exactly, but rather a process of integration, a gradual acceptance of what had been, without the crippling weight of resentment.</w:t>
      </w:r>
    </w:p>
    <w:p w14:paraId="469A5F7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Silas, my taciturn neighbor, became an unexpected anchor in this period of healing. He didn't offer platitudes or empty words of comfort. His presence was a quiet strength, a steadfast rock in the turbulent sea of my emotions. We shared long silences, punctuated by the crackling of the fire in his </w:t>
      </w:r>
      <w:proofErr w:type="gramStart"/>
      <w:r>
        <w:rPr>
          <w:rFonts w:ascii="Charis SIL Regular" w:eastAsia="Charis SIL Regular" w:hAnsi="Charis SIL Regular"/>
          <w:color w:val="000000"/>
        </w:rPr>
        <w:t>hearth</w:t>
      </w:r>
      <w:proofErr w:type="gramEnd"/>
      <w:r>
        <w:rPr>
          <w:rFonts w:ascii="Charis SIL Regular" w:eastAsia="Charis SIL Regular" w:hAnsi="Charis SIL Regular"/>
          <w:color w:val="000000"/>
        </w:rPr>
        <w:t xml:space="preserve"> or the distant howl of a coyote. These moments, devoid of forced conversation, held a depth of connection that words could never convey. He understood the language of pain, the unspoken dialogue of a heart struggling to</w:t>
      </w:r>
    </w:p>
    <w:p w14:paraId="2B4D05DD" w14:textId="77777777" w:rsidR="00AA4FC1" w:rsidRDefault="00AA4FC1">
      <w:pPr>
        <w:sectPr w:rsidR="00AA4FC1">
          <w:pgSz w:w="8000" w:h="12000"/>
          <w:pgMar w:top="442" w:right="646" w:bottom="364" w:left="660" w:header="720" w:footer="720" w:gutter="0"/>
          <w:cols w:space="720"/>
          <w:docGrid w:linePitch="360"/>
        </w:sectPr>
      </w:pPr>
    </w:p>
    <w:p w14:paraId="44E6BA83" w14:textId="77777777" w:rsidR="00AA4FC1" w:rsidRDefault="00AA4FC1">
      <w:pPr>
        <w:autoSpaceDE w:val="0"/>
        <w:autoSpaceDN w:val="0"/>
        <w:spacing w:after="78" w:line="220" w:lineRule="exact"/>
      </w:pPr>
    </w:p>
    <w:p w14:paraId="628E1B83" w14:textId="77777777" w:rsidR="00AA4FC1" w:rsidRDefault="00000000">
      <w:pPr>
        <w:autoSpaceDE w:val="0"/>
        <w:autoSpaceDN w:val="0"/>
        <w:spacing w:after="0" w:line="322" w:lineRule="exact"/>
      </w:pPr>
      <w:r>
        <w:rPr>
          <w:rFonts w:ascii="Charis SIL Regular" w:eastAsia="Charis SIL Regular" w:hAnsi="Charis SIL Regular"/>
          <w:color w:val="000000"/>
        </w:rPr>
        <w:t>mend.</w:t>
      </w:r>
    </w:p>
    <w:p w14:paraId="00C26E5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day, while sharing a bottle of whiskey under the vast expanse of the starlit sky, Silas spoke, his voice a low rumble that barely disturbed the quietude of the night. "Sometimes," he said, his eyes fixed on the distant horizon, "the hardest thing ain't fightin' the storm, but learnin' to live with the scars it leaves behind." His words resonated deep within </w:t>
      </w:r>
      <w:proofErr w:type="gramStart"/>
      <w:r>
        <w:rPr>
          <w:rFonts w:ascii="Charis SIL Regular" w:eastAsia="Charis SIL Regular" w:hAnsi="Charis SIL Regular"/>
          <w:color w:val="000000"/>
        </w:rPr>
        <w:t>me,</w:t>
      </w:r>
      <w:proofErr w:type="gramEnd"/>
      <w:r>
        <w:rPr>
          <w:rFonts w:ascii="Charis SIL Regular" w:eastAsia="Charis SIL Regular" w:hAnsi="Charis SIL Regular"/>
          <w:color w:val="000000"/>
        </w:rPr>
        <w:t xml:space="preserve"> a simple truth expressed with profound understanding. It wasn't about erasing the past, but about </w:t>
      </w:r>
      <w:r>
        <w:br/>
      </w:r>
      <w:r>
        <w:rPr>
          <w:rFonts w:ascii="Charis SIL Regular" w:eastAsia="Charis SIL Regular" w:hAnsi="Charis SIL Regular"/>
          <w:color w:val="000000"/>
        </w:rPr>
        <w:t>integrating its lessons, acknowledging the pain without letting it define the future.</w:t>
      </w:r>
    </w:p>
    <w:p w14:paraId="3E0F11B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music continued to evolve, reflecting the nuanced changes within myself. The angry strumming had softened, giving way to a gentler, more reflective melody. The lyrics, once steeped in rage and revenge, now explored the complexities of forgiveness, </w:t>
      </w:r>
      <w:r>
        <w:br/>
      </w:r>
      <w:r>
        <w:rPr>
          <w:rFonts w:ascii="Charis SIL Regular" w:eastAsia="Charis SIL Regular" w:hAnsi="Charis SIL Regular"/>
          <w:color w:val="000000"/>
        </w:rPr>
        <w:t>acceptance, and the unexpected beauty found in the process of healing. The songs weren't happy, not exactly, but they possessed a quiet strength, a resilience that resonated with the struggles of my own heart. They were songs of a man coming to terms with the past, finding his peace, finding his way home.</w:t>
      </w:r>
    </w:p>
    <w:p w14:paraId="632654D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garden continued to flourish, a testament to my renewed connection with the natural world and, more importantly, with myself. The sunflowers, their faces turned towards the sun, seemed to represent the slow but steady turning of my own spirit towards the light. The tomatoes, ripe and red, were symbols of the </w:t>
      </w:r>
      <w:r>
        <w:br/>
      </w:r>
      <w:r>
        <w:rPr>
          <w:rFonts w:ascii="Charis SIL Regular" w:eastAsia="Charis SIL Regular" w:hAnsi="Charis SIL Regular"/>
          <w:color w:val="000000"/>
        </w:rPr>
        <w:t>sweetness that life still held, even after the bitter taste of betrayal.</w:t>
      </w:r>
    </w:p>
    <w:p w14:paraId="5092BC56" w14:textId="77777777" w:rsidR="00AA4FC1" w:rsidRDefault="00000000">
      <w:pPr>
        <w:autoSpaceDE w:val="0"/>
        <w:autoSpaceDN w:val="0"/>
        <w:spacing w:before="58" w:after="0" w:line="264" w:lineRule="exact"/>
        <w:ind w:right="432"/>
      </w:pPr>
      <w:r>
        <w:rPr>
          <w:rFonts w:ascii="Charis SIL Regular" w:eastAsia="Charis SIL Regular" w:hAnsi="Charis SIL Regular"/>
          <w:color w:val="000000"/>
        </w:rPr>
        <w:t>Tending the garden became a meditative practice, a ritual that nurtured not just the plants but also my soul.</w:t>
      </w:r>
    </w:p>
    <w:p w14:paraId="28501A7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rode my horse through the hills, the wind whipping through my hair, a sense of freedom I hadn't experienced since before Nancy left. The landscape, once a blur of pain and resentment, now </w:t>
      </w:r>
      <w:r>
        <w:br/>
      </w:r>
      <w:r>
        <w:rPr>
          <w:rFonts w:ascii="Charis SIL Regular" w:eastAsia="Charis SIL Regular" w:hAnsi="Charis SIL Regular"/>
          <w:color w:val="000000"/>
        </w:rPr>
        <w:t>revealed its inherent beauty. I felt a profound connection to the land, its vastness mirroring the limitless possibilities of my future. The scars remained, but they were now part of the landscape of my being, not the defining feature.</w:t>
      </w:r>
    </w:p>
    <w:p w14:paraId="24141E4D" w14:textId="77777777" w:rsidR="00AA4FC1" w:rsidRDefault="00000000">
      <w:pPr>
        <w:autoSpaceDE w:val="0"/>
        <w:autoSpaceDN w:val="0"/>
        <w:spacing w:before="204" w:after="0" w:line="324" w:lineRule="exact"/>
        <w:jc w:val="center"/>
      </w:pPr>
      <w:r>
        <w:rPr>
          <w:rFonts w:ascii="Charis SIL Regular" w:eastAsia="Charis SIL Regular" w:hAnsi="Charis SIL Regular"/>
          <w:color w:val="000000"/>
        </w:rPr>
        <w:t>The town, once a place of humiliation, slowly became a community</w:t>
      </w:r>
    </w:p>
    <w:p w14:paraId="32DB25FF" w14:textId="77777777" w:rsidR="00AA4FC1" w:rsidRDefault="00AA4FC1">
      <w:pPr>
        <w:sectPr w:rsidR="00AA4FC1">
          <w:pgSz w:w="8000" w:h="12000"/>
          <w:pgMar w:top="296" w:right="656" w:bottom="394" w:left="660" w:header="720" w:footer="720" w:gutter="0"/>
          <w:cols w:space="720"/>
          <w:docGrid w:linePitch="360"/>
        </w:sectPr>
      </w:pPr>
    </w:p>
    <w:p w14:paraId="1C4D800E" w14:textId="77777777" w:rsidR="00AA4FC1" w:rsidRDefault="00AA4FC1">
      <w:pPr>
        <w:autoSpaceDE w:val="0"/>
        <w:autoSpaceDN w:val="0"/>
        <w:spacing w:after="78" w:line="220" w:lineRule="exact"/>
      </w:pPr>
    </w:p>
    <w:p w14:paraId="64365973"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 xml:space="preserve">once more. I encountered familiar faces, the same people I had avoided in my darkest hours. Now, our encounters were different. There was an unspoken understanding, a shared recognition of </w:t>
      </w:r>
      <w:proofErr w:type="gramStart"/>
      <w:r>
        <w:rPr>
          <w:rFonts w:ascii="Charis SIL Regular" w:eastAsia="Charis SIL Regular" w:hAnsi="Charis SIL Regular"/>
          <w:color w:val="000000"/>
        </w:rPr>
        <w:t>the human</w:t>
      </w:r>
      <w:proofErr w:type="gramEnd"/>
      <w:r>
        <w:rPr>
          <w:rFonts w:ascii="Charis SIL Regular" w:eastAsia="Charis SIL Regular" w:hAnsi="Charis SIL Regular"/>
          <w:color w:val="000000"/>
        </w:rPr>
        <w:t xml:space="preserve"> experience, the capacity for both great joy and profound sorrow. The community didn't erase my pain, but it acknowledged it, offering a space for healing and acceptance.</w:t>
      </w:r>
    </w:p>
    <w:p w14:paraId="14126BBE"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One evening, I sat on my porch, playing a new song, a melody that captured the essence of my journey. The words flowed effortlessly, a testament to the healing process, the journey from rage to </w:t>
      </w:r>
      <w:r>
        <w:br/>
      </w:r>
      <w:r>
        <w:rPr>
          <w:rFonts w:ascii="Charis SIL Regular" w:eastAsia="Charis SIL Regular" w:hAnsi="Charis SIL Regular"/>
          <w:color w:val="000000"/>
        </w:rPr>
        <w:t xml:space="preserve">acceptance. Silas sat beside me, listening, his usual taciturn </w:t>
      </w:r>
      <w:r>
        <w:br/>
      </w:r>
      <w:r>
        <w:rPr>
          <w:rFonts w:ascii="Charis SIL Regular" w:eastAsia="Charis SIL Regular" w:hAnsi="Charis SIL Regular"/>
          <w:color w:val="000000"/>
        </w:rPr>
        <w:t>expression replaced by a rare, gentle smile. It was a moment of quiet contentment, a sense of peace that transcended words.</w:t>
      </w:r>
    </w:p>
    <w:p w14:paraId="21BC1F2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long road home wasn't a linear path; it was a winding road, filled with unexpected turns and detours. There were moments of doubt, moments of relapse, moments when the old wounds </w:t>
      </w:r>
      <w:r>
        <w:br/>
      </w:r>
      <w:r>
        <w:rPr>
          <w:rFonts w:ascii="Charis SIL Regular" w:eastAsia="Charis SIL Regular" w:hAnsi="Charis SIL Regular"/>
          <w:color w:val="000000"/>
        </w:rPr>
        <w:t>threatened to reopen. But the overall trajectory was one of healing, of growth, of self-discovery. The process wasn't about erasing the pain, but about integrating it, finding meaning in the suffering, and ultimately, finding peace. The scars remained, but they no longer defined me. They were reminders of a journey, a testament to my resilience, a symbol of the strength I found within myself.</w:t>
      </w:r>
    </w:p>
    <w:p w14:paraId="49031D4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journey was far from over, the music of my life still unfolding, a symphony of joy and sorrow, hope and despair. But the overall melody had shifted. The dissonant chords of anger and resentment had begun to harmonize, creating a richer, more complex, and ultimately, more beautiful song. The final note, however, remained unwritten. Life's symphony continued, ever evolving, ever changing, the music of my existence still unfolding, a testament to the </w:t>
      </w:r>
      <w:r>
        <w:br/>
      </w:r>
      <w:r>
        <w:rPr>
          <w:rFonts w:ascii="Charis SIL Regular" w:eastAsia="Charis SIL Regular" w:hAnsi="Charis SIL Regular"/>
          <w:color w:val="000000"/>
        </w:rPr>
        <w:t xml:space="preserve">ongoing journey of self-discovery. And that, perhaps, was the most beautiful melody of all. The Black Hills, my home, stood as a </w:t>
      </w:r>
      <w:r>
        <w:br/>
      </w:r>
      <w:r>
        <w:rPr>
          <w:rFonts w:ascii="Charis SIL Regular" w:eastAsia="Charis SIL Regular" w:hAnsi="Charis SIL Regular"/>
          <w:color w:val="000000"/>
        </w:rPr>
        <w:t xml:space="preserve">witness to this transformation, a silent testament to the resilience of both the land and the human spirit. The sun dipped below the horizon, casting long shadows across the plains, a final, peaceful note to a day, and a chapter, finally </w:t>
      </w:r>
      <w:proofErr w:type="gramStart"/>
      <w:r>
        <w:rPr>
          <w:rFonts w:ascii="Charis SIL Regular" w:eastAsia="Charis SIL Regular" w:hAnsi="Charis SIL Regular"/>
          <w:color w:val="000000"/>
        </w:rPr>
        <w:t>drawing to a close</w:t>
      </w:r>
      <w:proofErr w:type="gramEnd"/>
      <w:r>
        <w:rPr>
          <w:rFonts w:ascii="Charis SIL Regular" w:eastAsia="Charis SIL Regular" w:hAnsi="Charis SIL Regular"/>
          <w:color w:val="000000"/>
        </w:rPr>
        <w:t>. The healing continued, a quiet, persistent melody played on the strings of my heart.</w:t>
      </w:r>
    </w:p>
    <w:p w14:paraId="178773BB" w14:textId="77777777" w:rsidR="00AA4FC1" w:rsidRDefault="00AA4FC1">
      <w:pPr>
        <w:sectPr w:rsidR="00AA4FC1">
          <w:pgSz w:w="8000" w:h="12000"/>
          <w:pgMar w:top="296" w:right="650" w:bottom="526" w:left="660" w:header="720" w:footer="720" w:gutter="0"/>
          <w:cols w:space="720"/>
          <w:docGrid w:linePitch="360"/>
        </w:sectPr>
      </w:pPr>
    </w:p>
    <w:p w14:paraId="426F8A3A" w14:textId="77777777" w:rsidR="00AA4FC1" w:rsidRDefault="00AA4FC1">
      <w:pPr>
        <w:autoSpaceDE w:val="0"/>
        <w:autoSpaceDN w:val="0"/>
        <w:spacing w:after="224" w:line="220" w:lineRule="exact"/>
      </w:pPr>
    </w:p>
    <w:p w14:paraId="4C169CE0" w14:textId="77777777" w:rsidR="00AA4FC1" w:rsidRDefault="00000000">
      <w:pPr>
        <w:autoSpaceDE w:val="0"/>
        <w:autoSpaceDN w:val="0"/>
        <w:spacing w:after="0" w:line="330" w:lineRule="exact"/>
      </w:pPr>
      <w:r>
        <w:rPr>
          <w:rFonts w:ascii="Charis SIL Bold" w:eastAsia="Charis SIL Bold" w:hAnsi="Charis SIL Bold"/>
          <w:b/>
          <w:color w:val="000000"/>
        </w:rPr>
        <w:t>Memories of Nancy</w:t>
      </w:r>
    </w:p>
    <w:p w14:paraId="1A8D13FF" w14:textId="77777777" w:rsidR="00AA4FC1" w:rsidRDefault="00000000">
      <w:pPr>
        <w:autoSpaceDE w:val="0"/>
        <w:autoSpaceDN w:val="0"/>
        <w:spacing w:before="286" w:after="0" w:line="264" w:lineRule="exact"/>
      </w:pPr>
      <w:r>
        <w:rPr>
          <w:rFonts w:ascii="Charis SIL Regular" w:eastAsia="Charis SIL Regular" w:hAnsi="Charis SIL Regular"/>
          <w:color w:val="000000"/>
        </w:rPr>
        <w:t>The chipped paint on the porch swing matched the cracks in my heart, at least it felt that way back then. Sitting there, watching the sun bleed across the prairie, I’d often find myself adrift in a sea of memories, the waves crashing over me, each one a moment with Nancy. Not the Nancy of the saloon brawl, the furious, fleeing Nancy, but the Nancy of laughter echoing across sun-drenched fields, the Nancy whose touch could calm a storm.</w:t>
      </w:r>
    </w:p>
    <w:p w14:paraId="3144D037" w14:textId="77777777" w:rsidR="00AA4FC1" w:rsidRDefault="00000000">
      <w:pPr>
        <w:autoSpaceDE w:val="0"/>
        <w:autoSpaceDN w:val="0"/>
        <w:spacing w:before="264" w:after="0" w:line="264" w:lineRule="exact"/>
      </w:pPr>
      <w:r>
        <w:rPr>
          <w:rFonts w:ascii="Charis SIL Regular" w:eastAsia="Charis SIL Regular" w:hAnsi="Charis SIL Regular"/>
          <w:color w:val="000000"/>
        </w:rPr>
        <w:t>It wasn’t a simple, linear recall, more like a fragmented film reel, splicing scenes of joy and sorrow, intimacy and betrayal. I’d see her laughing, her bright eyes sparkling under the Dakota sun, her hair dancing in the wind as we rode bareback, the earth beneath us a living thing, pulsing with the rhythm of our youthful exuberance. Then, the reel would jerk, the image blurring into the harsh lines of her face, the coldness in her eyes as she whispered about Dan, about a life she felt she deserved, a life I couldn't – or wouldn't –give her.</w:t>
      </w:r>
    </w:p>
    <w:p w14:paraId="37F498C2" w14:textId="77777777" w:rsidR="00AA4FC1" w:rsidRDefault="00000000">
      <w:pPr>
        <w:autoSpaceDE w:val="0"/>
        <w:autoSpaceDN w:val="0"/>
        <w:spacing w:before="264" w:after="0" w:line="264" w:lineRule="exact"/>
      </w:pPr>
      <w:r>
        <w:rPr>
          <w:rFonts w:ascii="Charis SIL Regular" w:eastAsia="Charis SIL Regular" w:hAnsi="Charis SIL Regular"/>
          <w:color w:val="000000"/>
        </w:rPr>
        <w:t>The irony wasn't lost on me; the life I</w:t>
      </w:r>
      <w:r>
        <w:rPr>
          <w:rFonts w:ascii="Charis SIL Italic" w:eastAsia="Charis SIL Italic" w:hAnsi="Charis SIL Italic"/>
          <w:i/>
          <w:color w:val="000000"/>
        </w:rPr>
        <w:t xml:space="preserve"> could</w:t>
      </w:r>
      <w:r>
        <w:rPr>
          <w:rFonts w:ascii="Charis SIL Regular" w:eastAsia="Charis SIL Regular" w:hAnsi="Charis SIL Regular"/>
          <w:color w:val="000000"/>
        </w:rPr>
        <w:t xml:space="preserve"> have given her was the one I'd nearly destroyed in my rage. The pain of the betrayal was a dull ache now, a background hum to the melody of my life, not the deafening roar it once had been. I’d spent months wrestling with the anger, the resentment, the raw, gut-wrenching betrayal. It was a battle waged within the confines of my own skull, a war fought with fists clenched, teeth gritted, and a heart pounding a furious rhythm against my ribs.</w:t>
      </w:r>
    </w:p>
    <w:p w14:paraId="3D952EF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But time, that relentless </w:t>
      </w:r>
      <w:proofErr w:type="gramStart"/>
      <w:r>
        <w:rPr>
          <w:rFonts w:ascii="Charis SIL Regular" w:eastAsia="Charis SIL Regular" w:hAnsi="Charis SIL Regular"/>
          <w:color w:val="000000"/>
        </w:rPr>
        <w:t>river,</w:t>
      </w:r>
      <w:proofErr w:type="gramEnd"/>
      <w:r>
        <w:rPr>
          <w:rFonts w:ascii="Charis SIL Regular" w:eastAsia="Charis SIL Regular" w:hAnsi="Charis SIL Regular"/>
          <w:color w:val="000000"/>
        </w:rPr>
        <w:t xml:space="preserve"> had eroded the sharp edges of my pain. The anger, once a volcanic eruption, had settled into a </w:t>
      </w:r>
      <w:r>
        <w:br/>
      </w:r>
      <w:r>
        <w:rPr>
          <w:rFonts w:ascii="Charis SIL Regular" w:eastAsia="Charis SIL Regular" w:hAnsi="Charis SIL Regular"/>
          <w:color w:val="000000"/>
        </w:rPr>
        <w:t xml:space="preserve">smoldering ember, a quiet sadness that sometimes flickered, </w:t>
      </w:r>
      <w:r>
        <w:br/>
      </w:r>
      <w:r>
        <w:rPr>
          <w:rFonts w:ascii="Charis SIL Regular" w:eastAsia="Charis SIL Regular" w:hAnsi="Charis SIL Regular"/>
          <w:color w:val="000000"/>
        </w:rPr>
        <w:t>sometimes faded. Acceptance wasn’t a sudden epiphany, but a slow, arduous climb up a steep hill. Each step was a small victory, each moment of clarity a breath of fresh air in a world that had, for a time, felt suffocatingly small.</w:t>
      </w:r>
    </w:p>
    <w:p w14:paraId="1F3736BC" w14:textId="77777777" w:rsidR="00AA4FC1" w:rsidRDefault="00000000">
      <w:pPr>
        <w:autoSpaceDE w:val="0"/>
        <w:autoSpaceDN w:val="0"/>
        <w:spacing w:before="264" w:after="0" w:line="264" w:lineRule="exact"/>
      </w:pPr>
      <w:r>
        <w:rPr>
          <w:rFonts w:ascii="Charis SIL Regular" w:eastAsia="Charis SIL Regular" w:hAnsi="Charis SIL Regular"/>
          <w:color w:val="000000"/>
        </w:rPr>
        <w:t>I found myself revisiting places that held memories of Nancy. The old willow tree by the creek where we carved our initials, the rocky</w:t>
      </w:r>
    </w:p>
    <w:p w14:paraId="243B99F3" w14:textId="77777777" w:rsidR="00AA4FC1" w:rsidRDefault="00AA4FC1">
      <w:pPr>
        <w:sectPr w:rsidR="00AA4FC1">
          <w:pgSz w:w="8000" w:h="12000"/>
          <w:pgMar w:top="442" w:right="662" w:bottom="364" w:left="660" w:header="720" w:footer="720" w:gutter="0"/>
          <w:cols w:space="720"/>
          <w:docGrid w:linePitch="360"/>
        </w:sectPr>
      </w:pPr>
    </w:p>
    <w:p w14:paraId="1D8DB5FA" w14:textId="77777777" w:rsidR="00AA4FC1" w:rsidRDefault="00AA4FC1">
      <w:pPr>
        <w:autoSpaceDE w:val="0"/>
        <w:autoSpaceDN w:val="0"/>
        <w:spacing w:after="78" w:line="220" w:lineRule="exact"/>
      </w:pPr>
    </w:p>
    <w:p w14:paraId="608B0239" w14:textId="77777777" w:rsidR="00AA4FC1" w:rsidRDefault="00000000">
      <w:pPr>
        <w:autoSpaceDE w:val="0"/>
        <w:autoSpaceDN w:val="0"/>
        <w:spacing w:before="58" w:after="0" w:line="264" w:lineRule="exact"/>
      </w:pPr>
      <w:r>
        <w:rPr>
          <w:rFonts w:ascii="Charis SIL Regular" w:eastAsia="Charis SIL Regular" w:hAnsi="Charis SIL Regular"/>
          <w:color w:val="000000"/>
        </w:rPr>
        <w:t>outcrop where we’d shared our first kiss under a sky dusted with stars. These places, once vibrant with the echoes of our love, now held a quiet poignancy, a bittersweet reminder of what had been. The memories weren't ghosts, they were tangible things, lingering scents of wildflowers, the sound of wind rustling through the leaves, a faint echo of laughter carried on the breeze.</w:t>
      </w:r>
    </w:p>
    <w:p w14:paraId="4FE12CB5" w14:textId="77777777" w:rsidR="00AA4FC1" w:rsidRDefault="00000000">
      <w:pPr>
        <w:autoSpaceDE w:val="0"/>
        <w:autoSpaceDN w:val="0"/>
        <w:spacing w:before="264" w:after="0" w:line="264" w:lineRule="exact"/>
      </w:pPr>
      <w:r>
        <w:rPr>
          <w:rFonts w:ascii="Charis SIL Regular" w:eastAsia="Charis SIL Regular" w:hAnsi="Charis SIL Regular"/>
          <w:color w:val="000000"/>
        </w:rPr>
        <w:t>It wasn't just about the places; it was about the smaller things, the trivial details that had once been so significant. The way she used to hum off-key while she baked bread, her infectious giggle when a joke fell flat, the peculiar way she’d wrinkle her nose when she was concentrating. These were the fragments of a puzzle, scattered pieces of a beautiful, broken image. Putting them back together wasn't about reconstructing the past, but about understanding it, forgiving it, and ultimately, moving on.</w:t>
      </w:r>
    </w:p>
    <w:p w14:paraId="0C7CFA18" w14:textId="77777777" w:rsidR="00AA4FC1" w:rsidRDefault="00000000">
      <w:pPr>
        <w:autoSpaceDE w:val="0"/>
        <w:autoSpaceDN w:val="0"/>
        <w:spacing w:before="264" w:after="0" w:line="264" w:lineRule="exact"/>
      </w:pPr>
      <w:r>
        <w:rPr>
          <w:rFonts w:ascii="Charis SIL Regular" w:eastAsia="Charis SIL Regular" w:hAnsi="Charis SIL Regular"/>
          <w:color w:val="000000"/>
        </w:rPr>
        <w:t>The doctor, that gin-soaked miracle worker, had patched me up physically, but it was the Gideon's Bible, that unlikely companion found in my room after the brawl, that had begun the process of healing my soul. I didn't become a born-again Christian, not exactly.</w:t>
      </w:r>
    </w:p>
    <w:p w14:paraId="31931222"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 xml:space="preserve">But the words, the stories, the parables of forgiveness and </w:t>
      </w:r>
      <w:r>
        <w:br/>
      </w:r>
      <w:r>
        <w:rPr>
          <w:rFonts w:ascii="Charis SIL Regular" w:eastAsia="Charis SIL Regular" w:hAnsi="Charis SIL Regular"/>
          <w:color w:val="000000"/>
        </w:rPr>
        <w:t>redemption, resonated with the turmoil within me. They weren't about ignoring the pain, but about finding a way to live with it, to integrate it into the tapestry of my life.</w:t>
      </w:r>
    </w:p>
    <w:p w14:paraId="722B6AA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songs I wrote changed. The angry anthems of revenge gave way to ballads of loss, acceptance, and the quiet strength found in </w:t>
      </w:r>
      <w:r>
        <w:br/>
      </w:r>
      <w:r>
        <w:rPr>
          <w:rFonts w:ascii="Charis SIL Regular" w:eastAsia="Charis SIL Regular" w:hAnsi="Charis SIL Regular"/>
          <w:color w:val="000000"/>
        </w:rPr>
        <w:t xml:space="preserve">resilience. My guitar, once a weapon, became an instrument of healing, a way to process my emotions, to translate the turmoil into something tangible, something beautiful. The lyrics were raw, honest, and sometimes </w:t>
      </w:r>
      <w:proofErr w:type="gramStart"/>
      <w:r>
        <w:rPr>
          <w:rFonts w:ascii="Charis SIL Regular" w:eastAsia="Charis SIL Regular" w:hAnsi="Charis SIL Regular"/>
          <w:color w:val="000000"/>
        </w:rPr>
        <w:t>darkly</w:t>
      </w:r>
      <w:proofErr w:type="gramEnd"/>
      <w:r>
        <w:rPr>
          <w:rFonts w:ascii="Charis SIL Regular" w:eastAsia="Charis SIL Regular" w:hAnsi="Charis SIL Regular"/>
          <w:color w:val="000000"/>
        </w:rPr>
        <w:t xml:space="preserve"> humorous, reflecting the complexities of my journey. I sang of heartache and redemption, of rage and forgiveness, of the bittersweet taste of letting go.</w:t>
      </w:r>
    </w:p>
    <w:p w14:paraId="06A793B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memories of Nancy weren't erased, they couldn’t be. They were woven into the fabric of who I was, indelible marks on the </w:t>
      </w:r>
      <w:r>
        <w:br/>
      </w:r>
      <w:r>
        <w:rPr>
          <w:rFonts w:ascii="Charis SIL Regular" w:eastAsia="Charis SIL Regular" w:hAnsi="Charis SIL Regular"/>
          <w:color w:val="000000"/>
        </w:rPr>
        <w:t>landscape of my soul. But the sharp edges of pain had softened, the bitterness had begun to fade, replaced by a quiet understanding, a melancholic acceptance. The anger that had consumed me, that had driven me to seek revenge, was finally beginning to yield to a</w:t>
      </w:r>
    </w:p>
    <w:p w14:paraId="65DB71EE" w14:textId="77777777" w:rsidR="00AA4FC1" w:rsidRDefault="00AA4FC1">
      <w:pPr>
        <w:sectPr w:rsidR="00AA4FC1">
          <w:pgSz w:w="8000" w:h="12000"/>
          <w:pgMar w:top="296" w:right="642" w:bottom="394" w:left="660" w:header="720" w:footer="720" w:gutter="0"/>
          <w:cols w:space="720"/>
          <w:docGrid w:linePitch="360"/>
        </w:sectPr>
      </w:pPr>
    </w:p>
    <w:p w14:paraId="2EAEA11C" w14:textId="77777777" w:rsidR="00AA4FC1" w:rsidRDefault="00AA4FC1">
      <w:pPr>
        <w:autoSpaceDE w:val="0"/>
        <w:autoSpaceDN w:val="0"/>
        <w:spacing w:after="78" w:line="220" w:lineRule="exact"/>
      </w:pPr>
    </w:p>
    <w:p w14:paraId="7C678D5A"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 xml:space="preserve">different </w:t>
      </w:r>
      <w:proofErr w:type="gramStart"/>
      <w:r>
        <w:rPr>
          <w:rFonts w:ascii="Charis SIL Regular" w:eastAsia="Charis SIL Regular" w:hAnsi="Charis SIL Regular"/>
          <w:color w:val="000000"/>
        </w:rPr>
        <w:t>kind</w:t>
      </w:r>
      <w:proofErr w:type="gramEnd"/>
      <w:r>
        <w:rPr>
          <w:rFonts w:ascii="Charis SIL Regular" w:eastAsia="Charis SIL Regular" w:hAnsi="Charis SIL Regular"/>
          <w:color w:val="000000"/>
        </w:rPr>
        <w:t xml:space="preserve"> of strength, a strength born not of hatred, but of forgiveness, self-compassion, and a newfound appreciation for the resilience of the human spirit.</w:t>
      </w:r>
    </w:p>
    <w:p w14:paraId="2BA6C24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healing wasn't just about forgetting Nancy; it was about </w:t>
      </w:r>
      <w:r>
        <w:br/>
      </w:r>
      <w:r>
        <w:rPr>
          <w:rFonts w:ascii="Charis SIL Regular" w:eastAsia="Charis SIL Regular" w:hAnsi="Charis SIL Regular"/>
          <w:color w:val="000000"/>
        </w:rPr>
        <w:t>remembering her, not as a symbol of betrayal, but as a woman who had once brought joy into my life, a woman whose laughter had once filled my days with sunshine. It was about acknowledging the depth of the loss, the intensity of the pain, and finding a way to carry that experience, not as a burden, but as a testament to my own capacity for love, loss, and eventual healing.</w:t>
      </w:r>
    </w:p>
    <w:p w14:paraId="377754E3" w14:textId="77777777" w:rsidR="00AA4FC1" w:rsidRDefault="00000000">
      <w:pPr>
        <w:autoSpaceDE w:val="0"/>
        <w:autoSpaceDN w:val="0"/>
        <w:spacing w:before="264" w:after="0" w:line="264" w:lineRule="exact"/>
      </w:pPr>
      <w:r>
        <w:rPr>
          <w:rFonts w:ascii="Charis SIL Regular" w:eastAsia="Charis SIL Regular" w:hAnsi="Charis SIL Regular"/>
          <w:color w:val="000000"/>
        </w:rPr>
        <w:t>The nights were still long sometimes, the memories still vivid, the ache in my soul still present. But now, there was a difference. The darkness wasn't absolute; there were pinpricks of light, glimmers of hope, the quiet strength of perseverance. The wind still whispered secrets through the grasses, but the secrets were no longer secrets of bitterness and rage. They were secrets of resilience, of healing, of the enduring power of the human spirit to rise from the ashes of its own destruction.</w:t>
      </w:r>
    </w:p>
    <w:p w14:paraId="78006C6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Black Hills remained my sanctuary, my witness to the </w:t>
      </w:r>
      <w:r>
        <w:br/>
      </w:r>
      <w:r>
        <w:rPr>
          <w:rFonts w:ascii="Charis SIL Regular" w:eastAsia="Charis SIL Regular" w:hAnsi="Charis SIL Regular"/>
          <w:color w:val="000000"/>
        </w:rPr>
        <w:t xml:space="preserve">transformation. The landscape reflected the changes within me, the rugged beauty mirroring the resilience of my spirit. I rode my horse through the hills, the wind whipping through my hair, a sense of peace settling over me, a sense of belonging, of homecoming. I was still </w:t>
      </w:r>
      <w:proofErr w:type="gramStart"/>
      <w:r>
        <w:rPr>
          <w:rFonts w:ascii="Charis SIL Regular" w:eastAsia="Charis SIL Regular" w:hAnsi="Charis SIL Regular"/>
          <w:color w:val="000000"/>
        </w:rPr>
        <w:t>scarred</w:t>
      </w:r>
      <w:proofErr w:type="gramEnd"/>
      <w:r>
        <w:rPr>
          <w:rFonts w:ascii="Charis SIL Regular" w:eastAsia="Charis SIL Regular" w:hAnsi="Charis SIL Regular"/>
          <w:color w:val="000000"/>
        </w:rPr>
        <w:t>, still wounded, but the scars were no longer wounds. They were marks of a journey, a testament to the strength I’d found within myself, a strength forged in the fires of heartbreak and betrayal.</w:t>
      </w:r>
    </w:p>
    <w:p w14:paraId="434C2A8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wasn't sure what the future </w:t>
      </w:r>
      <w:proofErr w:type="gramStart"/>
      <w:r>
        <w:rPr>
          <w:rFonts w:ascii="Charis SIL Regular" w:eastAsia="Charis SIL Regular" w:hAnsi="Charis SIL Regular"/>
          <w:color w:val="000000"/>
        </w:rPr>
        <w:t>held</w:t>
      </w:r>
      <w:proofErr w:type="gramEnd"/>
      <w:r>
        <w:rPr>
          <w:rFonts w:ascii="Charis SIL Regular" w:eastAsia="Charis SIL Regular" w:hAnsi="Charis SIL Regular"/>
          <w:color w:val="000000"/>
        </w:rPr>
        <w:t xml:space="preserve">, but I faced it with a newfound sense of clarity. The melody of my life had shifted, the dissonant chords of anger and resentment giving way to a more harmonious tune, a quieter song, perhaps, but one with a depth and complexity that the earlier, more furious melodies could never match. The healing wasn’t complete; it was an ongoing process, a journey without </w:t>
      </w:r>
      <w:proofErr w:type="gramStart"/>
      <w:r>
        <w:rPr>
          <w:rFonts w:ascii="Charis SIL Regular" w:eastAsia="Charis SIL Regular" w:hAnsi="Charis SIL Regular"/>
          <w:color w:val="000000"/>
        </w:rPr>
        <w:t>a final destination</w:t>
      </w:r>
      <w:proofErr w:type="gramEnd"/>
      <w:r>
        <w:rPr>
          <w:rFonts w:ascii="Charis SIL Regular" w:eastAsia="Charis SIL Regular" w:hAnsi="Charis SIL Regular"/>
          <w:color w:val="000000"/>
        </w:rPr>
        <w:t>, a testament to the enduring power of the human spirit to find solace, even in the darkest of times, to find beauty even in the midst of brokenness. The past remained, a part</w:t>
      </w:r>
    </w:p>
    <w:p w14:paraId="5C09296E" w14:textId="77777777" w:rsidR="00AA4FC1" w:rsidRDefault="00AA4FC1">
      <w:pPr>
        <w:sectPr w:rsidR="00AA4FC1">
          <w:pgSz w:w="8000" w:h="12000"/>
          <w:pgMar w:top="296" w:right="660" w:bottom="394" w:left="660" w:header="720" w:footer="720" w:gutter="0"/>
          <w:cols w:space="720"/>
          <w:docGrid w:linePitch="360"/>
        </w:sectPr>
      </w:pPr>
    </w:p>
    <w:p w14:paraId="6687425E" w14:textId="77777777" w:rsidR="00AA4FC1" w:rsidRDefault="00AA4FC1">
      <w:pPr>
        <w:autoSpaceDE w:val="0"/>
        <w:autoSpaceDN w:val="0"/>
        <w:spacing w:after="78" w:line="220" w:lineRule="exact"/>
      </w:pPr>
    </w:p>
    <w:p w14:paraId="6E09EF15" w14:textId="77777777" w:rsidR="00AA4FC1" w:rsidRDefault="00000000">
      <w:pPr>
        <w:autoSpaceDE w:val="0"/>
        <w:autoSpaceDN w:val="0"/>
        <w:spacing w:before="58" w:after="0" w:line="264" w:lineRule="exact"/>
      </w:pPr>
      <w:r>
        <w:rPr>
          <w:rFonts w:ascii="Charis SIL Regular" w:eastAsia="Charis SIL Regular" w:hAnsi="Charis SIL Regular"/>
          <w:color w:val="000000"/>
        </w:rPr>
        <w:t>of me, but it no longer defined me. I was more than the sum of my mistakes, more than the wounds I'd carried. I was a man finding his way home, one song, one sunrise, one healing breath at a time.</w:t>
      </w:r>
    </w:p>
    <w:p w14:paraId="0E25D7CB" w14:textId="77777777" w:rsidR="00AA4FC1" w:rsidRDefault="00AA4FC1">
      <w:pPr>
        <w:sectPr w:rsidR="00AA4FC1">
          <w:pgSz w:w="8000" w:h="12000"/>
          <w:pgMar w:top="296" w:right="708" w:bottom="1440" w:left="660" w:header="720" w:footer="720" w:gutter="0"/>
          <w:cols w:space="720"/>
          <w:docGrid w:linePitch="360"/>
        </w:sectPr>
      </w:pPr>
    </w:p>
    <w:p w14:paraId="5CD42E3B" w14:textId="77777777" w:rsidR="00AA4FC1" w:rsidRDefault="00AA4FC1">
      <w:pPr>
        <w:autoSpaceDE w:val="0"/>
        <w:autoSpaceDN w:val="0"/>
        <w:spacing w:after="224" w:line="220" w:lineRule="exact"/>
      </w:pPr>
    </w:p>
    <w:p w14:paraId="52FE8312" w14:textId="77777777" w:rsidR="00AA4FC1" w:rsidRDefault="00000000">
      <w:pPr>
        <w:autoSpaceDE w:val="0"/>
        <w:autoSpaceDN w:val="0"/>
        <w:spacing w:after="0" w:line="330" w:lineRule="exact"/>
      </w:pPr>
      <w:r>
        <w:rPr>
          <w:rFonts w:ascii="Charis SIL Bold" w:eastAsia="Charis SIL Bold" w:hAnsi="Charis SIL Bold"/>
          <w:b/>
          <w:color w:val="000000"/>
        </w:rPr>
        <w:t>Understanding Dans Actions</w:t>
      </w:r>
    </w:p>
    <w:p w14:paraId="08F72A20"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wind howled a mournful tune across the </w:t>
      </w:r>
      <w:proofErr w:type="gramStart"/>
      <w:r>
        <w:rPr>
          <w:rFonts w:ascii="Charis SIL Regular" w:eastAsia="Charis SIL Regular" w:hAnsi="Charis SIL Regular"/>
          <w:color w:val="000000"/>
        </w:rPr>
        <w:t>plains</w:t>
      </w:r>
      <w:proofErr w:type="gramEnd"/>
      <w:r>
        <w:rPr>
          <w:rFonts w:ascii="Charis SIL Regular" w:eastAsia="Charis SIL Regular" w:hAnsi="Charis SIL Regular"/>
          <w:color w:val="000000"/>
        </w:rPr>
        <w:t xml:space="preserve">, mimicking the unsettled feeling in my gut. I wasn’t chasing Dan anymore; the rage had finally ebbed, leaving behind </w:t>
      </w:r>
      <w:proofErr w:type="gramStart"/>
      <w:r>
        <w:rPr>
          <w:rFonts w:ascii="Charis SIL Regular" w:eastAsia="Charis SIL Regular" w:hAnsi="Charis SIL Regular"/>
          <w:color w:val="000000"/>
        </w:rPr>
        <w:t>a quiet</w:t>
      </w:r>
      <w:proofErr w:type="gramEnd"/>
      <w:r>
        <w:rPr>
          <w:rFonts w:ascii="Charis SIL Regular" w:eastAsia="Charis SIL Regular" w:hAnsi="Charis SIL Regular"/>
          <w:color w:val="000000"/>
        </w:rPr>
        <w:t xml:space="preserve"> curiosity, a gnawing need to understand. Not to excuse, not to condone, but to comprehend the choices that had shattered my world. I found myself drawn to the places Dan frequented, not with a gun in my hand this time, but with a notebook and a pen, seeking answers in the whispers of the wind and the shadows of the past.</w:t>
      </w:r>
    </w:p>
    <w:p w14:paraId="0D17C646" w14:textId="77777777" w:rsidR="00AA4FC1" w:rsidRDefault="00000000">
      <w:pPr>
        <w:autoSpaceDE w:val="0"/>
        <w:autoSpaceDN w:val="0"/>
        <w:spacing w:before="264" w:after="0" w:line="264" w:lineRule="exact"/>
      </w:pPr>
      <w:r>
        <w:rPr>
          <w:rFonts w:ascii="Charis SIL Regular" w:eastAsia="Charis SIL Regular" w:hAnsi="Charis SIL Regular"/>
          <w:color w:val="000000"/>
        </w:rPr>
        <w:t>I pictured him, Dan, in the dusty saloon, the dim light reflecting in his eyes, a glint of something I couldn't quite decipher –</w:t>
      </w:r>
      <w:r>
        <w:br/>
      </w:r>
      <w:r>
        <w:rPr>
          <w:rFonts w:ascii="Charis SIL Regular" w:eastAsia="Charis SIL Regular" w:hAnsi="Charis SIL Regular"/>
          <w:color w:val="000000"/>
        </w:rPr>
        <w:t xml:space="preserve">nervousness? Calculation? A desperate need for something more than he </w:t>
      </w:r>
      <w:proofErr w:type="gramStart"/>
      <w:r>
        <w:rPr>
          <w:rFonts w:ascii="Charis SIL Regular" w:eastAsia="Charis SIL Regular" w:hAnsi="Charis SIL Regular"/>
          <w:color w:val="000000"/>
        </w:rPr>
        <w:t>had?</w:t>
      </w:r>
      <w:proofErr w:type="gramEnd"/>
      <w:r>
        <w:rPr>
          <w:rFonts w:ascii="Charis SIL Regular" w:eastAsia="Charis SIL Regular" w:hAnsi="Charis SIL Regular"/>
          <w:color w:val="000000"/>
        </w:rPr>
        <w:t xml:space="preserve"> The same saloon where the echoes of my shattered dreams still resonated, where the scent of spilled whiskey and broken promises hung </w:t>
      </w:r>
      <w:proofErr w:type="gramStart"/>
      <w:r>
        <w:rPr>
          <w:rFonts w:ascii="Charis SIL Regular" w:eastAsia="Charis SIL Regular" w:hAnsi="Charis SIL Regular"/>
          <w:color w:val="000000"/>
        </w:rPr>
        <w:t>heavy</w:t>
      </w:r>
      <w:proofErr w:type="gramEnd"/>
      <w:r>
        <w:rPr>
          <w:rFonts w:ascii="Charis SIL Regular" w:eastAsia="Charis SIL Regular" w:hAnsi="Charis SIL Regular"/>
          <w:color w:val="000000"/>
        </w:rPr>
        <w:t xml:space="preserve"> in the air. It wasn’t difficult to imagine him there, surrounded by the smoky haze, the clinking of glasses, the raucous laughter masking a deeper unease.</w:t>
      </w:r>
    </w:p>
    <w:p w14:paraId="641E2B31" w14:textId="77777777" w:rsidR="00AA4FC1" w:rsidRDefault="00000000">
      <w:pPr>
        <w:autoSpaceDE w:val="0"/>
        <w:autoSpaceDN w:val="0"/>
        <w:spacing w:before="264" w:after="0" w:line="264" w:lineRule="exact"/>
      </w:pPr>
      <w:r>
        <w:rPr>
          <w:rFonts w:ascii="Charis SIL Regular" w:eastAsia="Charis SIL Regular" w:hAnsi="Charis SIL Regular"/>
          <w:color w:val="000000"/>
        </w:rPr>
        <w:t>He was a mystery, a shadow figure in the tragedy of my life, the catalyst for a pain I'd spent months trying to outrun. Yet, here I was, trying to step into his worn boots, to walk a mile in his skin, to understand the choices that had led him to that fateful night, the night he stole Nancy from me, the night my world came crashing down.</w:t>
      </w:r>
    </w:p>
    <w:p w14:paraId="746BE6BE" w14:textId="77777777" w:rsidR="00AA4FC1" w:rsidRDefault="00000000">
      <w:pPr>
        <w:autoSpaceDE w:val="0"/>
        <w:autoSpaceDN w:val="0"/>
        <w:spacing w:before="264" w:after="0" w:line="264" w:lineRule="exact"/>
      </w:pPr>
      <w:r>
        <w:rPr>
          <w:rFonts w:ascii="Charis SIL Regular" w:eastAsia="Charis SIL Regular" w:hAnsi="Charis SIL Regular"/>
          <w:color w:val="000000"/>
        </w:rPr>
        <w:t>I imagined his life, the circumstances that might have sculpted him into the man who could so casually shatter another's heart. Did he grow up in a place as harsh and unforgiving as the Black Hills? Did he carry unspoken hurts, buried resentments, the ghosts of his own broken dreams? Did he feel trapped, suffocated by a life he couldn't escape? Was he running from something, or chasing after something he believed he deserved?</w:t>
      </w:r>
    </w:p>
    <w:p w14:paraId="6A7FEF19" w14:textId="77777777" w:rsidR="00AA4FC1" w:rsidRDefault="00000000">
      <w:pPr>
        <w:autoSpaceDE w:val="0"/>
        <w:autoSpaceDN w:val="0"/>
        <w:spacing w:before="264" w:after="0" w:line="264" w:lineRule="exact"/>
      </w:pPr>
      <w:r>
        <w:rPr>
          <w:rFonts w:ascii="Charis SIL Regular" w:eastAsia="Charis SIL Regular" w:hAnsi="Charis SIL Regular"/>
          <w:color w:val="000000"/>
        </w:rPr>
        <w:t>Perhaps he’d tasted the bitter sting of disappointment, the weight of unmet expectations, the crushing pressure of societal norms, the suffocating loneliness of unrequited love. Perhaps he'd seen his dreams wither and die, his hopes crumble to dust under the</w:t>
      </w:r>
    </w:p>
    <w:p w14:paraId="49047776" w14:textId="77777777" w:rsidR="00AA4FC1" w:rsidRDefault="00AA4FC1">
      <w:pPr>
        <w:sectPr w:rsidR="00AA4FC1">
          <w:pgSz w:w="8000" w:h="12000"/>
          <w:pgMar w:top="442" w:right="646" w:bottom="364" w:left="660" w:header="720" w:footer="720" w:gutter="0"/>
          <w:cols w:space="720"/>
          <w:docGrid w:linePitch="360"/>
        </w:sectPr>
      </w:pPr>
    </w:p>
    <w:p w14:paraId="4B67BA7D" w14:textId="77777777" w:rsidR="00AA4FC1" w:rsidRDefault="00AA4FC1">
      <w:pPr>
        <w:autoSpaceDE w:val="0"/>
        <w:autoSpaceDN w:val="0"/>
        <w:spacing w:after="78" w:line="220" w:lineRule="exact"/>
      </w:pPr>
    </w:p>
    <w:p w14:paraId="656A3855" w14:textId="77777777" w:rsidR="00AA4FC1" w:rsidRDefault="00000000">
      <w:pPr>
        <w:autoSpaceDE w:val="0"/>
        <w:autoSpaceDN w:val="0"/>
        <w:spacing w:before="58" w:after="0" w:line="264" w:lineRule="exact"/>
      </w:pPr>
      <w:r>
        <w:rPr>
          <w:rFonts w:ascii="Charis SIL Regular" w:eastAsia="Charis SIL Regular" w:hAnsi="Charis SIL Regular"/>
          <w:color w:val="000000"/>
        </w:rPr>
        <w:t>relentless weight of circumstances. Maybe he felt a desperate need to escape the humdrum predictability of his own life, a yearning for the unknown, the thrill of the forbidden, the intoxicating promise of a different life.</w:t>
      </w:r>
    </w:p>
    <w:p w14:paraId="36FFF670"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I pictured him, not as the villain in my story, but as a man </w:t>
      </w:r>
      <w:r>
        <w:br/>
      </w:r>
      <w:r>
        <w:rPr>
          <w:rFonts w:ascii="Charis SIL Regular" w:eastAsia="Charis SIL Regular" w:hAnsi="Charis SIL Regular"/>
          <w:color w:val="000000"/>
        </w:rPr>
        <w:t>grappling with his own demons, a man wrestling with unseen struggles, a man who made a series of choices – some born of desperation, others of selfishness – that led him to that point. I didn't absolve him of responsibility, but I began to see beyond the act of betrayal, into the swirling vortex of his life, the complex tapestry of his being.</w:t>
      </w:r>
    </w:p>
    <w:p w14:paraId="149DED33" w14:textId="77777777" w:rsidR="00AA4FC1" w:rsidRDefault="00000000">
      <w:pPr>
        <w:autoSpaceDE w:val="0"/>
        <w:autoSpaceDN w:val="0"/>
        <w:spacing w:before="264" w:after="0" w:line="264" w:lineRule="exact"/>
      </w:pPr>
      <w:r>
        <w:rPr>
          <w:rFonts w:ascii="Charis SIL Regular" w:eastAsia="Charis SIL Regular" w:hAnsi="Charis SIL Regular"/>
          <w:color w:val="000000"/>
        </w:rPr>
        <w:t>The landscape around me became a canvas for my imagination. The wind-swept plains mirrored the turbulence of his soul, the rugged peaks represented the insurmountable obstacles he might have encountered, the deep canyons echoed the unseen depths of his heart. I saw him in the lonely expanse of the prairie, a solitary figure against the vastness of the sky, dwarfed by the immensity of his choices, overwhelmed by a sense of isolation.</w:t>
      </w:r>
    </w:p>
    <w:p w14:paraId="09A16E1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wasn't trying to justify his actions; that would be a betrayal of myself, a cheapening of the pain I'd endured. But I was trying to understand, to find a sliver of empathy, to acknowledge the </w:t>
      </w:r>
      <w:r>
        <w:br/>
      </w:r>
      <w:r>
        <w:rPr>
          <w:rFonts w:ascii="Charis SIL Regular" w:eastAsia="Charis SIL Regular" w:hAnsi="Charis SIL Regular"/>
          <w:color w:val="000000"/>
        </w:rPr>
        <w:t>complexity of human behavior, the tangled web of motivations that drive us, often to places we never intended to go. The road to forgiveness, both for myself and for him, required understanding, a journey into the heart of darkness and the murky shadows of the human condition.</w:t>
      </w:r>
    </w:p>
    <w:p w14:paraId="1108EA1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imagined him in his childhood home, if he even had one that he remembered fondly. Did he have a loving family, or was it a place of coldness, neglect, or even abuse? Did he feel loved, accepted, cherished? Or did he feel unseen, unheard, unvalued, a silent </w:t>
      </w:r>
      <w:r>
        <w:br/>
      </w:r>
      <w:r>
        <w:rPr>
          <w:rFonts w:ascii="Charis SIL Regular" w:eastAsia="Charis SIL Regular" w:hAnsi="Charis SIL Regular"/>
          <w:color w:val="000000"/>
        </w:rPr>
        <w:t xml:space="preserve">scream lost in the din of indifference? These questions echoed in my mind, not as justifications, but as pieces of a puzzle, clues to </w:t>
      </w:r>
      <w:r>
        <w:br/>
      </w:r>
      <w:r>
        <w:rPr>
          <w:rFonts w:ascii="Charis SIL Regular" w:eastAsia="Charis SIL Regular" w:hAnsi="Charis SIL Regular"/>
          <w:color w:val="000000"/>
        </w:rPr>
        <w:t>unraveling the mystery of his actions.</w:t>
      </w:r>
    </w:p>
    <w:p w14:paraId="1E08E1ED"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I spent hours staring at the setting sun, painting pictures in my mind, creating narratives, weaving stories around Dan's life, trying</w:t>
      </w:r>
    </w:p>
    <w:p w14:paraId="55D000B6" w14:textId="77777777" w:rsidR="00AA4FC1" w:rsidRDefault="00AA4FC1">
      <w:pPr>
        <w:sectPr w:rsidR="00AA4FC1">
          <w:pgSz w:w="8000" w:h="12000"/>
          <w:pgMar w:top="296" w:right="644" w:bottom="394" w:left="660" w:header="720" w:footer="720" w:gutter="0"/>
          <w:cols w:space="720"/>
          <w:docGrid w:linePitch="360"/>
        </w:sectPr>
      </w:pPr>
    </w:p>
    <w:p w14:paraId="27B82820" w14:textId="77777777" w:rsidR="00AA4FC1" w:rsidRDefault="00AA4FC1">
      <w:pPr>
        <w:autoSpaceDE w:val="0"/>
        <w:autoSpaceDN w:val="0"/>
        <w:spacing w:after="78" w:line="220" w:lineRule="exact"/>
      </w:pPr>
    </w:p>
    <w:p w14:paraId="5EE81D94" w14:textId="77777777" w:rsidR="00AA4FC1" w:rsidRDefault="00000000">
      <w:pPr>
        <w:autoSpaceDE w:val="0"/>
        <w:autoSpaceDN w:val="0"/>
        <w:spacing w:after="0" w:line="322" w:lineRule="exact"/>
      </w:pPr>
      <w:r>
        <w:rPr>
          <w:rFonts w:ascii="Charis SIL Regular" w:eastAsia="Charis SIL Regular" w:hAnsi="Charis SIL Regular"/>
          <w:color w:val="000000"/>
        </w:rPr>
        <w:t>to fill in the blanks, to understand the untold chapters of his life.</w:t>
      </w:r>
    </w:p>
    <w:p w14:paraId="09C39B53"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Was he driven by ambition? Did he yearn for a life of comfort, security, and social standing? Or was he driven by something darker, a need for power, control, or perhaps a desperate desire to escape his own personal hell?</w:t>
      </w:r>
    </w:p>
    <w:p w14:paraId="302A697D" w14:textId="77777777" w:rsidR="00AA4FC1" w:rsidRDefault="00000000">
      <w:pPr>
        <w:autoSpaceDE w:val="0"/>
        <w:autoSpaceDN w:val="0"/>
        <w:spacing w:before="264" w:after="0" w:line="264" w:lineRule="exact"/>
      </w:pPr>
      <w:r>
        <w:rPr>
          <w:rFonts w:ascii="Charis SIL Regular" w:eastAsia="Charis SIL Regular" w:hAnsi="Charis SIL Regular"/>
          <w:color w:val="000000"/>
        </w:rPr>
        <w:t>Perhaps he saw Nancy as an escape route, a ticket to a better life, a way to transcend his own perceived limitations. Perhaps he was blinded by his own desires, so focused on his own needs that he failed to see the devastation he left in his wake. Perhaps he was simply a flawed man, making a terrible mistake, a man who, like all of us, was a complex being, capable of both great love and profound cruelty.</w:t>
      </w:r>
    </w:p>
    <w:p w14:paraId="661DABF0" w14:textId="77777777" w:rsidR="00AA4FC1" w:rsidRDefault="00000000">
      <w:pPr>
        <w:autoSpaceDE w:val="0"/>
        <w:autoSpaceDN w:val="0"/>
        <w:spacing w:before="264" w:after="0" w:line="264" w:lineRule="exact"/>
      </w:pPr>
      <w:r>
        <w:rPr>
          <w:rFonts w:ascii="Charis SIL Regular" w:eastAsia="Charis SIL Regular" w:hAnsi="Charis SIL Regular"/>
          <w:color w:val="000000"/>
        </w:rPr>
        <w:t>I wandered through the town, revisiting places that Dan might have visited, seeking fragments of his existence. I went to the local bar, the same one where I'd confronted him. I sat at the counter, nursing a beer, trying to absorb the atmosphere, trying to feel what he might have felt: the pressure, the uncertainty, the thrill of the forbidden, the intoxicating mixture of anticipation and fear. I talked to the bartender, an old man with a weathered face and knowing eyes. He didn't know Dan personally, but he knew the type, the kind of man who could charm the birds from the trees one minute and leave a trail of broken hearts in his wake the next.</w:t>
      </w:r>
    </w:p>
    <w:p w14:paraId="1B59F3A0" w14:textId="77777777" w:rsidR="00AA4FC1" w:rsidRDefault="00000000">
      <w:pPr>
        <w:autoSpaceDE w:val="0"/>
        <w:autoSpaceDN w:val="0"/>
        <w:spacing w:before="264" w:after="0" w:line="264" w:lineRule="exact"/>
      </w:pPr>
      <w:r>
        <w:rPr>
          <w:rFonts w:ascii="Charis SIL Regular" w:eastAsia="Charis SIL Regular" w:hAnsi="Charis SIL Regular"/>
          <w:color w:val="000000"/>
        </w:rPr>
        <w:t>I thought about the song I'd begun writing, the one that chronicled my journey of loss and healing. Maybe, I thought, I could write another song, not about my pain, but about Dan, about his story, about the unseen forces that might have driven him to make the choices he made. It wouldn't be a song of justification, but a song of understanding, a song exploring the complexities of the human heart, the capacity for both great love and profound cruelty, the tangled web of motivations that drive us, often to places we never intended to go.</w:t>
      </w:r>
    </w:p>
    <w:p w14:paraId="64E40801" w14:textId="77777777" w:rsidR="00AA4FC1" w:rsidRDefault="00000000">
      <w:pPr>
        <w:autoSpaceDE w:val="0"/>
        <w:autoSpaceDN w:val="0"/>
        <w:spacing w:before="206" w:after="0" w:line="322" w:lineRule="exact"/>
        <w:jc w:val="center"/>
      </w:pPr>
      <w:r>
        <w:rPr>
          <w:rFonts w:ascii="Charis SIL Regular" w:eastAsia="Charis SIL Regular" w:hAnsi="Charis SIL Regular"/>
          <w:color w:val="000000"/>
        </w:rPr>
        <w:t>The process of understanding Dan wasn't about forgiveness, not yet.</w:t>
      </w:r>
    </w:p>
    <w:p w14:paraId="1B140820" w14:textId="77777777" w:rsidR="00AA4FC1" w:rsidRDefault="00000000">
      <w:pPr>
        <w:autoSpaceDE w:val="0"/>
        <w:autoSpaceDN w:val="0"/>
        <w:spacing w:before="58" w:after="0" w:line="264" w:lineRule="exact"/>
      </w:pPr>
      <w:r>
        <w:rPr>
          <w:rFonts w:ascii="Charis SIL Regular" w:eastAsia="Charis SIL Regular" w:hAnsi="Charis SIL Regular"/>
          <w:color w:val="000000"/>
        </w:rPr>
        <w:t>It was about acknowledging his humanity, seeing him not as a villain in my personal tragedy, but as a flawed individual grappling with his own struggles. It was a step towards healing, a recognition that the world is rarely painted in black and white, that shades of</w:t>
      </w:r>
    </w:p>
    <w:p w14:paraId="6A886D78" w14:textId="77777777" w:rsidR="00AA4FC1" w:rsidRDefault="00AA4FC1">
      <w:pPr>
        <w:sectPr w:rsidR="00AA4FC1">
          <w:pgSz w:w="8000" w:h="12000"/>
          <w:pgMar w:top="296" w:right="642" w:bottom="394" w:left="660" w:header="720" w:footer="720" w:gutter="0"/>
          <w:cols w:space="720"/>
          <w:docGrid w:linePitch="360"/>
        </w:sectPr>
      </w:pPr>
    </w:p>
    <w:p w14:paraId="0EDC7721" w14:textId="77777777" w:rsidR="00AA4FC1" w:rsidRDefault="00AA4FC1">
      <w:pPr>
        <w:autoSpaceDE w:val="0"/>
        <w:autoSpaceDN w:val="0"/>
        <w:spacing w:after="78" w:line="220" w:lineRule="exact"/>
      </w:pPr>
    </w:p>
    <w:p w14:paraId="3AD2DAFF" w14:textId="77777777" w:rsidR="00AA4FC1" w:rsidRDefault="00000000">
      <w:pPr>
        <w:autoSpaceDE w:val="0"/>
        <w:autoSpaceDN w:val="0"/>
        <w:spacing w:after="0" w:line="322" w:lineRule="exact"/>
      </w:pPr>
      <w:r>
        <w:rPr>
          <w:rFonts w:ascii="Charis SIL Regular" w:eastAsia="Charis SIL Regular" w:hAnsi="Charis SIL Regular"/>
          <w:color w:val="000000"/>
        </w:rPr>
        <w:t xml:space="preserve">grey often </w:t>
      </w:r>
      <w:proofErr w:type="gramStart"/>
      <w:r>
        <w:rPr>
          <w:rFonts w:ascii="Charis SIL Regular" w:eastAsia="Charis SIL Regular" w:hAnsi="Charis SIL Regular"/>
          <w:color w:val="000000"/>
        </w:rPr>
        <w:t>dominate</w:t>
      </w:r>
      <w:proofErr w:type="gramEnd"/>
      <w:r>
        <w:rPr>
          <w:rFonts w:ascii="Charis SIL Regular" w:eastAsia="Charis SIL Regular" w:hAnsi="Charis SIL Regular"/>
          <w:color w:val="000000"/>
        </w:rPr>
        <w:t xml:space="preserve"> the landscape of our lives.</w:t>
      </w:r>
    </w:p>
    <w:p w14:paraId="4628305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wind still whispered secrets through the tall grass, but the secrets now held a different kind of weight. They weren’t secrets of vengeance and bitterness; they were secrets of understanding, acceptance, the quiet understanding that comes with confronting the shadows, with acknowledging the complexities of the human heart, with recognizing the shared humanity, even in those who have hurt us deeply. The journey was far from over, but the path forward was becoming clearer, illuminated by a flickering candle of empathy, a glimmer of hope in the darkness. The healing process was a winding road, a journey with no shortcuts, but I was finally walking towards a destination I could almost see – a place of </w:t>
      </w:r>
      <w:r>
        <w:br/>
      </w:r>
      <w:r>
        <w:rPr>
          <w:rFonts w:ascii="Charis SIL Regular" w:eastAsia="Charis SIL Regular" w:hAnsi="Charis SIL Regular"/>
          <w:color w:val="000000"/>
        </w:rPr>
        <w:t>understanding, acceptance, and eventual peace. The ghosts of the past still lingered, but they no longer held the power to define my future.</w:t>
      </w:r>
    </w:p>
    <w:p w14:paraId="0ED3734B" w14:textId="77777777" w:rsidR="00AA4FC1" w:rsidRDefault="00AA4FC1">
      <w:pPr>
        <w:sectPr w:rsidR="00AA4FC1">
          <w:pgSz w:w="8000" w:h="12000"/>
          <w:pgMar w:top="296" w:right="698" w:bottom="1440" w:left="660" w:header="720" w:footer="720" w:gutter="0"/>
          <w:cols w:space="720"/>
          <w:docGrid w:linePitch="360"/>
        </w:sectPr>
      </w:pPr>
    </w:p>
    <w:p w14:paraId="60FAB71F" w14:textId="77777777" w:rsidR="00AA4FC1" w:rsidRDefault="00AA4FC1">
      <w:pPr>
        <w:autoSpaceDE w:val="0"/>
        <w:autoSpaceDN w:val="0"/>
        <w:spacing w:after="224" w:line="220" w:lineRule="exact"/>
      </w:pPr>
    </w:p>
    <w:p w14:paraId="0D5006EB" w14:textId="77777777" w:rsidR="00AA4FC1" w:rsidRDefault="00000000">
      <w:pPr>
        <w:autoSpaceDE w:val="0"/>
        <w:autoSpaceDN w:val="0"/>
        <w:spacing w:after="0" w:line="330" w:lineRule="exact"/>
      </w:pPr>
      <w:r>
        <w:rPr>
          <w:rFonts w:ascii="Charis SIL Bold" w:eastAsia="Charis SIL Bold" w:hAnsi="Charis SIL Bold"/>
          <w:b/>
          <w:color w:val="000000"/>
        </w:rPr>
        <w:t>Forgiveness and Letting Go</w:t>
      </w:r>
    </w:p>
    <w:p w14:paraId="52261300" w14:textId="77777777" w:rsidR="00AA4FC1" w:rsidRDefault="00000000">
      <w:pPr>
        <w:autoSpaceDE w:val="0"/>
        <w:autoSpaceDN w:val="0"/>
        <w:spacing w:before="286" w:after="0" w:line="264" w:lineRule="exact"/>
      </w:pPr>
      <w:r>
        <w:rPr>
          <w:rFonts w:ascii="Charis SIL Regular" w:eastAsia="Charis SIL Regular" w:hAnsi="Charis SIL Regular"/>
          <w:color w:val="000000"/>
        </w:rPr>
        <w:t>The air, once thick with the acrid scent of resentment, now carried the clean, crisp fragrance of pine from the distant Black Hills. The wind, which had once howled a mournful dirge, now whispered softly through the tall grasses, a gentle lullaby to a soul finally finding rest. The landscape mirrored the change within me; the harsh, unforgiving terrain of my anger had softened, yielding to a gentler, more forgiving expanse. The journey hadn't been easy; it had been a brutal, relentless climb up a mountain of bitterness, each step stained with the blood of my wounded pride. But I had reached the summit, and the view from here was breathtaking.</w:t>
      </w:r>
    </w:p>
    <w:p w14:paraId="19B3D89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Forgiveness wasn't a sudden epiphany, a blinding flash of insight that erased years of </w:t>
      </w:r>
      <w:proofErr w:type="gramStart"/>
      <w:r>
        <w:rPr>
          <w:rFonts w:ascii="Charis SIL Regular" w:eastAsia="Charis SIL Regular" w:hAnsi="Charis SIL Regular"/>
          <w:color w:val="000000"/>
        </w:rPr>
        <w:t>hurt</w:t>
      </w:r>
      <w:proofErr w:type="gramEnd"/>
      <w:r>
        <w:rPr>
          <w:rFonts w:ascii="Charis SIL Regular" w:eastAsia="Charis SIL Regular" w:hAnsi="Charis SIL Regular"/>
          <w:color w:val="000000"/>
        </w:rPr>
        <w:t xml:space="preserve"> in an instant. It was a slow, painstaking process, a gradual thawing of the frozen heart, a delicate dance between letting go and holding on. It was a series of small steps, each one hesitant, each one fraught with doubt, each one leading me closer to the peace I so desperately craved. It started with understanding, a willingness to see beyond the actions of Dan and Nancy, to acknowledge the complexities of their lives, the unseen forces that might have driven them to act as they did.</w:t>
      </w:r>
    </w:p>
    <w:p w14:paraId="238900C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It wasn't about condoning their choices; it was about </w:t>
      </w:r>
      <w:r>
        <w:br/>
      </w:r>
      <w:r>
        <w:rPr>
          <w:rFonts w:ascii="Charis SIL Regular" w:eastAsia="Charis SIL Regular" w:hAnsi="Charis SIL Regular"/>
          <w:color w:val="000000"/>
        </w:rPr>
        <w:t>acknowledging their humanity, their flaws, their vulnerabilities. It was about recognizing that they, like me, were complex beings, capable of both love and cruelty, kindness and selfishness</w:t>
      </w:r>
      <w:proofErr w:type="gramStart"/>
      <w:r>
        <w:rPr>
          <w:rFonts w:ascii="Charis SIL Regular" w:eastAsia="Charis SIL Regular" w:hAnsi="Charis SIL Regular"/>
          <w:color w:val="000000"/>
        </w:rPr>
        <w:t>, capable</w:t>
      </w:r>
      <w:proofErr w:type="gramEnd"/>
      <w:r>
        <w:rPr>
          <w:rFonts w:ascii="Charis SIL Regular" w:eastAsia="Charis SIL Regular" w:hAnsi="Charis SIL Regular"/>
          <w:color w:val="000000"/>
        </w:rPr>
        <w:t xml:space="preserve"> of making terrible mistakes that had far-reaching consequences. I began to see them not as villains in my personal tragedy, but as flawed individuals struggling with their own demons, wrestling with their own inner turmoil.</w:t>
      </w:r>
    </w:p>
    <w:p w14:paraId="59EFD00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image of Dan, that ghost that had haunted </w:t>
      </w:r>
      <w:proofErr w:type="gramStart"/>
      <w:r>
        <w:rPr>
          <w:rFonts w:ascii="Charis SIL Regular" w:eastAsia="Charis SIL Regular" w:hAnsi="Charis SIL Regular"/>
          <w:color w:val="000000"/>
        </w:rPr>
        <w:t>my</w:t>
      </w:r>
      <w:proofErr w:type="gramEnd"/>
      <w:r>
        <w:rPr>
          <w:rFonts w:ascii="Charis SIL Regular" w:eastAsia="Charis SIL Regular" w:hAnsi="Charis SIL Regular"/>
          <w:color w:val="000000"/>
        </w:rPr>
        <w:t xml:space="preserve"> every waking moment, began to lose its sharp edges, its menacing features softening into something more human, more understandable. I saw him not as the man who had stolen Nancy, but as a man burdened by his own insecurities, his own unspoken needs, his own </w:t>
      </w:r>
      <w:r>
        <w:br/>
      </w:r>
      <w:r>
        <w:rPr>
          <w:rFonts w:ascii="Charis SIL Regular" w:eastAsia="Charis SIL Regular" w:hAnsi="Charis SIL Regular"/>
          <w:color w:val="000000"/>
        </w:rPr>
        <w:t>unfulfilled dreams. I imagined his childhood, the experiences that had shaped him into the man he had become. Had he known love</w:t>
      </w:r>
    </w:p>
    <w:p w14:paraId="600C4813" w14:textId="77777777" w:rsidR="00AA4FC1" w:rsidRDefault="00AA4FC1">
      <w:pPr>
        <w:sectPr w:rsidR="00AA4FC1">
          <w:pgSz w:w="8000" w:h="12000"/>
          <w:pgMar w:top="442" w:right="774" w:bottom="364" w:left="660" w:header="720" w:footer="720" w:gutter="0"/>
          <w:cols w:space="720"/>
          <w:docGrid w:linePitch="360"/>
        </w:sectPr>
      </w:pPr>
    </w:p>
    <w:p w14:paraId="5235EF32" w14:textId="77777777" w:rsidR="00AA4FC1" w:rsidRDefault="00AA4FC1">
      <w:pPr>
        <w:autoSpaceDE w:val="0"/>
        <w:autoSpaceDN w:val="0"/>
        <w:spacing w:after="78" w:line="220" w:lineRule="exact"/>
      </w:pPr>
    </w:p>
    <w:p w14:paraId="7A263963"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and acceptance, or had he grown up in an environment of coldness, neglect, or even abuse? Had he been seen and heard, or had his voice been lost in the din of indifference? The answers remained elusive, but the questions themselves became a catalyst for </w:t>
      </w:r>
      <w:r>
        <w:br/>
      </w:r>
      <w:r>
        <w:rPr>
          <w:rFonts w:ascii="Charis SIL Regular" w:eastAsia="Charis SIL Regular" w:hAnsi="Charis SIL Regular"/>
          <w:color w:val="000000"/>
        </w:rPr>
        <w:t>understanding, a pathway to empathy.</w:t>
      </w:r>
    </w:p>
    <w:p w14:paraId="27747E3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Nancy too, emerged from the shadows of my rage, her image slowly transforming from that of a heartless betrayer to a woman lost in her own confusion, her own desires, her own desperate search for something more. I imagined her fears, her vulnerabilities, her hopes and dreams, her own battles with self-doubt and insecurity. I tried to see her not as the woman who had shattered my world, but as a woman struggling to find her place in the world, a woman </w:t>
      </w:r>
      <w:r>
        <w:br/>
      </w:r>
      <w:r>
        <w:rPr>
          <w:rFonts w:ascii="Charis SIL Regular" w:eastAsia="Charis SIL Regular" w:hAnsi="Charis SIL Regular"/>
          <w:color w:val="000000"/>
        </w:rPr>
        <w:t>grappling with her own complexities, her own inner conflicts.</w:t>
      </w:r>
    </w:p>
    <w:p w14:paraId="3B1A78D1"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process of forgiveness was mirrored in the changing landscape around me. The harsh, unforgiving terrain of my anger began to soften, yielding to a gentler, more forgiving expanse. The jagged peaks of my resentment smoothed, giving way to rolling hills of acceptance. The deep canyons of my bitterness filled, transforming into tranquil valleys of peace. The wind, which had once howled a mournful dirge, now whispered softly through the tall grasses, a gentle lullaby to a soul finally finding rest. Even the setting sun seemed to glow with a gentler warmth, its rays casting long, soothing shadows across the land.</w:t>
      </w:r>
    </w:p>
    <w:p w14:paraId="0199C14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found solace in the simple things – the quiet whisper of the wind, the gentle rustling of leaves, the warm glow of the setting sun. I spent hours wandering through the fields, feeling the earth beneath my feet, connecting with the natural world, finding a sense of grounding, a sense of peace. I listened to the songs of the birds, the chirping of crickets, the rustling of leaves, finding a sense of </w:t>
      </w:r>
      <w:r>
        <w:br/>
      </w:r>
      <w:r>
        <w:rPr>
          <w:rFonts w:ascii="Charis SIL Regular" w:eastAsia="Charis SIL Regular" w:hAnsi="Charis SIL Regular"/>
          <w:color w:val="000000"/>
        </w:rPr>
        <w:t>harmony, a sense of wholeness.</w:t>
      </w:r>
    </w:p>
    <w:p w14:paraId="02992C2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music, which had once been a vehicle for my pain, now became a conduit for my healing. I wrote new songs, songs that reflected the shift within me, songs that spoke of forgiveness, of letting go, of finding peace </w:t>
      </w:r>
      <w:proofErr w:type="gramStart"/>
      <w:r>
        <w:rPr>
          <w:rFonts w:ascii="Charis SIL Regular" w:eastAsia="Charis SIL Regular" w:hAnsi="Charis SIL Regular"/>
          <w:color w:val="000000"/>
        </w:rPr>
        <w:t>in the midst of</w:t>
      </w:r>
      <w:proofErr w:type="gramEnd"/>
      <w:r>
        <w:rPr>
          <w:rFonts w:ascii="Charis SIL Regular" w:eastAsia="Charis SIL Regular" w:hAnsi="Charis SIL Regular"/>
          <w:color w:val="000000"/>
        </w:rPr>
        <w:t xml:space="preserve"> turmoil. The melodies flowed </w:t>
      </w:r>
      <w:r>
        <w:br/>
      </w:r>
      <w:r>
        <w:rPr>
          <w:rFonts w:ascii="Charis SIL Regular" w:eastAsia="Charis SIL Regular" w:hAnsi="Charis SIL Regular"/>
          <w:color w:val="000000"/>
        </w:rPr>
        <w:t xml:space="preserve">effortlessly, the lyrics pouring from my heart, a testament to the transformative power of healing. My guitar, once a symbol of </w:t>
      </w:r>
      <w:proofErr w:type="gramStart"/>
      <w:r>
        <w:rPr>
          <w:rFonts w:ascii="Charis SIL Regular" w:eastAsia="Charis SIL Regular" w:hAnsi="Charis SIL Regular"/>
          <w:color w:val="000000"/>
        </w:rPr>
        <w:t>my</w:t>
      </w:r>
      <w:proofErr w:type="gramEnd"/>
    </w:p>
    <w:p w14:paraId="493F4F60" w14:textId="77777777" w:rsidR="00AA4FC1" w:rsidRDefault="00AA4FC1">
      <w:pPr>
        <w:sectPr w:rsidR="00AA4FC1">
          <w:pgSz w:w="8000" w:h="12000"/>
          <w:pgMar w:top="296" w:right="646" w:bottom="394" w:left="660" w:header="720" w:footer="720" w:gutter="0"/>
          <w:cols w:space="720"/>
          <w:docGrid w:linePitch="360"/>
        </w:sectPr>
      </w:pPr>
    </w:p>
    <w:p w14:paraId="1CD4E33D" w14:textId="77777777" w:rsidR="00AA4FC1" w:rsidRDefault="00AA4FC1">
      <w:pPr>
        <w:autoSpaceDE w:val="0"/>
        <w:autoSpaceDN w:val="0"/>
        <w:spacing w:after="78" w:line="220" w:lineRule="exact"/>
      </w:pPr>
    </w:p>
    <w:p w14:paraId="2E1E5FB9"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anger, now became an instrument of peace, its strings weaving a tapestry of healing and reconciliation.</w:t>
      </w:r>
    </w:p>
    <w:p w14:paraId="5E4AF76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no longer felt the need to chase Dan, to seek revenge, to inflict pain. The rage had subsided, replaced by a quiet sense of </w:t>
      </w:r>
      <w:r>
        <w:br/>
      </w:r>
      <w:r>
        <w:rPr>
          <w:rFonts w:ascii="Charis SIL Regular" w:eastAsia="Charis SIL Regular" w:hAnsi="Charis SIL Regular"/>
          <w:color w:val="000000"/>
        </w:rPr>
        <w:t xml:space="preserve">acceptance, a profound understanding of the human condition, the complexities of human behavior, the inevitability of mistakes. I had learned to forgive myself, to forgive Dan, to forgive Nancy. This forgiveness wasn't a sign of weakness; it was a testament to my strength, my resilience, my capacity for compassion. It was a </w:t>
      </w:r>
      <w:r>
        <w:br/>
      </w:r>
      <w:r>
        <w:rPr>
          <w:rFonts w:ascii="Charis SIL Regular" w:eastAsia="Charis SIL Regular" w:hAnsi="Charis SIL Regular"/>
          <w:color w:val="000000"/>
        </w:rPr>
        <w:t>liberation, a release from the chains of bitterness, a freedom from the burden of revenge.</w:t>
      </w:r>
    </w:p>
    <w:p w14:paraId="7D01F0EC" w14:textId="77777777" w:rsidR="00AA4FC1" w:rsidRDefault="00000000">
      <w:pPr>
        <w:autoSpaceDE w:val="0"/>
        <w:autoSpaceDN w:val="0"/>
        <w:spacing w:before="264" w:after="0" w:line="264" w:lineRule="exact"/>
      </w:pPr>
      <w:r>
        <w:rPr>
          <w:rFonts w:ascii="Charis SIL Regular" w:eastAsia="Charis SIL Regular" w:hAnsi="Charis SIL Regular"/>
          <w:color w:val="000000"/>
        </w:rPr>
        <w:t>One evening, sitting by the river, watching the water flow gently downstream, I realized that forgiveness wasn't about erasing the past, but about accepting it, about learning from it, about moving forward with a renewed sense of purpose, a clearer vision of the future. The memories of the past were still there, but they no longer held the power to define me, to dictate my actions, to determine my destiny. They were simply part of my story, a chapter that had ended, but one that had taught me valuable lessons about love, loss, and the enduring power of the human spirit. The echoes of Dan and Nancy still resonated, but they were now muted, distant whispers, no longer the deafening roar of my anger and grief.</w:t>
      </w:r>
    </w:p>
    <w:p w14:paraId="4E848B04"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journey to forgiveness had been long and arduous, but the destination was worth the struggle. The peace I had found was not the absence of pain, but the ability to embrace it, to learn from it, to grow from it. It was the realization that life is a journey, not a destination, and that along the way, there will be bumps in the road, detours, and unexpected turns. But the journey itself is what matters, the lessons we learn along the way, the resilience we develop, the capacity for love and forgiveness that we cultivate.</w:t>
      </w:r>
    </w:p>
    <w:p w14:paraId="4DD5E6E7"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 xml:space="preserve">And in the end, it is </w:t>
      </w:r>
      <w:proofErr w:type="gramStart"/>
      <w:r>
        <w:rPr>
          <w:rFonts w:ascii="Charis SIL Regular" w:eastAsia="Charis SIL Regular" w:hAnsi="Charis SIL Regular"/>
          <w:color w:val="000000"/>
        </w:rPr>
        <w:t>the love</w:t>
      </w:r>
      <w:proofErr w:type="gramEnd"/>
      <w:r>
        <w:rPr>
          <w:rFonts w:ascii="Charis SIL Regular" w:eastAsia="Charis SIL Regular" w:hAnsi="Charis SIL Regular"/>
          <w:color w:val="000000"/>
        </w:rPr>
        <w:t xml:space="preserve">, the forgiveness, and the </w:t>
      </w:r>
      <w:r>
        <w:br/>
      </w:r>
      <w:r>
        <w:rPr>
          <w:rFonts w:ascii="Charis SIL Regular" w:eastAsia="Charis SIL Regular" w:hAnsi="Charis SIL Regular"/>
          <w:color w:val="000000"/>
        </w:rPr>
        <w:t>understanding that truly matter, that give our lives meaning and purpose.</w:t>
      </w:r>
    </w:p>
    <w:p w14:paraId="22080C94"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setting sun cast a warm, golden glow across the landscape, a beautiful symbol of the healing that had taken place within me. The wind whispered softly through the tall grasses, carrying with it the</w:t>
      </w:r>
    </w:p>
    <w:p w14:paraId="29D74962" w14:textId="77777777" w:rsidR="00AA4FC1" w:rsidRDefault="00AA4FC1">
      <w:pPr>
        <w:sectPr w:rsidR="00AA4FC1">
          <w:pgSz w:w="8000" w:h="12000"/>
          <w:pgMar w:top="296" w:right="656" w:bottom="394" w:left="660" w:header="720" w:footer="720" w:gutter="0"/>
          <w:cols w:space="720"/>
          <w:docGrid w:linePitch="360"/>
        </w:sectPr>
      </w:pPr>
    </w:p>
    <w:p w14:paraId="4326F03F" w14:textId="77777777" w:rsidR="00AA4FC1" w:rsidRDefault="00AA4FC1">
      <w:pPr>
        <w:autoSpaceDE w:val="0"/>
        <w:autoSpaceDN w:val="0"/>
        <w:spacing w:after="78" w:line="220" w:lineRule="exact"/>
      </w:pPr>
    </w:p>
    <w:p w14:paraId="47DB6AD7" w14:textId="77777777" w:rsidR="00AA4FC1" w:rsidRDefault="00000000">
      <w:pPr>
        <w:autoSpaceDE w:val="0"/>
        <w:autoSpaceDN w:val="0"/>
        <w:spacing w:before="58" w:after="0" w:line="264" w:lineRule="exact"/>
      </w:pPr>
      <w:r>
        <w:rPr>
          <w:rFonts w:ascii="Charis SIL Regular" w:eastAsia="Charis SIL Regular" w:hAnsi="Charis SIL Regular"/>
          <w:color w:val="000000"/>
        </w:rPr>
        <w:t>scent of pine and the promise of a new dawn, a dawn filled with hope, with peace, with the quiet understanding that even in the darkest of times, there is always the possibility of redemption, forgiveness, and the enduring power of love. The path ahead was still uncertain, but I walked it with a lighter heart, a clearer mind, and a soul finally at peace. The echoes of Dan, once a haunting melody of pain, had faded into a gentle hum, a distant memory that no longer held the power to define me. I was free.</w:t>
      </w:r>
    </w:p>
    <w:p w14:paraId="479E9EA9" w14:textId="77777777" w:rsidR="00AA4FC1" w:rsidRDefault="00AA4FC1">
      <w:pPr>
        <w:sectPr w:rsidR="00AA4FC1">
          <w:pgSz w:w="8000" w:h="12000"/>
          <w:pgMar w:top="296" w:right="682" w:bottom="1440" w:left="660" w:header="720" w:footer="720" w:gutter="0"/>
          <w:cols w:space="720"/>
          <w:docGrid w:linePitch="360"/>
        </w:sectPr>
      </w:pPr>
    </w:p>
    <w:p w14:paraId="2B398A18" w14:textId="77777777" w:rsidR="00AA4FC1" w:rsidRDefault="00AA4FC1">
      <w:pPr>
        <w:autoSpaceDE w:val="0"/>
        <w:autoSpaceDN w:val="0"/>
        <w:spacing w:after="224" w:line="220" w:lineRule="exact"/>
      </w:pPr>
    </w:p>
    <w:p w14:paraId="5973863F" w14:textId="77777777" w:rsidR="00AA4FC1" w:rsidRDefault="00000000">
      <w:pPr>
        <w:autoSpaceDE w:val="0"/>
        <w:autoSpaceDN w:val="0"/>
        <w:spacing w:after="0" w:line="330" w:lineRule="exact"/>
      </w:pPr>
      <w:r>
        <w:rPr>
          <w:rFonts w:ascii="Charis SIL Bold" w:eastAsia="Charis SIL Bold" w:hAnsi="Charis SIL Bold"/>
          <w:b/>
          <w:color w:val="000000"/>
        </w:rPr>
        <w:t>The Final Song</w:t>
      </w:r>
    </w:p>
    <w:p w14:paraId="3FF1FC53"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campfire crackled, spitting embers into the twilight. The Black Hills loomed around me, dark and silent sentinels guarding my newfound peace. I sat on a worn, moss-covered rock by the </w:t>
      </w:r>
      <w:r>
        <w:br/>
      </w:r>
      <w:r>
        <w:rPr>
          <w:rFonts w:ascii="Charis SIL Regular" w:eastAsia="Charis SIL Regular" w:hAnsi="Charis SIL Regular"/>
          <w:color w:val="000000"/>
        </w:rPr>
        <w:t>Spearfish River, my guitar resting across my lap, its familiar weight a comforting presence. The river, a constant companion throughout my ordeal, murmured a soothing melody, mirroring the calm that had finally settled in my soul. This was the place where I’d first felt the sting of betrayal, the crushing weight of heartbreak; the place where the fury had nearly consumed me. Now, it was a sanctuary, a testament to my journey.</w:t>
      </w:r>
    </w:p>
    <w:p w14:paraId="4169C309"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Tonight, I played not for revenge, but for release. This final song wouldn’t be a dirge of anger, a lament of loss. It would be a hymn of healing, a celebration of forgiveness. It would weave together fragments of the melodies I’d composed during my darkest hours, transforming their raw pain into something beautiful, something whole. The opening chords were familiar, a somber progression echoing the despair of my earlier songs, but something was </w:t>
      </w:r>
      <w:r>
        <w:br/>
      </w:r>
      <w:r>
        <w:rPr>
          <w:rFonts w:ascii="Charis SIL Regular" w:eastAsia="Charis SIL Regular" w:hAnsi="Charis SIL Regular"/>
          <w:color w:val="000000"/>
        </w:rPr>
        <w:t>different. There was a depth, a resonance, a quiet strength that hadn’t been there before.</w:t>
      </w:r>
    </w:p>
    <w:p w14:paraId="116C03AB" w14:textId="77777777" w:rsidR="00AA4FC1" w:rsidRDefault="00000000">
      <w:pPr>
        <w:autoSpaceDE w:val="0"/>
        <w:autoSpaceDN w:val="0"/>
        <w:spacing w:before="264" w:after="0" w:line="264" w:lineRule="exact"/>
        <w:ind w:right="2592"/>
      </w:pPr>
      <w:r>
        <w:rPr>
          <w:rFonts w:ascii="Charis SIL Regular" w:eastAsia="Charis SIL Regular" w:hAnsi="Charis SIL Regular"/>
          <w:color w:val="000000"/>
        </w:rPr>
        <w:t xml:space="preserve">(Verse 1) </w:t>
      </w:r>
      <w:r>
        <w:br/>
      </w:r>
      <w:r>
        <w:rPr>
          <w:rFonts w:ascii="Charis SIL Italic" w:eastAsia="Charis SIL Italic" w:hAnsi="Charis SIL Italic"/>
          <w:i/>
          <w:color w:val="000000"/>
        </w:rPr>
        <w:t xml:space="preserve">The wind howled low, a mournful sound, The Black Hills watched as hope </w:t>
      </w:r>
      <w:proofErr w:type="gramStart"/>
      <w:r>
        <w:rPr>
          <w:rFonts w:ascii="Charis SIL Italic" w:eastAsia="Charis SIL Italic" w:hAnsi="Charis SIL Italic"/>
          <w:i/>
          <w:color w:val="000000"/>
        </w:rPr>
        <w:t>fell down</w:t>
      </w:r>
      <w:proofErr w:type="gramEnd"/>
      <w:r>
        <w:rPr>
          <w:rFonts w:ascii="Charis SIL Italic" w:eastAsia="Charis SIL Italic" w:hAnsi="Charis SIL Italic"/>
          <w:i/>
          <w:color w:val="000000"/>
        </w:rPr>
        <w:t>.</w:t>
      </w:r>
    </w:p>
    <w:p w14:paraId="77D570F6" w14:textId="77777777" w:rsidR="00AA4FC1" w:rsidRDefault="00000000">
      <w:pPr>
        <w:autoSpaceDE w:val="0"/>
        <w:autoSpaceDN w:val="0"/>
        <w:spacing w:before="60" w:after="0" w:line="264" w:lineRule="exact"/>
        <w:ind w:right="2592"/>
      </w:pPr>
      <w:r>
        <w:rPr>
          <w:rFonts w:ascii="Charis SIL Italic" w:eastAsia="Charis SIL Italic" w:hAnsi="Charis SIL Italic"/>
          <w:i/>
          <w:color w:val="000000"/>
        </w:rPr>
        <w:t xml:space="preserve">Nancy's gone, with Dan she flew, </w:t>
      </w:r>
      <w:r>
        <w:br/>
      </w:r>
      <w:r>
        <w:rPr>
          <w:rFonts w:ascii="Charis SIL Italic" w:eastAsia="Charis SIL Italic" w:hAnsi="Charis SIL Italic"/>
          <w:i/>
          <w:color w:val="000000"/>
        </w:rPr>
        <w:t>Leaving me with nothing but the bitter blue.</w:t>
      </w:r>
    </w:p>
    <w:p w14:paraId="525B964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This verse, a staple of my earlier work, now sounded different, less accusatory, more reflective. The bitterness remained, a subtle undercurrent, but it was tempered by understanding, by the </w:t>
      </w:r>
      <w:r>
        <w:br/>
      </w:r>
      <w:r>
        <w:rPr>
          <w:rFonts w:ascii="Charis SIL Regular" w:eastAsia="Charis SIL Regular" w:hAnsi="Charis SIL Regular"/>
          <w:color w:val="000000"/>
        </w:rPr>
        <w:t>acceptance that had blossomed in its place. I sang softly, the melody weaving through the evening air, each note a step further along my path to healing.</w:t>
      </w:r>
    </w:p>
    <w:p w14:paraId="1EA05CC9" w14:textId="77777777" w:rsidR="00AA4FC1" w:rsidRDefault="00000000">
      <w:pPr>
        <w:autoSpaceDE w:val="0"/>
        <w:autoSpaceDN w:val="0"/>
        <w:spacing w:before="264" w:after="0" w:line="264" w:lineRule="exact"/>
        <w:ind w:right="3168"/>
      </w:pPr>
      <w:r>
        <w:rPr>
          <w:rFonts w:ascii="Charis SIL Regular" w:eastAsia="Charis SIL Regular" w:hAnsi="Charis SIL Regular"/>
          <w:color w:val="000000"/>
        </w:rPr>
        <w:t xml:space="preserve">(Chorus) </w:t>
      </w:r>
      <w:r>
        <w:br/>
      </w:r>
      <w:r>
        <w:rPr>
          <w:rFonts w:ascii="Charis SIL Italic" w:eastAsia="Charis SIL Italic" w:hAnsi="Charis SIL Italic"/>
          <w:i/>
          <w:color w:val="000000"/>
        </w:rPr>
        <w:t xml:space="preserve">Dan, Dan, Dan, the echo fades, </w:t>
      </w:r>
      <w:r>
        <w:br/>
      </w:r>
      <w:r>
        <w:rPr>
          <w:rFonts w:ascii="Charis SIL Italic" w:eastAsia="Charis SIL Italic" w:hAnsi="Charis SIL Italic"/>
          <w:i/>
          <w:color w:val="000000"/>
        </w:rPr>
        <w:t>Across the plains, the memory shades.</w:t>
      </w:r>
    </w:p>
    <w:p w14:paraId="091459B3" w14:textId="77777777" w:rsidR="00AA4FC1" w:rsidRDefault="00AA4FC1">
      <w:pPr>
        <w:sectPr w:rsidR="00AA4FC1">
          <w:pgSz w:w="8000" w:h="12000"/>
          <w:pgMar w:top="442" w:right="676" w:bottom="364" w:left="660" w:header="720" w:footer="720" w:gutter="0"/>
          <w:cols w:space="720"/>
          <w:docGrid w:linePitch="360"/>
        </w:sectPr>
      </w:pPr>
    </w:p>
    <w:p w14:paraId="6CC1D0DC" w14:textId="77777777" w:rsidR="00AA4FC1" w:rsidRDefault="00AA4FC1">
      <w:pPr>
        <w:autoSpaceDE w:val="0"/>
        <w:autoSpaceDN w:val="0"/>
        <w:spacing w:after="78" w:line="220" w:lineRule="exact"/>
      </w:pPr>
    </w:p>
    <w:p w14:paraId="627687E6" w14:textId="77777777" w:rsidR="00AA4FC1" w:rsidRDefault="00000000">
      <w:pPr>
        <w:autoSpaceDE w:val="0"/>
        <w:autoSpaceDN w:val="0"/>
        <w:spacing w:before="60" w:after="0" w:line="264" w:lineRule="exact"/>
        <w:ind w:right="3312"/>
      </w:pPr>
      <w:r>
        <w:rPr>
          <w:rFonts w:ascii="Charis SIL Italic" w:eastAsia="Charis SIL Italic" w:hAnsi="Charis SIL Italic"/>
          <w:i/>
          <w:color w:val="000000"/>
        </w:rPr>
        <w:t xml:space="preserve">The anger sleeps, a weary beast, </w:t>
      </w:r>
      <w:r>
        <w:br/>
      </w:r>
      <w:r>
        <w:rPr>
          <w:rFonts w:ascii="Charis SIL Italic" w:eastAsia="Charis SIL Italic" w:hAnsi="Charis SIL Italic"/>
          <w:i/>
          <w:color w:val="000000"/>
        </w:rPr>
        <w:t>In quiet peace, my heart finds rest.</w:t>
      </w:r>
    </w:p>
    <w:p w14:paraId="784865AF" w14:textId="77777777" w:rsidR="00AA4FC1" w:rsidRDefault="00000000">
      <w:pPr>
        <w:autoSpaceDE w:val="0"/>
        <w:autoSpaceDN w:val="0"/>
        <w:spacing w:before="262" w:after="0" w:line="264" w:lineRule="exact"/>
      </w:pPr>
      <w:r>
        <w:rPr>
          <w:rFonts w:ascii="Charis SIL Regular" w:eastAsia="Charis SIL Regular" w:hAnsi="Charis SIL Regular"/>
          <w:color w:val="000000"/>
        </w:rPr>
        <w:t>The repetitive refrain, once a weapon of my rage, now served as a counterpoint, a reminder of how far I’d come. The "Dan, Dan, Dan" no longer felt like a curse, but a mantra, a whispered reminder of a past I was finally leaving behind. The melody evolved, the rhythm softening, the tempo slowing, reflecting the gradual, painstaking process of forgiveness.</w:t>
      </w:r>
    </w:p>
    <w:p w14:paraId="0C71D055" w14:textId="77777777" w:rsidR="00AA4FC1" w:rsidRDefault="00000000">
      <w:pPr>
        <w:autoSpaceDE w:val="0"/>
        <w:autoSpaceDN w:val="0"/>
        <w:spacing w:before="264" w:after="0" w:line="264" w:lineRule="exact"/>
        <w:ind w:right="3024"/>
      </w:pPr>
      <w:r>
        <w:rPr>
          <w:rFonts w:ascii="Charis SIL Regular" w:eastAsia="Charis SIL Regular" w:hAnsi="Charis SIL Regular"/>
          <w:color w:val="000000"/>
        </w:rPr>
        <w:t xml:space="preserve">(Verse 2) </w:t>
      </w:r>
      <w:r>
        <w:br/>
      </w:r>
      <w:r>
        <w:rPr>
          <w:rFonts w:ascii="Charis SIL Italic" w:eastAsia="Charis SIL Italic" w:hAnsi="Charis SIL Italic"/>
          <w:i/>
          <w:color w:val="000000"/>
        </w:rPr>
        <w:t xml:space="preserve">The doctor came, a gin-soaked soul, </w:t>
      </w:r>
      <w:proofErr w:type="gramStart"/>
      <w:r>
        <w:rPr>
          <w:rFonts w:ascii="Charis SIL Italic" w:eastAsia="Charis SIL Italic" w:hAnsi="Charis SIL Italic"/>
          <w:i/>
          <w:color w:val="000000"/>
        </w:rPr>
        <w:t>Stitched</w:t>
      </w:r>
      <w:proofErr w:type="gramEnd"/>
      <w:r>
        <w:rPr>
          <w:rFonts w:ascii="Charis SIL Italic" w:eastAsia="Charis SIL Italic" w:hAnsi="Charis SIL Italic"/>
          <w:i/>
          <w:color w:val="000000"/>
        </w:rPr>
        <w:t xml:space="preserve"> my wounds, made me whole.</w:t>
      </w:r>
    </w:p>
    <w:p w14:paraId="0551F3C5" w14:textId="77777777" w:rsidR="00AA4FC1" w:rsidRDefault="00000000">
      <w:pPr>
        <w:autoSpaceDE w:val="0"/>
        <w:autoSpaceDN w:val="0"/>
        <w:spacing w:before="58" w:after="0" w:line="264" w:lineRule="exact"/>
        <w:ind w:right="3168"/>
      </w:pPr>
      <w:r>
        <w:rPr>
          <w:rFonts w:ascii="Charis SIL Italic" w:eastAsia="Charis SIL Italic" w:hAnsi="Charis SIL Italic"/>
          <w:i/>
          <w:color w:val="000000"/>
        </w:rPr>
        <w:t xml:space="preserve">He saw the pain, he saw the </w:t>
      </w:r>
      <w:proofErr w:type="gramStart"/>
      <w:r>
        <w:rPr>
          <w:rFonts w:ascii="Charis SIL Italic" w:eastAsia="Charis SIL Italic" w:hAnsi="Charis SIL Italic"/>
          <w:i/>
          <w:color w:val="000000"/>
        </w:rPr>
        <w:t>fight, And</w:t>
      </w:r>
      <w:proofErr w:type="gramEnd"/>
      <w:r>
        <w:rPr>
          <w:rFonts w:ascii="Charis SIL Italic" w:eastAsia="Charis SIL Italic" w:hAnsi="Charis SIL Italic"/>
          <w:i/>
          <w:color w:val="000000"/>
        </w:rPr>
        <w:t xml:space="preserve"> helped me find the guiding light.</w:t>
      </w:r>
    </w:p>
    <w:p w14:paraId="34018A75" w14:textId="77777777" w:rsidR="00AA4FC1" w:rsidRDefault="00000000">
      <w:pPr>
        <w:autoSpaceDE w:val="0"/>
        <w:autoSpaceDN w:val="0"/>
        <w:spacing w:before="264" w:after="0" w:line="264" w:lineRule="exact"/>
      </w:pPr>
      <w:r>
        <w:rPr>
          <w:rFonts w:ascii="Charis SIL Regular" w:eastAsia="Charis SIL Regular" w:hAnsi="Charis SIL Regular"/>
          <w:color w:val="000000"/>
        </w:rPr>
        <w:t>This verse, a darkly humorous reflection of my trip to the doctor, still retained its sardonic edge, but the humor was gentler, infused with a sense of gratitude. The doctor, a symbol of unexpected help, represented the surprising sources of solace that had emerged during my healing.</w:t>
      </w:r>
    </w:p>
    <w:p w14:paraId="3A2985B1" w14:textId="77777777" w:rsidR="00AA4FC1" w:rsidRDefault="00000000">
      <w:pPr>
        <w:autoSpaceDE w:val="0"/>
        <w:autoSpaceDN w:val="0"/>
        <w:spacing w:before="264" w:after="0" w:line="264" w:lineRule="exact"/>
        <w:ind w:right="3024"/>
      </w:pPr>
      <w:r>
        <w:rPr>
          <w:rFonts w:ascii="Charis SIL Regular" w:eastAsia="Charis SIL Regular" w:hAnsi="Charis SIL Regular"/>
          <w:color w:val="000000"/>
        </w:rPr>
        <w:t xml:space="preserve">(Chorus) </w:t>
      </w:r>
      <w:r>
        <w:br/>
      </w:r>
      <w:r>
        <w:rPr>
          <w:rFonts w:ascii="Charis SIL Italic" w:eastAsia="Charis SIL Italic" w:hAnsi="Charis SIL Italic"/>
          <w:i/>
          <w:color w:val="000000"/>
        </w:rPr>
        <w:t xml:space="preserve">Dan, Dan, Dan, the echo fades, </w:t>
      </w:r>
      <w:r>
        <w:br/>
      </w:r>
      <w:r>
        <w:rPr>
          <w:rFonts w:ascii="Charis SIL Italic" w:eastAsia="Charis SIL Italic" w:hAnsi="Charis SIL Italic"/>
          <w:i/>
          <w:color w:val="000000"/>
        </w:rPr>
        <w:t>Across the plains, the memory shades.</w:t>
      </w:r>
    </w:p>
    <w:p w14:paraId="65FAB350" w14:textId="77777777" w:rsidR="00AA4FC1" w:rsidRDefault="00000000">
      <w:pPr>
        <w:autoSpaceDE w:val="0"/>
        <w:autoSpaceDN w:val="0"/>
        <w:spacing w:before="58" w:after="0" w:line="264" w:lineRule="exact"/>
        <w:ind w:right="3312"/>
      </w:pPr>
      <w:r>
        <w:rPr>
          <w:rFonts w:ascii="Charis SIL Italic" w:eastAsia="Charis SIL Italic" w:hAnsi="Charis SIL Italic"/>
          <w:i/>
          <w:color w:val="000000"/>
        </w:rPr>
        <w:t xml:space="preserve">The anger sleeps, a weary beast, </w:t>
      </w:r>
      <w:r>
        <w:br/>
      </w:r>
      <w:r>
        <w:rPr>
          <w:rFonts w:ascii="Charis SIL Italic" w:eastAsia="Charis SIL Italic" w:hAnsi="Charis SIL Italic"/>
          <w:i/>
          <w:color w:val="000000"/>
        </w:rPr>
        <w:t>In quiet peace, my heart finds rest.</w:t>
      </w:r>
    </w:p>
    <w:p w14:paraId="5DBDDFFF" w14:textId="77777777" w:rsidR="00AA4FC1" w:rsidRDefault="00000000">
      <w:pPr>
        <w:autoSpaceDE w:val="0"/>
        <w:autoSpaceDN w:val="0"/>
        <w:spacing w:before="264" w:after="0" w:line="264" w:lineRule="exact"/>
        <w:ind w:right="3024"/>
      </w:pPr>
      <w:r>
        <w:rPr>
          <w:rFonts w:ascii="Charis SIL Regular" w:eastAsia="Charis SIL Regular" w:hAnsi="Charis SIL Regular"/>
          <w:color w:val="000000"/>
        </w:rPr>
        <w:t xml:space="preserve">(Bridge) </w:t>
      </w:r>
      <w:r>
        <w:br/>
      </w:r>
      <w:r>
        <w:rPr>
          <w:rFonts w:ascii="Charis SIL Italic" w:eastAsia="Charis SIL Italic" w:hAnsi="Charis SIL Italic"/>
          <w:i/>
          <w:color w:val="000000"/>
        </w:rPr>
        <w:t xml:space="preserve">The Gideon's Bible, worn and old, </w:t>
      </w:r>
      <w:r>
        <w:br/>
      </w:r>
      <w:r>
        <w:rPr>
          <w:rFonts w:ascii="Charis SIL Italic" w:eastAsia="Charis SIL Italic" w:hAnsi="Charis SIL Italic"/>
          <w:i/>
          <w:color w:val="000000"/>
        </w:rPr>
        <w:t xml:space="preserve">A story whispered, brave and bold, </w:t>
      </w:r>
      <w:proofErr w:type="gramStart"/>
      <w:r>
        <w:rPr>
          <w:rFonts w:ascii="Charis SIL Italic" w:eastAsia="Charis SIL Italic" w:hAnsi="Charis SIL Italic"/>
          <w:i/>
          <w:color w:val="000000"/>
        </w:rPr>
        <w:t>Of</w:t>
      </w:r>
      <w:proofErr w:type="gramEnd"/>
      <w:r>
        <w:rPr>
          <w:rFonts w:ascii="Charis SIL Italic" w:eastAsia="Charis SIL Italic" w:hAnsi="Charis SIL Italic"/>
          <w:i/>
          <w:color w:val="000000"/>
        </w:rPr>
        <w:t xml:space="preserve"> grace and mercy, love and light, Guiding me through the darkest night.</w:t>
      </w:r>
    </w:p>
    <w:p w14:paraId="584734F8"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bridge, a testament to the unexpected comfort I found in the Bible, formed the emotional core of the song. It was the turning point, the moment when my anger began to wane, replaced by a glimmer of hope. I played a simple, heartfelt melody, letting the words flow naturally, imbued with the sincerity of my newfound belief.</w:t>
      </w:r>
    </w:p>
    <w:p w14:paraId="3EC7E72F" w14:textId="77777777" w:rsidR="00AA4FC1" w:rsidRDefault="00AA4FC1">
      <w:pPr>
        <w:sectPr w:rsidR="00AA4FC1">
          <w:pgSz w:w="8000" w:h="12000"/>
          <w:pgMar w:top="296" w:right="754" w:bottom="394" w:left="660" w:header="720" w:footer="720" w:gutter="0"/>
          <w:cols w:space="720"/>
          <w:docGrid w:linePitch="360"/>
        </w:sectPr>
      </w:pPr>
    </w:p>
    <w:p w14:paraId="15FCCECB" w14:textId="77777777" w:rsidR="00AA4FC1" w:rsidRDefault="00AA4FC1">
      <w:pPr>
        <w:autoSpaceDE w:val="0"/>
        <w:autoSpaceDN w:val="0"/>
        <w:spacing w:after="210" w:line="220" w:lineRule="exact"/>
      </w:pPr>
    </w:p>
    <w:p w14:paraId="1E95F79F" w14:textId="77777777" w:rsidR="00AA4FC1" w:rsidRDefault="00000000">
      <w:pPr>
        <w:autoSpaceDE w:val="0"/>
        <w:autoSpaceDN w:val="0"/>
        <w:spacing w:before="58" w:after="0" w:line="264" w:lineRule="exact"/>
        <w:ind w:right="3456"/>
      </w:pPr>
      <w:r>
        <w:rPr>
          <w:rFonts w:ascii="Charis SIL Regular" w:eastAsia="Charis SIL Regular" w:hAnsi="Charis SIL Regular"/>
          <w:color w:val="000000"/>
        </w:rPr>
        <w:t xml:space="preserve">(Verse 3) </w:t>
      </w:r>
      <w:r>
        <w:br/>
      </w:r>
      <w:r>
        <w:rPr>
          <w:rFonts w:ascii="Charis SIL Italic" w:eastAsia="Charis SIL Italic" w:hAnsi="Charis SIL Italic"/>
          <w:i/>
          <w:color w:val="000000"/>
        </w:rPr>
        <w:t xml:space="preserve">The river flows, a constant stream, </w:t>
      </w:r>
      <w:r>
        <w:br/>
      </w:r>
      <w:r>
        <w:rPr>
          <w:rFonts w:ascii="Charis SIL Italic" w:eastAsia="Charis SIL Italic" w:hAnsi="Charis SIL Italic"/>
          <w:i/>
          <w:color w:val="000000"/>
        </w:rPr>
        <w:t xml:space="preserve">Washing away the hurtful dream, </w:t>
      </w:r>
      <w:r>
        <w:br/>
      </w:r>
      <w:r>
        <w:rPr>
          <w:rFonts w:ascii="Charis SIL Italic" w:eastAsia="Charis SIL Italic" w:hAnsi="Charis SIL Italic"/>
          <w:i/>
          <w:color w:val="000000"/>
        </w:rPr>
        <w:t xml:space="preserve">Carrying sorrow far away, </w:t>
      </w:r>
      <w:r>
        <w:br/>
      </w:r>
      <w:r>
        <w:rPr>
          <w:rFonts w:ascii="Charis SIL Italic" w:eastAsia="Charis SIL Italic" w:hAnsi="Charis SIL Italic"/>
          <w:i/>
          <w:color w:val="000000"/>
        </w:rPr>
        <w:t>To where the sun begins its day.</w:t>
      </w:r>
    </w:p>
    <w:p w14:paraId="7A49593D" w14:textId="77777777" w:rsidR="00AA4FC1" w:rsidRDefault="00000000">
      <w:pPr>
        <w:autoSpaceDE w:val="0"/>
        <w:autoSpaceDN w:val="0"/>
        <w:spacing w:before="264" w:after="0" w:line="264" w:lineRule="exact"/>
      </w:pPr>
      <w:r>
        <w:rPr>
          <w:rFonts w:ascii="Charis SIL Regular" w:eastAsia="Charis SIL Regular" w:hAnsi="Charis SIL Regular"/>
          <w:color w:val="000000"/>
        </w:rPr>
        <w:t>This verse, a metaphor for the cleansing power of forgiveness, drew upon the imagery of the river, a constant presence throughout my journey. The river, which once symbolized the relentless flow of my anger, now signified the healing process, the gradual letting go of resentment.</w:t>
      </w:r>
    </w:p>
    <w:p w14:paraId="6AF16820" w14:textId="77777777" w:rsidR="00AA4FC1" w:rsidRDefault="00000000">
      <w:pPr>
        <w:autoSpaceDE w:val="0"/>
        <w:autoSpaceDN w:val="0"/>
        <w:spacing w:before="264" w:after="0" w:line="264" w:lineRule="exact"/>
        <w:ind w:right="3168"/>
      </w:pPr>
      <w:r>
        <w:rPr>
          <w:rFonts w:ascii="Charis SIL Regular" w:eastAsia="Charis SIL Regular" w:hAnsi="Charis SIL Regular"/>
          <w:color w:val="000000"/>
        </w:rPr>
        <w:t xml:space="preserve">(Chorus) </w:t>
      </w:r>
      <w:r>
        <w:br/>
      </w:r>
      <w:r>
        <w:rPr>
          <w:rFonts w:ascii="Charis SIL Italic" w:eastAsia="Charis SIL Italic" w:hAnsi="Charis SIL Italic"/>
          <w:i/>
          <w:color w:val="000000"/>
        </w:rPr>
        <w:t xml:space="preserve">Dan, Dan, Dan, the echo fades, </w:t>
      </w:r>
      <w:r>
        <w:br/>
      </w:r>
      <w:r>
        <w:rPr>
          <w:rFonts w:ascii="Charis SIL Italic" w:eastAsia="Charis SIL Italic" w:hAnsi="Charis SIL Italic"/>
          <w:i/>
          <w:color w:val="000000"/>
        </w:rPr>
        <w:t>Across the plains, the memory shades.</w:t>
      </w:r>
    </w:p>
    <w:p w14:paraId="4A349447" w14:textId="77777777" w:rsidR="00AA4FC1" w:rsidRDefault="00000000">
      <w:pPr>
        <w:autoSpaceDE w:val="0"/>
        <w:autoSpaceDN w:val="0"/>
        <w:spacing w:before="58" w:after="0" w:line="264" w:lineRule="exact"/>
        <w:ind w:right="3456"/>
      </w:pPr>
      <w:r>
        <w:rPr>
          <w:rFonts w:ascii="Charis SIL Italic" w:eastAsia="Charis SIL Italic" w:hAnsi="Charis SIL Italic"/>
          <w:i/>
          <w:color w:val="000000"/>
        </w:rPr>
        <w:t xml:space="preserve">The anger sleeps, a weary beast, </w:t>
      </w:r>
      <w:r>
        <w:br/>
      </w:r>
      <w:r>
        <w:rPr>
          <w:rFonts w:ascii="Charis SIL Italic" w:eastAsia="Charis SIL Italic" w:hAnsi="Charis SIL Italic"/>
          <w:i/>
          <w:color w:val="000000"/>
        </w:rPr>
        <w:t>In quiet peace, my heart finds rest.</w:t>
      </w:r>
    </w:p>
    <w:p w14:paraId="5E293CF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chorus, repeated once more, served as </w:t>
      </w:r>
      <w:proofErr w:type="gramStart"/>
      <w:r>
        <w:rPr>
          <w:rFonts w:ascii="Charis SIL Regular" w:eastAsia="Charis SIL Regular" w:hAnsi="Charis SIL Regular"/>
          <w:color w:val="000000"/>
        </w:rPr>
        <w:t>a confirmation</w:t>
      </w:r>
      <w:proofErr w:type="gramEnd"/>
      <w:r>
        <w:rPr>
          <w:rFonts w:ascii="Charis SIL Regular" w:eastAsia="Charis SIL Regular" w:hAnsi="Charis SIL Regular"/>
          <w:color w:val="000000"/>
        </w:rPr>
        <w:t>, a seal of acceptance. This time, the melody was softer, more confident, reflecting the complete transformation within me.</w:t>
      </w:r>
    </w:p>
    <w:p w14:paraId="6F157D8A" w14:textId="77777777" w:rsidR="00AA4FC1" w:rsidRDefault="00000000">
      <w:pPr>
        <w:autoSpaceDE w:val="0"/>
        <w:autoSpaceDN w:val="0"/>
        <w:spacing w:before="264" w:after="0" w:line="264" w:lineRule="exact"/>
        <w:ind w:right="3312"/>
      </w:pPr>
      <w:r>
        <w:rPr>
          <w:rFonts w:ascii="Charis SIL Regular" w:eastAsia="Charis SIL Regular" w:hAnsi="Charis SIL Regular"/>
          <w:color w:val="000000"/>
        </w:rPr>
        <w:t xml:space="preserve">(Outro) </w:t>
      </w:r>
      <w:r>
        <w:br/>
      </w:r>
      <w:r>
        <w:rPr>
          <w:rFonts w:ascii="Charis SIL Italic" w:eastAsia="Charis SIL Italic" w:hAnsi="Charis SIL Italic"/>
          <w:i/>
          <w:color w:val="000000"/>
        </w:rPr>
        <w:t xml:space="preserve">The stars ignite, the night is deep, </w:t>
      </w:r>
      <w:r>
        <w:br/>
      </w:r>
      <w:r>
        <w:rPr>
          <w:rFonts w:ascii="Charis SIL Italic" w:eastAsia="Charis SIL Italic" w:hAnsi="Charis SIL Italic"/>
          <w:i/>
          <w:color w:val="000000"/>
        </w:rPr>
        <w:t xml:space="preserve">My heart finds solace, secrets keep. </w:t>
      </w:r>
      <w:r>
        <w:br/>
      </w:r>
      <w:r>
        <w:rPr>
          <w:rFonts w:ascii="Charis SIL Italic" w:eastAsia="Charis SIL Italic" w:hAnsi="Charis SIL Italic"/>
          <w:i/>
          <w:color w:val="000000"/>
        </w:rPr>
        <w:t xml:space="preserve">Forgiveness found, a gentle grace, </w:t>
      </w:r>
      <w:r>
        <w:br/>
      </w:r>
      <w:r>
        <w:rPr>
          <w:rFonts w:ascii="Charis SIL Italic" w:eastAsia="Charis SIL Italic" w:hAnsi="Charis SIL Italic"/>
          <w:i/>
          <w:color w:val="000000"/>
        </w:rPr>
        <w:t>A peaceful smile upon my face.</w:t>
      </w:r>
    </w:p>
    <w:p w14:paraId="267E09DA" w14:textId="77777777" w:rsidR="00AA4FC1" w:rsidRDefault="00000000">
      <w:pPr>
        <w:autoSpaceDE w:val="0"/>
        <w:autoSpaceDN w:val="0"/>
        <w:spacing w:before="264" w:after="0" w:line="264" w:lineRule="exact"/>
      </w:pPr>
      <w:r>
        <w:rPr>
          <w:rFonts w:ascii="Charis SIL Regular" w:eastAsia="Charis SIL Regular" w:hAnsi="Charis SIL Regular"/>
          <w:color w:val="000000"/>
        </w:rPr>
        <w:t>The outro, a quiet resolution, encapsulated my newfound peace. There was no grand declaration of triumph, no boasting of victory. Just a quiet acceptance, a gentle acknowledgement of the healing that had taken place. The music faded into the quiet murmur of the river, the gentle rustle of leaves in the night breeze, the distant howl of a coyote – sounds that once amplified my despair, now soothed my soul.</w:t>
      </w:r>
    </w:p>
    <w:p w14:paraId="4C4CA74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sat for a long time, the embers of the fire dying down, the only </w:t>
      </w:r>
      <w:proofErr w:type="gramStart"/>
      <w:r>
        <w:rPr>
          <w:rFonts w:ascii="Charis SIL Regular" w:eastAsia="Charis SIL Regular" w:hAnsi="Charis SIL Regular"/>
          <w:color w:val="000000"/>
        </w:rPr>
        <w:t>sound</w:t>
      </w:r>
      <w:proofErr w:type="gramEnd"/>
      <w:r>
        <w:rPr>
          <w:rFonts w:ascii="Charis SIL Regular" w:eastAsia="Charis SIL Regular" w:hAnsi="Charis SIL Regular"/>
          <w:color w:val="000000"/>
        </w:rPr>
        <w:t xml:space="preserve"> the whispering river. The final song, a blend of sorrow and redemption, hung in the air, a testament to my journey. It was more</w:t>
      </w:r>
    </w:p>
    <w:p w14:paraId="33B9C8F3" w14:textId="77777777" w:rsidR="00AA4FC1" w:rsidRDefault="00AA4FC1">
      <w:pPr>
        <w:sectPr w:rsidR="00AA4FC1">
          <w:pgSz w:w="8000" w:h="12000"/>
          <w:pgMar w:top="428" w:right="658" w:bottom="394" w:left="660" w:header="720" w:footer="720" w:gutter="0"/>
          <w:cols w:space="720"/>
          <w:docGrid w:linePitch="360"/>
        </w:sectPr>
      </w:pPr>
    </w:p>
    <w:p w14:paraId="795EE5AB" w14:textId="77777777" w:rsidR="00AA4FC1" w:rsidRDefault="00AA4FC1">
      <w:pPr>
        <w:autoSpaceDE w:val="0"/>
        <w:autoSpaceDN w:val="0"/>
        <w:spacing w:after="78" w:line="220" w:lineRule="exact"/>
      </w:pPr>
    </w:p>
    <w:p w14:paraId="489DD7B1"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than just a song; it was a story, my story, a tale of love, loss, </w:t>
      </w:r>
      <w:r>
        <w:br/>
      </w:r>
      <w:r>
        <w:rPr>
          <w:rFonts w:ascii="Charis SIL Regular" w:eastAsia="Charis SIL Regular" w:hAnsi="Charis SIL Regular"/>
          <w:color w:val="000000"/>
        </w:rPr>
        <w:t xml:space="preserve">revenge, and the unexpected solace found in unexpected places. A story of how even the deepest wounds can heal, how even the most bitter anger can be overcome by the power of forgiveness. The echoes of Dan, once a relentless, painful symphony, were now just faint whispers in the gentle night. And I, Rocky Raccoon, was finally free. The moon, a silent witness to my transformation, cast its pale light upon the tranquil scene, a gentle benediction </w:t>
      </w:r>
      <w:proofErr w:type="gramStart"/>
      <w:r>
        <w:rPr>
          <w:rFonts w:ascii="Charis SIL Regular" w:eastAsia="Charis SIL Regular" w:hAnsi="Charis SIL Regular"/>
          <w:color w:val="000000"/>
        </w:rPr>
        <w:t>on</w:t>
      </w:r>
      <w:proofErr w:type="gramEnd"/>
      <w:r>
        <w:rPr>
          <w:rFonts w:ascii="Charis SIL Regular" w:eastAsia="Charis SIL Regular" w:hAnsi="Charis SIL Regular"/>
          <w:color w:val="000000"/>
        </w:rPr>
        <w:t xml:space="preserve"> a soul finally at peace. The journey had been long and arduous, filled with twists and turns, heartache and pain, but I had found my way through the darkness, and the dawn was breaking, a beautiful, hopeful dawn. The future remained uncertain, but I faced it with a newfound strength, a quiet confidence, and a heart overflowing with the quiet, enduring power of peace.</w:t>
      </w:r>
    </w:p>
    <w:p w14:paraId="6A6883D4" w14:textId="77777777" w:rsidR="00AA4FC1" w:rsidRDefault="00AA4FC1">
      <w:pPr>
        <w:sectPr w:rsidR="00AA4FC1">
          <w:pgSz w:w="8000" w:h="12000"/>
          <w:pgMar w:top="296" w:right="684" w:bottom="1440" w:left="660" w:header="720" w:footer="720" w:gutter="0"/>
          <w:cols w:space="720"/>
          <w:docGrid w:linePitch="360"/>
        </w:sectPr>
      </w:pPr>
    </w:p>
    <w:p w14:paraId="469656C0" w14:textId="77777777" w:rsidR="00AA4FC1" w:rsidRDefault="00AA4FC1">
      <w:pPr>
        <w:autoSpaceDE w:val="0"/>
        <w:autoSpaceDN w:val="0"/>
        <w:spacing w:after="224" w:line="220" w:lineRule="exact"/>
      </w:pPr>
    </w:p>
    <w:p w14:paraId="108ACB76" w14:textId="77777777" w:rsidR="00AA4FC1" w:rsidRDefault="00000000">
      <w:pPr>
        <w:autoSpaceDE w:val="0"/>
        <w:autoSpaceDN w:val="0"/>
        <w:spacing w:after="0" w:line="330" w:lineRule="exact"/>
      </w:pPr>
      <w:r>
        <w:rPr>
          <w:rFonts w:ascii="Charis SIL Bold" w:eastAsia="Charis SIL Bold" w:hAnsi="Charis SIL Bold"/>
          <w:b/>
          <w:color w:val="000000"/>
        </w:rPr>
        <w:t>Peace Found</w:t>
      </w:r>
    </w:p>
    <w:p w14:paraId="37AC1AD3"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next morning, the sun rose over the Black Hills, painting the sky in hues of </w:t>
      </w:r>
      <w:proofErr w:type="gramStart"/>
      <w:r>
        <w:rPr>
          <w:rFonts w:ascii="Charis SIL Regular" w:eastAsia="Charis SIL Regular" w:hAnsi="Charis SIL Regular"/>
          <w:color w:val="000000"/>
        </w:rPr>
        <w:t>apricot</w:t>
      </w:r>
      <w:proofErr w:type="gramEnd"/>
      <w:r>
        <w:rPr>
          <w:rFonts w:ascii="Charis SIL Regular" w:eastAsia="Charis SIL Regular" w:hAnsi="Charis SIL Regular"/>
          <w:color w:val="000000"/>
        </w:rPr>
        <w:t xml:space="preserve"> and rose. The Spearfish River, now bathed in the golden light, seemed to sing a different song – a song of hope, of renewal. I awoke feeling lighter, as though a heavy cloak had been lifted from my shoulders. The pain remained, a dull ache in my chest, a lingering echo of the turmoil I had endured. But it was a manageable pain, a reminder of the battle fought and won, a </w:t>
      </w:r>
      <w:r>
        <w:br/>
      </w:r>
      <w:r>
        <w:rPr>
          <w:rFonts w:ascii="Charis SIL Regular" w:eastAsia="Charis SIL Regular" w:hAnsi="Charis SIL Regular"/>
          <w:color w:val="000000"/>
        </w:rPr>
        <w:t>testament to my resilience.</w:t>
      </w:r>
    </w:p>
    <w:p w14:paraId="608DE9E4"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I spent the day wandering along the riverbank, the cool water a soothing balm on my raw nerves. The landscape, once a stage for my anger and despair, now seemed to mirror the peace within me. The towering pines stood tall and proud, their needles whispering secrets of resilience and endurance. The wildflowers, vibrant and bold, painted the meadows with a riot of color, a celebration of life's tenacity. Each blade of grass, each pebble in the riverbed, seemed to resonate with a quiet harmony, a symphony of serenity.</w:t>
      </w:r>
    </w:p>
    <w:p w14:paraId="3F52B67B" w14:textId="77777777" w:rsidR="00AA4FC1" w:rsidRDefault="00000000">
      <w:pPr>
        <w:autoSpaceDE w:val="0"/>
        <w:autoSpaceDN w:val="0"/>
        <w:spacing w:before="264" w:after="0" w:line="264" w:lineRule="exact"/>
      </w:pPr>
      <w:r>
        <w:rPr>
          <w:rFonts w:ascii="Charis SIL Regular" w:eastAsia="Charis SIL Regular" w:hAnsi="Charis SIL Regular"/>
          <w:color w:val="000000"/>
        </w:rPr>
        <w:t>I found a secluded spot beneath a weeping willow, its branches draped over the water like a curtain of emerald tears. I sat there for hours, simply being, allowing the tranquility of nature to seep into my bones. The gentle lapping of the water, the rustling of leaves, the chirping of birds – these sounds, once irritating distractions, now composed a soothing lullaby, a gentle hymn to my healing soul.</w:t>
      </w:r>
    </w:p>
    <w:p w14:paraId="632F60AD"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Later that evening, I sat by the campfire, my guitar resting silently in my lap. The need to compose, to translate my emotions into music, had subsided. The songs of anger, of revenge, had served their purpose. They had helped me process my pain, confront my demons, and ultimately, find my way back to myself. Now, a different kind of music was brewing within me – a quieter, more contemplative melody, a song of peace and acceptance.</w:t>
      </w:r>
    </w:p>
    <w:p w14:paraId="2B9CBE71"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stars emerged, twinkling like diamonds scattered across a velvet cloth. The moon, a luminous pearl in the inky sky, cast a soft glow upon the landscape, transforming the familiar surroundings</w:t>
      </w:r>
    </w:p>
    <w:p w14:paraId="3742B69D" w14:textId="77777777" w:rsidR="00AA4FC1" w:rsidRDefault="00AA4FC1">
      <w:pPr>
        <w:sectPr w:rsidR="00AA4FC1">
          <w:pgSz w:w="8000" w:h="12000"/>
          <w:pgMar w:top="442" w:right="646" w:bottom="364" w:left="660" w:header="720" w:footer="720" w:gutter="0"/>
          <w:cols w:space="720"/>
          <w:docGrid w:linePitch="360"/>
        </w:sectPr>
      </w:pPr>
    </w:p>
    <w:p w14:paraId="15647C68" w14:textId="77777777" w:rsidR="00AA4FC1" w:rsidRDefault="00AA4FC1">
      <w:pPr>
        <w:autoSpaceDE w:val="0"/>
        <w:autoSpaceDN w:val="0"/>
        <w:spacing w:after="78" w:line="220" w:lineRule="exact"/>
      </w:pPr>
    </w:p>
    <w:p w14:paraId="4B054D50"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into a magical realm. I felt a sense of connection to something larger than myself, a feeling of belonging, of being part of </w:t>
      </w:r>
      <w:r>
        <w:br/>
      </w:r>
      <w:r>
        <w:rPr>
          <w:rFonts w:ascii="Charis SIL Regular" w:eastAsia="Charis SIL Regular" w:hAnsi="Charis SIL Regular"/>
          <w:color w:val="000000"/>
        </w:rPr>
        <w:t xml:space="preserve">something vast and ancient. The Black Hills, once the silent </w:t>
      </w:r>
      <w:r>
        <w:br/>
      </w:r>
      <w:r>
        <w:rPr>
          <w:rFonts w:ascii="Charis SIL Regular" w:eastAsia="Charis SIL Regular" w:hAnsi="Charis SIL Regular"/>
          <w:color w:val="000000"/>
        </w:rPr>
        <w:t>witnesses to my anguish, now seemed to embrace me, to offer their silent blessings.</w:t>
      </w:r>
    </w:p>
    <w:p w14:paraId="2573E45C" w14:textId="77777777" w:rsidR="00AA4FC1" w:rsidRDefault="00000000">
      <w:pPr>
        <w:autoSpaceDE w:val="0"/>
        <w:autoSpaceDN w:val="0"/>
        <w:spacing w:before="264" w:after="0" w:line="264" w:lineRule="exact"/>
      </w:pPr>
      <w:r>
        <w:rPr>
          <w:rFonts w:ascii="Charis SIL Regular" w:eastAsia="Charis SIL Regular" w:hAnsi="Charis SIL Regular"/>
          <w:color w:val="000000"/>
        </w:rPr>
        <w:t>My thoughts drifted back to Nancy, to Dan, to the whirlwind of emotions that had consumed me. The anger had subsided, replaced by a quiet understanding. I didn't condone their actions, but I understood the pain and desperation that had driven them. I saw their choices not as a personal attack, but as a reflection of their own inner struggles. Forgiveness, I realised, wasn't about condoning their behavior; it was about releasing myself from the burden of resentment, about freeing myself from the shackles of my own pain.</w:t>
      </w:r>
    </w:p>
    <w:p w14:paraId="6A0C5F4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memory of the Gideon's Bible, its worn pages filled with tales of forgiveness and redemption, remained vivid in my mind. The </w:t>
      </w:r>
      <w:r>
        <w:br/>
      </w:r>
      <w:r>
        <w:rPr>
          <w:rFonts w:ascii="Charis SIL Regular" w:eastAsia="Charis SIL Regular" w:hAnsi="Charis SIL Regular"/>
          <w:color w:val="000000"/>
        </w:rPr>
        <w:t xml:space="preserve">words, once dismissed as archaic and irrelevant, now </w:t>
      </w:r>
      <w:proofErr w:type="gramStart"/>
      <w:r>
        <w:rPr>
          <w:rFonts w:ascii="Charis SIL Regular" w:eastAsia="Charis SIL Regular" w:hAnsi="Charis SIL Regular"/>
          <w:color w:val="000000"/>
        </w:rPr>
        <w:t>resonated</w:t>
      </w:r>
      <w:proofErr w:type="gramEnd"/>
      <w:r>
        <w:rPr>
          <w:rFonts w:ascii="Charis SIL Regular" w:eastAsia="Charis SIL Regular" w:hAnsi="Charis SIL Regular"/>
          <w:color w:val="000000"/>
        </w:rPr>
        <w:t xml:space="preserve"> with a profound truth. The stories of faith, of triumph over </w:t>
      </w:r>
      <w:r>
        <w:br/>
      </w:r>
      <w:r>
        <w:rPr>
          <w:rFonts w:ascii="Charis SIL Regular" w:eastAsia="Charis SIL Regular" w:hAnsi="Charis SIL Regular"/>
          <w:color w:val="000000"/>
        </w:rPr>
        <w:t>adversity, had provided a lifeline, a beacon of hope during my darkest hours. They had taught me the importance of grace, of mercy, of letting go.</w:t>
      </w:r>
    </w:p>
    <w:p w14:paraId="77B04065" w14:textId="77777777" w:rsidR="00AA4FC1" w:rsidRDefault="00000000">
      <w:pPr>
        <w:autoSpaceDE w:val="0"/>
        <w:autoSpaceDN w:val="0"/>
        <w:spacing w:before="264" w:after="0" w:line="264" w:lineRule="exact"/>
      </w:pPr>
      <w:r>
        <w:rPr>
          <w:rFonts w:ascii="Charis SIL Regular" w:eastAsia="Charis SIL Regular" w:hAnsi="Charis SIL Regular"/>
          <w:color w:val="000000"/>
        </w:rPr>
        <w:t>As the embers of the campfire died down, I felt a sense of closure, a sense of completion. The journey had been long and arduous, but I had reached the other side. The scars remained, visible and tangible reminders of the pain I had endured. But they were also badges of honor, symbols of my resilience, proof of my ability to overcome adversity.</w:t>
      </w:r>
    </w:p>
    <w:p w14:paraId="3FA34A7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future remained uncertain, but I approached it with a </w:t>
      </w:r>
      <w:r>
        <w:br/>
      </w:r>
      <w:r>
        <w:rPr>
          <w:rFonts w:ascii="Charis SIL Regular" w:eastAsia="Charis SIL Regular" w:hAnsi="Charis SIL Regular"/>
          <w:color w:val="000000"/>
        </w:rPr>
        <w:t xml:space="preserve">newfound sense of hope, of possibility. I no longer felt consumed by anger, by a desperate need for revenge. I felt a quiet strength within me, </w:t>
      </w:r>
      <w:proofErr w:type="gramStart"/>
      <w:r>
        <w:rPr>
          <w:rFonts w:ascii="Charis SIL Regular" w:eastAsia="Charis SIL Regular" w:hAnsi="Charis SIL Regular"/>
          <w:color w:val="000000"/>
        </w:rPr>
        <w:t>a calm</w:t>
      </w:r>
      <w:proofErr w:type="gramEnd"/>
      <w:r>
        <w:rPr>
          <w:rFonts w:ascii="Charis SIL Regular" w:eastAsia="Charis SIL Regular" w:hAnsi="Charis SIL Regular"/>
          <w:color w:val="000000"/>
        </w:rPr>
        <w:t xml:space="preserve"> confidence that had blossomed from the ashes of </w:t>
      </w:r>
      <w:r>
        <w:br/>
      </w:r>
      <w:r>
        <w:rPr>
          <w:rFonts w:ascii="Charis SIL Regular" w:eastAsia="Charis SIL Regular" w:hAnsi="Charis SIL Regular"/>
          <w:color w:val="000000"/>
        </w:rPr>
        <w:t>despair. The echoes of Dan, once a haunting refrain, were now just distant whispers, fading into the gentle murmur of the night.</w:t>
      </w:r>
    </w:p>
    <w:p w14:paraId="766CA718" w14:textId="77777777" w:rsidR="00AA4FC1" w:rsidRDefault="00000000">
      <w:pPr>
        <w:autoSpaceDE w:val="0"/>
        <w:autoSpaceDN w:val="0"/>
        <w:spacing w:before="264" w:after="0" w:line="264" w:lineRule="exact"/>
      </w:pPr>
      <w:r>
        <w:rPr>
          <w:rFonts w:ascii="Charis SIL Regular" w:eastAsia="Charis SIL Regular" w:hAnsi="Charis SIL Regular"/>
          <w:color w:val="000000"/>
        </w:rPr>
        <w:t>I picked up my guitar, not to play a song of anger or sadness, but a song of gratitude, of peace. It was a simple melody, a gentle tune, reflecting the serenity that had finally settled in my soul. The notes</w:t>
      </w:r>
    </w:p>
    <w:p w14:paraId="41534B30" w14:textId="77777777" w:rsidR="00AA4FC1" w:rsidRDefault="00AA4FC1">
      <w:pPr>
        <w:sectPr w:rsidR="00AA4FC1">
          <w:pgSz w:w="8000" w:h="12000"/>
          <w:pgMar w:top="296" w:right="640" w:bottom="394" w:left="660" w:header="720" w:footer="720" w:gutter="0"/>
          <w:cols w:space="720"/>
          <w:docGrid w:linePitch="360"/>
        </w:sectPr>
      </w:pPr>
    </w:p>
    <w:p w14:paraId="337859DD" w14:textId="77777777" w:rsidR="00AA4FC1" w:rsidRDefault="00AA4FC1">
      <w:pPr>
        <w:autoSpaceDE w:val="0"/>
        <w:autoSpaceDN w:val="0"/>
        <w:spacing w:after="78" w:line="220" w:lineRule="exact"/>
      </w:pPr>
    </w:p>
    <w:p w14:paraId="2B1C3C91" w14:textId="77777777" w:rsidR="00AA4FC1" w:rsidRDefault="00000000">
      <w:pPr>
        <w:autoSpaceDE w:val="0"/>
        <w:autoSpaceDN w:val="0"/>
        <w:spacing w:before="58" w:after="0" w:line="264" w:lineRule="exact"/>
        <w:ind w:right="576"/>
      </w:pPr>
      <w:r>
        <w:rPr>
          <w:rFonts w:ascii="Charis SIL Regular" w:eastAsia="Charis SIL Regular" w:hAnsi="Charis SIL Regular"/>
          <w:color w:val="000000"/>
        </w:rPr>
        <w:t>flowed effortlessly from my fingertips, as though guided by an unseen hand. The music was a prayer, a hymn to healing, a celebration of the transformative power of forgiveness.</w:t>
      </w:r>
    </w:p>
    <w:p w14:paraId="754C52E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song, without words at first, </w:t>
      </w:r>
      <w:proofErr w:type="gramStart"/>
      <w:r>
        <w:rPr>
          <w:rFonts w:ascii="Charis SIL Regular" w:eastAsia="Charis SIL Regular" w:hAnsi="Charis SIL Regular"/>
          <w:color w:val="000000"/>
        </w:rPr>
        <w:t>was a reflection of</w:t>
      </w:r>
      <w:proofErr w:type="gramEnd"/>
      <w:r>
        <w:rPr>
          <w:rFonts w:ascii="Charis SIL Regular" w:eastAsia="Charis SIL Regular" w:hAnsi="Charis SIL Regular"/>
          <w:color w:val="000000"/>
        </w:rPr>
        <w:t xml:space="preserve"> my inner </w:t>
      </w:r>
      <w:r>
        <w:br/>
      </w:r>
      <w:r>
        <w:rPr>
          <w:rFonts w:ascii="Charis SIL Regular" w:eastAsia="Charis SIL Regular" w:hAnsi="Charis SIL Regular"/>
          <w:color w:val="000000"/>
        </w:rPr>
        <w:t>landscape – a landscape that had been transformed from one of barren wasteland to a lush, fertile garden. The melody shifted, taking on a more upbeat tempo, a celebration of a new beginning. It was a song that spoke of resilience, of hope, of the quiet strength that blossoms from overcoming adversity. It was a song that spoke of peace.</w:t>
      </w:r>
    </w:p>
    <w:p w14:paraId="0C14512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And as I played, I envisioned a life beyond </w:t>
      </w:r>
      <w:proofErr w:type="gramStart"/>
      <w:r>
        <w:rPr>
          <w:rFonts w:ascii="Charis SIL Regular" w:eastAsia="Charis SIL Regular" w:hAnsi="Charis SIL Regular"/>
          <w:color w:val="000000"/>
        </w:rPr>
        <w:t>the pain</w:t>
      </w:r>
      <w:proofErr w:type="gramEnd"/>
      <w:r>
        <w:rPr>
          <w:rFonts w:ascii="Charis SIL Regular" w:eastAsia="Charis SIL Regular" w:hAnsi="Charis SIL Regular"/>
          <w:color w:val="000000"/>
        </w:rPr>
        <w:t>, a life where happiness wasn't just a distant dream, but a tangible reality, within reach. I saw myself building a new life, a life free from the shadows of the past, a life filled with love, laughter, and the quiet joy of simply being.</w:t>
      </w:r>
    </w:p>
    <w:p w14:paraId="027A806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final chord faded into the stillness of the night, leaving only the gentle sounds of nature to fill the void. I sat for a long time, the peace </w:t>
      </w:r>
      <w:proofErr w:type="gramStart"/>
      <w:r>
        <w:rPr>
          <w:rFonts w:ascii="Charis SIL Regular" w:eastAsia="Charis SIL Regular" w:hAnsi="Charis SIL Regular"/>
          <w:color w:val="000000"/>
        </w:rPr>
        <w:t>settling</w:t>
      </w:r>
      <w:proofErr w:type="gramEnd"/>
      <w:r>
        <w:rPr>
          <w:rFonts w:ascii="Charis SIL Regular" w:eastAsia="Charis SIL Regular" w:hAnsi="Charis SIL Regular"/>
          <w:color w:val="000000"/>
        </w:rPr>
        <w:t xml:space="preserve"> deeper and deeper into my soul. The journey hadn't been easy, but it had been worth it. I had faced my demons, </w:t>
      </w:r>
      <w:r>
        <w:br/>
      </w:r>
      <w:r>
        <w:rPr>
          <w:rFonts w:ascii="Charis SIL Regular" w:eastAsia="Charis SIL Regular" w:hAnsi="Charis SIL Regular"/>
          <w:color w:val="000000"/>
        </w:rPr>
        <w:t>confronted my pain, and emerged stronger, wiser, and at peace.</w:t>
      </w:r>
    </w:p>
    <w:p w14:paraId="309D3947"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next few days were a blur of simple pleasures. I spent my time hiking through the mountains, fishing in the river, and simply enjoying the beauty of the natural world. I found solace in the solitude, in the quiet companionship of nature. The Black Hills, once a symbol of my pain, now felt like a sanctuary, a place of healing and renewal.</w:t>
      </w:r>
    </w:p>
    <w:p w14:paraId="1AAB1950"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I started to think about the future, about the possibility of a new beginning. The anger and resentment that had consumed me for so long had finally begun to fade. The memories of Nancy and Dan remained, but they no longer held the power to wound me. They were just part of my past, a chapter that had been closed, a story that had reached its conclusion.</w:t>
      </w:r>
    </w:p>
    <w:p w14:paraId="30F6C53D" w14:textId="77777777" w:rsidR="00AA4FC1" w:rsidRDefault="00000000">
      <w:pPr>
        <w:autoSpaceDE w:val="0"/>
        <w:autoSpaceDN w:val="0"/>
        <w:spacing w:before="264" w:after="0" w:line="264" w:lineRule="exact"/>
      </w:pPr>
      <w:r>
        <w:rPr>
          <w:rFonts w:ascii="Charis SIL Regular" w:eastAsia="Charis SIL Regular" w:hAnsi="Charis SIL Regular"/>
          <w:color w:val="000000"/>
        </w:rPr>
        <w:t>I began to write new songs, songs of hope, of resilience, of the unexpected joy found in the most unlikely places. The music flowed</w:t>
      </w:r>
    </w:p>
    <w:p w14:paraId="05F99153" w14:textId="77777777" w:rsidR="00AA4FC1" w:rsidRDefault="00AA4FC1">
      <w:pPr>
        <w:sectPr w:rsidR="00AA4FC1">
          <w:pgSz w:w="8000" w:h="12000"/>
          <w:pgMar w:top="296" w:right="652" w:bottom="394" w:left="660" w:header="720" w:footer="720" w:gutter="0"/>
          <w:cols w:space="720"/>
          <w:docGrid w:linePitch="360"/>
        </w:sectPr>
      </w:pPr>
    </w:p>
    <w:p w14:paraId="5248E0A9" w14:textId="77777777" w:rsidR="00AA4FC1" w:rsidRDefault="00AA4FC1">
      <w:pPr>
        <w:autoSpaceDE w:val="0"/>
        <w:autoSpaceDN w:val="0"/>
        <w:spacing w:after="78" w:line="220" w:lineRule="exact"/>
      </w:pPr>
    </w:p>
    <w:p w14:paraId="50DFA67C" w14:textId="77777777" w:rsidR="00AA4FC1" w:rsidRDefault="00000000">
      <w:pPr>
        <w:autoSpaceDE w:val="0"/>
        <w:autoSpaceDN w:val="0"/>
        <w:spacing w:before="58" w:after="0" w:line="264" w:lineRule="exact"/>
      </w:pPr>
      <w:r>
        <w:rPr>
          <w:rFonts w:ascii="Charis SIL Regular" w:eastAsia="Charis SIL Regular" w:hAnsi="Charis SIL Regular"/>
          <w:color w:val="000000"/>
        </w:rPr>
        <w:t>freely, as if guided by an unseen force, a testament to my renewed spirit. The melodies were lighter, more uplifting, reflecting the transformation that had taken place within me. The lyrics spoke of forgiveness, of acceptance, of the quiet power of peace.</w:t>
      </w:r>
    </w:p>
    <w:p w14:paraId="2F02BCE3" w14:textId="77777777" w:rsidR="00AA4FC1" w:rsidRDefault="00000000">
      <w:pPr>
        <w:autoSpaceDE w:val="0"/>
        <w:autoSpaceDN w:val="0"/>
        <w:spacing w:before="264" w:after="0" w:line="264" w:lineRule="exact"/>
      </w:pPr>
      <w:r>
        <w:rPr>
          <w:rFonts w:ascii="Charis SIL Regular" w:eastAsia="Charis SIL Regular" w:hAnsi="Charis SIL Regular"/>
          <w:color w:val="000000"/>
        </w:rPr>
        <w:t>One evening, as the sun dipped below the horizon, painting the sky in a glorious spectacle of color, I sat by the river, my guitar in my lap. I began to play a new song, a song that encapsulated my journey, a song that spoke of healing, of hope, of the peace I had finally found. The music flowed effortlessly from my fingertips, a testament to the transformation that had taken place within me.</w:t>
      </w:r>
    </w:p>
    <w:p w14:paraId="17152224" w14:textId="77777777" w:rsidR="00AA4FC1" w:rsidRDefault="00000000">
      <w:pPr>
        <w:autoSpaceDE w:val="0"/>
        <w:autoSpaceDN w:val="0"/>
        <w:spacing w:before="264" w:after="0" w:line="264" w:lineRule="exact"/>
      </w:pPr>
      <w:r>
        <w:rPr>
          <w:rFonts w:ascii="Charis SIL Regular" w:eastAsia="Charis SIL Regular" w:hAnsi="Charis SIL Regular"/>
          <w:color w:val="000000"/>
        </w:rPr>
        <w:t>And as I played, I knew that my journey was far from over. There would be new challenges, new obstacles, new sorrows to overcome. But I faced the future with a newfound confidence, a quiet strength that had been forged in the crucible of pain and loss. I had found peace, and with it, the strength to face whatever life threw my way.</w:t>
      </w:r>
    </w:p>
    <w:p w14:paraId="20CB721B"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 xml:space="preserve">The echoes of "Dan, Dan, Dan" </w:t>
      </w:r>
      <w:proofErr w:type="gramStart"/>
      <w:r>
        <w:rPr>
          <w:rFonts w:ascii="Charis SIL Regular" w:eastAsia="Charis SIL Regular" w:hAnsi="Charis SIL Regular"/>
          <w:color w:val="000000"/>
        </w:rPr>
        <w:t>were</w:t>
      </w:r>
      <w:proofErr w:type="gramEnd"/>
      <w:r>
        <w:rPr>
          <w:rFonts w:ascii="Charis SIL Regular" w:eastAsia="Charis SIL Regular" w:hAnsi="Charis SIL Regular"/>
          <w:color w:val="000000"/>
        </w:rPr>
        <w:t xml:space="preserve"> gone now, replaced by the gentle, hopeful melody of my own heart. The Rocky Raccoon who had left the Black Hills seeking revenge was gone, replaced by a man who had finally found his peace. And in that peace, he found his strength.</w:t>
      </w:r>
    </w:p>
    <w:p w14:paraId="37E54409" w14:textId="77777777" w:rsidR="00AA4FC1" w:rsidRDefault="00AA4FC1">
      <w:pPr>
        <w:sectPr w:rsidR="00AA4FC1">
          <w:pgSz w:w="8000" w:h="12000"/>
          <w:pgMar w:top="296" w:right="684" w:bottom="1440" w:left="660" w:header="720" w:footer="720" w:gutter="0"/>
          <w:cols w:space="720"/>
          <w:docGrid w:linePitch="360"/>
        </w:sectPr>
      </w:pPr>
    </w:p>
    <w:p w14:paraId="716FD905" w14:textId="77777777" w:rsidR="00AA4FC1" w:rsidRDefault="00AA4FC1">
      <w:pPr>
        <w:autoSpaceDE w:val="0"/>
        <w:autoSpaceDN w:val="0"/>
        <w:spacing w:after="224" w:line="220" w:lineRule="exact"/>
      </w:pPr>
    </w:p>
    <w:p w14:paraId="6AE58728" w14:textId="77777777" w:rsidR="00AA4FC1" w:rsidRDefault="00000000">
      <w:pPr>
        <w:autoSpaceDE w:val="0"/>
        <w:autoSpaceDN w:val="0"/>
        <w:spacing w:after="0" w:line="330" w:lineRule="exact"/>
      </w:pPr>
      <w:r>
        <w:rPr>
          <w:rFonts w:ascii="Charis SIL Bold" w:eastAsia="Charis SIL Bold" w:hAnsi="Charis SIL Bold"/>
          <w:b/>
          <w:color w:val="000000"/>
        </w:rPr>
        <w:t>A New Relationship</w:t>
      </w:r>
    </w:p>
    <w:p w14:paraId="027EEA91" w14:textId="77777777" w:rsidR="00AA4FC1" w:rsidRDefault="00000000">
      <w:pPr>
        <w:autoSpaceDE w:val="0"/>
        <w:autoSpaceDN w:val="0"/>
        <w:spacing w:before="286" w:after="0" w:line="264" w:lineRule="exact"/>
        <w:ind w:right="144"/>
      </w:pPr>
      <w:r>
        <w:rPr>
          <w:rFonts w:ascii="Charis SIL Regular" w:eastAsia="Charis SIL Regular" w:hAnsi="Charis SIL Regular"/>
          <w:color w:val="000000"/>
        </w:rPr>
        <w:t xml:space="preserve">The crisp autumn air nipped at my cheeks as I walked Sarah along the banks of the Spearfish River. It wasn't the same furious, </w:t>
      </w:r>
      <w:r>
        <w:br/>
      </w:r>
      <w:r>
        <w:rPr>
          <w:rFonts w:ascii="Charis SIL Regular" w:eastAsia="Charis SIL Regular" w:hAnsi="Charis SIL Regular"/>
          <w:color w:val="000000"/>
        </w:rPr>
        <w:t>heartbroken rage that had driven me before; this was a different kind of energy, a quiet contentment humming beneath the surface.</w:t>
      </w:r>
    </w:p>
    <w:p w14:paraId="59F978D8"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Sarah, with her laugh like wind chimes and </w:t>
      </w:r>
      <w:proofErr w:type="gramStart"/>
      <w:r>
        <w:rPr>
          <w:rFonts w:ascii="Charis SIL Regular" w:eastAsia="Charis SIL Regular" w:hAnsi="Charis SIL Regular"/>
          <w:color w:val="000000"/>
        </w:rPr>
        <w:t>eyes</w:t>
      </w:r>
      <w:proofErr w:type="gramEnd"/>
      <w:r>
        <w:rPr>
          <w:rFonts w:ascii="Charis SIL Regular" w:eastAsia="Charis SIL Regular" w:hAnsi="Charis SIL Regular"/>
          <w:color w:val="000000"/>
        </w:rPr>
        <w:t xml:space="preserve"> the color of a stormy sky, was different from Nancy. She didn't demand, she didn't possess; she simply existed beside me, a comforting presence in the landscape of my newly found peace. We walked in comfortable silence, the only sounds the rush of the river and the crunch of fallen leaves under our boots.</w:t>
      </w:r>
    </w:p>
    <w:p w14:paraId="529DCAD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We’d met at a small coffee shop in town, a place I’d started </w:t>
      </w:r>
      <w:r>
        <w:br/>
      </w:r>
      <w:r>
        <w:rPr>
          <w:rFonts w:ascii="Charis SIL Regular" w:eastAsia="Charis SIL Regular" w:hAnsi="Charis SIL Regular"/>
          <w:color w:val="000000"/>
        </w:rPr>
        <w:t xml:space="preserve">frequenting after my… incident. It was a place where the aroma of roasted beans and the murmur of conversation replaced the acrid scent of stale beer and the shouts of drunken brawls that had once filled my life. Sarah, a librarian with a passion for old folk songs and a quiet strength that resonated deeply within me, had </w:t>
      </w:r>
      <w:r>
        <w:br/>
      </w:r>
      <w:r>
        <w:rPr>
          <w:rFonts w:ascii="Charis SIL Regular" w:eastAsia="Charis SIL Regular" w:hAnsi="Charis SIL Regular"/>
          <w:color w:val="000000"/>
        </w:rPr>
        <w:t>approached me hesitantly, drawn in by the melancholic melody of a song I’d been working on – a song that spoke not of revenge, but of healing.</w:t>
      </w:r>
    </w:p>
    <w:p w14:paraId="0A7B78D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Our first few dates were tentative, cautious explorations of a </w:t>
      </w:r>
      <w:r>
        <w:br/>
      </w:r>
      <w:r>
        <w:rPr>
          <w:rFonts w:ascii="Charis SIL Regular" w:eastAsia="Charis SIL Regular" w:hAnsi="Charis SIL Regular"/>
          <w:color w:val="000000"/>
        </w:rPr>
        <w:t xml:space="preserve">landscape untouched by the bitterness of my past. We walked </w:t>
      </w:r>
      <w:proofErr w:type="gramStart"/>
      <w:r>
        <w:rPr>
          <w:rFonts w:ascii="Charis SIL Regular" w:eastAsia="Charis SIL Regular" w:hAnsi="Charis SIL Regular"/>
          <w:color w:val="000000"/>
        </w:rPr>
        <w:t>hand-in-hand</w:t>
      </w:r>
      <w:proofErr w:type="gramEnd"/>
      <w:r>
        <w:rPr>
          <w:rFonts w:ascii="Charis SIL Regular" w:eastAsia="Charis SIL Regular" w:hAnsi="Charis SIL Regular"/>
          <w:color w:val="000000"/>
        </w:rPr>
        <w:t xml:space="preserve"> through the vibrant autumn foliage of Custer State Park, the colors a breathtaking symphony of reds, oranges, and golds, reflecting the warmth growing between us. We spent hours curled up in cozy cafes, exchanging stories, dreams, and silences that felt more profound than any words could express. She listened patiently to my tales of heartbreak and revenge, her eyes reflecting not judgment but a deep understanding, a gentle empathy that soothed the lingering wounds of my past.</w:t>
      </w:r>
    </w:p>
    <w:p w14:paraId="3DD6B42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She didn't shy away from the darkness, the shadows that still lurked at the edges of my soul. Instead, she approached them with </w:t>
      </w:r>
      <w:proofErr w:type="gramStart"/>
      <w:r>
        <w:rPr>
          <w:rFonts w:ascii="Charis SIL Regular" w:eastAsia="Charis SIL Regular" w:hAnsi="Charis SIL Regular"/>
          <w:color w:val="000000"/>
        </w:rPr>
        <w:t>a quiet</w:t>
      </w:r>
      <w:proofErr w:type="gramEnd"/>
      <w:r>
        <w:rPr>
          <w:rFonts w:ascii="Charis SIL Regular" w:eastAsia="Charis SIL Regular" w:hAnsi="Charis SIL Regular"/>
          <w:color w:val="000000"/>
        </w:rPr>
        <w:t xml:space="preserve"> curiosity, a gentle acceptance that allowed me to confront my demons without feeling judged or condemned. She understood the scars, the echoes of “Dan, Dan, Dan” that still occasionally surfaced</w:t>
      </w:r>
    </w:p>
    <w:p w14:paraId="70CB22C6" w14:textId="77777777" w:rsidR="00AA4FC1" w:rsidRDefault="00AA4FC1">
      <w:pPr>
        <w:sectPr w:rsidR="00AA4FC1">
          <w:pgSz w:w="8000" w:h="12000"/>
          <w:pgMar w:top="442" w:right="658" w:bottom="364" w:left="660" w:header="720" w:footer="720" w:gutter="0"/>
          <w:cols w:space="720"/>
          <w:docGrid w:linePitch="360"/>
        </w:sectPr>
      </w:pPr>
    </w:p>
    <w:p w14:paraId="3C01EC82" w14:textId="77777777" w:rsidR="00AA4FC1" w:rsidRDefault="00AA4FC1">
      <w:pPr>
        <w:autoSpaceDE w:val="0"/>
        <w:autoSpaceDN w:val="0"/>
        <w:spacing w:after="78" w:line="220" w:lineRule="exact"/>
      </w:pPr>
    </w:p>
    <w:p w14:paraId="30DB0454"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in my thoughts. She didn't demand that I erase them; she simply offered a hand to help me navigate them.</w:t>
      </w:r>
    </w:p>
    <w:p w14:paraId="5D41E0D5"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One evening, as we sat by a crackling campfire under a canopy of stars, she asked me to play for her. I hesitated at first, hesitant to unveil the raw emotions that still lay beneath the surface of my newfound peace. But something in her eyes, a mixture of curiosity and understanding, encouraged me. I picked up my guitar, and the music flowed, a cascade of notes that spoke of the journey I’d been on – the anger, the pain, the eventual emergence of hope.</w:t>
      </w:r>
    </w:p>
    <w:p w14:paraId="435B2ECF"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songs were different now. They weren’t the bitter ballads of betrayal and revenge that had once defined me. They were quieter, more introspective, reflecting the complex tapestry of emotions that had woven themselves into the fabric of my being. They spoke of forgiveness, of resilience, of the quiet joy found in the unexpected places. As I played, I saw Sarah’s face illuminated by the flickering firelight, her expression a mixture of wonder and empathy. When I finished, she simply took my hand, her touch conveying a depth of understanding that no words could ever express.</w:t>
      </w:r>
    </w:p>
    <w:p w14:paraId="1C1F9677" w14:textId="77777777" w:rsidR="00AA4FC1" w:rsidRDefault="00000000">
      <w:pPr>
        <w:autoSpaceDE w:val="0"/>
        <w:autoSpaceDN w:val="0"/>
        <w:spacing w:before="264" w:after="0" w:line="264" w:lineRule="exact"/>
      </w:pPr>
      <w:r>
        <w:rPr>
          <w:rFonts w:ascii="Charis SIL Regular" w:eastAsia="Charis SIL Regular" w:hAnsi="Charis SIL Regular"/>
          <w:color w:val="000000"/>
        </w:rPr>
        <w:t>Our relationship wasn't devoid of challenges. There were moments of doubt, of insecurity, echoes of the past that threatened to engulf us in their darkness. But we faced them together, our love a sturdy vessel navigating the turbulent waters of our emotions. Sarah had a way of seeing the best in me, even when I couldn’t see it myself. She encouraged my growth, celebrated my triumphs, and offered unwavering support during my setbacks. She didn't try to change me; she simply loved me for who I was, scars and all.</w:t>
      </w:r>
    </w:p>
    <w:p w14:paraId="02DC0FD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day, we took a drive to Devil's Tower, the massive igneous monolith rising dramatically from the prairie. Standing at its base, gazing up at its imposing grandeur, I felt a sense of awe, a feeling of connection to something larger than myself. It was a reminder of the power of nature, of its ability to both destroy and create, to break and rebuild. It mirrored my own journey, my own </w:t>
      </w:r>
      <w:r>
        <w:br/>
      </w:r>
      <w:r>
        <w:rPr>
          <w:rFonts w:ascii="Charis SIL Regular" w:eastAsia="Charis SIL Regular" w:hAnsi="Charis SIL Regular"/>
          <w:color w:val="000000"/>
        </w:rPr>
        <w:t>transformation from a man consumed by anger to one finding peace.</w:t>
      </w:r>
    </w:p>
    <w:p w14:paraId="4F58CFA6" w14:textId="77777777" w:rsidR="00AA4FC1" w:rsidRDefault="00000000">
      <w:pPr>
        <w:autoSpaceDE w:val="0"/>
        <w:autoSpaceDN w:val="0"/>
        <w:spacing w:before="204" w:after="0" w:line="324" w:lineRule="exact"/>
      </w:pPr>
      <w:r>
        <w:rPr>
          <w:rFonts w:ascii="Charis SIL Regular" w:eastAsia="Charis SIL Regular" w:hAnsi="Charis SIL Regular"/>
          <w:color w:val="000000"/>
        </w:rPr>
        <w:t>Sarah pointed to the carvings on the rocks, ancient petroglyphs</w:t>
      </w:r>
    </w:p>
    <w:p w14:paraId="1D22E8A7" w14:textId="77777777" w:rsidR="00AA4FC1" w:rsidRDefault="00AA4FC1">
      <w:pPr>
        <w:sectPr w:rsidR="00AA4FC1">
          <w:pgSz w:w="8000" w:h="12000"/>
          <w:pgMar w:top="296" w:right="656" w:bottom="394" w:left="660" w:header="720" w:footer="720" w:gutter="0"/>
          <w:cols w:space="720"/>
          <w:docGrid w:linePitch="360"/>
        </w:sectPr>
      </w:pPr>
    </w:p>
    <w:p w14:paraId="5F4414E0" w14:textId="77777777" w:rsidR="00AA4FC1" w:rsidRDefault="00AA4FC1">
      <w:pPr>
        <w:autoSpaceDE w:val="0"/>
        <w:autoSpaceDN w:val="0"/>
        <w:spacing w:after="78" w:line="220" w:lineRule="exact"/>
      </w:pPr>
    </w:p>
    <w:p w14:paraId="51E1B6C8" w14:textId="77777777" w:rsidR="00AA4FC1" w:rsidRDefault="00000000">
      <w:pPr>
        <w:autoSpaceDE w:val="0"/>
        <w:autoSpaceDN w:val="0"/>
        <w:spacing w:after="0" w:line="322" w:lineRule="exact"/>
      </w:pPr>
      <w:r>
        <w:rPr>
          <w:rFonts w:ascii="Charis SIL Regular" w:eastAsia="Charis SIL Regular" w:hAnsi="Charis SIL Regular"/>
          <w:color w:val="000000"/>
        </w:rPr>
        <w:t>telling stories of a people who had lived on this land for centuries.</w:t>
      </w:r>
    </w:p>
    <w:p w14:paraId="5B2DF597"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“It’s like they’re whispering secrets,” she said, her voice hushed with reverence. And in a way, they were. They spoke of resilience, of endurance, of the ability to survive even the harshest of trials. They resonated with the story of my own life, my own struggle for redemption.</w:t>
      </w:r>
    </w:p>
    <w:p w14:paraId="0D338105" w14:textId="77777777" w:rsidR="00AA4FC1" w:rsidRDefault="00000000">
      <w:pPr>
        <w:autoSpaceDE w:val="0"/>
        <w:autoSpaceDN w:val="0"/>
        <w:spacing w:before="264" w:after="0" w:line="264" w:lineRule="exact"/>
      </w:pPr>
      <w:r>
        <w:rPr>
          <w:rFonts w:ascii="Charis SIL Regular" w:eastAsia="Charis SIL Regular" w:hAnsi="Charis SIL Regular"/>
          <w:color w:val="000000"/>
        </w:rPr>
        <w:t>As the sun set, casting long shadows across the plains, I realized that my new relationship wasn't just a romantic connection; it was a testament to my healing, a symbol of the new life I was building. It wasn’t the fiery, destructive passion of my relationship with Nancy; it was a quiet, steady flame, warm and comforting, a beacon in the night. It was a love that nurtured, that supported, that helped me to grow into the man I was always meant to be.</w:t>
      </w:r>
    </w:p>
    <w:p w14:paraId="0BE9442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We spent hours there, talking, sharing, and simply being. The wind whispered secrets through the tall grasses, the setting sun painted the sky in hues of orange and purple, and the stars emerged one by one, twinkling like diamonds scattered across the velvet night. It was a perfect evening, a perfect encapsulation of my new </w:t>
      </w:r>
      <w:r>
        <w:br/>
      </w:r>
      <w:r>
        <w:rPr>
          <w:rFonts w:ascii="Charis SIL Regular" w:eastAsia="Charis SIL Regular" w:hAnsi="Charis SIL Regular"/>
          <w:color w:val="000000"/>
        </w:rPr>
        <w:t>beginning.</w:t>
      </w:r>
    </w:p>
    <w:p w14:paraId="0EE873DF" w14:textId="77777777" w:rsidR="00AA4FC1" w:rsidRDefault="00000000">
      <w:pPr>
        <w:autoSpaceDE w:val="0"/>
        <w:autoSpaceDN w:val="0"/>
        <w:spacing w:before="264" w:after="0" w:line="264" w:lineRule="exact"/>
      </w:pPr>
      <w:r>
        <w:rPr>
          <w:rFonts w:ascii="Charis SIL Regular" w:eastAsia="Charis SIL Regular" w:hAnsi="Charis SIL Regular"/>
          <w:color w:val="000000"/>
        </w:rPr>
        <w:t>The following months were a blend of quiet moments and shared adventures. We explored hidden waterfalls, hiked through pine forests, and spent countless evenings sharing stories under a blanket of stars. Sarah introduced me to new music, new books, new ways of seeing the world. She opened my eyes to the beauty of quiet moments, to the simple joys of everyday life. She helped me to appreciate the small things – the warmth of the sun on my face, the smell of rain on the earth, the laughter of children playing in the park.</w:t>
      </w:r>
    </w:p>
    <w:p w14:paraId="06B1F47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music evolved, becoming a reflection of this new-found peace. The songs were still infused with my past, with the echoes of the pain and loss I had endured, but they were tempered with a </w:t>
      </w:r>
      <w:r>
        <w:br/>
      </w:r>
      <w:r>
        <w:rPr>
          <w:rFonts w:ascii="Charis SIL Regular" w:eastAsia="Charis SIL Regular" w:hAnsi="Charis SIL Regular"/>
          <w:color w:val="000000"/>
        </w:rPr>
        <w:t>newfound lightness, a sense of hope and gratitude. The lyrics spoke of love, of forgiveness, of the power of human connection, of the unexpected beauty found in the most unlikely of places.</w:t>
      </w:r>
    </w:p>
    <w:p w14:paraId="73FCA437" w14:textId="77777777" w:rsidR="00AA4FC1" w:rsidRDefault="00000000">
      <w:pPr>
        <w:autoSpaceDE w:val="0"/>
        <w:autoSpaceDN w:val="0"/>
        <w:spacing w:before="204" w:after="0" w:line="324" w:lineRule="exact"/>
      </w:pPr>
      <w:r>
        <w:rPr>
          <w:rFonts w:ascii="Charis SIL Regular" w:eastAsia="Charis SIL Regular" w:hAnsi="Charis SIL Regular"/>
          <w:color w:val="000000"/>
        </w:rPr>
        <w:t>One night, as I was writing a new song, Sarah walked in and sat</w:t>
      </w:r>
    </w:p>
    <w:p w14:paraId="3E34BF27" w14:textId="77777777" w:rsidR="00AA4FC1" w:rsidRDefault="00AA4FC1">
      <w:pPr>
        <w:sectPr w:rsidR="00AA4FC1">
          <w:pgSz w:w="8000" w:h="12000"/>
          <w:pgMar w:top="296" w:right="654" w:bottom="394" w:left="660" w:header="720" w:footer="720" w:gutter="0"/>
          <w:cols w:space="720"/>
          <w:docGrid w:linePitch="360"/>
        </w:sectPr>
      </w:pPr>
    </w:p>
    <w:p w14:paraId="089607AC" w14:textId="77777777" w:rsidR="00AA4FC1" w:rsidRDefault="00AA4FC1">
      <w:pPr>
        <w:autoSpaceDE w:val="0"/>
        <w:autoSpaceDN w:val="0"/>
        <w:spacing w:after="78" w:line="220" w:lineRule="exact"/>
      </w:pPr>
    </w:p>
    <w:p w14:paraId="7EB1166A"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 xml:space="preserve">beside me. She listened quietly as I strummed the chords, the </w:t>
      </w:r>
      <w:proofErr w:type="gramStart"/>
      <w:r>
        <w:rPr>
          <w:rFonts w:ascii="Charis SIL Regular" w:eastAsia="Charis SIL Regular" w:hAnsi="Charis SIL Regular"/>
          <w:color w:val="000000"/>
        </w:rPr>
        <w:t>melody</w:t>
      </w:r>
      <w:proofErr w:type="gramEnd"/>
      <w:r>
        <w:rPr>
          <w:rFonts w:ascii="Charis SIL Regular" w:eastAsia="Charis SIL Regular" w:hAnsi="Charis SIL Regular"/>
          <w:color w:val="000000"/>
        </w:rPr>
        <w:t xml:space="preserve"> a reflection of the peace that had settled deep within my soul. When I finished, she smiled, her eyes shining with a mixture of love and admiration. “It’s beautiful,” she whispered. “It’s you.”</w:t>
      </w:r>
    </w:p>
    <w:p w14:paraId="6AB5E4E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And </w:t>
      </w:r>
      <w:proofErr w:type="gramStart"/>
      <w:r>
        <w:rPr>
          <w:rFonts w:ascii="Charis SIL Regular" w:eastAsia="Charis SIL Regular" w:hAnsi="Charis SIL Regular"/>
          <w:color w:val="000000"/>
        </w:rPr>
        <w:t>in</w:t>
      </w:r>
      <w:proofErr w:type="gramEnd"/>
      <w:r>
        <w:rPr>
          <w:rFonts w:ascii="Charis SIL Regular" w:eastAsia="Charis SIL Regular" w:hAnsi="Charis SIL Regular"/>
          <w:color w:val="000000"/>
        </w:rPr>
        <w:t xml:space="preserve"> that moment, I knew I was finally home. The journey had been long and arduous, filled with pain and loss, but I had arrived. I had found peace, and in that peace, I had found love. The echoes of "Dan, Dan, Dan" were but distant whispers now, a fading memory in the grand symphony of my new life. The scars remained, but they were no longer wounds; they were simply reminders of the journey, testaments to my resilience, and marks of a love that had healed me. And as I looked at Sarah, her hand resting gently in mine, I knew that this was just the beginning of a beautiful, peaceful, and fulfilling life. A life free from the ghosts of the past, a life built on forgiveness, love, and the quiet strength that comes from </w:t>
      </w:r>
      <w:r>
        <w:br/>
      </w:r>
      <w:r>
        <w:rPr>
          <w:rFonts w:ascii="Charis SIL Regular" w:eastAsia="Charis SIL Regular" w:hAnsi="Charis SIL Regular"/>
          <w:color w:val="000000"/>
        </w:rPr>
        <w:t>overcoming adversity. A life where the melodies of my heart finally sang a song of joy.</w:t>
      </w:r>
    </w:p>
    <w:p w14:paraId="5F1B709F" w14:textId="77777777" w:rsidR="00AA4FC1" w:rsidRDefault="00AA4FC1">
      <w:pPr>
        <w:sectPr w:rsidR="00AA4FC1">
          <w:pgSz w:w="8000" w:h="12000"/>
          <w:pgMar w:top="296" w:right="652" w:bottom="1440" w:left="660" w:header="720" w:footer="720" w:gutter="0"/>
          <w:cols w:space="720"/>
          <w:docGrid w:linePitch="360"/>
        </w:sectPr>
      </w:pPr>
    </w:p>
    <w:p w14:paraId="3ABC6385" w14:textId="77777777" w:rsidR="00AA4FC1" w:rsidRDefault="00AA4FC1">
      <w:pPr>
        <w:autoSpaceDE w:val="0"/>
        <w:autoSpaceDN w:val="0"/>
        <w:spacing w:after="224" w:line="220" w:lineRule="exact"/>
      </w:pPr>
    </w:p>
    <w:p w14:paraId="6842C466" w14:textId="77777777" w:rsidR="00AA4FC1" w:rsidRDefault="00000000">
      <w:pPr>
        <w:autoSpaceDE w:val="0"/>
        <w:autoSpaceDN w:val="0"/>
        <w:spacing w:after="0" w:line="330" w:lineRule="exact"/>
      </w:pPr>
      <w:r>
        <w:rPr>
          <w:rFonts w:ascii="Charis SIL Bold" w:eastAsia="Charis SIL Bold" w:hAnsi="Charis SIL Bold"/>
          <w:b/>
          <w:color w:val="000000"/>
        </w:rPr>
        <w:t>Community and Belonging</w:t>
      </w:r>
    </w:p>
    <w:p w14:paraId="64756A26" w14:textId="77777777" w:rsidR="00AA4FC1" w:rsidRDefault="00000000">
      <w:pPr>
        <w:autoSpaceDE w:val="0"/>
        <w:autoSpaceDN w:val="0"/>
        <w:spacing w:before="286" w:after="0" w:line="264" w:lineRule="exact"/>
        <w:ind w:right="144"/>
      </w:pPr>
      <w:r>
        <w:rPr>
          <w:rFonts w:ascii="Charis SIL Regular" w:eastAsia="Charis SIL Regular" w:hAnsi="Charis SIL Regular"/>
          <w:color w:val="000000"/>
        </w:rPr>
        <w:t>The Spearfish River, once a solitary witness to my inner turmoil, now echoed with the laughter of friends. Sarah had introduced me to a group of local musicians, a quirky bunch who welcomed me with open arms, despite my rather dramatic past. There was Maggie, a fiery fiddler with a penchant for whiskey and tall tales, her laugh a contagious rumble that could shake the rafters of the oldest saloon in town. Then there was Ben, a quiet guitarist whose fingers danced across the fretboard with an almost magical grace, his songs filled with a melancholic beauty that mirrored my own journey. And finally, there was old Silas, a grizzled banjo player whose weathered hands held a lifetime of stories, his music a tapestry woven from memories of hardship and resilience.</w:t>
      </w:r>
    </w:p>
    <w:p w14:paraId="07761FA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We’d formed a loose collective, a band of misfits bound together by a shared love of music and a deep appreciation for the simple things in life. Our rehearsals were held in a converted barn on the </w:t>
      </w:r>
      <w:r>
        <w:br/>
      </w:r>
      <w:r>
        <w:rPr>
          <w:rFonts w:ascii="Charis SIL Regular" w:eastAsia="Charis SIL Regular" w:hAnsi="Charis SIL Regular"/>
          <w:color w:val="000000"/>
        </w:rPr>
        <w:t xml:space="preserve">outskirts of town, a space filled with the aroma of sawdust and the sound of clanging instruments. The walls were adorned with faded posters of long-forgotten concerts and hand-painted signs </w:t>
      </w:r>
      <w:r>
        <w:br/>
      </w:r>
      <w:r>
        <w:rPr>
          <w:rFonts w:ascii="Charis SIL Regular" w:eastAsia="Charis SIL Regular" w:hAnsi="Charis SIL Regular"/>
          <w:color w:val="000000"/>
        </w:rPr>
        <w:t>proclaiming our band’s rather unimaginative name: "The Spearfish Serenaders."</w:t>
      </w:r>
    </w:p>
    <w:p w14:paraId="59A8259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Rehearsals were a chaotic mix of laughter, frustration, and </w:t>
      </w:r>
      <w:r>
        <w:br/>
      </w:r>
      <w:r>
        <w:rPr>
          <w:rFonts w:ascii="Charis SIL Regular" w:eastAsia="Charis SIL Regular" w:hAnsi="Charis SIL Regular"/>
          <w:color w:val="000000"/>
        </w:rPr>
        <w:t>unexpected musical brilliance. Maggie's fiddle would often stray from the melody, veering off into exhilarating improvisations that left Ben scrambling to keep up. Silas, despite his age, possessed a mischievous glint in his eye, often inserting unexpected banjo riffs that turned our songs into rollicking hoedowns. And me? I found myself surprisingly at ease, my guitar a comforting extension of my soul, my voice finally finding a confident tone amidst the collective chaos.</w:t>
      </w:r>
    </w:p>
    <w:p w14:paraId="22B65A30"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It wasn't just the music; it was the camaraderie, the feeling of belonging that had been missing from my life. These weren't just bandmates; they were friends, a family of sorts. We shared stories, jokes, and the occasional bottle of whiskey, forging bonds that ran deeper than any musical harmony. Maggie's tales of her escapades</w:t>
      </w:r>
    </w:p>
    <w:p w14:paraId="48AE987D" w14:textId="77777777" w:rsidR="00AA4FC1" w:rsidRDefault="00AA4FC1">
      <w:pPr>
        <w:sectPr w:rsidR="00AA4FC1">
          <w:pgSz w:w="8000" w:h="12000"/>
          <w:pgMar w:top="442" w:right="648" w:bottom="364" w:left="660" w:header="720" w:footer="720" w:gutter="0"/>
          <w:cols w:space="720"/>
          <w:docGrid w:linePitch="360"/>
        </w:sectPr>
      </w:pPr>
    </w:p>
    <w:p w14:paraId="6D1CBDF6" w14:textId="77777777" w:rsidR="00AA4FC1" w:rsidRDefault="00AA4FC1">
      <w:pPr>
        <w:autoSpaceDE w:val="0"/>
        <w:autoSpaceDN w:val="0"/>
        <w:spacing w:after="78" w:line="220" w:lineRule="exact"/>
      </w:pPr>
    </w:p>
    <w:p w14:paraId="02B07C4F"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in Nashville were legendary, often embellished with enough </w:t>
      </w:r>
      <w:r>
        <w:br/>
      </w:r>
      <w:r>
        <w:rPr>
          <w:rFonts w:ascii="Charis SIL Regular" w:eastAsia="Charis SIL Regular" w:hAnsi="Charis SIL Regular"/>
          <w:color w:val="000000"/>
        </w:rPr>
        <w:t>creative license to make even the most hardened skeptic raise an eyebrow. Ben, usually reserved, would occasionally unveil a hidden depth, his stories filled with a quiet wisdom that hinted at a life lived with both joy and sorrow. And Silas? His stories were the stuff of legend, each one a chapter in a life lived to the fullest, a life filled with adventures, heartache, and the unwavering spirit of a man who refused to be defined by his past.</w:t>
      </w:r>
    </w:p>
    <w:p w14:paraId="479D9294" w14:textId="77777777" w:rsidR="00AA4FC1" w:rsidRDefault="00000000">
      <w:pPr>
        <w:autoSpaceDE w:val="0"/>
        <w:autoSpaceDN w:val="0"/>
        <w:spacing w:before="264" w:after="0" w:line="264" w:lineRule="exact"/>
      </w:pPr>
      <w:r>
        <w:rPr>
          <w:rFonts w:ascii="Charis SIL Regular" w:eastAsia="Charis SIL Regular" w:hAnsi="Charis SIL Regular"/>
          <w:color w:val="000000"/>
        </w:rPr>
        <w:t>They didn't judge me, didn't tiptoe around my past, they simply accepted me for who I was – a man scarred but not broken, a man finding his way back to himself. They listened to my songs, not with pity, but with understanding, their eyes reflecting the recognition of shared human experience. They saw beyond the darkness that had once consumed me, recognizing the flickering flame of hope that burned within.</w:t>
      </w:r>
    </w:p>
    <w:p w14:paraId="030D143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Beyond the band, I found a deeper sense of community within the small town. The coffee shop where I'd met Sarah became a regular haunt, a place where I’d often find myself engaging in conversations with the locals, exchanging stories and laughter. I started </w:t>
      </w:r>
      <w:r>
        <w:br/>
      </w:r>
      <w:r>
        <w:rPr>
          <w:rFonts w:ascii="Charis SIL Regular" w:eastAsia="Charis SIL Regular" w:hAnsi="Charis SIL Regular"/>
          <w:color w:val="000000"/>
        </w:rPr>
        <w:t xml:space="preserve">volunteering at the local library, helping Sarah with her many projects, finding </w:t>
      </w:r>
      <w:proofErr w:type="gramStart"/>
      <w:r>
        <w:rPr>
          <w:rFonts w:ascii="Charis SIL Regular" w:eastAsia="Charis SIL Regular" w:hAnsi="Charis SIL Regular"/>
          <w:color w:val="000000"/>
        </w:rPr>
        <w:t>a quiet</w:t>
      </w:r>
      <w:proofErr w:type="gramEnd"/>
      <w:r>
        <w:rPr>
          <w:rFonts w:ascii="Charis SIL Regular" w:eastAsia="Charis SIL Regular" w:hAnsi="Charis SIL Regular"/>
          <w:color w:val="000000"/>
        </w:rPr>
        <w:t xml:space="preserve"> satisfaction in the simple act of </w:t>
      </w:r>
      <w:r>
        <w:br/>
      </w:r>
      <w:r>
        <w:rPr>
          <w:rFonts w:ascii="Charis SIL Regular" w:eastAsia="Charis SIL Regular" w:hAnsi="Charis SIL Regular"/>
          <w:color w:val="000000"/>
        </w:rPr>
        <w:t>contributing to something larger than myself. I rediscovered the joy of helping others, of being a part of something meaningful. I even started attending the town's monthly potlucks, a delightful array of culinary delights and boisterous conversations.</w:t>
      </w:r>
    </w:p>
    <w:p w14:paraId="27CDEB75" w14:textId="77777777" w:rsidR="00AA4FC1" w:rsidRDefault="00000000">
      <w:pPr>
        <w:autoSpaceDE w:val="0"/>
        <w:autoSpaceDN w:val="0"/>
        <w:spacing w:before="264" w:after="0" w:line="264" w:lineRule="exact"/>
      </w:pPr>
      <w:r>
        <w:rPr>
          <w:rFonts w:ascii="Charis SIL Regular" w:eastAsia="Charis SIL Regular" w:hAnsi="Charis SIL Regular"/>
          <w:color w:val="000000"/>
        </w:rPr>
        <w:t>One particularly memorable potluck featured Mrs. Henderson's infamous chili, a fiery concoction that could clear your sinuses in a matter of seconds, and Mr. Fitzwilliam's award-winning apple pie, a testament to the sweet simplicity of life in the Black Hills. The conversations flowed as freely as the whiskey, each tale a vibrant thread in the rich tapestry of the community’s collective history. I learned about the town's rich history, from its mining boom days to its more recent struggles. I listened to stories of love and loss, triumph and failure, stories that echoed my own journey in ways both unexpected and deeply moving.</w:t>
      </w:r>
    </w:p>
    <w:p w14:paraId="21CEC10C" w14:textId="77777777" w:rsidR="00AA4FC1" w:rsidRDefault="00000000">
      <w:pPr>
        <w:autoSpaceDE w:val="0"/>
        <w:autoSpaceDN w:val="0"/>
        <w:spacing w:before="204" w:after="0" w:line="324" w:lineRule="exact"/>
      </w:pPr>
      <w:r>
        <w:rPr>
          <w:rFonts w:ascii="Charis SIL Regular" w:eastAsia="Charis SIL Regular" w:hAnsi="Charis SIL Regular"/>
          <w:color w:val="000000"/>
        </w:rPr>
        <w:t>The community welcomed me, not as an outsider, but as one of</w:t>
      </w:r>
    </w:p>
    <w:p w14:paraId="13D0B62A" w14:textId="77777777" w:rsidR="00AA4FC1" w:rsidRDefault="00AA4FC1">
      <w:pPr>
        <w:sectPr w:rsidR="00AA4FC1">
          <w:pgSz w:w="8000" w:h="12000"/>
          <w:pgMar w:top="296" w:right="652" w:bottom="394" w:left="660" w:header="720" w:footer="720" w:gutter="0"/>
          <w:cols w:space="720"/>
          <w:docGrid w:linePitch="360"/>
        </w:sectPr>
      </w:pPr>
    </w:p>
    <w:p w14:paraId="48E923B4" w14:textId="77777777" w:rsidR="00AA4FC1" w:rsidRDefault="00AA4FC1">
      <w:pPr>
        <w:autoSpaceDE w:val="0"/>
        <w:autoSpaceDN w:val="0"/>
        <w:spacing w:after="78" w:line="220" w:lineRule="exact"/>
      </w:pPr>
    </w:p>
    <w:p w14:paraId="330B7DF1"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their own. They saw past the anger, past the pain, past the “Dan, Dan, Dan” saga, and recognized the quiet strength and resilience beneath. They saw a man who was working towards healing, towards finding his place in the world, and they offered their support, their friendship, their acceptance. They embraced my music, recognizing the authentic emotion that infused my songs, celebrating the journey from sorrow to peace.</w:t>
      </w:r>
    </w:p>
    <w:p w14:paraId="5AEB6050"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My songs began to reflect this newfound sense of belonging. They were no longer just about personal struggles; they spoke of </w:t>
      </w:r>
      <w:r>
        <w:br/>
      </w:r>
      <w:r>
        <w:rPr>
          <w:rFonts w:ascii="Charis SIL Regular" w:eastAsia="Charis SIL Regular" w:hAnsi="Charis SIL Regular"/>
          <w:color w:val="000000"/>
        </w:rPr>
        <w:t xml:space="preserve">community, of friendship, of the simple joys of everyday life. They celebrated the resilience of the human spirit, the power of </w:t>
      </w:r>
      <w:r>
        <w:br/>
      </w:r>
      <w:r>
        <w:rPr>
          <w:rFonts w:ascii="Charis SIL Regular" w:eastAsia="Charis SIL Regular" w:hAnsi="Charis SIL Regular"/>
          <w:color w:val="000000"/>
        </w:rPr>
        <w:t xml:space="preserve">connection, the beauty of finding your place in the world. I wrote songs about the Spearfish River, its relentless </w:t>
      </w:r>
      <w:proofErr w:type="gramStart"/>
      <w:r>
        <w:rPr>
          <w:rFonts w:ascii="Charis SIL Regular" w:eastAsia="Charis SIL Regular" w:hAnsi="Charis SIL Regular"/>
          <w:color w:val="000000"/>
        </w:rPr>
        <w:t>flow</w:t>
      </w:r>
      <w:proofErr w:type="gramEnd"/>
      <w:r>
        <w:rPr>
          <w:rFonts w:ascii="Charis SIL Regular" w:eastAsia="Charis SIL Regular" w:hAnsi="Charis SIL Regular"/>
          <w:color w:val="000000"/>
        </w:rPr>
        <w:t xml:space="preserve"> a metaphor for life's continuous journey. I wrote about the towering pines of the Black Hills, their </w:t>
      </w:r>
      <w:proofErr w:type="gramStart"/>
      <w:r>
        <w:rPr>
          <w:rFonts w:ascii="Charis SIL Regular" w:eastAsia="Charis SIL Regular" w:hAnsi="Charis SIL Regular"/>
          <w:color w:val="000000"/>
        </w:rPr>
        <w:t>strength</w:t>
      </w:r>
      <w:proofErr w:type="gramEnd"/>
      <w:r>
        <w:rPr>
          <w:rFonts w:ascii="Charis SIL Regular" w:eastAsia="Charis SIL Regular" w:hAnsi="Charis SIL Regular"/>
          <w:color w:val="000000"/>
        </w:rPr>
        <w:t xml:space="preserve"> a symbol of unwavering perseverance. I wrote about the vibrant community, their warmth a testament to the power of human connection.</w:t>
      </w:r>
    </w:p>
    <w:p w14:paraId="12DACE2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during a particularly lively rehearsal, Maggie looked at me, a mischievous glint in her eye. “You know, Rocky,” she </w:t>
      </w:r>
      <w:proofErr w:type="gramStart"/>
      <w:r>
        <w:rPr>
          <w:rFonts w:ascii="Charis SIL Regular" w:eastAsia="Charis SIL Regular" w:hAnsi="Charis SIL Regular"/>
          <w:color w:val="000000"/>
        </w:rPr>
        <w:t>said,“</w:t>
      </w:r>
      <w:proofErr w:type="gramEnd"/>
      <w:r>
        <w:rPr>
          <w:rFonts w:ascii="Charis SIL Regular" w:eastAsia="Charis SIL Regular" w:hAnsi="Charis SIL Regular"/>
          <w:color w:val="000000"/>
        </w:rPr>
        <w:t>you’ve come a long way.” Her words weren't spoken with pity, but with admiration, recognition of the transformation I had undergone.</w:t>
      </w:r>
    </w:p>
    <w:p w14:paraId="6F22A57F"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I smiled, feeling a warmth spread through me, a feeling of deep contentment. I looked around at my friends, at my family, at my community, and I knew she was right. I had come a long way.</w:t>
      </w:r>
    </w:p>
    <w:p w14:paraId="1F33ED5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had journeyed from a place of anger and despair to a place of peace and belonging. The echoes of "Dan, Dan, Dan" were faint whispers now, barely audible above the joyful cacophony of life. The scars remained, but they were no longer symbols of defeat; they were badges of honor, testaments to my resilience. They were reminders of a journey, a transformation, a new beginning. A </w:t>
      </w:r>
      <w:r>
        <w:br/>
      </w:r>
      <w:r>
        <w:rPr>
          <w:rFonts w:ascii="Charis SIL Regular" w:eastAsia="Charis SIL Regular" w:hAnsi="Charis SIL Regular"/>
          <w:color w:val="000000"/>
        </w:rPr>
        <w:t xml:space="preserve">beginning that had unfolded not in isolation, but within the </w:t>
      </w:r>
      <w:r>
        <w:br/>
      </w:r>
      <w:r>
        <w:rPr>
          <w:rFonts w:ascii="Charis SIL Regular" w:eastAsia="Charis SIL Regular" w:hAnsi="Charis SIL Regular"/>
          <w:color w:val="000000"/>
        </w:rPr>
        <w:t xml:space="preserve">embrace of a community that had welcomed me, loved me, and helped me to find my place in the world, a place where I finally belonged. And as I strummed my guitar, the </w:t>
      </w:r>
      <w:proofErr w:type="gramStart"/>
      <w:r>
        <w:rPr>
          <w:rFonts w:ascii="Charis SIL Regular" w:eastAsia="Charis SIL Regular" w:hAnsi="Charis SIL Regular"/>
          <w:color w:val="000000"/>
        </w:rPr>
        <w:t>melody</w:t>
      </w:r>
      <w:proofErr w:type="gramEnd"/>
      <w:r>
        <w:rPr>
          <w:rFonts w:ascii="Charis SIL Regular" w:eastAsia="Charis SIL Regular" w:hAnsi="Charis SIL Regular"/>
          <w:color w:val="000000"/>
        </w:rPr>
        <w:t xml:space="preserve"> a joyful </w:t>
      </w:r>
      <w:r>
        <w:br/>
      </w:r>
      <w:r>
        <w:rPr>
          <w:rFonts w:ascii="Charis SIL Regular" w:eastAsia="Charis SIL Regular" w:hAnsi="Charis SIL Regular"/>
          <w:color w:val="000000"/>
        </w:rPr>
        <w:t xml:space="preserve">reflection of my new life, I knew that this journey, this </w:t>
      </w:r>
      <w:r>
        <w:br/>
      </w:r>
      <w:r>
        <w:rPr>
          <w:rFonts w:ascii="Charis SIL Regular" w:eastAsia="Charis SIL Regular" w:hAnsi="Charis SIL Regular"/>
          <w:color w:val="000000"/>
        </w:rPr>
        <w:t xml:space="preserve">transformation, was far from over. It was an ongoing song, a </w:t>
      </w:r>
      <w:r>
        <w:br/>
      </w:r>
      <w:r>
        <w:rPr>
          <w:rFonts w:ascii="Charis SIL Regular" w:eastAsia="Charis SIL Regular" w:hAnsi="Charis SIL Regular"/>
          <w:color w:val="000000"/>
        </w:rPr>
        <w:t>melody played out against the vibrant backdrop of community,</w:t>
      </w:r>
    </w:p>
    <w:p w14:paraId="2625650C" w14:textId="77777777" w:rsidR="00AA4FC1" w:rsidRDefault="00AA4FC1">
      <w:pPr>
        <w:sectPr w:rsidR="00AA4FC1">
          <w:pgSz w:w="8000" w:h="12000"/>
          <w:pgMar w:top="296" w:right="640" w:bottom="394" w:left="660" w:header="720" w:footer="720" w:gutter="0"/>
          <w:cols w:space="720"/>
          <w:docGrid w:linePitch="360"/>
        </w:sectPr>
      </w:pPr>
    </w:p>
    <w:p w14:paraId="03A23E8D" w14:textId="77777777" w:rsidR="00AA4FC1" w:rsidRDefault="00AA4FC1">
      <w:pPr>
        <w:autoSpaceDE w:val="0"/>
        <w:autoSpaceDN w:val="0"/>
        <w:spacing w:after="78" w:line="220" w:lineRule="exact"/>
      </w:pPr>
    </w:p>
    <w:p w14:paraId="02465BC0" w14:textId="77777777" w:rsidR="00AA4FC1" w:rsidRDefault="00000000">
      <w:pPr>
        <w:autoSpaceDE w:val="0"/>
        <w:autoSpaceDN w:val="0"/>
        <w:spacing w:before="58" w:after="0" w:line="264" w:lineRule="exact"/>
      </w:pPr>
      <w:r>
        <w:rPr>
          <w:rFonts w:ascii="Charis SIL Regular" w:eastAsia="Charis SIL Regular" w:hAnsi="Charis SIL Regular"/>
          <w:color w:val="000000"/>
        </w:rPr>
        <w:t>love, and the unexpected beauty of a new beginning. A song that was just getting started.</w:t>
      </w:r>
    </w:p>
    <w:p w14:paraId="603A94E3" w14:textId="77777777" w:rsidR="00AA4FC1" w:rsidRDefault="00AA4FC1">
      <w:pPr>
        <w:sectPr w:rsidR="00AA4FC1">
          <w:pgSz w:w="8000" w:h="12000"/>
          <w:pgMar w:top="296" w:right="980" w:bottom="1440" w:left="660" w:header="720" w:footer="720" w:gutter="0"/>
          <w:cols w:space="720"/>
          <w:docGrid w:linePitch="360"/>
        </w:sectPr>
      </w:pPr>
    </w:p>
    <w:p w14:paraId="426EB4E3" w14:textId="77777777" w:rsidR="00AA4FC1" w:rsidRDefault="00AA4FC1">
      <w:pPr>
        <w:autoSpaceDE w:val="0"/>
        <w:autoSpaceDN w:val="0"/>
        <w:spacing w:after="224" w:line="220" w:lineRule="exact"/>
      </w:pPr>
    </w:p>
    <w:p w14:paraId="2C1E52F1" w14:textId="77777777" w:rsidR="00AA4FC1" w:rsidRDefault="00000000">
      <w:pPr>
        <w:autoSpaceDE w:val="0"/>
        <w:autoSpaceDN w:val="0"/>
        <w:spacing w:after="0" w:line="330" w:lineRule="exact"/>
      </w:pPr>
      <w:r>
        <w:rPr>
          <w:rFonts w:ascii="Charis SIL Bold" w:eastAsia="Charis SIL Bold" w:hAnsi="Charis SIL Bold"/>
          <w:b/>
          <w:color w:val="000000"/>
        </w:rPr>
        <w:t>Personal Growth and Accomplishment</w:t>
      </w:r>
    </w:p>
    <w:p w14:paraId="22609F4D"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Spearfish Serenaders weren't just playing in dusty barns </w:t>
      </w:r>
      <w:r>
        <w:br/>
      </w:r>
      <w:r>
        <w:rPr>
          <w:rFonts w:ascii="Charis SIL Regular" w:eastAsia="Charis SIL Regular" w:hAnsi="Charis SIL Regular"/>
          <w:color w:val="000000"/>
        </w:rPr>
        <w:t>anymore. Word of our unique brand of folk-infused, slightly off-kilter music spread like wildfire through the Black Hills. We started playing at the local tavern, "The Broken Spur," on Friday nights. It wasn't glamorous – the stage was a slightly wobbly platform at the back of the room, the lighting was questionable, and the air was thick with the aroma of stale beer and sawdust – but it was ours. And the crowd? Well, let's just say they were enthusiastic, if a little boisterous.</w:t>
      </w:r>
    </w:p>
    <w:p w14:paraId="6FCC05D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Maggie, ever the showwoman, would command the stage with her fiery fiddle, her eyes sparkling with mischief. Ben, his usual quiet demeanor replaced by </w:t>
      </w:r>
      <w:proofErr w:type="gramStart"/>
      <w:r>
        <w:rPr>
          <w:rFonts w:ascii="Charis SIL Regular" w:eastAsia="Charis SIL Regular" w:hAnsi="Charis SIL Regular"/>
          <w:color w:val="000000"/>
        </w:rPr>
        <w:t>a surprising</w:t>
      </w:r>
      <w:proofErr w:type="gramEnd"/>
      <w:r>
        <w:rPr>
          <w:rFonts w:ascii="Charis SIL Regular" w:eastAsia="Charis SIL Regular" w:hAnsi="Charis SIL Regular"/>
          <w:color w:val="000000"/>
        </w:rPr>
        <w:t xml:space="preserve"> confidence, would weave </w:t>
      </w:r>
      <w:r>
        <w:br/>
      </w:r>
      <w:r>
        <w:rPr>
          <w:rFonts w:ascii="Charis SIL Regular" w:eastAsia="Charis SIL Regular" w:hAnsi="Charis SIL Regular"/>
          <w:color w:val="000000"/>
        </w:rPr>
        <w:t xml:space="preserve">intricate guitar melodies that captivated the audience. Silas, a walking legend, would tell stories between songs, each one a </w:t>
      </w:r>
      <w:r>
        <w:br/>
      </w:r>
      <w:r>
        <w:rPr>
          <w:rFonts w:ascii="Charis SIL Regular" w:eastAsia="Charis SIL Regular" w:hAnsi="Charis SIL Regular"/>
          <w:color w:val="000000"/>
        </w:rPr>
        <w:t xml:space="preserve">miniature masterpiece of storytelling, laced with dry wit and </w:t>
      </w:r>
      <w:r>
        <w:br/>
      </w:r>
      <w:r>
        <w:rPr>
          <w:rFonts w:ascii="Charis SIL Regular" w:eastAsia="Charis SIL Regular" w:hAnsi="Charis SIL Regular"/>
          <w:color w:val="000000"/>
        </w:rPr>
        <w:t xml:space="preserve">unexpected wisdom. And me? I found myself growing into my role, my voice gaining strength and clarity, my songs resonating with the raw emotion and humor that defined our collective sound. The lyrics, once filled with the bitterness of betrayal and the sting of revenge, now spoke of healing, of hope, of finding solace in </w:t>
      </w:r>
      <w:r>
        <w:br/>
      </w:r>
      <w:r>
        <w:rPr>
          <w:rFonts w:ascii="Charis SIL Regular" w:eastAsia="Charis SIL Regular" w:hAnsi="Charis SIL Regular"/>
          <w:color w:val="000000"/>
        </w:rPr>
        <w:t xml:space="preserve">unexpected places. The “Dan, Dan, Dan” refrain, once a mournful lament, became a mischievous punchline, a testament to the </w:t>
      </w:r>
      <w:r>
        <w:br/>
      </w:r>
      <w:r>
        <w:rPr>
          <w:rFonts w:ascii="Charis SIL Regular" w:eastAsia="Charis SIL Regular" w:hAnsi="Charis SIL Regular"/>
          <w:color w:val="000000"/>
        </w:rPr>
        <w:t>absurdity of my past obsession.</w:t>
      </w:r>
    </w:p>
    <w:p w14:paraId="0109042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Our music wasn't just a performance; it was a communal </w:t>
      </w:r>
      <w:r>
        <w:br/>
      </w:r>
      <w:r>
        <w:rPr>
          <w:rFonts w:ascii="Charis SIL Regular" w:eastAsia="Charis SIL Regular" w:hAnsi="Charis SIL Regular"/>
          <w:color w:val="000000"/>
        </w:rPr>
        <w:t xml:space="preserve">experience. We weren’t just playing songs; we were weaving stories, creating a shared space of laughter, tears, and catharsis. We </w:t>
      </w:r>
      <w:r>
        <w:br/>
      </w:r>
      <w:r>
        <w:rPr>
          <w:rFonts w:ascii="Charis SIL Regular" w:eastAsia="Charis SIL Regular" w:hAnsi="Charis SIL Regular"/>
          <w:color w:val="000000"/>
        </w:rPr>
        <w:t xml:space="preserve">connected with our audience on a deep level, their faces reflecting the joy, the sorrow, the understanding that pulsed through our music. After each gig, </w:t>
      </w:r>
      <w:proofErr w:type="gramStart"/>
      <w:r>
        <w:rPr>
          <w:rFonts w:ascii="Charis SIL Regular" w:eastAsia="Charis SIL Regular" w:hAnsi="Charis SIL Regular"/>
          <w:color w:val="000000"/>
        </w:rPr>
        <w:t>we'd</w:t>
      </w:r>
      <w:proofErr w:type="gramEnd"/>
      <w:r>
        <w:rPr>
          <w:rFonts w:ascii="Charis SIL Regular" w:eastAsia="Charis SIL Regular" w:hAnsi="Charis SIL Regular"/>
          <w:color w:val="000000"/>
        </w:rPr>
        <w:t xml:space="preserve"> gather around a table at the back of the tavern, swapping stories, sharing laughter, and draining more than our fair share of beer. These moments, more than the performances themselves, cemented our bond, transforming us from a band into a family.</w:t>
      </w:r>
    </w:p>
    <w:p w14:paraId="51F09672" w14:textId="77777777" w:rsidR="00AA4FC1" w:rsidRDefault="00000000">
      <w:pPr>
        <w:autoSpaceDE w:val="0"/>
        <w:autoSpaceDN w:val="0"/>
        <w:spacing w:before="204" w:after="0" w:line="324" w:lineRule="exact"/>
      </w:pPr>
      <w:r>
        <w:rPr>
          <w:rFonts w:ascii="Charis SIL Regular" w:eastAsia="Charis SIL Regular" w:hAnsi="Charis SIL Regular"/>
          <w:color w:val="000000"/>
        </w:rPr>
        <w:t>Beyond the music, I pursued other passions. I’d always had a</w:t>
      </w:r>
    </w:p>
    <w:p w14:paraId="15C86431" w14:textId="77777777" w:rsidR="00AA4FC1" w:rsidRDefault="00AA4FC1">
      <w:pPr>
        <w:sectPr w:rsidR="00AA4FC1">
          <w:pgSz w:w="8000" w:h="12000"/>
          <w:pgMar w:top="442" w:right="658" w:bottom="364" w:left="660" w:header="720" w:footer="720" w:gutter="0"/>
          <w:cols w:space="720"/>
          <w:docGrid w:linePitch="360"/>
        </w:sectPr>
      </w:pPr>
    </w:p>
    <w:p w14:paraId="43B86366" w14:textId="77777777" w:rsidR="00AA4FC1" w:rsidRDefault="00AA4FC1">
      <w:pPr>
        <w:autoSpaceDE w:val="0"/>
        <w:autoSpaceDN w:val="0"/>
        <w:spacing w:after="78" w:line="220" w:lineRule="exact"/>
      </w:pPr>
    </w:p>
    <w:p w14:paraId="13CA115B"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fascination with writing, a yearning to capture the stories swirling within me, the tales I'd learned from Silas and Maggie and the quiet observations of life in the Black Hills. I started writing short stories, inspired by the quirky characters and unusual events that unfolded around me. My stories, often laced with dark humor, found their way into the local newspaper, a small-town publication with a surprisingly loyal readership. My work gained recognition, </w:t>
      </w:r>
      <w:proofErr w:type="gramStart"/>
      <w:r>
        <w:rPr>
          <w:rFonts w:ascii="Charis SIL Regular" w:eastAsia="Charis SIL Regular" w:hAnsi="Charis SIL Regular"/>
          <w:color w:val="000000"/>
        </w:rPr>
        <w:t>even</w:t>
      </w:r>
      <w:proofErr w:type="gramEnd"/>
      <w:r>
        <w:rPr>
          <w:rFonts w:ascii="Charis SIL Regular" w:eastAsia="Charis SIL Regular" w:hAnsi="Charis SIL Regular"/>
          <w:color w:val="000000"/>
        </w:rPr>
        <w:t xml:space="preserve"> accolades, </w:t>
      </w:r>
      <w:proofErr w:type="gramStart"/>
      <w:r>
        <w:rPr>
          <w:rFonts w:ascii="Charis SIL Regular" w:eastAsia="Charis SIL Regular" w:hAnsi="Charis SIL Regular"/>
          <w:color w:val="000000"/>
        </w:rPr>
        <w:t>a</w:t>
      </w:r>
      <w:proofErr w:type="gramEnd"/>
      <w:r>
        <w:rPr>
          <w:rFonts w:ascii="Charis SIL Regular" w:eastAsia="Charis SIL Regular" w:hAnsi="Charis SIL Regular"/>
          <w:color w:val="000000"/>
        </w:rPr>
        <w:t xml:space="preserve"> unexpected twist in the ongoing narrative of my life.</w:t>
      </w:r>
    </w:p>
    <w:p w14:paraId="4A08869B" w14:textId="77777777" w:rsidR="00AA4FC1" w:rsidRDefault="00000000">
      <w:pPr>
        <w:autoSpaceDE w:val="0"/>
        <w:autoSpaceDN w:val="0"/>
        <w:spacing w:before="264" w:after="0" w:line="264" w:lineRule="exact"/>
      </w:pPr>
      <w:r>
        <w:rPr>
          <w:rFonts w:ascii="Charis SIL Regular" w:eastAsia="Charis SIL Regular" w:hAnsi="Charis SIL Regular"/>
          <w:color w:val="000000"/>
        </w:rPr>
        <w:t>I also rediscovered my love for the outdoors. The Spearfish River, once a silent witness to my despair, became a source of solace and inspiration. I spent hours hiking along its banks, the rhythmic flow of the water a soothing counterpoint to the chaotic melody of my thoughts. I started taking photographs, capturing the stunning beauty of the Black Hills, its rugged mountains, its serene forests, and the quiet majesty of the landscapes that had nurtured me. My photography, much like my music and writing, developed a distinct style, reflecting the stark beauty and quiet resilience of the region, often hinting at the darker undercurrents beneath the surface calm.</w:t>
      </w:r>
    </w:p>
    <w:p w14:paraId="4420CB24" w14:textId="77777777" w:rsidR="00AA4FC1" w:rsidRDefault="00000000">
      <w:pPr>
        <w:autoSpaceDE w:val="0"/>
        <w:autoSpaceDN w:val="0"/>
        <w:spacing w:before="58" w:after="0" w:line="264" w:lineRule="exact"/>
        <w:ind w:right="720"/>
      </w:pPr>
      <w:r>
        <w:rPr>
          <w:rFonts w:ascii="Charis SIL Regular" w:eastAsia="Charis SIL Regular" w:hAnsi="Charis SIL Regular"/>
          <w:color w:val="000000"/>
        </w:rPr>
        <w:t>My photos started appearing in local art exhibitions, gaining recognition from unexpected quarters.</w:t>
      </w:r>
    </w:p>
    <w:p w14:paraId="391DEDF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personal growth wasn't confined to creative pursuits. I </w:t>
      </w:r>
      <w:r>
        <w:br/>
      </w:r>
      <w:r>
        <w:rPr>
          <w:rFonts w:ascii="Charis SIL Regular" w:eastAsia="Charis SIL Regular" w:hAnsi="Charis SIL Regular"/>
          <w:color w:val="000000"/>
        </w:rPr>
        <w:t xml:space="preserve">embarked on a journey of self-improvement, enrolling in online courses on creative writing, photography, and even basic carpentry. I learned to build small furniture pieces, taking pride in the tangible result of my efforts. </w:t>
      </w:r>
      <w:proofErr w:type="gramStart"/>
      <w:r>
        <w:rPr>
          <w:rFonts w:ascii="Charis SIL Regular" w:eastAsia="Charis SIL Regular" w:hAnsi="Charis SIL Regular"/>
          <w:color w:val="000000"/>
        </w:rPr>
        <w:t>Each finished piece, a small wooden chair or a rustic bookshelf,</w:t>
      </w:r>
      <w:proofErr w:type="gramEnd"/>
      <w:r>
        <w:rPr>
          <w:rFonts w:ascii="Charis SIL Regular" w:eastAsia="Charis SIL Regular" w:hAnsi="Charis SIL Regular"/>
          <w:color w:val="000000"/>
        </w:rPr>
        <w:t xml:space="preserve"> was a testament to my growing self-confidence, a symbol of my ability to create something beautiful and useful from raw materials. It was a stark contrast to the destructive path I'd once walked, a powerful reminder of my transformation. This newfound skill also brought me closer to the community. I started volunteering at the local community center, helping repair broken furniture and build new shelving units. My carpentry skills were welcomed, and I discovered a quiet satisfaction in helping others, a fulfilling change from the self-destructive path I once followed.</w:t>
      </w:r>
    </w:p>
    <w:p w14:paraId="4C3EAD97" w14:textId="77777777" w:rsidR="00AA4FC1" w:rsidRDefault="00000000">
      <w:pPr>
        <w:autoSpaceDE w:val="0"/>
        <w:autoSpaceDN w:val="0"/>
        <w:spacing w:before="264" w:after="0" w:line="264" w:lineRule="exact"/>
      </w:pPr>
      <w:r>
        <w:rPr>
          <w:rFonts w:ascii="Charis SIL Regular" w:eastAsia="Charis SIL Regular" w:hAnsi="Charis SIL Regular"/>
          <w:color w:val="000000"/>
        </w:rPr>
        <w:t>My relationship with Sarah deepened, too. We were more than just friends; we were partners, confidantes, fellow travelers on this unexpected journey of life. She celebrated my accomplishments, not</w:t>
      </w:r>
    </w:p>
    <w:p w14:paraId="1B964EAD" w14:textId="77777777" w:rsidR="00AA4FC1" w:rsidRDefault="00AA4FC1">
      <w:pPr>
        <w:sectPr w:rsidR="00AA4FC1">
          <w:pgSz w:w="8000" w:h="12000"/>
          <w:pgMar w:top="296" w:right="662" w:bottom="394" w:left="660" w:header="720" w:footer="720" w:gutter="0"/>
          <w:cols w:space="720"/>
          <w:docGrid w:linePitch="360"/>
        </w:sectPr>
      </w:pPr>
    </w:p>
    <w:p w14:paraId="70550E00" w14:textId="77777777" w:rsidR="00AA4FC1" w:rsidRDefault="00AA4FC1">
      <w:pPr>
        <w:autoSpaceDE w:val="0"/>
        <w:autoSpaceDN w:val="0"/>
        <w:spacing w:after="78" w:line="220" w:lineRule="exact"/>
      </w:pPr>
    </w:p>
    <w:p w14:paraId="0A06F6F6"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with empty praise, but with genuine appreciation and support, her love a quiet strength that anchored me to the present, reminding me how far I'd come. We spent evenings discussing my writing, sharing ideas, critiquing each other's work with a healthy dose of teasing. Her insight was invaluable, her belief in me unwavering.</w:t>
      </w:r>
    </w:p>
    <w:p w14:paraId="483CF0A4"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She didn’t just see the writer; she saw the man, the transformed individual who had emerged from the ashes of his past. Her </w:t>
      </w:r>
      <w:r>
        <w:br/>
      </w:r>
      <w:r>
        <w:rPr>
          <w:rFonts w:ascii="Charis SIL Regular" w:eastAsia="Charis SIL Regular" w:hAnsi="Charis SIL Regular"/>
          <w:color w:val="000000"/>
        </w:rPr>
        <w:t>constant support played a massive role in my growth and helped me maintain the momentum of my transformation. It wasn't just the achievements; it was the journey, the shared growth, the love that had bound us together so tightly.</w:t>
      </w:r>
    </w:p>
    <w:p w14:paraId="64E8A30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crisp autumn evening, as the sun dipped below the horizon, painting the Black Hills in hues of orange and gold, I sat on the porch of my small cabin, strumming my guitar. The air was filled with the scent of woodsmoke and the sound of crickets chirping their nightly song. I looked out at the landscape, at the river </w:t>
      </w:r>
      <w:r>
        <w:br/>
      </w:r>
      <w:r>
        <w:rPr>
          <w:rFonts w:ascii="Charis SIL Regular" w:eastAsia="Charis SIL Regular" w:hAnsi="Charis SIL Regular"/>
          <w:color w:val="000000"/>
        </w:rPr>
        <w:t>winding its way through the valley, at the towering pines standing sentinel against the twilight sky. The music flowed from me, a melody of gratitude, of peace, of unexpected joy. It was a song of transformation, a testament to the resilience of the human spirit, a celebration of a new beginning. The "Dan, Dan, Dan" saga had faded into the background, a distant echo of a life I’d left behind. The melodies now celebrated the strength I'd found within myself, the unwavering support of my community, the unexpected solace found in unexpected places, and the profound and beautiful love that had been a beacon in my life.</w:t>
      </w:r>
    </w:p>
    <w:p w14:paraId="4BC379D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life wasn't perfect; it was far from it. There were still moments of doubt, of uncertainty. But those moments no longer defined me. I had found my strength, my purpose, my voice. I had found a place where I belonged, a community that cherished me, a love that sustained me, and a purpose that fueled my creativity. And in the quiet beauty of the Black Hills, under the vast expanse of the starry night sky, I knew, with </w:t>
      </w:r>
      <w:proofErr w:type="gramStart"/>
      <w:r>
        <w:rPr>
          <w:rFonts w:ascii="Charis SIL Regular" w:eastAsia="Charis SIL Regular" w:hAnsi="Charis SIL Regular"/>
          <w:color w:val="000000"/>
        </w:rPr>
        <w:t>a certainty</w:t>
      </w:r>
      <w:proofErr w:type="gramEnd"/>
      <w:r>
        <w:rPr>
          <w:rFonts w:ascii="Charis SIL Regular" w:eastAsia="Charis SIL Regular" w:hAnsi="Charis SIL Regular"/>
          <w:color w:val="000000"/>
        </w:rPr>
        <w:t xml:space="preserve"> that settled deep within my soul, that this new beginning, this journey of personal growth and </w:t>
      </w:r>
      <w:r>
        <w:br/>
      </w:r>
      <w:r>
        <w:rPr>
          <w:rFonts w:ascii="Charis SIL Regular" w:eastAsia="Charis SIL Regular" w:hAnsi="Charis SIL Regular"/>
          <w:color w:val="000000"/>
        </w:rPr>
        <w:t>accomplishment, was just the beginning of a long and beautiful song. A song I was eager to continue playing, one note, one chord, one story at a time.</w:t>
      </w:r>
    </w:p>
    <w:p w14:paraId="25262AB0" w14:textId="77777777" w:rsidR="00AA4FC1" w:rsidRDefault="00AA4FC1">
      <w:pPr>
        <w:sectPr w:rsidR="00AA4FC1">
          <w:pgSz w:w="8000" w:h="12000"/>
          <w:pgMar w:top="296" w:right="648" w:bottom="526" w:left="660" w:header="720" w:footer="720" w:gutter="0"/>
          <w:cols w:space="720"/>
          <w:docGrid w:linePitch="360"/>
        </w:sectPr>
      </w:pPr>
    </w:p>
    <w:p w14:paraId="444065E6" w14:textId="77777777" w:rsidR="00AA4FC1" w:rsidRDefault="00AA4FC1">
      <w:pPr>
        <w:autoSpaceDE w:val="0"/>
        <w:autoSpaceDN w:val="0"/>
        <w:spacing w:after="224" w:line="220" w:lineRule="exact"/>
      </w:pPr>
    </w:p>
    <w:p w14:paraId="7591F8BA" w14:textId="77777777" w:rsidR="00AA4FC1" w:rsidRDefault="00000000">
      <w:pPr>
        <w:autoSpaceDE w:val="0"/>
        <w:autoSpaceDN w:val="0"/>
        <w:spacing w:after="0" w:line="330" w:lineRule="exact"/>
      </w:pPr>
      <w:r>
        <w:rPr>
          <w:rFonts w:ascii="Charis SIL Bold" w:eastAsia="Charis SIL Bold" w:hAnsi="Charis SIL Bold"/>
          <w:b/>
          <w:color w:val="000000"/>
        </w:rPr>
        <w:t>Shared Experiences</w:t>
      </w:r>
    </w:p>
    <w:p w14:paraId="7BFFDF0B" w14:textId="77777777" w:rsidR="00AA4FC1" w:rsidRDefault="00000000">
      <w:pPr>
        <w:autoSpaceDE w:val="0"/>
        <w:autoSpaceDN w:val="0"/>
        <w:spacing w:before="286" w:after="0" w:line="264" w:lineRule="exact"/>
      </w:pPr>
      <w:r>
        <w:rPr>
          <w:rFonts w:ascii="Charis SIL Regular" w:eastAsia="Charis SIL Regular" w:hAnsi="Charis SIL Regular"/>
          <w:color w:val="000000"/>
        </w:rPr>
        <w:t>The Broken Spur wasn't just a tavern; it became a sanctuary, a place where stories unfolded, not just on stage, but amongst the patrons.</w:t>
      </w:r>
    </w:p>
    <w:p w14:paraId="221CA35B" w14:textId="77777777" w:rsidR="00AA4FC1" w:rsidRDefault="00000000">
      <w:pPr>
        <w:autoSpaceDE w:val="0"/>
        <w:autoSpaceDN w:val="0"/>
        <w:spacing w:before="60" w:after="0" w:line="264" w:lineRule="exact"/>
        <w:ind w:right="288"/>
      </w:pPr>
      <w:r>
        <w:rPr>
          <w:rFonts w:ascii="Charis SIL Regular" w:eastAsia="Charis SIL Regular" w:hAnsi="Charis SIL Regular"/>
          <w:color w:val="000000"/>
        </w:rPr>
        <w:t xml:space="preserve">One blustery Tuesday night, amidst the clinking glasses and the raucous laughter, I found myself sharing my story, not as a performance, but as a confession, a raw, unfiltered account of heartbreak, revenge, and unexpected redemption. It started casually, </w:t>
      </w:r>
      <w:proofErr w:type="gramStart"/>
      <w:r>
        <w:rPr>
          <w:rFonts w:ascii="Charis SIL Regular" w:eastAsia="Charis SIL Regular" w:hAnsi="Charis SIL Regular"/>
          <w:color w:val="000000"/>
        </w:rPr>
        <w:t>a song</w:t>
      </w:r>
      <w:proofErr w:type="gramEnd"/>
      <w:r>
        <w:rPr>
          <w:rFonts w:ascii="Charis SIL Regular" w:eastAsia="Charis SIL Regular" w:hAnsi="Charis SIL Regular"/>
          <w:color w:val="000000"/>
        </w:rPr>
        <w:t xml:space="preserve"> request for "Dan, Dan, Dan," a tune that had evolved from a bitter lament into a strangely humorous anthem.</w:t>
      </w:r>
    </w:p>
    <w:p w14:paraId="3FB3A55D" w14:textId="77777777" w:rsidR="00AA4FC1" w:rsidRDefault="00000000">
      <w:pPr>
        <w:autoSpaceDE w:val="0"/>
        <w:autoSpaceDN w:val="0"/>
        <w:spacing w:before="60" w:after="0" w:line="264" w:lineRule="exact"/>
        <w:ind w:right="720"/>
      </w:pPr>
      <w:r>
        <w:rPr>
          <w:rFonts w:ascii="Charis SIL Regular" w:eastAsia="Charis SIL Regular" w:hAnsi="Charis SIL Regular"/>
          <w:color w:val="000000"/>
        </w:rPr>
        <w:t>The melody, once tinged with anger, now held a bittersweet resonance, a reminder of how far I’d come.</w:t>
      </w:r>
    </w:p>
    <w:p w14:paraId="69DBA95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As I sang, I noticed a woman sitting alone at the bar, her eyes reflecting a familiar sadness. Her name was Clara, and her story, as it unraveled over shared whiskey and late-night conversations, mirrored my own – a betrayal, a broken heart, a struggle to find her footing amidst the wreckage of her past. Hearing my story, she found a strange solace in my experience, an echo of her own </w:t>
      </w:r>
      <w:r>
        <w:br/>
      </w:r>
      <w:r>
        <w:rPr>
          <w:rFonts w:ascii="Charis SIL Regular" w:eastAsia="Charis SIL Regular" w:hAnsi="Charis SIL Regular"/>
          <w:color w:val="000000"/>
        </w:rPr>
        <w:t xml:space="preserve">emotions, stripped bare and laid out in the open. We weren’t </w:t>
      </w:r>
      <w:r>
        <w:br/>
      </w:r>
      <w:r>
        <w:rPr>
          <w:rFonts w:ascii="Charis SIL Regular" w:eastAsia="Charis SIL Regular" w:hAnsi="Charis SIL Regular"/>
          <w:color w:val="000000"/>
        </w:rPr>
        <w:t>strangers; we were companions in suffering, united by a shared journey of heartbreak and healing.</w:t>
      </w:r>
    </w:p>
    <w:p w14:paraId="2AFB5BAC" w14:textId="77777777" w:rsidR="00AA4FC1" w:rsidRDefault="00000000">
      <w:pPr>
        <w:autoSpaceDE w:val="0"/>
        <w:autoSpaceDN w:val="0"/>
        <w:spacing w:before="264" w:after="0" w:line="264" w:lineRule="exact"/>
      </w:pPr>
      <w:r>
        <w:rPr>
          <w:rFonts w:ascii="Charis SIL Regular" w:eastAsia="Charis SIL Regular" w:hAnsi="Charis SIL Regular"/>
          <w:color w:val="000000"/>
        </w:rPr>
        <w:t>Clara wasn't the only one drawn to my tale. Men and women, weathered by life's harsh realities, shared their stories with me, often mirroring aspects of my own tumultuous journey. A grizzled rancher named Jebediah, his face etched with the lines of countless sunrises and sunsets, spoke of his loss, his resilience, his quiet dignity in the face of despair. A young woman, barely out of her teens, confessed her own struggles, her vulnerability touching me profoundly. Their stories, interwoven with mine, became a tapestry of shared experiences, a testament to the universal nature of loss, of betrayal, and of the enduring capacity for resilience within the human spirit.</w:t>
      </w:r>
    </w:p>
    <w:p w14:paraId="07F8A7C2"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Broken Spur became a crucible, where raw emotions were forged into empathy, where individual stories became threads in a larger narrative of human experience. It wasn't always easy. There were tears, confessions, and moments of shared silence, moments</w:t>
      </w:r>
    </w:p>
    <w:p w14:paraId="694881E2" w14:textId="77777777" w:rsidR="00AA4FC1" w:rsidRDefault="00AA4FC1">
      <w:pPr>
        <w:sectPr w:rsidR="00AA4FC1">
          <w:pgSz w:w="8000" w:h="12000"/>
          <w:pgMar w:top="442" w:right="668" w:bottom="364" w:left="660" w:header="720" w:footer="720" w:gutter="0"/>
          <w:cols w:space="720"/>
          <w:docGrid w:linePitch="360"/>
        </w:sectPr>
      </w:pPr>
    </w:p>
    <w:p w14:paraId="1DABB516" w14:textId="77777777" w:rsidR="00AA4FC1" w:rsidRDefault="00AA4FC1">
      <w:pPr>
        <w:autoSpaceDE w:val="0"/>
        <w:autoSpaceDN w:val="0"/>
        <w:spacing w:after="78" w:line="220" w:lineRule="exact"/>
      </w:pPr>
    </w:p>
    <w:p w14:paraId="5F4EDBBE"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 xml:space="preserve">when the weight of their emotions hung heavy in the air, palpable and deeply moving. But these moments, these shared </w:t>
      </w:r>
      <w:r>
        <w:br/>
      </w:r>
      <w:r>
        <w:rPr>
          <w:rFonts w:ascii="Charis SIL Regular" w:eastAsia="Charis SIL Regular" w:hAnsi="Charis SIL Regular"/>
          <w:color w:val="000000"/>
        </w:rPr>
        <w:t xml:space="preserve">vulnerabilities, fostered a profound sense of connection and </w:t>
      </w:r>
      <w:r>
        <w:br/>
      </w:r>
      <w:r>
        <w:rPr>
          <w:rFonts w:ascii="Charis SIL Regular" w:eastAsia="Charis SIL Regular" w:hAnsi="Charis SIL Regular"/>
          <w:color w:val="000000"/>
        </w:rPr>
        <w:t>understanding. It was a community forged in the fires of shared pain and nurtured by the balm of shared stories.</w:t>
      </w:r>
    </w:p>
    <w:p w14:paraId="6F50DE3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This sense of community wasn't confined to the tavern. Word of my story, and the stories of others, spread through the Black Hills like a quiet wildfire. I found myself invited to share my experience at community gatherings, church socials, and even the local library –places where my song and my story became a source of hope, solace, and inspiration. My performances were no longer just </w:t>
      </w:r>
      <w:r>
        <w:br/>
      </w:r>
      <w:r>
        <w:rPr>
          <w:rFonts w:ascii="Charis SIL Regular" w:eastAsia="Charis SIL Regular" w:hAnsi="Charis SIL Regular"/>
          <w:color w:val="000000"/>
        </w:rPr>
        <w:t xml:space="preserve">musical gigs; they became opportunities for healing, for connection, for building a network of support. I found myself acting as a </w:t>
      </w:r>
      <w:r>
        <w:br/>
      </w:r>
      <w:r>
        <w:rPr>
          <w:rFonts w:ascii="Charis SIL Regular" w:eastAsia="Charis SIL Regular" w:hAnsi="Charis SIL Regular"/>
          <w:color w:val="000000"/>
        </w:rPr>
        <w:t>conduit for people to connect, share, and express themselves, their own stories and personal experiences echoing mine.</w:t>
      </w:r>
    </w:p>
    <w:p w14:paraId="0C68D34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At a women's support group meeting in the local community center, I found myself surrounded by faces etched with the lines of </w:t>
      </w:r>
      <w:r>
        <w:br/>
      </w:r>
      <w:r>
        <w:rPr>
          <w:rFonts w:ascii="Charis SIL Regular" w:eastAsia="Charis SIL Regular" w:hAnsi="Charis SIL Regular"/>
          <w:color w:val="000000"/>
        </w:rPr>
        <w:t>hardship, each story as unique and compelling as the landscape of the Black Hills themselves. A young mother, overwhelmed by the pressures of raising a family while battling depression, found solace in hearing my testimony of my own struggles with self-destruction and self-doubt. Her tears, mirroring my own past struggles, created a space where sharing vulnerabilities and imperfections felt not shameful, but a brave and necessary way to reach for healing.</w:t>
      </w:r>
    </w:p>
    <w:p w14:paraId="2C7EC7D4" w14:textId="77777777" w:rsidR="00AA4FC1" w:rsidRDefault="00000000">
      <w:pPr>
        <w:autoSpaceDE w:val="0"/>
        <w:autoSpaceDN w:val="0"/>
        <w:spacing w:before="264" w:after="0" w:line="264" w:lineRule="exact"/>
      </w:pPr>
      <w:r>
        <w:rPr>
          <w:rFonts w:ascii="Charis SIL Regular" w:eastAsia="Charis SIL Regular" w:hAnsi="Charis SIL Regular"/>
          <w:color w:val="000000"/>
        </w:rPr>
        <w:t>An older woman, her eyes filled with years of unspoken burdens, shared a story of betrayal that mirrored my own. The pain in her voice echoed my past wounds, her silence breaking only to express how finding community had helped her heal and move on, leaving behind the poisonous grip of resentment and rage. These women saw in me a testament to the resilience of the human spirit, a beacon of hope.</w:t>
      </w:r>
    </w:p>
    <w:p w14:paraId="16C4D2D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under the vast expanse of the Black Hills’ night sky, I sat by a campfire with a group of young people, their faces alight with curiosity. They were wrestling with their own struggles –identity crises, anxieties, the challenges of navigating young </w:t>
      </w:r>
      <w:r>
        <w:br/>
      </w:r>
      <w:r>
        <w:rPr>
          <w:rFonts w:ascii="Charis SIL Regular" w:eastAsia="Charis SIL Regular" w:hAnsi="Charis SIL Regular"/>
          <w:color w:val="000000"/>
        </w:rPr>
        <w:t>adulthood. My story resonated with them, a reminder that even</w:t>
      </w:r>
    </w:p>
    <w:p w14:paraId="17D9CFF0" w14:textId="77777777" w:rsidR="00AA4FC1" w:rsidRDefault="00AA4FC1">
      <w:pPr>
        <w:sectPr w:rsidR="00AA4FC1">
          <w:pgSz w:w="8000" w:h="12000"/>
          <w:pgMar w:top="296" w:right="674" w:bottom="394" w:left="660" w:header="720" w:footer="720" w:gutter="0"/>
          <w:cols w:space="720"/>
          <w:docGrid w:linePitch="360"/>
        </w:sectPr>
      </w:pPr>
    </w:p>
    <w:p w14:paraId="1A0ADC64" w14:textId="77777777" w:rsidR="00AA4FC1" w:rsidRDefault="00AA4FC1">
      <w:pPr>
        <w:autoSpaceDE w:val="0"/>
        <w:autoSpaceDN w:val="0"/>
        <w:spacing w:after="78" w:line="220" w:lineRule="exact"/>
      </w:pPr>
    </w:p>
    <w:p w14:paraId="2DB5B6A1" w14:textId="77777777" w:rsidR="00AA4FC1" w:rsidRDefault="00000000">
      <w:pPr>
        <w:autoSpaceDE w:val="0"/>
        <w:autoSpaceDN w:val="0"/>
        <w:spacing w:before="58" w:after="0" w:line="264" w:lineRule="exact"/>
        <w:jc w:val="center"/>
      </w:pPr>
      <w:proofErr w:type="gramStart"/>
      <w:r>
        <w:rPr>
          <w:rFonts w:ascii="Charis SIL Regular" w:eastAsia="Charis SIL Regular" w:hAnsi="Charis SIL Regular"/>
          <w:color w:val="000000"/>
        </w:rPr>
        <w:t>amidst</w:t>
      </w:r>
      <w:proofErr w:type="gramEnd"/>
      <w:r>
        <w:rPr>
          <w:rFonts w:ascii="Charis SIL Regular" w:eastAsia="Charis SIL Regular" w:hAnsi="Charis SIL Regular"/>
          <w:color w:val="000000"/>
        </w:rPr>
        <w:t xml:space="preserve"> the darkness, there's always a possibility of finding the light, of transforming hardship into growth, of turning pain into purpose.</w:t>
      </w:r>
    </w:p>
    <w:p w14:paraId="2F2C1136" w14:textId="77777777" w:rsidR="00AA4FC1" w:rsidRDefault="00000000">
      <w:pPr>
        <w:autoSpaceDE w:val="0"/>
        <w:autoSpaceDN w:val="0"/>
        <w:spacing w:before="58" w:after="0" w:line="264" w:lineRule="exact"/>
        <w:ind w:right="432"/>
      </w:pPr>
      <w:r>
        <w:rPr>
          <w:rFonts w:ascii="Charis SIL Regular" w:eastAsia="Charis SIL Regular" w:hAnsi="Charis SIL Regular"/>
          <w:color w:val="000000"/>
        </w:rPr>
        <w:t xml:space="preserve">The shared stories created a space where vulnerability was welcomed, where imperfections became shared </w:t>
      </w:r>
      <w:proofErr w:type="gramStart"/>
      <w:r>
        <w:rPr>
          <w:rFonts w:ascii="Charis SIL Regular" w:eastAsia="Charis SIL Regular" w:hAnsi="Charis SIL Regular"/>
          <w:color w:val="000000"/>
        </w:rPr>
        <w:t>experiences</w:t>
      </w:r>
      <w:proofErr w:type="gramEnd"/>
      <w:r>
        <w:rPr>
          <w:rFonts w:ascii="Charis SIL Regular" w:eastAsia="Charis SIL Regular" w:hAnsi="Charis SIL Regular"/>
          <w:color w:val="000000"/>
        </w:rPr>
        <w:t xml:space="preserve"> and empathy grew from an open exchange of personal struggles.</w:t>
      </w:r>
    </w:p>
    <w:p w14:paraId="489D0C7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story wasn't just about </w:t>
      </w:r>
      <w:proofErr w:type="gramStart"/>
      <w:r>
        <w:rPr>
          <w:rFonts w:ascii="Charis SIL Regular" w:eastAsia="Charis SIL Regular" w:hAnsi="Charis SIL Regular"/>
          <w:color w:val="000000"/>
        </w:rPr>
        <w:t>the pain</w:t>
      </w:r>
      <w:proofErr w:type="gramEnd"/>
      <w:r>
        <w:rPr>
          <w:rFonts w:ascii="Charis SIL Regular" w:eastAsia="Charis SIL Regular" w:hAnsi="Charis SIL Regular"/>
          <w:color w:val="000000"/>
        </w:rPr>
        <w:t>; it was about the healing, the journey from darkness to light, from despair to hope. I shared not only the agony of my broken heart but also the surprising comfort I found in unexpected places— in music, writing, photography, and, most importantly, in the support of my community. The "Dan, Dan, Dan" refrain, once a bitter curse, transformed into a humorous reminder of the absurdity of my past obsession, highlighting my journey from rage to redemption.</w:t>
      </w:r>
    </w:p>
    <w:p w14:paraId="4BF45F37"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shared experiences extended beyond personal stories. I found myself engaging in broader conversations about masculinity, about societal pressures, about the importance of emotional vulnerability.</w:t>
      </w:r>
    </w:p>
    <w:p w14:paraId="78F591FA" w14:textId="77777777" w:rsidR="00AA4FC1" w:rsidRDefault="00000000">
      <w:pPr>
        <w:autoSpaceDE w:val="0"/>
        <w:autoSpaceDN w:val="0"/>
        <w:spacing w:before="58" w:after="0" w:line="264" w:lineRule="exact"/>
      </w:pPr>
      <w:r>
        <w:rPr>
          <w:rFonts w:ascii="Charis SIL Regular" w:eastAsia="Charis SIL Regular" w:hAnsi="Charis SIL Regular"/>
          <w:color w:val="000000"/>
        </w:rPr>
        <w:t>My story became a catalyst, a springboard for discussions that challenged traditional norms, encouraging men to shed their masks of stoicism and embrace their emotions. The open forum around my own story fostered a welcoming environment for men to express themselves, openly acknowledging that emotional expression and vulnerability are not signs of weakness, but rather strengths that can empower and bring about genuine healing.</w:t>
      </w:r>
    </w:p>
    <w:p w14:paraId="7FEE0B38"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My story touched others not only emotionally but also creatively. I started workshops, encouraging others to share their narratives through songwriting and storytelling. The shared act of creativity became a powerful tool for healing and self-discovery. It brought together people from different backgrounds and experiences, connecting them on a deeper level through an open, expressive exchange of personal struggles.</w:t>
      </w:r>
    </w:p>
    <w:p w14:paraId="6A3156A8"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transformation I had undergone didn't just benefit me; it had ripple effects, creating a wave of positive change within the </w:t>
      </w:r>
      <w:r>
        <w:br/>
      </w:r>
      <w:r>
        <w:rPr>
          <w:rFonts w:ascii="Charis SIL Regular" w:eastAsia="Charis SIL Regular" w:hAnsi="Charis SIL Regular"/>
          <w:color w:val="000000"/>
        </w:rPr>
        <w:t xml:space="preserve">community. People felt empowered, encouraged to speak openly about their emotions, to break down the walls of silence that often isolate those who struggle. It was a collaborative journey, a </w:t>
      </w:r>
      <w:r>
        <w:br/>
      </w:r>
      <w:r>
        <w:rPr>
          <w:rFonts w:ascii="Charis SIL Regular" w:eastAsia="Charis SIL Regular" w:hAnsi="Charis SIL Regular"/>
          <w:color w:val="000000"/>
        </w:rPr>
        <w:t>testament to the power of shared experiences, the strength derived</w:t>
      </w:r>
    </w:p>
    <w:p w14:paraId="01D659DB" w14:textId="77777777" w:rsidR="00AA4FC1" w:rsidRDefault="00AA4FC1">
      <w:pPr>
        <w:sectPr w:rsidR="00AA4FC1">
          <w:pgSz w:w="8000" w:h="12000"/>
          <w:pgMar w:top="296" w:right="668" w:bottom="394" w:left="660" w:header="720" w:footer="720" w:gutter="0"/>
          <w:cols w:space="720"/>
          <w:docGrid w:linePitch="360"/>
        </w:sectPr>
      </w:pPr>
    </w:p>
    <w:p w14:paraId="1741CC7A" w14:textId="77777777" w:rsidR="00AA4FC1" w:rsidRDefault="00AA4FC1">
      <w:pPr>
        <w:autoSpaceDE w:val="0"/>
        <w:autoSpaceDN w:val="0"/>
        <w:spacing w:after="78" w:line="220" w:lineRule="exact"/>
      </w:pPr>
    </w:p>
    <w:p w14:paraId="524E145A"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from mutual support, and the growth that blossoms from shared vulnerability. The echoes of my story continue to reverberate, not just in the Black Hills, but in the hearts of those who have heard it, a testament to the healing power of storytelling and the </w:t>
      </w:r>
      <w:r>
        <w:br/>
      </w:r>
      <w:r>
        <w:rPr>
          <w:rFonts w:ascii="Charis SIL Regular" w:eastAsia="Charis SIL Regular" w:hAnsi="Charis SIL Regular"/>
          <w:color w:val="000000"/>
        </w:rPr>
        <w:t>transformative strength of community. The new beginning wasn't just mine; it was ours.</w:t>
      </w:r>
    </w:p>
    <w:p w14:paraId="186F9BBC" w14:textId="77777777" w:rsidR="00AA4FC1" w:rsidRDefault="00AA4FC1">
      <w:pPr>
        <w:sectPr w:rsidR="00AA4FC1">
          <w:pgSz w:w="8000" w:h="12000"/>
          <w:pgMar w:top="296" w:right="760" w:bottom="1440" w:left="660" w:header="720" w:footer="720" w:gutter="0"/>
          <w:cols w:space="720"/>
          <w:docGrid w:linePitch="360"/>
        </w:sectPr>
      </w:pPr>
    </w:p>
    <w:p w14:paraId="0CB64960" w14:textId="77777777" w:rsidR="00AA4FC1" w:rsidRDefault="00AA4FC1">
      <w:pPr>
        <w:autoSpaceDE w:val="0"/>
        <w:autoSpaceDN w:val="0"/>
        <w:spacing w:after="224" w:line="220" w:lineRule="exact"/>
      </w:pPr>
    </w:p>
    <w:p w14:paraId="4829A5B1" w14:textId="77777777" w:rsidR="00AA4FC1" w:rsidRDefault="00000000">
      <w:pPr>
        <w:autoSpaceDE w:val="0"/>
        <w:autoSpaceDN w:val="0"/>
        <w:spacing w:after="0" w:line="330" w:lineRule="exact"/>
      </w:pPr>
      <w:r>
        <w:rPr>
          <w:rFonts w:ascii="Charis SIL Bold" w:eastAsia="Charis SIL Bold" w:hAnsi="Charis SIL Bold"/>
          <w:b/>
          <w:color w:val="000000"/>
        </w:rPr>
        <w:t>Lifes Lessons</w:t>
      </w:r>
    </w:p>
    <w:p w14:paraId="00C64B86"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dust motes danced in the afternoon sunbeams slanting through the cracked windowpane. My cabin, nestled deep in the Black Hills, felt smaller, quieter now, stripped bare of the chaotic energy that had once consumed me. The echoes of "Dan, Dan, Dan" still </w:t>
      </w:r>
      <w:r>
        <w:br/>
      </w:r>
      <w:r>
        <w:rPr>
          <w:rFonts w:ascii="Charis SIL Regular" w:eastAsia="Charis SIL Regular" w:hAnsi="Charis SIL Regular"/>
          <w:color w:val="000000"/>
        </w:rPr>
        <w:t>lingered, a faint ghost of my past rage, but the anger had dulled, replaced by a strange, unsettling quiet. It was a quiet born not of apathy, but of acceptance, a quiet that hummed with a newfound understanding.</w:t>
      </w:r>
    </w:p>
    <w:p w14:paraId="524C0D7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I’d stared at the Gideon’s Bible for weeks, its worn cover a </w:t>
      </w:r>
      <w:r>
        <w:br/>
      </w:r>
      <w:r>
        <w:rPr>
          <w:rFonts w:ascii="Charis SIL Regular" w:eastAsia="Charis SIL Regular" w:hAnsi="Charis SIL Regular"/>
          <w:color w:val="000000"/>
        </w:rPr>
        <w:t xml:space="preserve">testament to countless hands and whispered prayers. I hadn’t read it cover to cover, not in the way a devout man might. But I’d opened it, randomly, letting my finger fall on verses that seemed to whisper directly to my soul. Verses about forgiveness, about redemption, about the unexpected grace that can bloom even in the most </w:t>
      </w:r>
      <w:r>
        <w:br/>
      </w:r>
      <w:r>
        <w:rPr>
          <w:rFonts w:ascii="Charis SIL Regular" w:eastAsia="Charis SIL Regular" w:hAnsi="Charis SIL Regular"/>
          <w:color w:val="000000"/>
        </w:rPr>
        <w:t xml:space="preserve">desolate landscapes. They didn't erase the pain, the betrayal, the raw fury that had nearly consumed me. But they offered a different perspective, a path out of the darkness I’d been trapped in. It wasn't a magical cure, no sudden erasure of the past. It was a slow, </w:t>
      </w:r>
      <w:r>
        <w:br/>
      </w:r>
      <w:r>
        <w:rPr>
          <w:rFonts w:ascii="Charis SIL Regular" w:eastAsia="Charis SIL Regular" w:hAnsi="Charis SIL Regular"/>
          <w:color w:val="000000"/>
        </w:rPr>
        <w:t>painstaking process, a chipping away at the walls I'd built around my heart.</w:t>
      </w:r>
    </w:p>
    <w:p w14:paraId="4AACD05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Forgiveness, I learned, wasn't about condoning Dan's actions. It wasn't about letting him off the hook. It was about releasing myself from the prison of my own anger. It was about acknowledging the pain, accepting it, and then, slowly, deliberately, letting it go. It was like untying a stubborn knot, one agonizing strand at a time. Some days, the knot seemed insurmountable, the threads too tangled, too tightly bound. Other days, progress was incremental, almost </w:t>
      </w:r>
      <w:r>
        <w:br/>
      </w:r>
      <w:r>
        <w:rPr>
          <w:rFonts w:ascii="Charis SIL Regular" w:eastAsia="Charis SIL Regular" w:hAnsi="Charis SIL Regular"/>
          <w:color w:val="000000"/>
        </w:rPr>
        <w:t xml:space="preserve">imperceptible. But the act of untying, of working through the pain, was </w:t>
      </w:r>
      <w:proofErr w:type="gramStart"/>
      <w:r>
        <w:rPr>
          <w:rFonts w:ascii="Charis SIL Regular" w:eastAsia="Charis SIL Regular" w:hAnsi="Charis SIL Regular"/>
          <w:color w:val="000000"/>
        </w:rPr>
        <w:t>in itself a</w:t>
      </w:r>
      <w:proofErr w:type="gramEnd"/>
      <w:r>
        <w:rPr>
          <w:rFonts w:ascii="Charis SIL Regular" w:eastAsia="Charis SIL Regular" w:hAnsi="Charis SIL Regular"/>
          <w:color w:val="000000"/>
        </w:rPr>
        <w:t xml:space="preserve"> form of healing.</w:t>
      </w:r>
    </w:p>
    <w:p w14:paraId="62C17D8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Self-acceptance was another arduous lesson. I had been so </w:t>
      </w:r>
      <w:r>
        <w:br/>
      </w:r>
      <w:r>
        <w:rPr>
          <w:rFonts w:ascii="Charis SIL Regular" w:eastAsia="Charis SIL Regular" w:hAnsi="Charis SIL Regular"/>
          <w:color w:val="000000"/>
        </w:rPr>
        <w:t xml:space="preserve">consumed by my rage, so focused on Dan's betrayal, that I’d </w:t>
      </w:r>
      <w:r>
        <w:br/>
      </w:r>
      <w:r>
        <w:rPr>
          <w:rFonts w:ascii="Charis SIL Regular" w:eastAsia="Charis SIL Regular" w:hAnsi="Charis SIL Regular"/>
          <w:color w:val="000000"/>
        </w:rPr>
        <w:t xml:space="preserve">neglected to examine my own role in the destruction. I'd allowed my insecurities, my own vulnerabilities, to fester, allowing them to fuel the flames of my resentment. I’d </w:t>
      </w:r>
      <w:proofErr w:type="gramStart"/>
      <w:r>
        <w:rPr>
          <w:rFonts w:ascii="Charis SIL Regular" w:eastAsia="Charis SIL Regular" w:hAnsi="Charis SIL Regular"/>
          <w:color w:val="000000"/>
        </w:rPr>
        <w:t>worn</w:t>
      </w:r>
      <w:proofErr w:type="gramEnd"/>
      <w:r>
        <w:rPr>
          <w:rFonts w:ascii="Charis SIL Regular" w:eastAsia="Charis SIL Regular" w:hAnsi="Charis SIL Regular"/>
          <w:color w:val="000000"/>
        </w:rPr>
        <w:t xml:space="preserve"> my anger like a badge of</w:t>
      </w:r>
    </w:p>
    <w:p w14:paraId="33FABCA1" w14:textId="77777777" w:rsidR="00AA4FC1" w:rsidRDefault="00AA4FC1">
      <w:pPr>
        <w:sectPr w:rsidR="00AA4FC1">
          <w:pgSz w:w="8000" w:h="12000"/>
          <w:pgMar w:top="442" w:right="642" w:bottom="364" w:left="660" w:header="720" w:footer="720" w:gutter="0"/>
          <w:cols w:space="720"/>
          <w:docGrid w:linePitch="360"/>
        </w:sectPr>
      </w:pPr>
    </w:p>
    <w:p w14:paraId="3523329F" w14:textId="77777777" w:rsidR="00AA4FC1" w:rsidRDefault="00AA4FC1">
      <w:pPr>
        <w:autoSpaceDE w:val="0"/>
        <w:autoSpaceDN w:val="0"/>
        <w:spacing w:after="78" w:line="220" w:lineRule="exact"/>
      </w:pPr>
    </w:p>
    <w:p w14:paraId="2259D834" w14:textId="77777777" w:rsidR="00AA4FC1" w:rsidRDefault="00000000">
      <w:pPr>
        <w:autoSpaceDE w:val="0"/>
        <w:autoSpaceDN w:val="0"/>
        <w:spacing w:before="58" w:after="0" w:line="264" w:lineRule="exact"/>
      </w:pPr>
      <w:r>
        <w:rPr>
          <w:rFonts w:ascii="Charis SIL Regular" w:eastAsia="Charis SIL Regular" w:hAnsi="Charis SIL Regular"/>
          <w:color w:val="000000"/>
        </w:rPr>
        <w:t>honor, a testament to my wounded masculinity. But in the quiet of my cabin, stripped bare of my illusions, I saw myself more clearly. I saw my flaws, my weaknesses, my capacity for both great love and terrible rage. And I learned to accept them, not as blemishes, but as integral parts of who I was.</w:t>
      </w:r>
    </w:p>
    <w:p w14:paraId="6BC7FF95" w14:textId="77777777" w:rsidR="00AA4FC1" w:rsidRDefault="00000000">
      <w:pPr>
        <w:autoSpaceDE w:val="0"/>
        <w:autoSpaceDN w:val="0"/>
        <w:spacing w:before="264" w:after="0" w:line="264" w:lineRule="exact"/>
      </w:pPr>
      <w:r>
        <w:rPr>
          <w:rFonts w:ascii="Charis SIL Regular" w:eastAsia="Charis SIL Regular" w:hAnsi="Charis SIL Regular"/>
          <w:color w:val="000000"/>
        </w:rPr>
        <w:t>The journey wasn't solitary. Clara, Jebediah, the young woman from the Broken Spur – their stories, their shared vulnerabilities, had become a lifeline. Their empathy, their understanding, had chipped away at the walls I'd built around myself. I’d found a community forged in shared pain, a tapestry woven from threads of loss and resilience. In their stories, I saw reflections of my own journey, a testament to the universality of human experience. We were all broken, in our own ways, but we were also resilient, capable of healing, capable of finding beauty even in the wreckage.</w:t>
      </w:r>
    </w:p>
    <w:p w14:paraId="72A4D5E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quiet </w:t>
      </w:r>
      <w:proofErr w:type="gramStart"/>
      <w:r>
        <w:rPr>
          <w:rFonts w:ascii="Charis SIL Regular" w:eastAsia="Charis SIL Regular" w:hAnsi="Charis SIL Regular"/>
          <w:color w:val="000000"/>
        </w:rPr>
        <w:t>evenings,</w:t>
      </w:r>
      <w:proofErr w:type="gramEnd"/>
      <w:r>
        <w:rPr>
          <w:rFonts w:ascii="Charis SIL Regular" w:eastAsia="Charis SIL Regular" w:hAnsi="Charis SIL Regular"/>
          <w:color w:val="000000"/>
        </w:rPr>
        <w:t xml:space="preserve"> spent writing songs, were therapeutic. The melody, once a weapon of rage, became a tool for healing. The words, once fueled by bitterness, became vessels of introspection, a way to process the pain, to make sense of the chaos. My guitar, once a symbol of my anger, became a conduit for self-expression, a means to translate my emotions into something beautiful, </w:t>
      </w:r>
      <w:r>
        <w:br/>
      </w:r>
      <w:r>
        <w:rPr>
          <w:rFonts w:ascii="Charis SIL Regular" w:eastAsia="Charis SIL Regular" w:hAnsi="Charis SIL Regular"/>
          <w:color w:val="000000"/>
        </w:rPr>
        <w:t>something lasting. The act of creation itself, of transforming raw emotion into something tangible, was cathartic, a way to give voice to the voiceless parts of myself.</w:t>
      </w:r>
    </w:p>
    <w:p w14:paraId="38AF434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landscapes of the Black Hills, once a backdrop to my obsessive quest for revenge, became a source of solace. The vastness of the plains, the majesty of the mountains, the quiet solitude of the forests – all served as a reminder of the larger world, a world that existed beyond my own pain, beyond my own self-obsession. The sunsets, painted in hues of orange, purple, and gold, offered a daily spectacle of beauty, a gentle reminder that even amidst the </w:t>
      </w:r>
      <w:r>
        <w:br/>
      </w:r>
      <w:r>
        <w:rPr>
          <w:rFonts w:ascii="Charis SIL Regular" w:eastAsia="Charis SIL Regular" w:hAnsi="Charis SIL Regular"/>
          <w:color w:val="000000"/>
        </w:rPr>
        <w:t>darkness, there is always hope. The natural world, in its unyielding strength and quiet grace, offered a balm to my wounded soul.</w:t>
      </w:r>
    </w:p>
    <w:p w14:paraId="36B5E453"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One crisp morning, I decided to visit Nancy’s family. The impulse startled me. It felt like a reckless act, a potential reopening of old wounds. But something within me, a quiet voice born of self-acceptance and forgiveness, urged me forward. I found Nancy's</w:t>
      </w:r>
    </w:p>
    <w:p w14:paraId="7B050796" w14:textId="77777777" w:rsidR="00AA4FC1" w:rsidRDefault="00AA4FC1">
      <w:pPr>
        <w:sectPr w:rsidR="00AA4FC1">
          <w:pgSz w:w="8000" w:h="12000"/>
          <w:pgMar w:top="296" w:right="696" w:bottom="394" w:left="660" w:header="720" w:footer="720" w:gutter="0"/>
          <w:cols w:space="720"/>
          <w:docGrid w:linePitch="360"/>
        </w:sectPr>
      </w:pPr>
    </w:p>
    <w:p w14:paraId="0B00F19E" w14:textId="77777777" w:rsidR="00AA4FC1" w:rsidRDefault="00AA4FC1">
      <w:pPr>
        <w:autoSpaceDE w:val="0"/>
        <w:autoSpaceDN w:val="0"/>
        <w:spacing w:after="78" w:line="220" w:lineRule="exact"/>
      </w:pPr>
    </w:p>
    <w:p w14:paraId="3E41F212"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 xml:space="preserve">mother, her face etched with lines of sorrow and disappointment. We didn't speak of Dan, not directly. We spoke of Nancy, of her dreams, of her regrets. We spoke of loss, of the wounds that time cannot always heal, but can, perhaps, soften. The encounter was fraught with emotion, but surprisingly, it held a sense of </w:t>
      </w:r>
      <w:r>
        <w:br/>
      </w:r>
      <w:r>
        <w:rPr>
          <w:rFonts w:ascii="Charis SIL Regular" w:eastAsia="Charis SIL Regular" w:hAnsi="Charis SIL Regular"/>
          <w:color w:val="000000"/>
        </w:rPr>
        <w:t>unexpected understanding.</w:t>
      </w:r>
    </w:p>
    <w:p w14:paraId="02F074CF" w14:textId="77777777" w:rsidR="00AA4FC1" w:rsidRDefault="00000000">
      <w:pPr>
        <w:autoSpaceDE w:val="0"/>
        <w:autoSpaceDN w:val="0"/>
        <w:spacing w:before="264" w:after="0" w:line="264" w:lineRule="exact"/>
      </w:pPr>
      <w:r>
        <w:rPr>
          <w:rFonts w:ascii="Charis SIL Regular" w:eastAsia="Charis SIL Regular" w:hAnsi="Charis SIL Regular"/>
          <w:color w:val="000000"/>
        </w:rPr>
        <w:t>There was no grand reconciliation, no dramatic forgiveness. It wasn't about absolution; it was about acknowledgment, about allowing the past to reside in its proper place, not as a consuming force, but as a part of a much larger, more complex story. The scars remained, visible reminders of a painful chapter, but they no longer defined me. They were a testament to my resilience, to my ability to heal, to my capacity for growth.</w:t>
      </w:r>
    </w:p>
    <w:p w14:paraId="5DBDDBA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new beginning wasn't about erasing the past, it was about integrating it into a richer, more nuanced understanding of myself. It was about accepting my imperfections, my capacity for both great love and terrible rage. It was about finding forgiveness, not just for others, but for myself. It was about recognizing the transformative power of community, the healing balm of shared experiences, and the unexpected solace that can bloom in the most unexpected places. The quiet hum in my cabin wasn’t just the sound of silence; it was the quiet hum of a life redefined, a life healed, a life finally, truly, my own. The journey had been long and arduous, filled with twists, turns, and unexpected detours. But the destination, this quiet sanctuary in the Black Hills, was worth the journey. And the songs I wrote </w:t>
      </w:r>
      <w:proofErr w:type="gramStart"/>
      <w:r>
        <w:rPr>
          <w:rFonts w:ascii="Charis SIL Regular" w:eastAsia="Charis SIL Regular" w:hAnsi="Charis SIL Regular"/>
          <w:color w:val="000000"/>
        </w:rPr>
        <w:t>now, they held</w:t>
      </w:r>
      <w:proofErr w:type="gramEnd"/>
      <w:r>
        <w:rPr>
          <w:rFonts w:ascii="Charis SIL Regular" w:eastAsia="Charis SIL Regular" w:hAnsi="Charis SIL Regular"/>
          <w:color w:val="000000"/>
        </w:rPr>
        <w:t xml:space="preserve"> not the bitter sting of revenge, but the sweet, resonant melody of acceptance, of forgiveness, of a new beginning.</w:t>
      </w:r>
    </w:p>
    <w:p w14:paraId="579F6C55" w14:textId="77777777" w:rsidR="00AA4FC1" w:rsidRDefault="00000000">
      <w:pPr>
        <w:autoSpaceDE w:val="0"/>
        <w:autoSpaceDN w:val="0"/>
        <w:spacing w:before="58" w:after="0" w:line="264" w:lineRule="exact"/>
      </w:pPr>
      <w:r>
        <w:rPr>
          <w:rFonts w:ascii="Charis SIL Regular" w:eastAsia="Charis SIL Regular" w:hAnsi="Charis SIL Regular"/>
          <w:color w:val="000000"/>
        </w:rPr>
        <w:t>The echoes of “Dan, Dan, Dan” still lingered, but they were now accompanied by a different refrain, a softer melody, a melody of hope and healing. A melody of life’s lessons learned, hard-won, and deeply cherished.</w:t>
      </w:r>
    </w:p>
    <w:p w14:paraId="1A0BD63E" w14:textId="77777777" w:rsidR="00AA4FC1" w:rsidRDefault="00AA4FC1">
      <w:pPr>
        <w:sectPr w:rsidR="00AA4FC1">
          <w:pgSz w:w="8000" w:h="12000"/>
          <w:pgMar w:top="296" w:right="644" w:bottom="1318" w:left="660" w:header="720" w:footer="720" w:gutter="0"/>
          <w:cols w:space="720"/>
          <w:docGrid w:linePitch="360"/>
        </w:sectPr>
      </w:pPr>
    </w:p>
    <w:p w14:paraId="5326C870" w14:textId="77777777" w:rsidR="00AA4FC1" w:rsidRDefault="00AA4FC1">
      <w:pPr>
        <w:autoSpaceDE w:val="0"/>
        <w:autoSpaceDN w:val="0"/>
        <w:spacing w:after="224" w:line="220" w:lineRule="exact"/>
      </w:pPr>
    </w:p>
    <w:p w14:paraId="11E44835" w14:textId="77777777" w:rsidR="00AA4FC1" w:rsidRDefault="00000000">
      <w:pPr>
        <w:autoSpaceDE w:val="0"/>
        <w:autoSpaceDN w:val="0"/>
        <w:spacing w:after="0" w:line="330" w:lineRule="exact"/>
      </w:pPr>
      <w:r>
        <w:rPr>
          <w:rFonts w:ascii="Charis SIL Bold" w:eastAsia="Charis SIL Bold" w:hAnsi="Charis SIL Bold"/>
          <w:b/>
          <w:color w:val="000000"/>
        </w:rPr>
        <w:t>The Landscapes Impact</w:t>
      </w:r>
    </w:p>
    <w:p w14:paraId="7DB2D2B8"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wind, a constant companion in these hills, whispered secrets through the pines, secrets only the ancient rocks and the whispering grasses seemed to understand. It carried the scent of pine and damp earth, a fragrance both bracing and calming, a stark contrast to the stale air of the saloon where my life had nearly ended. The air here, thin and crisp, cleansed my lungs, cleared my head, a slow, </w:t>
      </w:r>
      <w:r>
        <w:br/>
      </w:r>
      <w:r>
        <w:rPr>
          <w:rFonts w:ascii="Charis SIL Regular" w:eastAsia="Charis SIL Regular" w:hAnsi="Charis SIL Regular"/>
          <w:color w:val="000000"/>
        </w:rPr>
        <w:t>deliberate washing away of the bitterness that had clung to me like a shroud.</w:t>
      </w:r>
    </w:p>
    <w:p w14:paraId="504AE94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Black Hills themselves, a vast, rugged expanse of granite and ponderosa pine, had witnessed my descent into darkness and, surprisingly, my slow, arduous climb back to the light. They'd seen me stalk the streets of Deadwood, consumed by a vengeful rage, my heart a clenched fist of bitterness. They'd seen me </w:t>
      </w:r>
      <w:proofErr w:type="gramStart"/>
      <w:r>
        <w:rPr>
          <w:rFonts w:ascii="Charis SIL Regular" w:eastAsia="Charis SIL Regular" w:hAnsi="Charis SIL Regular"/>
          <w:color w:val="000000"/>
        </w:rPr>
        <w:t>stumble back to my cabin, wounded and broken,</w:t>
      </w:r>
      <w:proofErr w:type="gramEnd"/>
      <w:r>
        <w:rPr>
          <w:rFonts w:ascii="Charis SIL Regular" w:eastAsia="Charis SIL Regular" w:hAnsi="Charis SIL Regular"/>
          <w:color w:val="000000"/>
        </w:rPr>
        <w:t xml:space="preserve"> a man stripped bare of his </w:t>
      </w:r>
      <w:r>
        <w:br/>
      </w:r>
      <w:r>
        <w:rPr>
          <w:rFonts w:ascii="Charis SIL Regular" w:eastAsia="Charis SIL Regular" w:hAnsi="Charis SIL Regular"/>
          <w:color w:val="000000"/>
        </w:rPr>
        <w:t>illusions. And now, they witnessed my tentative steps toward healing, toward a fragile, hard-won peace.</w:t>
      </w:r>
    </w:p>
    <w:p w14:paraId="64E37219" w14:textId="77777777" w:rsidR="00AA4FC1" w:rsidRDefault="00000000">
      <w:pPr>
        <w:autoSpaceDE w:val="0"/>
        <w:autoSpaceDN w:val="0"/>
        <w:spacing w:before="264" w:after="0" w:line="264" w:lineRule="exact"/>
      </w:pPr>
      <w:r>
        <w:rPr>
          <w:rFonts w:ascii="Charis SIL Regular" w:eastAsia="Charis SIL Regular" w:hAnsi="Charis SIL Regular"/>
          <w:color w:val="000000"/>
        </w:rPr>
        <w:t>The landscape wasn't merely a backdrop to my story; it was an active participant, a silent witness to my emotional turmoil. The vastness of the plains, stretching out before me like an endless canvas of muted browns and greens, mirrored the expansiveness of my own capacity for both darkness and light. The towering peaks, jagged and unforgiving, reflected the sharp edges of my own grief, the deep crevices of my wounded heart. Yet, within their imposing grandeur, there was a quiet majesty, a timeless beauty that offered a subtle counterpoint to my inner chaos.</w:t>
      </w:r>
    </w:p>
    <w:p w14:paraId="049D233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sunsets, breathtaking spectacles of fiery orange, molten gold, and deep violet, were daily reminders that even in the deepest darkness, there was always hope, always a promise of dawn. They painted the sky with a grandeur that dwarfed my own petty </w:t>
      </w:r>
      <w:r>
        <w:br/>
      </w:r>
      <w:r>
        <w:rPr>
          <w:rFonts w:ascii="Charis SIL Regular" w:eastAsia="Charis SIL Regular" w:hAnsi="Charis SIL Regular"/>
          <w:color w:val="000000"/>
        </w:rPr>
        <w:t>sorrows, putting my personal struggles into perspective. The stars, a million pinpricks of light in the vast, inky canvas of the night sky, seemed to whisper tales of resilience, of the enduring strength of the human spirit. They spoke of a universe far grander, far older than my own fleeting moments of pain.</w:t>
      </w:r>
    </w:p>
    <w:p w14:paraId="1B5CD1AB" w14:textId="77777777" w:rsidR="00AA4FC1" w:rsidRDefault="00AA4FC1">
      <w:pPr>
        <w:sectPr w:rsidR="00AA4FC1">
          <w:pgSz w:w="8000" w:h="12000"/>
          <w:pgMar w:top="442" w:right="660" w:bottom="364" w:left="660" w:header="720" w:footer="720" w:gutter="0"/>
          <w:cols w:space="720"/>
          <w:docGrid w:linePitch="360"/>
        </w:sectPr>
      </w:pPr>
    </w:p>
    <w:p w14:paraId="52E45B0C" w14:textId="77777777" w:rsidR="00AA4FC1" w:rsidRDefault="00AA4FC1">
      <w:pPr>
        <w:autoSpaceDE w:val="0"/>
        <w:autoSpaceDN w:val="0"/>
        <w:spacing w:after="210" w:line="220" w:lineRule="exact"/>
      </w:pPr>
    </w:p>
    <w:p w14:paraId="1D85B19B" w14:textId="77777777" w:rsidR="00AA4FC1" w:rsidRDefault="00000000">
      <w:pPr>
        <w:autoSpaceDE w:val="0"/>
        <w:autoSpaceDN w:val="0"/>
        <w:spacing w:before="58" w:after="0" w:line="264" w:lineRule="exact"/>
      </w:pPr>
      <w:r>
        <w:rPr>
          <w:rFonts w:ascii="Charis SIL Regular" w:eastAsia="Charis SIL Regular" w:hAnsi="Charis SIL Regular"/>
          <w:color w:val="000000"/>
        </w:rPr>
        <w:t>The forests, deep and silent, offered solace and refuge. The rustling of leaves, the chirping of crickets, the hooting of owls – these were the sounds of healing, the gentle rhythm of a world that continued, regardless of my personal struggles. The trees, ancient and wise, stood as silent sentinels, bearing witness to the passage of time, to the cyclical nature of life, death, and rebirth. Their strength, their resilience, resonated deeply within me, a silent affirmation that I too could endure, that I too could heal.</w:t>
      </w:r>
    </w:p>
    <w:p w14:paraId="2CFB3D6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Even the harshness of the landscape, the unforgiving nature of the terrain, became a source of unexpected strength. The rocky trails, the steep inclines, the relentless wind – they pushed me, tested me, challenged me to find the resilience I didn't know I possessed. I learned to navigate the rugged paths, to find my footing on </w:t>
      </w:r>
      <w:r>
        <w:br/>
      </w:r>
      <w:r>
        <w:rPr>
          <w:rFonts w:ascii="Charis SIL Regular" w:eastAsia="Charis SIL Regular" w:hAnsi="Charis SIL Regular"/>
          <w:color w:val="000000"/>
        </w:rPr>
        <w:t>unsteady ground, mirroring my own journey toward emotional stability. The very act of surviving the harshness of the Black Hills became a metaphor for my own survival, my own slow but steady journey toward self-acceptance.</w:t>
      </w:r>
    </w:p>
    <w:p w14:paraId="3D6F9E2A"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silence, too, played a pivotal role. The vast, empty spaces, the quiet solitude of the forests and plains, allowed me to confront my demons, to grapple with my pain in a way that the noise and chaos of civilization never could. It was in the quiet stillness of these hills that I truly began to hear myself, to listen to the whispers of my own soul. The silence became a canvas upon which I could paint a new narrative, a story of redemption, of forgiveness, of newfound hope.</w:t>
      </w:r>
    </w:p>
    <w:p w14:paraId="7E1393D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streams, winding their way through the valleys, were like threads of life, connecting disparate parts of the landscape, just as the threads of my own fragmented life were slowly weaving </w:t>
      </w:r>
      <w:r>
        <w:br/>
      </w:r>
      <w:r>
        <w:rPr>
          <w:rFonts w:ascii="Charis SIL Regular" w:eastAsia="Charis SIL Regular" w:hAnsi="Charis SIL Regular"/>
          <w:color w:val="000000"/>
        </w:rPr>
        <w:t xml:space="preserve">together. I would often sit by the </w:t>
      </w:r>
      <w:proofErr w:type="gramStart"/>
      <w:r>
        <w:rPr>
          <w:rFonts w:ascii="Charis SIL Regular" w:eastAsia="Charis SIL Regular" w:hAnsi="Charis SIL Regular"/>
          <w:color w:val="000000"/>
        </w:rPr>
        <w:t>banks</w:t>
      </w:r>
      <w:proofErr w:type="gramEnd"/>
      <w:r>
        <w:rPr>
          <w:rFonts w:ascii="Charis SIL Regular" w:eastAsia="Charis SIL Regular" w:hAnsi="Charis SIL Regular"/>
          <w:color w:val="000000"/>
        </w:rPr>
        <w:t xml:space="preserve">, listening to the murmuring water, watching the sunlight dance on the surface. It was a </w:t>
      </w:r>
      <w:r>
        <w:br/>
      </w:r>
      <w:r>
        <w:rPr>
          <w:rFonts w:ascii="Charis SIL Regular" w:eastAsia="Charis SIL Regular" w:hAnsi="Charis SIL Regular"/>
          <w:color w:val="000000"/>
        </w:rPr>
        <w:t>meditative practice, a calming ritual that allowed me to clear my mind, to focus on the present moment, to escape the swirling vortex of my past.</w:t>
      </w:r>
    </w:p>
    <w:p w14:paraId="501C609F" w14:textId="77777777" w:rsidR="00AA4FC1" w:rsidRDefault="00000000">
      <w:pPr>
        <w:autoSpaceDE w:val="0"/>
        <w:autoSpaceDN w:val="0"/>
        <w:spacing w:before="264" w:after="0" w:line="264" w:lineRule="exact"/>
      </w:pPr>
      <w:proofErr w:type="gramStart"/>
      <w:r>
        <w:rPr>
          <w:rFonts w:ascii="Charis SIL Regular" w:eastAsia="Charis SIL Regular" w:hAnsi="Charis SIL Regular"/>
          <w:color w:val="000000"/>
        </w:rPr>
        <w:t>The wildlife</w:t>
      </w:r>
      <w:proofErr w:type="gramEnd"/>
      <w:r>
        <w:rPr>
          <w:rFonts w:ascii="Charis SIL Regular" w:eastAsia="Charis SIL Regular" w:hAnsi="Charis SIL Regular"/>
          <w:color w:val="000000"/>
        </w:rPr>
        <w:t>, too, became a source of inspiration. The graceful flight of a hawk circling overhead, the determined gait of a deer</w:t>
      </w:r>
    </w:p>
    <w:p w14:paraId="6BB39DC8" w14:textId="77777777" w:rsidR="00AA4FC1" w:rsidRDefault="00AA4FC1">
      <w:pPr>
        <w:sectPr w:rsidR="00AA4FC1">
          <w:pgSz w:w="8000" w:h="12000"/>
          <w:pgMar w:top="428" w:right="672" w:bottom="394" w:left="660" w:header="720" w:footer="720" w:gutter="0"/>
          <w:cols w:space="720"/>
          <w:docGrid w:linePitch="360"/>
        </w:sectPr>
      </w:pPr>
    </w:p>
    <w:p w14:paraId="64B902AE" w14:textId="77777777" w:rsidR="00AA4FC1" w:rsidRDefault="00AA4FC1">
      <w:pPr>
        <w:autoSpaceDE w:val="0"/>
        <w:autoSpaceDN w:val="0"/>
        <w:spacing w:after="78" w:line="220" w:lineRule="exact"/>
      </w:pPr>
    </w:p>
    <w:p w14:paraId="28A8C553"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traversing the rugged terrain, the quiet persistence of a chipmunk gathering nuts – they all served as subtle reminders of the inherent strength and resilience of nature, a strength that mirrored my own growing capacity for healing. They were a testament to the </w:t>
      </w:r>
      <w:r>
        <w:br/>
      </w:r>
      <w:r>
        <w:rPr>
          <w:rFonts w:ascii="Charis SIL Regular" w:eastAsia="Charis SIL Regular" w:hAnsi="Charis SIL Regular"/>
          <w:color w:val="000000"/>
        </w:rPr>
        <w:t>enduring power of life, a reminder that even amidst the harsh realities of existence, there was still beauty, still wonder, still hope.</w:t>
      </w:r>
    </w:p>
    <w:p w14:paraId="6DA6BB2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cabin, nestled deep in the heart of the Black Hills, became more than just a shelter; it became a sanctuary, a place of refuge, a space for introspection and healing. It was here, surrounded by the </w:t>
      </w:r>
      <w:r>
        <w:br/>
      </w:r>
      <w:r>
        <w:rPr>
          <w:rFonts w:ascii="Charis SIL Regular" w:eastAsia="Charis SIL Regular" w:hAnsi="Charis SIL Regular"/>
          <w:color w:val="000000"/>
        </w:rPr>
        <w:t xml:space="preserve">comforting silence of the wilderness, that I found the strength to confront my past, to forgive myself and others, and to begin </w:t>
      </w:r>
      <w:r>
        <w:br/>
      </w:r>
      <w:r>
        <w:rPr>
          <w:rFonts w:ascii="Charis SIL Regular" w:eastAsia="Charis SIL Regular" w:hAnsi="Charis SIL Regular"/>
          <w:color w:val="000000"/>
        </w:rPr>
        <w:t xml:space="preserve">rebuilding my life. The walls, once echoing with the relentless refrain of "Dan, Dan, Dan," were now filled with </w:t>
      </w:r>
      <w:proofErr w:type="gramStart"/>
      <w:r>
        <w:rPr>
          <w:rFonts w:ascii="Charis SIL Regular" w:eastAsia="Charis SIL Regular" w:hAnsi="Charis SIL Regular"/>
          <w:color w:val="000000"/>
        </w:rPr>
        <w:t>the softer</w:t>
      </w:r>
      <w:proofErr w:type="gramEnd"/>
      <w:r>
        <w:rPr>
          <w:rFonts w:ascii="Charis SIL Regular" w:eastAsia="Charis SIL Regular" w:hAnsi="Charis SIL Regular"/>
          <w:color w:val="000000"/>
        </w:rPr>
        <w:t xml:space="preserve"> melodies of hope, resilience, and self-acceptance.</w:t>
      </w:r>
    </w:p>
    <w:p w14:paraId="30666AE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Black Hills, once a stage for my rage, became my therapist, my confidant, my silent witness. They had seen my darkest hours, my deepest despair, and now, they bore witness to my slow, </w:t>
      </w:r>
      <w:r>
        <w:br/>
      </w:r>
      <w:r>
        <w:rPr>
          <w:rFonts w:ascii="Charis SIL Regular" w:eastAsia="Charis SIL Regular" w:hAnsi="Charis SIL Regular"/>
          <w:color w:val="000000"/>
        </w:rPr>
        <w:t xml:space="preserve">painstaking journey toward healing. Their vastness, their beauty, their harshness – all contributed to the transformation I had </w:t>
      </w:r>
      <w:r>
        <w:br/>
      </w:r>
      <w:r>
        <w:rPr>
          <w:rFonts w:ascii="Charis SIL Regular" w:eastAsia="Charis SIL Regular" w:hAnsi="Charis SIL Regular"/>
          <w:color w:val="000000"/>
        </w:rPr>
        <w:t xml:space="preserve">undergone, shaping me into a stronger, more resilient, more </w:t>
      </w:r>
      <w:r>
        <w:br/>
      </w:r>
      <w:r>
        <w:rPr>
          <w:rFonts w:ascii="Charis SIL Regular" w:eastAsia="Charis SIL Regular" w:hAnsi="Charis SIL Regular"/>
          <w:color w:val="000000"/>
        </w:rPr>
        <w:t xml:space="preserve">compassionate version of myself. The landscape had become </w:t>
      </w:r>
      <w:r>
        <w:br/>
      </w:r>
      <w:r>
        <w:rPr>
          <w:rFonts w:ascii="Charis SIL Regular" w:eastAsia="Charis SIL Regular" w:hAnsi="Charis SIL Regular"/>
          <w:color w:val="000000"/>
        </w:rPr>
        <w:t>inextricably linked to my journey, a physical manifestation of my own internal struggles and eventual triumph over them. The Black Hills, in their silent majesty, had become a part of me, and I, a part of them, forever bound by the shared experience of pain, healing, and the quiet, unyielding strength of the human spirit.</w:t>
      </w:r>
    </w:p>
    <w:p w14:paraId="642038D8" w14:textId="77777777" w:rsidR="00AA4FC1" w:rsidRDefault="00AA4FC1">
      <w:pPr>
        <w:sectPr w:rsidR="00AA4FC1">
          <w:pgSz w:w="8000" w:h="12000"/>
          <w:pgMar w:top="296" w:right="706" w:bottom="1440" w:left="660" w:header="720" w:footer="720" w:gutter="0"/>
          <w:cols w:space="720"/>
          <w:docGrid w:linePitch="360"/>
        </w:sectPr>
      </w:pPr>
    </w:p>
    <w:p w14:paraId="4331AC42" w14:textId="77777777" w:rsidR="00AA4FC1" w:rsidRDefault="00AA4FC1">
      <w:pPr>
        <w:autoSpaceDE w:val="0"/>
        <w:autoSpaceDN w:val="0"/>
        <w:spacing w:after="224" w:line="220" w:lineRule="exact"/>
      </w:pPr>
    </w:p>
    <w:p w14:paraId="63AA2821" w14:textId="77777777" w:rsidR="00AA4FC1" w:rsidRDefault="00000000">
      <w:pPr>
        <w:autoSpaceDE w:val="0"/>
        <w:autoSpaceDN w:val="0"/>
        <w:spacing w:after="0" w:line="330" w:lineRule="exact"/>
      </w:pPr>
      <w:proofErr w:type="gramStart"/>
      <w:r>
        <w:rPr>
          <w:rFonts w:ascii="Charis SIL Bold" w:eastAsia="Charis SIL Bold" w:hAnsi="Charis SIL Bold"/>
          <w:b/>
          <w:color w:val="000000"/>
        </w:rPr>
        <w:t>Natures</w:t>
      </w:r>
      <w:proofErr w:type="gramEnd"/>
      <w:r>
        <w:rPr>
          <w:rFonts w:ascii="Charis SIL Bold" w:eastAsia="Charis SIL Bold" w:hAnsi="Charis SIL Bold"/>
          <w:b/>
          <w:color w:val="000000"/>
        </w:rPr>
        <w:t xml:space="preserve"> Healing Power</w:t>
      </w:r>
    </w:p>
    <w:p w14:paraId="11D2771F" w14:textId="77777777" w:rsidR="00AA4FC1" w:rsidRDefault="00000000">
      <w:pPr>
        <w:autoSpaceDE w:val="0"/>
        <w:autoSpaceDN w:val="0"/>
        <w:spacing w:before="286" w:after="0" w:line="264" w:lineRule="exact"/>
      </w:pPr>
      <w:r>
        <w:rPr>
          <w:rFonts w:ascii="Charis SIL Regular" w:eastAsia="Charis SIL Regular" w:hAnsi="Charis SIL Regular"/>
          <w:color w:val="000000"/>
        </w:rPr>
        <w:t>The days bled into weeks, the weeks into months. The rhythm of my healing wasn't a steady beat, more like a hesitant waltz with recovery. Some days, the sun would shine, warming my soul with its golden rays, filling me with a sense of optimism and quiet strength. I'd spend those days hiking the trails, the crunch of gravel under my boots a comforting counterpoint to the stillness of the forest. The air, sharp and clean, filled my lungs, pushing out the lingering shadows of resentment and anger. I'd pause at viewpoints overlooking the valleys, the vastness of the landscape a stark contrast to the self-imposed confinement of my grief. The wind, whispering through the pines, felt like a gentle hand on my back, urging me forward.</w:t>
      </w:r>
    </w:p>
    <w:p w14:paraId="5230A0C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Other days, the darkness would return, heavy and suffocating. The memory of Nancy's betrayal, the sting of Dan's smug face, the searing pain of the bullet wound – these would claw their way back into my consciousness, threatening to drag me back down into the abyss. On those days, I'd find solace in the quiet solitude of my cabin, the rough-hewn logs a comforting presence, the crackling fireplace a source of both warmth and comfort. I’d pour over the Gideon's Bible, its words a strange comfort </w:t>
      </w:r>
      <w:proofErr w:type="gramStart"/>
      <w:r>
        <w:rPr>
          <w:rFonts w:ascii="Charis SIL Regular" w:eastAsia="Charis SIL Regular" w:hAnsi="Charis SIL Regular"/>
          <w:color w:val="000000"/>
        </w:rPr>
        <w:t>in the midst of</w:t>
      </w:r>
      <w:proofErr w:type="gramEnd"/>
      <w:r>
        <w:rPr>
          <w:rFonts w:ascii="Charis SIL Regular" w:eastAsia="Charis SIL Regular" w:hAnsi="Charis SIL Regular"/>
          <w:color w:val="000000"/>
        </w:rPr>
        <w:t xml:space="preserve"> chaos. While I couldn't quite grasp the theological intricacies, the simple narratives, the stories of forgiveness and redemption, offered a fragile hope, a glimmer of light in the oppressive darkness.</w:t>
      </w:r>
    </w:p>
    <w:p w14:paraId="2E94B4D5" w14:textId="77777777" w:rsidR="00AA4FC1" w:rsidRDefault="00000000">
      <w:pPr>
        <w:autoSpaceDE w:val="0"/>
        <w:autoSpaceDN w:val="0"/>
        <w:spacing w:before="264" w:after="0" w:line="264" w:lineRule="exact"/>
      </w:pPr>
      <w:r>
        <w:rPr>
          <w:rFonts w:ascii="Charis SIL Regular" w:eastAsia="Charis SIL Regular" w:hAnsi="Charis SIL Regular"/>
          <w:color w:val="000000"/>
        </w:rPr>
        <w:t>The healing wasn't just physical; it was deeply spiritual. The Black Hills, in their raw and unforgiving beauty, became my confessional, my sanctuary, my teacher. I learned to listen to the rhythm of the land – the rustling of leaves, the whisper of the wind, the gurgling of the streams. It was a language I understood, a language that spoke of resilience, of perseverance, of the enduring power of life. I learned to read the signs of the seasons, the subtle shifts in light and shadow, the gradual unfolding of nature's cycle of life and death and rebirth. It mirrored my own internal process, the slow, steady unfolding of my own healing.</w:t>
      </w:r>
    </w:p>
    <w:p w14:paraId="19EA0E3F" w14:textId="77777777" w:rsidR="00AA4FC1" w:rsidRDefault="00000000">
      <w:pPr>
        <w:autoSpaceDE w:val="0"/>
        <w:autoSpaceDN w:val="0"/>
        <w:spacing w:before="204" w:after="0" w:line="324" w:lineRule="exact"/>
      </w:pPr>
      <w:r>
        <w:rPr>
          <w:rFonts w:ascii="Charis SIL Regular" w:eastAsia="Charis SIL Regular" w:hAnsi="Charis SIL Regular"/>
          <w:color w:val="000000"/>
        </w:rPr>
        <w:t>The nights were filled with the cacophony of the wilderness. The</w:t>
      </w:r>
    </w:p>
    <w:p w14:paraId="43314993" w14:textId="77777777" w:rsidR="00AA4FC1" w:rsidRDefault="00AA4FC1">
      <w:pPr>
        <w:sectPr w:rsidR="00AA4FC1">
          <w:pgSz w:w="8000" w:h="12000"/>
          <w:pgMar w:top="442" w:right="644" w:bottom="364" w:left="660" w:header="720" w:footer="720" w:gutter="0"/>
          <w:cols w:space="720"/>
          <w:docGrid w:linePitch="360"/>
        </w:sectPr>
      </w:pPr>
    </w:p>
    <w:p w14:paraId="54E05934" w14:textId="77777777" w:rsidR="00AA4FC1" w:rsidRDefault="00AA4FC1">
      <w:pPr>
        <w:autoSpaceDE w:val="0"/>
        <w:autoSpaceDN w:val="0"/>
        <w:spacing w:after="78" w:line="220" w:lineRule="exact"/>
      </w:pPr>
    </w:p>
    <w:p w14:paraId="3DCB00B3"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howling of coyotes echoed my own inner turmoil, their cries a mournful counterpoint to the silence of the stars. Yet, even in the darkness, there was a strange beauty, a sense of connection to something larger than </w:t>
      </w:r>
      <w:proofErr w:type="gramStart"/>
      <w:r>
        <w:rPr>
          <w:rFonts w:ascii="Charis SIL Regular" w:eastAsia="Charis SIL Regular" w:hAnsi="Charis SIL Regular"/>
          <w:color w:val="000000"/>
        </w:rPr>
        <w:t>myself</w:t>
      </w:r>
      <w:proofErr w:type="gramEnd"/>
      <w:r>
        <w:rPr>
          <w:rFonts w:ascii="Charis SIL Regular" w:eastAsia="Charis SIL Regular" w:hAnsi="Charis SIL Regular"/>
          <w:color w:val="000000"/>
        </w:rPr>
        <w:t>. The stars, countless pinpricks of light in the vast inky expanse, offered a sense of perspective, a reminder that my own struggles were but a tiny fraction of the universe's grand design. They were a silent testament to the enduring power of hope, a reassurance that even in the darkest of nights, there was always the promise of dawn.</w:t>
      </w:r>
    </w:p>
    <w:p w14:paraId="2FE6A09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Fishing became my meditation. The slow, deliberate act of casting my line, the patient </w:t>
      </w:r>
      <w:proofErr w:type="gramStart"/>
      <w:r>
        <w:rPr>
          <w:rFonts w:ascii="Charis SIL Regular" w:eastAsia="Charis SIL Regular" w:hAnsi="Charis SIL Regular"/>
          <w:color w:val="000000"/>
        </w:rPr>
        <w:t>wait</w:t>
      </w:r>
      <w:proofErr w:type="gramEnd"/>
      <w:r>
        <w:rPr>
          <w:rFonts w:ascii="Charis SIL Regular" w:eastAsia="Charis SIL Regular" w:hAnsi="Charis SIL Regular"/>
          <w:color w:val="000000"/>
        </w:rPr>
        <w:t xml:space="preserve"> for a bite, the gentle tug of the fish – these were all acts of mindful presence, pulling me away from the </w:t>
      </w:r>
      <w:r>
        <w:br/>
      </w:r>
      <w:r>
        <w:rPr>
          <w:rFonts w:ascii="Charis SIL Regular" w:eastAsia="Charis SIL Regular" w:hAnsi="Charis SIL Regular"/>
          <w:color w:val="000000"/>
        </w:rPr>
        <w:t xml:space="preserve">swirling vortex of my thoughts. The clear, cool water of the streams became a mirror reflecting not just my face, but also my soul, showing </w:t>
      </w:r>
      <w:proofErr w:type="gramStart"/>
      <w:r>
        <w:rPr>
          <w:rFonts w:ascii="Charis SIL Regular" w:eastAsia="Charis SIL Regular" w:hAnsi="Charis SIL Regular"/>
          <w:color w:val="000000"/>
        </w:rPr>
        <w:t>me</w:t>
      </w:r>
      <w:proofErr w:type="gramEnd"/>
      <w:r>
        <w:rPr>
          <w:rFonts w:ascii="Charis SIL Regular" w:eastAsia="Charis SIL Regular" w:hAnsi="Charis SIL Regular"/>
          <w:color w:val="000000"/>
        </w:rPr>
        <w:t xml:space="preserve"> the slow but steady healing taking place. The fish, in their silent grace, reminded me of the subtle beauty that exists even in the harshest environments, a beauty I was beginning to see within myself.</w:t>
      </w:r>
    </w:p>
    <w:p w14:paraId="3DAB278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while sitting by the stream, a family of deer emerged from the forest. They drank from the water, their gentle movements </w:t>
      </w:r>
      <w:proofErr w:type="gramStart"/>
      <w:r>
        <w:rPr>
          <w:rFonts w:ascii="Charis SIL Regular" w:eastAsia="Charis SIL Regular" w:hAnsi="Charis SIL Regular"/>
          <w:color w:val="000000"/>
        </w:rPr>
        <w:t>a study</w:t>
      </w:r>
      <w:proofErr w:type="gramEnd"/>
      <w:r>
        <w:rPr>
          <w:rFonts w:ascii="Charis SIL Regular" w:eastAsia="Charis SIL Regular" w:hAnsi="Charis SIL Regular"/>
          <w:color w:val="000000"/>
        </w:rPr>
        <w:t xml:space="preserve"> in grace and peace. I watched them, mesmerized by their serene beauty, their quiet confidence in the wilderness. They were a symbol of the wildness within me, a wildness that had been tamed by grief, but was now slowly finding its way back to the surface. There was a sense of freedom in their movement, a freedom I was yearning for myself.</w:t>
      </w:r>
    </w:p>
    <w:p w14:paraId="6A18571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started to write again. Not the angry, bitter songs of revenge I had composed before, but softer melodies, filled with introspection and hope. The Black Hills became my muse, their rugged beauty </w:t>
      </w:r>
      <w:r>
        <w:br/>
      </w:r>
      <w:r>
        <w:rPr>
          <w:rFonts w:ascii="Charis SIL Regular" w:eastAsia="Charis SIL Regular" w:hAnsi="Charis SIL Regular"/>
          <w:color w:val="000000"/>
        </w:rPr>
        <w:t xml:space="preserve">inspiring words that flowed like the streams and whispered like the wind. My guitar, once a tool for expressing my rage, was now a vehicle for healing, a way to translate my emotions into something tangible, something beautiful. The songs were a testament to the transformative power of nature, to the healing balm of the </w:t>
      </w:r>
      <w:r>
        <w:br/>
      </w:r>
      <w:r>
        <w:rPr>
          <w:rFonts w:ascii="Charis SIL Regular" w:eastAsia="Charis SIL Regular" w:hAnsi="Charis SIL Regular"/>
          <w:color w:val="000000"/>
        </w:rPr>
        <w:t>wilderness.</w:t>
      </w:r>
    </w:p>
    <w:p w14:paraId="42D2AAAF" w14:textId="77777777" w:rsidR="00AA4FC1" w:rsidRDefault="00000000">
      <w:pPr>
        <w:autoSpaceDE w:val="0"/>
        <w:autoSpaceDN w:val="0"/>
        <w:spacing w:before="204" w:after="0" w:line="324" w:lineRule="exact"/>
        <w:jc w:val="center"/>
      </w:pPr>
      <w:r>
        <w:rPr>
          <w:rFonts w:ascii="Charis SIL Regular" w:eastAsia="Charis SIL Regular" w:hAnsi="Charis SIL Regular"/>
          <w:color w:val="000000"/>
        </w:rPr>
        <w:t>The process wasn’t linear. There were setbacks, days of intense grief</w:t>
      </w:r>
    </w:p>
    <w:p w14:paraId="26EAC96D" w14:textId="77777777" w:rsidR="00AA4FC1" w:rsidRDefault="00AA4FC1">
      <w:pPr>
        <w:sectPr w:rsidR="00AA4FC1">
          <w:pgSz w:w="8000" w:h="12000"/>
          <w:pgMar w:top="296" w:right="664" w:bottom="394" w:left="660" w:header="720" w:footer="720" w:gutter="0"/>
          <w:cols w:space="720"/>
          <w:docGrid w:linePitch="360"/>
        </w:sectPr>
      </w:pPr>
    </w:p>
    <w:p w14:paraId="183E29E0" w14:textId="77777777" w:rsidR="00AA4FC1" w:rsidRDefault="00AA4FC1">
      <w:pPr>
        <w:autoSpaceDE w:val="0"/>
        <w:autoSpaceDN w:val="0"/>
        <w:spacing w:after="78" w:line="220" w:lineRule="exact"/>
      </w:pPr>
    </w:p>
    <w:p w14:paraId="23D93099"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and self-doubt. But the Black Hills were patient, unwavering in their support. They offered a constant reminder that nature's rhythm was cyclical, that even after winter's harsh grip, spring would inevitably arrive. This became a powerful metaphor for my own healing </w:t>
      </w:r>
      <w:r>
        <w:br/>
      </w:r>
      <w:r>
        <w:rPr>
          <w:rFonts w:ascii="Charis SIL Regular" w:eastAsia="Charis SIL Regular" w:hAnsi="Charis SIL Regular"/>
          <w:color w:val="000000"/>
        </w:rPr>
        <w:t>process. The dark days, filled with self-recrimination and regret, were unavoidable, but they were also temporary. They were just a phase, a necessary part of the larger cycle of healing.</w:t>
      </w:r>
    </w:p>
    <w:p w14:paraId="5E2A163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As the seasons changed, so did I. The vibrant colours of autumn reflected the hues of hope that were beginning to paint my soul. The quiet stillness of winter mirrored the inner peace I was slowly cultivating. The first shoots of spring, delicate and fragile, </w:t>
      </w:r>
      <w:r>
        <w:br/>
      </w:r>
      <w:r>
        <w:rPr>
          <w:rFonts w:ascii="Charis SIL Regular" w:eastAsia="Charis SIL Regular" w:hAnsi="Charis SIL Regular"/>
          <w:color w:val="000000"/>
        </w:rPr>
        <w:t xml:space="preserve">symbolized the nascent growth of new dreams and possibilities. The Black Hills were not merely a backdrop to my recovery; they were a living, breathing part of it, a silent partner </w:t>
      </w:r>
      <w:proofErr w:type="gramStart"/>
      <w:r>
        <w:rPr>
          <w:rFonts w:ascii="Charis SIL Regular" w:eastAsia="Charis SIL Regular" w:hAnsi="Charis SIL Regular"/>
          <w:color w:val="000000"/>
        </w:rPr>
        <w:t>in</w:t>
      </w:r>
      <w:proofErr w:type="gramEnd"/>
      <w:r>
        <w:rPr>
          <w:rFonts w:ascii="Charis SIL Regular" w:eastAsia="Charis SIL Regular" w:hAnsi="Charis SIL Regular"/>
          <w:color w:val="000000"/>
        </w:rPr>
        <w:t xml:space="preserve"> my journey back to myself.</w:t>
      </w:r>
    </w:p>
    <w:p w14:paraId="0FA39533"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One day, I found myself standing at the same precipice where I’d stood before, consumed by rage. But the view was different. I no longer saw the world through the lens of betrayal and revenge.</w:t>
      </w:r>
    </w:p>
    <w:p w14:paraId="119F8F1C"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Instead, I saw the beauty of the landscape, the resilience of the land, and, most importantly, the strength of my own spirit. The scars remained, both physical and emotional, but they were no longer wounds that bled. They were badges of honour, reminders of the darkness I had confronted and the light I had found. The Black Hills, in their silent majesty, had been instrumental in that </w:t>
      </w:r>
      <w:r>
        <w:br/>
      </w:r>
      <w:r>
        <w:rPr>
          <w:rFonts w:ascii="Charis SIL Regular" w:eastAsia="Charis SIL Regular" w:hAnsi="Charis SIL Regular"/>
          <w:color w:val="000000"/>
        </w:rPr>
        <w:t xml:space="preserve">transformation, a testament to nature's enduring power to heal, to restore, to renew. The wind still whispered through the pines, but now, it carried the melody of hope, a song of redemption, a </w:t>
      </w:r>
      <w:r>
        <w:br/>
      </w:r>
      <w:r>
        <w:rPr>
          <w:rFonts w:ascii="Charis SIL Regular" w:eastAsia="Charis SIL Regular" w:hAnsi="Charis SIL Regular"/>
          <w:color w:val="000000"/>
        </w:rPr>
        <w:t xml:space="preserve">testament to the unexpected solace found in the heart of the </w:t>
      </w:r>
      <w:r>
        <w:br/>
      </w:r>
      <w:r>
        <w:rPr>
          <w:rFonts w:ascii="Charis SIL Regular" w:eastAsia="Charis SIL Regular" w:hAnsi="Charis SIL Regular"/>
          <w:color w:val="000000"/>
        </w:rPr>
        <w:t>wilderness, a song only the Black Hills and I could truly understand.</w:t>
      </w:r>
    </w:p>
    <w:p w14:paraId="3141E6E3"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The refrain of "Dan, Dan, Dan," once a venomous chant of </w:t>
      </w:r>
      <w:r>
        <w:br/>
      </w:r>
      <w:r>
        <w:rPr>
          <w:rFonts w:ascii="Charis SIL Regular" w:eastAsia="Charis SIL Regular" w:hAnsi="Charis SIL Regular"/>
          <w:color w:val="000000"/>
        </w:rPr>
        <w:t>vengeance, now faded into a distant echo, a whisper of a past I had finally laid to rest. The healing wasn't complete, it never truly is, but the path forward, once shrouded in darkness, now shone with a faint, but persistent light.</w:t>
      </w:r>
    </w:p>
    <w:p w14:paraId="48435168" w14:textId="77777777" w:rsidR="00AA4FC1" w:rsidRDefault="00AA4FC1">
      <w:pPr>
        <w:sectPr w:rsidR="00AA4FC1">
          <w:pgSz w:w="8000" w:h="12000"/>
          <w:pgMar w:top="296" w:right="640" w:bottom="922" w:left="660" w:header="720" w:footer="720" w:gutter="0"/>
          <w:cols w:space="720"/>
          <w:docGrid w:linePitch="360"/>
        </w:sectPr>
      </w:pPr>
    </w:p>
    <w:p w14:paraId="5996CC6F" w14:textId="77777777" w:rsidR="00AA4FC1" w:rsidRDefault="00AA4FC1">
      <w:pPr>
        <w:autoSpaceDE w:val="0"/>
        <w:autoSpaceDN w:val="0"/>
        <w:spacing w:after="224" w:line="220" w:lineRule="exact"/>
      </w:pPr>
    </w:p>
    <w:p w14:paraId="092DAD5F" w14:textId="77777777" w:rsidR="00AA4FC1" w:rsidRDefault="00000000">
      <w:pPr>
        <w:autoSpaceDE w:val="0"/>
        <w:autoSpaceDN w:val="0"/>
        <w:spacing w:after="0" w:line="330" w:lineRule="exact"/>
      </w:pPr>
      <w:r>
        <w:rPr>
          <w:rFonts w:ascii="Charis SIL Bold" w:eastAsia="Charis SIL Bold" w:hAnsi="Charis SIL Bold"/>
          <w:b/>
          <w:color w:val="000000"/>
        </w:rPr>
        <w:t>Reflecting on Betrayal</w:t>
      </w:r>
    </w:p>
    <w:p w14:paraId="3860D055"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chipped mug warmed my hands, the lukewarm coffee doing little to chase away the chill that settled deeper than the autumn air. The cabin, usually my sanctuary, felt </w:t>
      </w:r>
      <w:proofErr w:type="gramStart"/>
      <w:r>
        <w:rPr>
          <w:rFonts w:ascii="Charis SIL Regular" w:eastAsia="Charis SIL Regular" w:hAnsi="Charis SIL Regular"/>
          <w:color w:val="000000"/>
        </w:rPr>
        <w:t>constricting</w:t>
      </w:r>
      <w:proofErr w:type="gramEnd"/>
      <w:r>
        <w:rPr>
          <w:rFonts w:ascii="Charis SIL Regular" w:eastAsia="Charis SIL Regular" w:hAnsi="Charis SIL Regular"/>
          <w:color w:val="000000"/>
        </w:rPr>
        <w:t xml:space="preserve"> tonight. The fire crackled merrily, a counterpoint to the quiet turmoil within me. Outside, the wind howled a mournful ballad, a familiar soundtrack to the landscape of my soul. It had been a year, maybe more, since Nancy and Dan had vanished from my life, leaving behind a </w:t>
      </w:r>
      <w:r>
        <w:br/>
      </w:r>
      <w:r>
        <w:rPr>
          <w:rFonts w:ascii="Charis SIL Regular" w:eastAsia="Charis SIL Regular" w:hAnsi="Charis SIL Regular"/>
          <w:color w:val="000000"/>
        </w:rPr>
        <w:t>wreckage of shattered trust and a heart riddled with bullet holes –both literal and metaphorical.</w:t>
      </w:r>
    </w:p>
    <w:p w14:paraId="752516E8"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I traced the faded scar on my chest, a permanent reminder of that fateful night in the saloon. The memory was still sharp, the acrid scent of gunpowder and stale beer clinging to the edges of my recollection. Dan's smug face, the glint of steel in his eyes, the sickening thud as I hit the floor… Even now, the image could send shivers down my spine, a cold, unwelcome guest in the warmth of my </w:t>
      </w:r>
      <w:proofErr w:type="gramStart"/>
      <w:r>
        <w:rPr>
          <w:rFonts w:ascii="Charis SIL Regular" w:eastAsia="Charis SIL Regular" w:hAnsi="Charis SIL Regular"/>
          <w:color w:val="000000"/>
        </w:rPr>
        <w:t>hearth</w:t>
      </w:r>
      <w:proofErr w:type="gramEnd"/>
      <w:r>
        <w:rPr>
          <w:rFonts w:ascii="Charis SIL Regular" w:eastAsia="Charis SIL Regular" w:hAnsi="Charis SIL Regular"/>
          <w:color w:val="000000"/>
        </w:rPr>
        <w:t xml:space="preserve">. But the rage, the incandescent fury that had consumed me then, had finally begun to wane, replaced by a weary </w:t>
      </w:r>
      <w:r>
        <w:br/>
      </w:r>
      <w:r>
        <w:rPr>
          <w:rFonts w:ascii="Charis SIL Regular" w:eastAsia="Charis SIL Regular" w:hAnsi="Charis SIL Regular"/>
          <w:color w:val="000000"/>
        </w:rPr>
        <w:t>acceptance, a somber understanding.</w:t>
      </w:r>
    </w:p>
    <w:p w14:paraId="2AECADCE" w14:textId="77777777" w:rsidR="00AA4FC1" w:rsidRDefault="00000000">
      <w:pPr>
        <w:autoSpaceDE w:val="0"/>
        <w:autoSpaceDN w:val="0"/>
        <w:spacing w:before="264" w:after="0" w:line="264" w:lineRule="exact"/>
      </w:pPr>
      <w:r>
        <w:rPr>
          <w:rFonts w:ascii="Charis SIL Regular" w:eastAsia="Charis SIL Regular" w:hAnsi="Charis SIL Regular"/>
          <w:color w:val="000000"/>
        </w:rPr>
        <w:t>The Bible, that Gideon's testament to faith I’d found tucked away in my room, sat on the shelf, its worn cover a testament to countless hours spent poring over its pages. I hadn’t found the answers I sought within its sacred text, not in the way I'd initially hoped. I hadn't found some divine explanation for Nancy's betrayal, some cosmic justification for Dan's cowardly actions. But I had discovered something else, something far more profound: the quiet acceptance of things beyond my control.</w:t>
      </w:r>
    </w:p>
    <w:p w14:paraId="54D4847D"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Black Hills, my stoic companions throughout this ordeal, had taught me patience. They hadn't offered easy answers, they had offered time. Time to grieve, time to heal, time to understand the complexities of human nature, the inexplicable darkness that can reside even in the hearts of those we love.</w:t>
      </w:r>
    </w:p>
    <w:p w14:paraId="77EB8247" w14:textId="77777777" w:rsidR="00AA4FC1" w:rsidRDefault="00000000">
      <w:pPr>
        <w:autoSpaceDE w:val="0"/>
        <w:autoSpaceDN w:val="0"/>
        <w:spacing w:before="264" w:after="0" w:line="264" w:lineRule="exact"/>
        <w:ind w:right="144"/>
        <w:jc w:val="center"/>
      </w:pPr>
      <w:r>
        <w:rPr>
          <w:rFonts w:ascii="Charis SIL Regular" w:eastAsia="Charis SIL Regular" w:hAnsi="Charis SIL Regular"/>
          <w:color w:val="000000"/>
        </w:rPr>
        <w:t xml:space="preserve">I remember one </w:t>
      </w:r>
      <w:proofErr w:type="gramStart"/>
      <w:r>
        <w:rPr>
          <w:rFonts w:ascii="Charis SIL Regular" w:eastAsia="Charis SIL Regular" w:hAnsi="Charis SIL Regular"/>
          <w:color w:val="000000"/>
        </w:rPr>
        <w:t>particular evening</w:t>
      </w:r>
      <w:proofErr w:type="gramEnd"/>
      <w:r>
        <w:rPr>
          <w:rFonts w:ascii="Charis SIL Regular" w:eastAsia="Charis SIL Regular" w:hAnsi="Charis SIL Regular"/>
          <w:color w:val="000000"/>
        </w:rPr>
        <w:t>, sitting on a windswept ridge, overlooking the valley bathed in the golden light of a setting sun.</w:t>
      </w:r>
    </w:p>
    <w:p w14:paraId="20F1D9F4" w14:textId="77777777" w:rsidR="00AA4FC1" w:rsidRDefault="00AA4FC1">
      <w:pPr>
        <w:sectPr w:rsidR="00AA4FC1">
          <w:pgSz w:w="8000" w:h="12000"/>
          <w:pgMar w:top="442" w:right="666" w:bottom="364" w:left="660" w:header="720" w:footer="720" w:gutter="0"/>
          <w:cols w:space="720"/>
          <w:docGrid w:linePitch="360"/>
        </w:sectPr>
      </w:pPr>
    </w:p>
    <w:p w14:paraId="7943185D" w14:textId="77777777" w:rsidR="00AA4FC1" w:rsidRDefault="00AA4FC1">
      <w:pPr>
        <w:autoSpaceDE w:val="0"/>
        <w:autoSpaceDN w:val="0"/>
        <w:spacing w:after="78" w:line="220" w:lineRule="exact"/>
      </w:pPr>
    </w:p>
    <w:p w14:paraId="1E0AA6DE" w14:textId="77777777" w:rsidR="00AA4FC1" w:rsidRDefault="00000000">
      <w:pPr>
        <w:autoSpaceDE w:val="0"/>
        <w:autoSpaceDN w:val="0"/>
        <w:spacing w:before="58" w:after="0" w:line="264" w:lineRule="exact"/>
      </w:pPr>
      <w:r>
        <w:rPr>
          <w:rFonts w:ascii="Charis SIL Regular" w:eastAsia="Charis SIL Regular" w:hAnsi="Charis SIL Regular"/>
          <w:color w:val="000000"/>
        </w:rPr>
        <w:t>The wind whipped at my face, the cold air biting through my layers of wool. Below me, the world stretched out, vast and uncaring, a landscape that reflected the emptiness I felt inside. And yet, in that emptiness, a strange sense of peace began to bloom. It wasn’t a joyous peace, not yet, but a quiet acceptance, a recognition that the world continues to turn, regardless of my personal tragedies.</w:t>
      </w:r>
    </w:p>
    <w:p w14:paraId="19B04886" w14:textId="77777777" w:rsidR="00AA4FC1" w:rsidRDefault="00000000">
      <w:pPr>
        <w:autoSpaceDE w:val="0"/>
        <w:autoSpaceDN w:val="0"/>
        <w:spacing w:before="264" w:after="0" w:line="264" w:lineRule="exact"/>
      </w:pPr>
      <w:r>
        <w:rPr>
          <w:rFonts w:ascii="Charis SIL Regular" w:eastAsia="Charis SIL Regular" w:hAnsi="Charis SIL Regular"/>
          <w:color w:val="000000"/>
        </w:rPr>
        <w:t>The betrayal, I realized, wasn't simply about Nancy and Dan. It was about my own vulnerability, my own naive belief in the unwavering loyalty of love. It was a lesson learned in the crucible of heartbreak, a brutal education in the realities of human imperfection. I had placed my entire emotional world on a foundation of sand, and the tide had inevitably swept it away.</w:t>
      </w:r>
    </w:p>
    <w:p w14:paraId="1ADB0729" w14:textId="77777777" w:rsidR="00AA4FC1" w:rsidRDefault="00000000">
      <w:pPr>
        <w:autoSpaceDE w:val="0"/>
        <w:autoSpaceDN w:val="0"/>
        <w:spacing w:before="264" w:after="0" w:line="264" w:lineRule="exact"/>
      </w:pPr>
      <w:r>
        <w:rPr>
          <w:rFonts w:ascii="Charis SIL Regular" w:eastAsia="Charis SIL Regular" w:hAnsi="Charis SIL Regular"/>
          <w:color w:val="000000"/>
        </w:rPr>
        <w:t>The healing process wasn't linear, not a straight line from pain to peace. It was more like a winding mountain road, fraught with hairpin turns and unexpected detours. There were days, weeks even, when the old anger would resurface, a phantom limb pain that ached with a familiar intensity. I'd find myself replaying the events in my head, searching for some hidden meaning, some clue that would unravel the mystery of their actions. But there was no mystery, no grand conspiracy. Just two flawed individuals making a series of self-serving choices.</w:t>
      </w:r>
    </w:p>
    <w:p w14:paraId="5FAE7880"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songs I wrote during that period reflected the shifting tides of my emotional landscape. The initial outbursts of rage gradually gave way to melodies of quiet reflection, introspective ballads that explored the nuances of grief, the complexities of betrayal, and the enduring power of resilience. My guitar, once a weapon of </w:t>
      </w:r>
      <w:r>
        <w:br/>
      </w:r>
      <w:r>
        <w:rPr>
          <w:rFonts w:ascii="Charis SIL Regular" w:eastAsia="Charis SIL Regular" w:hAnsi="Charis SIL Regular"/>
          <w:color w:val="000000"/>
        </w:rPr>
        <w:t>emotional warfare, became a tool for self-discovery, a means of translating the unspoken language of my heart.</w:t>
      </w:r>
    </w:p>
    <w:p w14:paraId="4351A0B7" w14:textId="77777777" w:rsidR="00AA4FC1" w:rsidRDefault="00000000">
      <w:pPr>
        <w:autoSpaceDE w:val="0"/>
        <w:autoSpaceDN w:val="0"/>
        <w:spacing w:before="264" w:after="0" w:line="264" w:lineRule="exact"/>
      </w:pPr>
      <w:r>
        <w:rPr>
          <w:rFonts w:ascii="Charis SIL Regular" w:eastAsia="Charis SIL Regular" w:hAnsi="Charis SIL Regular"/>
          <w:color w:val="000000"/>
        </w:rPr>
        <w:t>One song</w:t>
      </w:r>
      <w:proofErr w:type="gramStart"/>
      <w:r>
        <w:rPr>
          <w:rFonts w:ascii="Charis SIL Regular" w:eastAsia="Charis SIL Regular" w:hAnsi="Charis SIL Regular"/>
          <w:color w:val="000000"/>
        </w:rPr>
        <w:t>, in particular, lingers</w:t>
      </w:r>
      <w:proofErr w:type="gramEnd"/>
      <w:r>
        <w:rPr>
          <w:rFonts w:ascii="Charis SIL Regular" w:eastAsia="Charis SIL Regular" w:hAnsi="Charis SIL Regular"/>
          <w:color w:val="000000"/>
        </w:rPr>
        <w:t xml:space="preserve"> in my memory. It was a slow, </w:t>
      </w:r>
      <w:r>
        <w:br/>
      </w:r>
      <w:r>
        <w:rPr>
          <w:rFonts w:ascii="Charis SIL Regular" w:eastAsia="Charis SIL Regular" w:hAnsi="Charis SIL Regular"/>
          <w:color w:val="000000"/>
        </w:rPr>
        <w:t xml:space="preserve">melancholic piece, the lyrics a poignant reflection on the fragility of trust, the bitter taste of disappointment, and the unexpected </w:t>
      </w:r>
      <w:r>
        <w:br/>
      </w:r>
      <w:r>
        <w:rPr>
          <w:rFonts w:ascii="Charis SIL Regular" w:eastAsia="Charis SIL Regular" w:hAnsi="Charis SIL Regular"/>
          <w:color w:val="000000"/>
        </w:rPr>
        <w:t>resilience of the human spirit. It was a song for the broken-hearted, a lament for lost innocence, a testament to the unexpected beauty that can emerge from the ashes of despair.</w:t>
      </w:r>
    </w:p>
    <w:p w14:paraId="2D8F5AA2" w14:textId="77777777" w:rsidR="00AA4FC1" w:rsidRDefault="00000000">
      <w:pPr>
        <w:autoSpaceDE w:val="0"/>
        <w:autoSpaceDN w:val="0"/>
        <w:spacing w:before="204" w:after="0" w:line="324" w:lineRule="exact"/>
      </w:pPr>
      <w:r>
        <w:rPr>
          <w:rFonts w:ascii="Charis SIL Regular" w:eastAsia="Charis SIL Regular" w:hAnsi="Charis SIL Regular"/>
          <w:color w:val="000000"/>
        </w:rPr>
        <w:t>The melody, simple and haunting, was inspired by the whispering</w:t>
      </w:r>
    </w:p>
    <w:p w14:paraId="6F94BDA2" w14:textId="77777777" w:rsidR="00AA4FC1" w:rsidRDefault="00AA4FC1">
      <w:pPr>
        <w:sectPr w:rsidR="00AA4FC1">
          <w:pgSz w:w="8000" w:h="12000"/>
          <w:pgMar w:top="296" w:right="650" w:bottom="394" w:left="660" w:header="720" w:footer="720" w:gutter="0"/>
          <w:cols w:space="720"/>
          <w:docGrid w:linePitch="360"/>
        </w:sectPr>
      </w:pPr>
    </w:p>
    <w:p w14:paraId="383BE650" w14:textId="77777777" w:rsidR="00AA4FC1" w:rsidRDefault="00AA4FC1">
      <w:pPr>
        <w:autoSpaceDE w:val="0"/>
        <w:autoSpaceDN w:val="0"/>
        <w:spacing w:after="78" w:line="220" w:lineRule="exact"/>
      </w:pPr>
    </w:p>
    <w:p w14:paraId="6CFF6BA5"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wind that often swept through the Black Hills. The lyrics, raw and honest, spoke of the pain of betrayal, the struggle for forgiveness, and the long, arduous journey towards self-acceptance. The song's climax, a crescendo of emotional intensity, built to a cathartic release, a quiet affirmation of hope amidst the darkness.</w:t>
      </w:r>
    </w:p>
    <w:p w14:paraId="1DD177F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But the journey was far from over. Even as the pain began to recede, the scars remained. The physical wound on my chest was a tangible reminder of the violence, but the emotional wounds ran deeper, more insidious, harder to heal. The ghost of Nancy’s </w:t>
      </w:r>
      <w:r>
        <w:br/>
      </w:r>
      <w:r>
        <w:rPr>
          <w:rFonts w:ascii="Charis SIL Regular" w:eastAsia="Charis SIL Regular" w:hAnsi="Charis SIL Regular"/>
          <w:color w:val="000000"/>
        </w:rPr>
        <w:t>betrayal still lingered, a specter that would occasionally appear in the quiet moments, a chilling reminder of the fragility of love, the vulnerability of the human heart.</w:t>
      </w:r>
    </w:p>
    <w:p w14:paraId="07F38B6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learned, slowly and painfully, that forgiveness wasn't about </w:t>
      </w:r>
      <w:r>
        <w:br/>
      </w:r>
      <w:r>
        <w:rPr>
          <w:rFonts w:ascii="Charis SIL Regular" w:eastAsia="Charis SIL Regular" w:hAnsi="Charis SIL Regular"/>
          <w:color w:val="000000"/>
        </w:rPr>
        <w:t xml:space="preserve">condoning their actions, but about liberating myself from the prison of bitterness and resentment. It was about accepting that people are capable of both great love and profound cruelty, and that </w:t>
      </w:r>
      <w:r>
        <w:br/>
      </w:r>
      <w:r>
        <w:rPr>
          <w:rFonts w:ascii="Charis SIL Regular" w:eastAsia="Charis SIL Regular" w:hAnsi="Charis SIL Regular"/>
          <w:color w:val="000000"/>
        </w:rPr>
        <w:t>understanding doesn't necessarily lead to reconciliation.</w:t>
      </w:r>
    </w:p>
    <w:p w14:paraId="2537DE5D"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Black Hills offered a profound sense of perspective. Their immense and timeless beauty dwarfed my personal struggles, placing them within the larger context of the universe's grand design. The rugged landscape, with its raw beauty and unforgiving terrain, was a mirror reflecting my own internal struggles, a </w:t>
      </w:r>
      <w:r>
        <w:br/>
      </w:r>
      <w:r>
        <w:rPr>
          <w:rFonts w:ascii="Charis SIL Regular" w:eastAsia="Charis SIL Regular" w:hAnsi="Charis SIL Regular"/>
          <w:color w:val="000000"/>
        </w:rPr>
        <w:t>testament to the resilience of life, the enduring power of nature.</w:t>
      </w:r>
    </w:p>
    <w:p w14:paraId="6B5A577F" w14:textId="77777777" w:rsidR="00AA4FC1" w:rsidRDefault="00000000">
      <w:pPr>
        <w:autoSpaceDE w:val="0"/>
        <w:autoSpaceDN w:val="0"/>
        <w:spacing w:before="264" w:after="0" w:line="264" w:lineRule="exact"/>
      </w:pPr>
      <w:r>
        <w:rPr>
          <w:rFonts w:ascii="Charis SIL Regular" w:eastAsia="Charis SIL Regular" w:hAnsi="Charis SIL Regular"/>
          <w:color w:val="000000"/>
        </w:rPr>
        <w:t>I learned to find solace in the rhythm of the seasons, the cyclical nature of life and death and rebirth, mirroring the ebb and flow of my own emotional journey. The harshness of winter gave way to the tender shoots of spring, mirroring my own slow, gradual return to life. The vibrant colours of autumn represented the hues of hope that were beginning to paint my soul. And the quiet stillness of winter mirrored the inner peace I was slowly cultivating.</w:t>
      </w:r>
    </w:p>
    <w:p w14:paraId="03DB887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refrain, "Dan, Dan, Dan," once a venomous chant of vengeance, had lost its potency. It was no longer a symbol of my rage, but a faded echo, a whisper from a past I had finally begun to leave behind. The bitterness was gone, replaced by </w:t>
      </w:r>
      <w:proofErr w:type="gramStart"/>
      <w:r>
        <w:rPr>
          <w:rFonts w:ascii="Charis SIL Regular" w:eastAsia="Charis SIL Regular" w:hAnsi="Charis SIL Regular"/>
          <w:color w:val="000000"/>
        </w:rPr>
        <w:t>a quiet</w:t>
      </w:r>
      <w:proofErr w:type="gramEnd"/>
      <w:r>
        <w:rPr>
          <w:rFonts w:ascii="Charis SIL Regular" w:eastAsia="Charis SIL Regular" w:hAnsi="Charis SIL Regular"/>
          <w:color w:val="000000"/>
        </w:rPr>
        <w:t xml:space="preserve"> acceptance, a sober understanding of the complexities of human nature, the</w:t>
      </w:r>
    </w:p>
    <w:p w14:paraId="180E20B5" w14:textId="77777777" w:rsidR="00AA4FC1" w:rsidRDefault="00AA4FC1">
      <w:pPr>
        <w:sectPr w:rsidR="00AA4FC1">
          <w:pgSz w:w="8000" w:h="12000"/>
          <w:pgMar w:top="296" w:right="672" w:bottom="394" w:left="660" w:header="720" w:footer="720" w:gutter="0"/>
          <w:cols w:space="720"/>
          <w:docGrid w:linePitch="360"/>
        </w:sectPr>
      </w:pPr>
    </w:p>
    <w:p w14:paraId="7109886F" w14:textId="77777777" w:rsidR="00AA4FC1" w:rsidRDefault="00AA4FC1">
      <w:pPr>
        <w:autoSpaceDE w:val="0"/>
        <w:autoSpaceDN w:val="0"/>
        <w:spacing w:after="78" w:line="220" w:lineRule="exact"/>
      </w:pPr>
    </w:p>
    <w:p w14:paraId="15C3EB82" w14:textId="77777777" w:rsidR="00AA4FC1" w:rsidRDefault="00000000">
      <w:pPr>
        <w:autoSpaceDE w:val="0"/>
        <w:autoSpaceDN w:val="0"/>
        <w:spacing w:before="58" w:after="0" w:line="264" w:lineRule="exact"/>
      </w:pPr>
      <w:r>
        <w:rPr>
          <w:rFonts w:ascii="Charis SIL Regular" w:eastAsia="Charis SIL Regular" w:hAnsi="Charis SIL Regular"/>
          <w:color w:val="000000"/>
        </w:rPr>
        <w:t>unpredictability of life, and the remarkable resilience of the human spirit. The healing wasn't complete, but the path forward, once shrouded in darkness, was now illuminated by a faint, but persistent light. The Black Hills, in their silent majesty, had been my guide, my teacher</w:t>
      </w:r>
      <w:proofErr w:type="gramStart"/>
      <w:r>
        <w:rPr>
          <w:rFonts w:ascii="Charis SIL Regular" w:eastAsia="Charis SIL Regular" w:hAnsi="Charis SIL Regular"/>
          <w:color w:val="000000"/>
        </w:rPr>
        <w:t>, my</w:t>
      </w:r>
      <w:proofErr w:type="gramEnd"/>
      <w:r>
        <w:rPr>
          <w:rFonts w:ascii="Charis SIL Regular" w:eastAsia="Charis SIL Regular" w:hAnsi="Charis SIL Regular"/>
          <w:color w:val="000000"/>
        </w:rPr>
        <w:t xml:space="preserve"> sanctuary. They had witnessed my pain, my anger, my despair, and they had also witnessed my healing, my growth, my eventual redemption. And that, I realized, was enough.</w:t>
      </w:r>
    </w:p>
    <w:p w14:paraId="182EA455" w14:textId="77777777" w:rsidR="00AA4FC1" w:rsidRDefault="00AA4FC1">
      <w:pPr>
        <w:sectPr w:rsidR="00AA4FC1">
          <w:pgSz w:w="8000" w:h="12000"/>
          <w:pgMar w:top="296" w:right="642" w:bottom="1440" w:left="660" w:header="720" w:footer="720" w:gutter="0"/>
          <w:cols w:space="720"/>
          <w:docGrid w:linePitch="360"/>
        </w:sectPr>
      </w:pPr>
    </w:p>
    <w:p w14:paraId="50631D01" w14:textId="77777777" w:rsidR="00AA4FC1" w:rsidRDefault="00AA4FC1">
      <w:pPr>
        <w:autoSpaceDE w:val="0"/>
        <w:autoSpaceDN w:val="0"/>
        <w:spacing w:after="224" w:line="220" w:lineRule="exact"/>
      </w:pPr>
    </w:p>
    <w:p w14:paraId="055C9E30" w14:textId="77777777" w:rsidR="00AA4FC1" w:rsidRDefault="00000000">
      <w:pPr>
        <w:autoSpaceDE w:val="0"/>
        <w:autoSpaceDN w:val="0"/>
        <w:spacing w:after="0" w:line="330" w:lineRule="exact"/>
      </w:pPr>
      <w:r>
        <w:rPr>
          <w:rFonts w:ascii="Charis SIL Bold" w:eastAsia="Charis SIL Bold" w:hAnsi="Charis SIL Bold"/>
          <w:b/>
          <w:color w:val="000000"/>
        </w:rPr>
        <w:t>The Power of Forgiveness</w:t>
      </w:r>
    </w:p>
    <w:p w14:paraId="4D2D3D5A" w14:textId="77777777" w:rsidR="00AA4FC1" w:rsidRDefault="00000000">
      <w:pPr>
        <w:autoSpaceDE w:val="0"/>
        <w:autoSpaceDN w:val="0"/>
        <w:spacing w:before="286" w:after="0" w:line="264" w:lineRule="exact"/>
      </w:pPr>
      <w:r>
        <w:rPr>
          <w:rFonts w:ascii="Charis SIL Regular" w:eastAsia="Charis SIL Regular" w:hAnsi="Charis SIL Regular"/>
          <w:color w:val="000000"/>
        </w:rPr>
        <w:t>The wind, a constant companion in these hills, carried the scent of pine and damp earth, a fragrance both familiar and comforting. I sat on the porch of my cabin, a worn guitar resting across my lap, its strings humming a silent tune in harmony with the whispering wind. The scars on my chest, both physical and emotional, were less prominent now, less raw. The pain hadn’t vanished entirely, but it had dulled, softened, like an old photograph fading with time.</w:t>
      </w:r>
    </w:p>
    <w:p w14:paraId="5B977C1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Forgiveness, I'd learned, wasn't a sudden burst of incandescent light, a dramatic epiphany that banished all darkness. It was a slow, gradual process, a subtle shift in perspective, a quiet acceptance of what had been. It wasn't about condoning Nancy's actions, or Dan's cowardice. It wasn’t about erasing the hurt, the betrayal, the </w:t>
      </w:r>
      <w:r>
        <w:br/>
      </w:r>
      <w:r>
        <w:rPr>
          <w:rFonts w:ascii="Charis SIL Regular" w:eastAsia="Charis SIL Regular" w:hAnsi="Charis SIL Regular"/>
          <w:color w:val="000000"/>
        </w:rPr>
        <w:t>shattering of trust. It was about releasing the weight of anger, of resentment, of the poisonous bitterness that had threatened to consume me entirely.</w:t>
      </w:r>
    </w:p>
    <w:p w14:paraId="5D804264" w14:textId="77777777" w:rsidR="00AA4FC1" w:rsidRDefault="00000000">
      <w:pPr>
        <w:autoSpaceDE w:val="0"/>
        <w:autoSpaceDN w:val="0"/>
        <w:spacing w:before="264" w:after="0" w:line="264" w:lineRule="exact"/>
      </w:pPr>
      <w:r>
        <w:rPr>
          <w:rFonts w:ascii="Charis SIL Regular" w:eastAsia="Charis SIL Regular" w:hAnsi="Charis SIL Regular"/>
          <w:color w:val="000000"/>
        </w:rPr>
        <w:t>I remember a conversation with old Silas, a grizzled rancher who lived several miles down the valley. He’d seen more sunsets than I'd seen years, weathered more storms than I could ever imagine. He’d lost his wife to a sudden illness years ago, a loss that had left him shattered. He didn’t talk much about it, but I’d seen the ghost of that grief etched in the lines on his weathered face.</w:t>
      </w:r>
    </w:p>
    <w:p w14:paraId="1C7FCD79" w14:textId="77777777" w:rsidR="00AA4FC1" w:rsidRDefault="00000000">
      <w:pPr>
        <w:autoSpaceDE w:val="0"/>
        <w:autoSpaceDN w:val="0"/>
        <w:spacing w:before="264" w:after="0" w:line="264" w:lineRule="exact"/>
      </w:pPr>
      <w:r>
        <w:rPr>
          <w:rFonts w:ascii="Charis SIL Regular" w:eastAsia="Charis SIL Regular" w:hAnsi="Charis SIL Regular"/>
          <w:color w:val="000000"/>
        </w:rPr>
        <w:t>One evening, while sharing a bottle of cheap whiskey under the vast expanse of the starlit sky, he told me about forgiveness. “It ain’t about forgettin’,” he’d rasped, his voice as rough as the bark of an ancient oak. “It’s about lettin’ go. Holdin’ onto that anger, that bitterness, it’s like carryin’ a heavy sack of rocks uphill. You’ll wear yourself out before you reach the top. Lettin’ go, that’s like puttin’down that sack. You’ll still be tired, maybe even bruised, but you can keep walkin’.”</w:t>
      </w:r>
    </w:p>
    <w:p w14:paraId="6DFA57F2"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His words resonated deeply. The anger, the bitterness, had indeed been a heavy burden, a lead weight dragging me down.</w:t>
      </w:r>
    </w:p>
    <w:p w14:paraId="380CD993" w14:textId="77777777" w:rsidR="00AA4FC1" w:rsidRDefault="00000000">
      <w:pPr>
        <w:autoSpaceDE w:val="0"/>
        <w:autoSpaceDN w:val="0"/>
        <w:spacing w:before="60" w:after="0" w:line="264" w:lineRule="exact"/>
      </w:pPr>
      <w:r>
        <w:rPr>
          <w:rFonts w:ascii="Charis SIL Regular" w:eastAsia="Charis SIL Regular" w:hAnsi="Charis SIL Regular"/>
          <w:color w:val="000000"/>
        </w:rPr>
        <w:t>Forgiveness, I realized, wasn't about forgetting, it was about freeing myself from that weight. It was about choosing to move forward,</w:t>
      </w:r>
    </w:p>
    <w:p w14:paraId="60039D37" w14:textId="77777777" w:rsidR="00AA4FC1" w:rsidRDefault="00AA4FC1">
      <w:pPr>
        <w:sectPr w:rsidR="00AA4FC1">
          <w:pgSz w:w="8000" w:h="12000"/>
          <w:pgMar w:top="442" w:right="644" w:bottom="364" w:left="660" w:header="720" w:footer="720" w:gutter="0"/>
          <w:cols w:space="720"/>
          <w:docGrid w:linePitch="360"/>
        </w:sectPr>
      </w:pPr>
    </w:p>
    <w:p w14:paraId="05B32565" w14:textId="77777777" w:rsidR="00AA4FC1" w:rsidRDefault="00AA4FC1">
      <w:pPr>
        <w:autoSpaceDE w:val="0"/>
        <w:autoSpaceDN w:val="0"/>
        <w:spacing w:after="78" w:line="220" w:lineRule="exact"/>
      </w:pPr>
    </w:p>
    <w:p w14:paraId="44AE4212" w14:textId="77777777" w:rsidR="00AA4FC1" w:rsidRDefault="00000000">
      <w:pPr>
        <w:autoSpaceDE w:val="0"/>
        <w:autoSpaceDN w:val="0"/>
        <w:spacing w:before="56" w:after="0" w:line="266" w:lineRule="exact"/>
        <w:ind w:right="720"/>
      </w:pPr>
      <w:r>
        <w:rPr>
          <w:rFonts w:ascii="Charis SIL Regular" w:eastAsia="Charis SIL Regular" w:hAnsi="Charis SIL Regular"/>
          <w:color w:val="000000"/>
        </w:rPr>
        <w:t>not necessarily towards happiness or even peace, but simply towards… forward.</w:t>
      </w:r>
    </w:p>
    <w:p w14:paraId="6C299716"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healing process had been punctuated by moments of </w:t>
      </w:r>
      <w:r>
        <w:br/>
      </w:r>
      <w:r>
        <w:rPr>
          <w:rFonts w:ascii="Charis SIL Regular" w:eastAsia="Charis SIL Regular" w:hAnsi="Charis SIL Regular"/>
          <w:color w:val="000000"/>
        </w:rPr>
        <w:t>unexpected clarity, insights that arrived like sudden bursts of sunlight piercing through the storm clouds. These moments often came during quiet reflection, sitting by the fire, listening to the wind whispering through the pines, or watching the sun paint the sky with hues of orange and purple.</w:t>
      </w:r>
    </w:p>
    <w:p w14:paraId="12960C1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It was during one such moment, sitting by the creek, watching the water flow effortlessly over the smooth rocks, that I finally </w:t>
      </w:r>
      <w:r>
        <w:br/>
      </w:r>
      <w:r>
        <w:rPr>
          <w:rFonts w:ascii="Charis SIL Regular" w:eastAsia="Charis SIL Regular" w:hAnsi="Charis SIL Regular"/>
          <w:color w:val="000000"/>
        </w:rPr>
        <w:t xml:space="preserve">understood the futility of my rage. The water, like life, kept moving, regardless of obstacles, setbacks, or betrayals. It didn’t stop for sorrow or anger. It simply flowed, adapting, finding its way around the rocks, carving its path through the landscape. My anger had been like a dam, holding back the natural flow of my life, </w:t>
      </w:r>
      <w:r>
        <w:br/>
      </w:r>
      <w:r>
        <w:rPr>
          <w:rFonts w:ascii="Charis SIL Regular" w:eastAsia="Charis SIL Regular" w:hAnsi="Charis SIL Regular"/>
          <w:color w:val="000000"/>
        </w:rPr>
        <w:t>preventing healing, preventing growth. Forgiveness was removing the dam, allowing the flow to resume.</w:t>
      </w:r>
    </w:p>
    <w:p w14:paraId="2159E9B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songs I wrote during this period reflected this evolving </w:t>
      </w:r>
      <w:r>
        <w:br/>
      </w:r>
      <w:r>
        <w:rPr>
          <w:rFonts w:ascii="Charis SIL Regular" w:eastAsia="Charis SIL Regular" w:hAnsi="Charis SIL Regular"/>
          <w:color w:val="000000"/>
        </w:rPr>
        <w:t>understanding. The earlier songs, filled with raw pain and bitter resentment, gradually gave way to melodies of quiet reflection, introspective ballads that explored the complexities of grief, the nuances of letting go. The music became a therapeutic outlet, a way to process the emotions that I couldn’t articulate through words.</w:t>
      </w:r>
    </w:p>
    <w:p w14:paraId="11686096" w14:textId="77777777" w:rsidR="00AA4FC1" w:rsidRDefault="00000000">
      <w:pPr>
        <w:autoSpaceDE w:val="0"/>
        <w:autoSpaceDN w:val="0"/>
        <w:spacing w:before="264" w:after="0" w:line="264" w:lineRule="exact"/>
      </w:pPr>
      <w:r>
        <w:rPr>
          <w:rFonts w:ascii="Charis SIL Regular" w:eastAsia="Charis SIL Regular" w:hAnsi="Charis SIL Regular"/>
          <w:color w:val="000000"/>
        </w:rPr>
        <w:t>One song, which I titled “The Creek’s Song,” captured this pivotal moment by the creek perfectly. The music was slow and meditative, mimicking the slow, steady flow of the water. The lyrics were simple, yet profound:</w:t>
      </w:r>
    </w:p>
    <w:p w14:paraId="6C4E1010" w14:textId="77777777" w:rsidR="00AA4FC1" w:rsidRDefault="00000000">
      <w:pPr>
        <w:autoSpaceDE w:val="0"/>
        <w:autoSpaceDN w:val="0"/>
        <w:spacing w:before="264" w:after="0" w:line="264" w:lineRule="exact"/>
        <w:ind w:right="2592"/>
      </w:pPr>
      <w:r>
        <w:rPr>
          <w:rFonts w:ascii="Charis SIL Regular" w:eastAsia="Charis SIL Regular" w:hAnsi="Charis SIL Regular"/>
          <w:color w:val="000000"/>
        </w:rPr>
        <w:t xml:space="preserve">(Verse 1) </w:t>
      </w:r>
      <w:r>
        <w:br/>
      </w:r>
      <w:r>
        <w:rPr>
          <w:rFonts w:ascii="Charis SIL Regular" w:eastAsia="Charis SIL Regular" w:hAnsi="Charis SIL Regular"/>
          <w:color w:val="000000"/>
        </w:rPr>
        <w:t xml:space="preserve">The creek keeps flowing, never stopping, </w:t>
      </w:r>
      <w:proofErr w:type="gramStart"/>
      <w:r>
        <w:rPr>
          <w:rFonts w:ascii="Charis SIL Regular" w:eastAsia="Charis SIL Regular" w:hAnsi="Charis SIL Regular"/>
          <w:color w:val="000000"/>
        </w:rPr>
        <w:t>Over</w:t>
      </w:r>
      <w:proofErr w:type="gramEnd"/>
      <w:r>
        <w:rPr>
          <w:rFonts w:ascii="Charis SIL Regular" w:eastAsia="Charis SIL Regular" w:hAnsi="Charis SIL Regular"/>
          <w:color w:val="000000"/>
        </w:rPr>
        <w:t xml:space="preserve"> smooth stones, around the bending.</w:t>
      </w:r>
    </w:p>
    <w:p w14:paraId="09CB3126" w14:textId="77777777" w:rsidR="00AA4FC1" w:rsidRDefault="00000000">
      <w:pPr>
        <w:autoSpaceDE w:val="0"/>
        <w:autoSpaceDN w:val="0"/>
        <w:spacing w:before="60" w:after="0" w:line="264" w:lineRule="exact"/>
        <w:ind w:right="2736"/>
      </w:pPr>
      <w:r>
        <w:rPr>
          <w:rFonts w:ascii="Charis SIL Regular" w:eastAsia="Charis SIL Regular" w:hAnsi="Charis SIL Regular"/>
          <w:color w:val="000000"/>
        </w:rPr>
        <w:t xml:space="preserve">Life keeps flowing, like the water, </w:t>
      </w:r>
      <w:r>
        <w:br/>
      </w:r>
      <w:r>
        <w:rPr>
          <w:rFonts w:ascii="Charis SIL Regular" w:eastAsia="Charis SIL Regular" w:hAnsi="Charis SIL Regular"/>
          <w:color w:val="000000"/>
        </w:rPr>
        <w:t>Despite the sorrow, despite the hurting.</w:t>
      </w:r>
    </w:p>
    <w:p w14:paraId="532931AE" w14:textId="77777777" w:rsidR="00AA4FC1" w:rsidRDefault="00000000">
      <w:pPr>
        <w:autoSpaceDE w:val="0"/>
        <w:autoSpaceDN w:val="0"/>
        <w:spacing w:before="264" w:after="0" w:line="264" w:lineRule="exact"/>
        <w:ind w:right="2736"/>
      </w:pPr>
      <w:r>
        <w:rPr>
          <w:rFonts w:ascii="Charis SIL Regular" w:eastAsia="Charis SIL Regular" w:hAnsi="Charis SIL Regular"/>
          <w:color w:val="000000"/>
        </w:rPr>
        <w:t xml:space="preserve">(Chorus) </w:t>
      </w:r>
      <w:r>
        <w:br/>
      </w:r>
      <w:r>
        <w:rPr>
          <w:rFonts w:ascii="Charis SIL Regular" w:eastAsia="Charis SIL Regular" w:hAnsi="Charis SIL Regular"/>
          <w:color w:val="000000"/>
        </w:rPr>
        <w:t>Let it flow, let it go, the anger, the pain.</w:t>
      </w:r>
    </w:p>
    <w:p w14:paraId="6E63C6DC" w14:textId="77777777" w:rsidR="00AA4FC1" w:rsidRDefault="00AA4FC1">
      <w:pPr>
        <w:sectPr w:rsidR="00AA4FC1">
          <w:pgSz w:w="8000" w:h="12000"/>
          <w:pgMar w:top="296" w:right="644" w:bottom="392" w:left="660" w:header="720" w:footer="720" w:gutter="0"/>
          <w:cols w:space="720"/>
          <w:docGrid w:linePitch="360"/>
        </w:sectPr>
      </w:pPr>
    </w:p>
    <w:p w14:paraId="04D0E049" w14:textId="77777777" w:rsidR="00AA4FC1" w:rsidRDefault="00AA4FC1">
      <w:pPr>
        <w:autoSpaceDE w:val="0"/>
        <w:autoSpaceDN w:val="0"/>
        <w:spacing w:after="78" w:line="220" w:lineRule="exact"/>
      </w:pPr>
    </w:p>
    <w:p w14:paraId="5C38F575" w14:textId="77777777" w:rsidR="00AA4FC1" w:rsidRDefault="00000000">
      <w:pPr>
        <w:autoSpaceDE w:val="0"/>
        <w:autoSpaceDN w:val="0"/>
        <w:spacing w:before="56" w:after="0" w:line="266" w:lineRule="exact"/>
        <w:ind w:right="3600"/>
      </w:pPr>
      <w:r>
        <w:rPr>
          <w:rFonts w:ascii="Charis SIL Regular" w:eastAsia="Charis SIL Regular" w:hAnsi="Charis SIL Regular"/>
          <w:color w:val="000000"/>
        </w:rPr>
        <w:t xml:space="preserve">Let the water wash it away, </w:t>
      </w:r>
      <w:r>
        <w:br/>
      </w:r>
      <w:r>
        <w:rPr>
          <w:rFonts w:ascii="Charis SIL Regular" w:eastAsia="Charis SIL Regular" w:hAnsi="Charis SIL Regular"/>
          <w:color w:val="000000"/>
        </w:rPr>
        <w:t>Let the sunlight heal the stain.</w:t>
      </w:r>
    </w:p>
    <w:p w14:paraId="102D7867" w14:textId="77777777" w:rsidR="00AA4FC1" w:rsidRDefault="00000000">
      <w:pPr>
        <w:autoSpaceDE w:val="0"/>
        <w:autoSpaceDN w:val="0"/>
        <w:spacing w:before="264" w:after="0" w:line="264" w:lineRule="exact"/>
        <w:ind w:right="2304"/>
      </w:pPr>
      <w:r>
        <w:rPr>
          <w:rFonts w:ascii="Charis SIL Regular" w:eastAsia="Charis SIL Regular" w:hAnsi="Charis SIL Regular"/>
          <w:color w:val="000000"/>
        </w:rPr>
        <w:t xml:space="preserve">(Verse 2) </w:t>
      </w:r>
      <w:r>
        <w:br/>
      </w:r>
      <w:r>
        <w:rPr>
          <w:rFonts w:ascii="Charis SIL Regular" w:eastAsia="Charis SIL Regular" w:hAnsi="Charis SIL Regular"/>
          <w:color w:val="000000"/>
        </w:rPr>
        <w:t>The sun shines down, on the water's surface, Glistening bright, with healing grace.</w:t>
      </w:r>
    </w:p>
    <w:p w14:paraId="3B70B44D" w14:textId="77777777" w:rsidR="00AA4FC1" w:rsidRDefault="00000000">
      <w:pPr>
        <w:autoSpaceDE w:val="0"/>
        <w:autoSpaceDN w:val="0"/>
        <w:spacing w:before="60" w:after="0" w:line="264" w:lineRule="exact"/>
        <w:ind w:right="2448"/>
      </w:pPr>
      <w:r>
        <w:rPr>
          <w:rFonts w:ascii="Charis SIL Regular" w:eastAsia="Charis SIL Regular" w:hAnsi="Charis SIL Regular"/>
          <w:color w:val="000000"/>
        </w:rPr>
        <w:t>My heart's finding light, through darkness, Healing from wounds, finding its place.</w:t>
      </w:r>
    </w:p>
    <w:p w14:paraId="6DC1C03E" w14:textId="77777777" w:rsidR="00AA4FC1" w:rsidRDefault="00000000">
      <w:pPr>
        <w:autoSpaceDE w:val="0"/>
        <w:autoSpaceDN w:val="0"/>
        <w:spacing w:before="264" w:after="0" w:line="264" w:lineRule="exact"/>
        <w:ind w:right="2736"/>
      </w:pPr>
      <w:r>
        <w:rPr>
          <w:rFonts w:ascii="Charis SIL Regular" w:eastAsia="Charis SIL Regular" w:hAnsi="Charis SIL Regular"/>
          <w:color w:val="000000"/>
        </w:rPr>
        <w:t xml:space="preserve">(Chorus) </w:t>
      </w:r>
      <w:r>
        <w:br/>
      </w:r>
      <w:r>
        <w:rPr>
          <w:rFonts w:ascii="Charis SIL Regular" w:eastAsia="Charis SIL Regular" w:hAnsi="Charis SIL Regular"/>
          <w:color w:val="000000"/>
        </w:rPr>
        <w:t>Let it flow, let it go, the anger, the pain.</w:t>
      </w:r>
    </w:p>
    <w:p w14:paraId="3CF8F54C" w14:textId="77777777" w:rsidR="00AA4FC1" w:rsidRDefault="00000000">
      <w:pPr>
        <w:autoSpaceDE w:val="0"/>
        <w:autoSpaceDN w:val="0"/>
        <w:spacing w:before="60" w:after="0" w:line="264" w:lineRule="exact"/>
        <w:ind w:right="3600"/>
      </w:pPr>
      <w:r>
        <w:rPr>
          <w:rFonts w:ascii="Charis SIL Regular" w:eastAsia="Charis SIL Regular" w:hAnsi="Charis SIL Regular"/>
          <w:color w:val="000000"/>
        </w:rPr>
        <w:t xml:space="preserve">Let the water wash it away, </w:t>
      </w:r>
      <w:r>
        <w:br/>
      </w:r>
      <w:r>
        <w:rPr>
          <w:rFonts w:ascii="Charis SIL Regular" w:eastAsia="Charis SIL Regular" w:hAnsi="Charis SIL Regular"/>
          <w:color w:val="000000"/>
        </w:rPr>
        <w:t>Let the sunlight heal the stain.</w:t>
      </w:r>
    </w:p>
    <w:p w14:paraId="35E7384E"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The songs helped me not only to express my feelings but also to understand them better. They were a form of self</w:t>
      </w:r>
      <w:proofErr w:type="gramStart"/>
      <w:r>
        <w:rPr>
          <w:rFonts w:ascii="Charis SIL Regular" w:eastAsia="Charis SIL Regular" w:hAnsi="Charis SIL Regular"/>
          <w:color w:val="000000"/>
        </w:rPr>
        <w:t>-therapy</w:t>
      </w:r>
      <w:proofErr w:type="gramEnd"/>
      <w:r>
        <w:rPr>
          <w:rFonts w:ascii="Charis SIL Regular" w:eastAsia="Charis SIL Regular" w:hAnsi="Charis SIL Regular"/>
          <w:color w:val="000000"/>
        </w:rPr>
        <w:t>, a cathartic release that allowed me to move forward.</w:t>
      </w:r>
    </w:p>
    <w:p w14:paraId="0267DE0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power of forgiveness, I discovered, wasn’t just about letting go of anger towards others. It was also about forgiving myself. I’d been so hard on myself, beating myself up for my naivete, for my </w:t>
      </w:r>
      <w:r>
        <w:br/>
      </w:r>
      <w:r>
        <w:rPr>
          <w:rFonts w:ascii="Charis SIL Regular" w:eastAsia="Charis SIL Regular" w:hAnsi="Charis SIL Regular"/>
          <w:color w:val="000000"/>
        </w:rPr>
        <w:t xml:space="preserve">vulnerability, for allowing myself to be hurt. I had to learn to forgive myself for being human, for making mistakes, for </w:t>
      </w:r>
      <w:r>
        <w:br/>
      </w:r>
      <w:r>
        <w:rPr>
          <w:rFonts w:ascii="Charis SIL Regular" w:eastAsia="Charis SIL Regular" w:hAnsi="Charis SIL Regular"/>
          <w:color w:val="000000"/>
        </w:rPr>
        <w:t>experiencing pain. Self-forgiveness was an essential part of the healing process, a crucial step toward self-acceptance.</w:t>
      </w:r>
    </w:p>
    <w:p w14:paraId="65BE912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Black Hills, my constant companions throughout this journey, had been more than just a backdrop to my story. They had been a silent witness, a steadfast presence, a source of strength and </w:t>
      </w:r>
      <w:r>
        <w:br/>
      </w:r>
      <w:r>
        <w:rPr>
          <w:rFonts w:ascii="Charis SIL Regular" w:eastAsia="Charis SIL Regular" w:hAnsi="Charis SIL Regular"/>
          <w:color w:val="000000"/>
        </w:rPr>
        <w:t xml:space="preserve">inspiration. Their rugged beauty, their unwavering strength, </w:t>
      </w:r>
      <w:r>
        <w:br/>
      </w:r>
      <w:r>
        <w:rPr>
          <w:rFonts w:ascii="Charis SIL Regular" w:eastAsia="Charis SIL Regular" w:hAnsi="Charis SIL Regular"/>
          <w:color w:val="000000"/>
        </w:rPr>
        <w:t>mirrored the resilience of the human spirit. The mountains, the forests, the vast open spaces, had provided a sense of perspective, a grounding force that helped me to put my own struggles into context.</w:t>
      </w:r>
    </w:p>
    <w:p w14:paraId="5AD29B38" w14:textId="77777777" w:rsidR="00AA4FC1" w:rsidRDefault="00000000">
      <w:pPr>
        <w:autoSpaceDE w:val="0"/>
        <w:autoSpaceDN w:val="0"/>
        <w:spacing w:before="264" w:after="0" w:line="264" w:lineRule="exact"/>
      </w:pPr>
      <w:r>
        <w:rPr>
          <w:rFonts w:ascii="Charis SIL Regular" w:eastAsia="Charis SIL Regular" w:hAnsi="Charis SIL Regular"/>
          <w:color w:val="000000"/>
        </w:rPr>
        <w:t>The healing wasn't a sudden transformation but a gradual process. It involved understanding my own emotional landscape, accepting my own vulnerabilities and limitations, and learning to forgive not just those who had hurt me but, most importantly, myself. The Black Hills, with their stoic majesty, had witnessed my struggle and</w:t>
      </w:r>
    </w:p>
    <w:p w14:paraId="5C99AA54" w14:textId="77777777" w:rsidR="00AA4FC1" w:rsidRDefault="00AA4FC1">
      <w:pPr>
        <w:sectPr w:rsidR="00AA4FC1">
          <w:pgSz w:w="8000" w:h="12000"/>
          <w:pgMar w:top="296" w:right="682" w:bottom="392" w:left="660" w:header="720" w:footer="720" w:gutter="0"/>
          <w:cols w:space="720"/>
          <w:docGrid w:linePitch="360"/>
        </w:sectPr>
      </w:pPr>
    </w:p>
    <w:p w14:paraId="0E284371" w14:textId="77777777" w:rsidR="00AA4FC1" w:rsidRDefault="00AA4FC1">
      <w:pPr>
        <w:autoSpaceDE w:val="0"/>
        <w:autoSpaceDN w:val="0"/>
        <w:spacing w:after="78" w:line="220" w:lineRule="exact"/>
      </w:pPr>
    </w:p>
    <w:p w14:paraId="39B0013F"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my eventual recovery. And in their silent embrace, I found a hard-earned peace. The echoes of "Dan, Dan, Dan" faded into a gentle whisper, no longer a battle cry, but simply a memory. The black hills remembered, and so did I, but now, the memories were woven into the fabric of a life slowly healing, finding its own unique rhythm. The melody of my life, once discordant and </w:t>
      </w:r>
      <w:proofErr w:type="gramStart"/>
      <w:r>
        <w:rPr>
          <w:rFonts w:ascii="Charis SIL Regular" w:eastAsia="Charis SIL Regular" w:hAnsi="Charis SIL Regular"/>
          <w:color w:val="000000"/>
        </w:rPr>
        <w:t>pained</w:t>
      </w:r>
      <w:proofErr w:type="gramEnd"/>
      <w:r>
        <w:rPr>
          <w:rFonts w:ascii="Charis SIL Regular" w:eastAsia="Charis SIL Regular" w:hAnsi="Charis SIL Regular"/>
          <w:color w:val="000000"/>
        </w:rPr>
        <w:t>, was now gaining a new harmony, a peaceful cadence that resonated with the quiet strength of the hills themselves.</w:t>
      </w:r>
    </w:p>
    <w:p w14:paraId="302C9465" w14:textId="77777777" w:rsidR="00AA4FC1" w:rsidRDefault="00AA4FC1">
      <w:pPr>
        <w:sectPr w:rsidR="00AA4FC1">
          <w:pgSz w:w="8000" w:h="12000"/>
          <w:pgMar w:top="296" w:right="724" w:bottom="1440" w:left="660" w:header="720" w:footer="720" w:gutter="0"/>
          <w:cols w:space="720"/>
          <w:docGrid w:linePitch="360"/>
        </w:sectPr>
      </w:pPr>
    </w:p>
    <w:p w14:paraId="3945BD9C" w14:textId="77777777" w:rsidR="00AA4FC1" w:rsidRDefault="00AA4FC1">
      <w:pPr>
        <w:autoSpaceDE w:val="0"/>
        <w:autoSpaceDN w:val="0"/>
        <w:spacing w:after="224" w:line="220" w:lineRule="exact"/>
      </w:pPr>
    </w:p>
    <w:p w14:paraId="4387D81F" w14:textId="77777777" w:rsidR="00AA4FC1" w:rsidRDefault="00000000">
      <w:pPr>
        <w:autoSpaceDE w:val="0"/>
        <w:autoSpaceDN w:val="0"/>
        <w:spacing w:after="0" w:line="330" w:lineRule="exact"/>
      </w:pPr>
      <w:r>
        <w:rPr>
          <w:rFonts w:ascii="Charis SIL Bold" w:eastAsia="Charis SIL Bold" w:hAnsi="Charis SIL Bold"/>
          <w:b/>
          <w:color w:val="000000"/>
        </w:rPr>
        <w:t>Lessons Learned</w:t>
      </w:r>
    </w:p>
    <w:p w14:paraId="4D7AFDEB" w14:textId="77777777" w:rsidR="00AA4FC1" w:rsidRDefault="00000000">
      <w:pPr>
        <w:autoSpaceDE w:val="0"/>
        <w:autoSpaceDN w:val="0"/>
        <w:spacing w:before="286" w:after="0" w:line="264" w:lineRule="exact"/>
      </w:pPr>
      <w:r>
        <w:rPr>
          <w:rFonts w:ascii="Charis SIL Regular" w:eastAsia="Charis SIL Regular" w:hAnsi="Charis SIL Regular"/>
          <w:color w:val="000000"/>
        </w:rPr>
        <w:t>The porch swing creaked a gentle rhythm, a counterpoint to the chirping crickets and the distant hoot of an owl. The air, cool and crisp with the scent of pine, carried the promise of a new dawn. The scars on my chest, a map of my foolish rage, itched faintly beneath my shirt. But the ache was gone, replaced by a quiet understanding, a hard-won peace. I looked out at the Black Hills, their silhouettes dark and imposing against the fading light, and a smile, slow and hesitant, touched my lips. They’d seen it all – the fury, the despair, the slow, arduous climb back to something resembling equilibrium. They’d witnessed the unraveling and the painstaking reconstruction. And they’d kept their secrets, as the hills always do.</w:t>
      </w:r>
    </w:p>
    <w:p w14:paraId="026C065A" w14:textId="77777777" w:rsidR="00AA4FC1" w:rsidRDefault="00000000">
      <w:pPr>
        <w:autoSpaceDE w:val="0"/>
        <w:autoSpaceDN w:val="0"/>
        <w:spacing w:before="266" w:after="0" w:line="264" w:lineRule="exact"/>
      </w:pPr>
      <w:r>
        <w:rPr>
          <w:rFonts w:ascii="Charis SIL Regular" w:eastAsia="Charis SIL Regular" w:hAnsi="Charis SIL Regular"/>
          <w:color w:val="000000"/>
        </w:rPr>
        <w:t>Nancy. Dan. The names echoed faintly, like distant thunder, no longer capable of stirring the tempest within. They were ghosts now, flitting through the periphery of my memories, their presence muted, their power diminished. The rage, once a consuming fire, had dwindled to embers, banked and carefully contained. It wasn't extinguished entirely; a spark remained, a reminder of the raw vulnerability that had been so brutally exposed. But it was under control, a tamed beast rather than a raging inferno.</w:t>
      </w:r>
    </w:p>
    <w:p w14:paraId="053C6658"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lessons learned weren’t neatly packaged, tied up with a pretty ribbon. They weren’t delivered in a single, earth-shattering </w:t>
      </w:r>
      <w:r>
        <w:br/>
      </w:r>
      <w:r>
        <w:rPr>
          <w:rFonts w:ascii="Charis SIL Regular" w:eastAsia="Charis SIL Regular" w:hAnsi="Charis SIL Regular"/>
          <w:color w:val="000000"/>
        </w:rPr>
        <w:t xml:space="preserve">revelation. They were gleaned from the quiet moments, the </w:t>
      </w:r>
      <w:r>
        <w:br/>
      </w:r>
      <w:r>
        <w:rPr>
          <w:rFonts w:ascii="Charis SIL Regular" w:eastAsia="Charis SIL Regular" w:hAnsi="Charis SIL Regular"/>
          <w:color w:val="000000"/>
        </w:rPr>
        <w:t xml:space="preserve">introspective nights, the slow, deliberate rebuilding of a life shattered by betrayal. They were etched in the lines on my </w:t>
      </w:r>
      <w:r>
        <w:br/>
      </w:r>
      <w:r>
        <w:rPr>
          <w:rFonts w:ascii="Charis SIL Regular" w:eastAsia="Charis SIL Regular" w:hAnsi="Charis SIL Regular"/>
          <w:color w:val="000000"/>
        </w:rPr>
        <w:t>weathered face, mirrored in the quiet strength of the Black Hills themselves.</w:t>
      </w:r>
    </w:p>
    <w:p w14:paraId="792EE18F" w14:textId="77777777" w:rsidR="00AA4FC1" w:rsidRDefault="00000000">
      <w:pPr>
        <w:autoSpaceDE w:val="0"/>
        <w:autoSpaceDN w:val="0"/>
        <w:spacing w:before="264" w:after="0" w:line="264" w:lineRule="exact"/>
      </w:pPr>
      <w:r>
        <w:rPr>
          <w:rFonts w:ascii="Charis SIL Regular" w:eastAsia="Charis SIL Regular" w:hAnsi="Charis SIL Regular"/>
          <w:color w:val="000000"/>
        </w:rPr>
        <w:t>One of the most profound lessons was the insidious nature of self-deception. I’d believed, in the throes of my anger, that revenge would bring solace, a sense of closure. I'd envisioned a triumphant moment, a decisive victory that would somehow restore balance to a world that felt irrevocably skewed. The reality, of course, was far more messy, far more complicated. The confrontation in the saloon hadn't brought me satisfaction; it had left me wounded, both physically and emotionally, further entangled in a web of pain and</w:t>
      </w:r>
    </w:p>
    <w:p w14:paraId="16902680" w14:textId="77777777" w:rsidR="00AA4FC1" w:rsidRDefault="00AA4FC1">
      <w:pPr>
        <w:sectPr w:rsidR="00AA4FC1">
          <w:pgSz w:w="8000" w:h="12000"/>
          <w:pgMar w:top="442" w:right="642" w:bottom="364" w:left="660" w:header="720" w:footer="720" w:gutter="0"/>
          <w:cols w:space="720"/>
          <w:docGrid w:linePitch="360"/>
        </w:sectPr>
      </w:pPr>
    </w:p>
    <w:p w14:paraId="3321B4EC" w14:textId="77777777" w:rsidR="00AA4FC1" w:rsidRDefault="00AA4FC1">
      <w:pPr>
        <w:autoSpaceDE w:val="0"/>
        <w:autoSpaceDN w:val="0"/>
        <w:spacing w:after="78" w:line="220" w:lineRule="exact"/>
      </w:pPr>
    </w:p>
    <w:p w14:paraId="2F2692F5" w14:textId="77777777" w:rsidR="00AA4FC1" w:rsidRDefault="00000000">
      <w:pPr>
        <w:autoSpaceDE w:val="0"/>
        <w:autoSpaceDN w:val="0"/>
        <w:spacing w:before="56" w:after="0" w:line="264" w:lineRule="exact"/>
        <w:ind w:right="144"/>
      </w:pPr>
      <w:r>
        <w:rPr>
          <w:rFonts w:ascii="Charis SIL Regular" w:eastAsia="Charis SIL Regular" w:hAnsi="Charis SIL Regular"/>
          <w:color w:val="000000"/>
        </w:rPr>
        <w:t>self-loathing. The path to healing didn't lie in retribution; it lay in self-awareness, in confronting the ugliness of my own actions, in accepting responsibility for my part in the unfolding drama.</w:t>
      </w:r>
    </w:p>
    <w:p w14:paraId="75E096F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Another crucial lesson was the unexpected solace found in the most unlikely places. The Gideon's Bible, that dusty, dog-eared testament to faith, had seemed an odd object of comfort in the aftermath of my violent encounter. Yet, its simple words, its message of </w:t>
      </w:r>
      <w:r>
        <w:br/>
      </w:r>
      <w:r>
        <w:rPr>
          <w:rFonts w:ascii="Charis SIL Regular" w:eastAsia="Charis SIL Regular" w:hAnsi="Charis SIL Regular"/>
          <w:color w:val="000000"/>
        </w:rPr>
        <w:t xml:space="preserve">forgiveness and redemption, had resonated deeply, offering a glimmer of hope in the darkest of times. It wasn't a sudden </w:t>
      </w:r>
      <w:r>
        <w:br/>
      </w:r>
      <w:r>
        <w:rPr>
          <w:rFonts w:ascii="Charis SIL Regular" w:eastAsia="Charis SIL Regular" w:hAnsi="Charis SIL Regular"/>
          <w:color w:val="000000"/>
        </w:rPr>
        <w:t xml:space="preserve">conversion; my faith wasn't born in a flash of divine inspiration. It was a slow, gradual process, a subtle shift in perspective that allowed me to see the possibility of a future beyond </w:t>
      </w:r>
      <w:proofErr w:type="gramStart"/>
      <w:r>
        <w:rPr>
          <w:rFonts w:ascii="Charis SIL Regular" w:eastAsia="Charis SIL Regular" w:hAnsi="Charis SIL Regular"/>
          <w:color w:val="000000"/>
        </w:rPr>
        <w:t>the immediate</w:t>
      </w:r>
      <w:proofErr w:type="gramEnd"/>
      <w:r>
        <w:rPr>
          <w:rFonts w:ascii="Charis SIL Regular" w:eastAsia="Charis SIL Regular" w:hAnsi="Charis SIL Regular"/>
          <w:color w:val="000000"/>
        </w:rPr>
        <w:t xml:space="preserve"> pain.</w:t>
      </w:r>
    </w:p>
    <w:p w14:paraId="440BA8D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healing wasn't linear. There were setbacks, moments of </w:t>
      </w:r>
      <w:r>
        <w:br/>
      </w:r>
      <w:r>
        <w:rPr>
          <w:rFonts w:ascii="Charis SIL Regular" w:eastAsia="Charis SIL Regular" w:hAnsi="Charis SIL Regular"/>
          <w:color w:val="000000"/>
        </w:rPr>
        <w:t>backsliding, times when the old anger threatened to resurface, a dark tide threatening to overwhelm the fragile peace I’d managed to cultivate. There were nights when the echoes of "Dan, Dan, Dan" reverberated through my mind, a maddening mantra of betrayal and loss. But each time, I found my way back, clinging to the small victories, the quiet moments of reflection, the unwavering support of the land itself.</w:t>
      </w:r>
    </w:p>
    <w:p w14:paraId="0E5A164E" w14:textId="77777777" w:rsidR="00AA4FC1" w:rsidRDefault="00000000">
      <w:pPr>
        <w:autoSpaceDE w:val="0"/>
        <w:autoSpaceDN w:val="0"/>
        <w:spacing w:before="264" w:after="0" w:line="264" w:lineRule="exact"/>
      </w:pPr>
      <w:proofErr w:type="gramStart"/>
      <w:r>
        <w:rPr>
          <w:rFonts w:ascii="Charis SIL Regular" w:eastAsia="Charis SIL Regular" w:hAnsi="Charis SIL Regular"/>
          <w:color w:val="000000"/>
        </w:rPr>
        <w:t>The music</w:t>
      </w:r>
      <w:proofErr w:type="gramEnd"/>
      <w:r>
        <w:rPr>
          <w:rFonts w:ascii="Charis SIL Regular" w:eastAsia="Charis SIL Regular" w:hAnsi="Charis SIL Regular"/>
          <w:color w:val="000000"/>
        </w:rPr>
        <w:t xml:space="preserve"> played a vital role in this process. The songs I wrote during this period became a form of emotional excavation, allowing me to unearth buried feelings, to process the pain and the anger, to make sense of the chaos. They were a testament to the </w:t>
      </w:r>
      <w:r>
        <w:br/>
      </w:r>
      <w:r>
        <w:rPr>
          <w:rFonts w:ascii="Charis SIL Regular" w:eastAsia="Charis SIL Regular" w:hAnsi="Charis SIL Regular"/>
          <w:color w:val="000000"/>
        </w:rPr>
        <w:t>transformative power of art, a way to translate the intangible into something tangible, something I could hold in my hands, something I could share with others.</w:t>
      </w:r>
    </w:p>
    <w:p w14:paraId="31167705"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songs weren't just about my personal journey. They explored broader themes – the complexities of human relationships, the destructive nature of unchecked rage, the resilience of the human spirit. They explored the universal experience of loss, betrayal, and the often-painful process of healing and forgiveness. They echoed the rhythms of life in the Black Hills, the ebb and flow of the seasons, the quiet strength of the landscape.</w:t>
      </w:r>
    </w:p>
    <w:p w14:paraId="45E0B5A3" w14:textId="77777777" w:rsidR="00AA4FC1" w:rsidRDefault="00AA4FC1">
      <w:pPr>
        <w:sectPr w:rsidR="00AA4FC1">
          <w:pgSz w:w="8000" w:h="12000"/>
          <w:pgMar w:top="296" w:right="642" w:bottom="524" w:left="660" w:header="720" w:footer="720" w:gutter="0"/>
          <w:cols w:space="720"/>
          <w:docGrid w:linePitch="360"/>
        </w:sectPr>
      </w:pPr>
    </w:p>
    <w:p w14:paraId="58A4F83E" w14:textId="77777777" w:rsidR="00AA4FC1" w:rsidRDefault="00AA4FC1">
      <w:pPr>
        <w:autoSpaceDE w:val="0"/>
        <w:autoSpaceDN w:val="0"/>
        <w:spacing w:after="78" w:line="220" w:lineRule="exact"/>
      </w:pPr>
    </w:p>
    <w:p w14:paraId="4BD44E0C" w14:textId="77777777" w:rsidR="00AA4FC1" w:rsidRDefault="00000000">
      <w:pPr>
        <w:autoSpaceDE w:val="0"/>
        <w:autoSpaceDN w:val="0"/>
        <w:spacing w:before="58" w:after="0" w:line="264" w:lineRule="exact"/>
      </w:pPr>
      <w:r>
        <w:rPr>
          <w:rFonts w:ascii="Charis SIL Regular" w:eastAsia="Charis SIL Regular" w:hAnsi="Charis SIL Regular"/>
          <w:color w:val="000000"/>
        </w:rPr>
        <w:t>The landscape itself became a source of inspiration and solace. The vastness of the prairie, the towering pines, the relentless wind –they all mirrored the wildness within, the chaotic currents of emotion that I had struggled to navigate. Yet, within that wildness, there was a profound stillness, a sense of enduring permanence, a reminder that even amidst the storms, life continued, flowing like the creek, adapting to obstacles, carving its own unique path.</w:t>
      </w:r>
    </w:p>
    <w:p w14:paraId="2AC2EEF0" w14:textId="77777777" w:rsidR="00AA4FC1" w:rsidRDefault="00000000">
      <w:pPr>
        <w:autoSpaceDE w:val="0"/>
        <w:autoSpaceDN w:val="0"/>
        <w:spacing w:before="264" w:after="0" w:line="264" w:lineRule="exact"/>
      </w:pPr>
      <w:r>
        <w:rPr>
          <w:rFonts w:ascii="Charis SIL Regular" w:eastAsia="Charis SIL Regular" w:hAnsi="Charis SIL Regular"/>
          <w:color w:val="000000"/>
        </w:rPr>
        <w:t>Forgiveness, I learned, wasn't about forgetting. It wasn't about condoning the actions of those who had hurt me. It was about releasing the grip of anger, about freeing myself from the weight of resentment. It was about recognizing that holding onto that anger was like carrying a heavy burden, a lead weight that prevented me from moving forward. It was about choosing to let go, not for their sake, but for my own.</w:t>
      </w:r>
    </w:p>
    <w:p w14:paraId="13553918" w14:textId="77777777" w:rsidR="00AA4FC1" w:rsidRDefault="00000000">
      <w:pPr>
        <w:autoSpaceDE w:val="0"/>
        <w:autoSpaceDN w:val="0"/>
        <w:spacing w:before="264" w:after="0" w:line="264" w:lineRule="exact"/>
      </w:pPr>
      <w:r>
        <w:rPr>
          <w:rFonts w:ascii="Charis SIL Regular" w:eastAsia="Charis SIL Regular" w:hAnsi="Charis SIL Regular"/>
          <w:color w:val="000000"/>
        </w:rPr>
        <w:t>And self-forgiveness? That was perhaps the most challenging, the most crucial step in the process. I had been hard on myself, berating my own naivete, my own vulnerability. I had to learn to accept my flaws, my mistakes, my capacity for pain. Self-compassion was as vital as forgiveness towards others. It was the key to unlocking self-acceptance, to embracing my own imperfections, to recognizing that my experiences, both the positive and the negative, made me who I was.</w:t>
      </w:r>
    </w:p>
    <w:p w14:paraId="477C014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Now, sitting on the porch, watching the sun dip below the horizon, painting the sky in shades of fiery orange and deep purple, I felt a sense of profound gratitude. Gratitude for the lessons learned, for the healing process, for the resilience of the human spirit. The Black Hills, my silent witnesses, stood tall and majestic against the </w:t>
      </w:r>
      <w:r>
        <w:br/>
      </w:r>
      <w:r>
        <w:rPr>
          <w:rFonts w:ascii="Charis SIL Regular" w:eastAsia="Charis SIL Regular" w:hAnsi="Charis SIL Regular"/>
          <w:color w:val="000000"/>
        </w:rPr>
        <w:t>twilight sky, their stoic strength a testament to the enduring power of nature, a reflection of the strength I had found within myself.</w:t>
      </w:r>
    </w:p>
    <w:p w14:paraId="7B498CB4"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 xml:space="preserve">The echoes of "Dan, Dan, Dan" were but a whisper now, a faint melody fading into the quiet harmony of a life slowly, steadily, finding its peace. The hills remembered, yes. But they also </w:t>
      </w:r>
      <w:r>
        <w:br/>
      </w:r>
      <w:r>
        <w:rPr>
          <w:rFonts w:ascii="Charis SIL Regular" w:eastAsia="Charis SIL Regular" w:hAnsi="Charis SIL Regular"/>
          <w:color w:val="000000"/>
        </w:rPr>
        <w:t xml:space="preserve">remembered the healing, the slow but certain blossoming of a new song. A song of forgiveness, of self-acceptance, and of the </w:t>
      </w:r>
      <w:r>
        <w:br/>
      </w:r>
      <w:r>
        <w:rPr>
          <w:rFonts w:ascii="Charis SIL Regular" w:eastAsia="Charis SIL Regular" w:hAnsi="Charis SIL Regular"/>
          <w:color w:val="000000"/>
        </w:rPr>
        <w:t>unexpected beauty found in the aftermath of heartbreak. A song as vast and enduring as the Black Hills themselves.</w:t>
      </w:r>
    </w:p>
    <w:p w14:paraId="4FA7D106" w14:textId="77777777" w:rsidR="00AA4FC1" w:rsidRDefault="00AA4FC1">
      <w:pPr>
        <w:sectPr w:rsidR="00AA4FC1">
          <w:pgSz w:w="8000" w:h="12000"/>
          <w:pgMar w:top="296" w:right="650" w:bottom="524" w:left="660" w:header="720" w:footer="720" w:gutter="0"/>
          <w:cols w:space="720"/>
          <w:docGrid w:linePitch="360"/>
        </w:sectPr>
      </w:pPr>
    </w:p>
    <w:p w14:paraId="740AA1ED" w14:textId="77777777" w:rsidR="00AA4FC1" w:rsidRDefault="00AA4FC1">
      <w:pPr>
        <w:autoSpaceDE w:val="0"/>
        <w:autoSpaceDN w:val="0"/>
        <w:spacing w:after="224" w:line="220" w:lineRule="exact"/>
      </w:pPr>
    </w:p>
    <w:p w14:paraId="56F2FDA1" w14:textId="77777777" w:rsidR="00AA4FC1" w:rsidRDefault="00000000">
      <w:pPr>
        <w:autoSpaceDE w:val="0"/>
        <w:autoSpaceDN w:val="0"/>
        <w:spacing w:after="0" w:line="330" w:lineRule="exact"/>
      </w:pPr>
      <w:r>
        <w:rPr>
          <w:rFonts w:ascii="Charis SIL Bold" w:eastAsia="Charis SIL Bold" w:hAnsi="Charis SIL Bold"/>
          <w:b/>
          <w:color w:val="000000"/>
        </w:rPr>
        <w:t>The Power of Song</w:t>
      </w:r>
    </w:p>
    <w:p w14:paraId="42F8DF22" w14:textId="77777777" w:rsidR="00AA4FC1" w:rsidRDefault="00000000">
      <w:pPr>
        <w:autoSpaceDE w:val="0"/>
        <w:autoSpaceDN w:val="0"/>
        <w:spacing w:before="286" w:after="0" w:line="264" w:lineRule="exact"/>
        <w:ind w:right="144"/>
      </w:pPr>
      <w:r>
        <w:rPr>
          <w:rFonts w:ascii="Charis SIL Regular" w:eastAsia="Charis SIL Regular" w:hAnsi="Charis SIL Regular"/>
          <w:color w:val="000000"/>
        </w:rPr>
        <w:t>The guitar, a worn-out Martin I’d inherited from my grandfather, became my confidante, my therapist, my collaborator. It absorbed the tremors of my anger, the trembling of my grief, the hesitant hope that flickered within. I’d sit for hours on the porch, the worn wood cool beneath my calloused fingers, letting the music flow from me like a river, carving its own path through the tangled undergrowth of my emotions. The melodies were raw, unpolished, full of the jagged edges of heartbreak and the slow, deliberate healing that followed.</w:t>
      </w:r>
    </w:p>
    <w:p w14:paraId="6094E66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Sometimes, I’d play at the local saloon, the same one where my confrontation with Dan </w:t>
      </w:r>
      <w:proofErr w:type="gramStart"/>
      <w:r>
        <w:rPr>
          <w:rFonts w:ascii="Charis SIL Regular" w:eastAsia="Charis SIL Regular" w:hAnsi="Charis SIL Regular"/>
          <w:color w:val="000000"/>
        </w:rPr>
        <w:t>had taken</w:t>
      </w:r>
      <w:proofErr w:type="gramEnd"/>
      <w:r>
        <w:rPr>
          <w:rFonts w:ascii="Charis SIL Regular" w:eastAsia="Charis SIL Regular" w:hAnsi="Charis SIL Regular"/>
          <w:color w:val="000000"/>
        </w:rPr>
        <w:t xml:space="preserve"> place. It felt strange, almost surreal, to be back in that smoky, dimly lit room, the air thick with the scent of stale beer and desperation. But the music transformed the space. It </w:t>
      </w:r>
      <w:proofErr w:type="gramStart"/>
      <w:r>
        <w:rPr>
          <w:rFonts w:ascii="Charis SIL Regular" w:eastAsia="Charis SIL Regular" w:hAnsi="Charis SIL Regular"/>
          <w:color w:val="000000"/>
        </w:rPr>
        <w:t>cleansed</w:t>
      </w:r>
      <w:proofErr w:type="gramEnd"/>
      <w:r>
        <w:rPr>
          <w:rFonts w:ascii="Charis SIL Regular" w:eastAsia="Charis SIL Regular" w:hAnsi="Charis SIL Regular"/>
          <w:color w:val="000000"/>
        </w:rPr>
        <w:t xml:space="preserve"> it, in a way. The mournful twang of the guitar, the husky rasp of my voice, spun a different narrative, a story of resilience, of survival, of the quiet triumph of the human spirit.</w:t>
      </w:r>
    </w:p>
    <w:p w14:paraId="4B58E3F3"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songs weren’t always sad. There were moments of wry humor, of dark comedy, born from the absurdity of it all. The memory of the doctor, stinking of gin, still brought a chuckle to my lips. And those moments found their way into the music too, a counterpoint to the heartache, a reminder that even in the darkest of times, there was room for laughter, for self-deprecation, for the acceptance of life’s inherent messiness. The lyrics weren’t always meticulously crafted; often, they were spontaneous outbursts, fueled by emotion, raw and unfiltered.</w:t>
      </w:r>
    </w:p>
    <w:p w14:paraId="2C2DC0E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song, “Dust and Echoes,” was born from a quiet evening spent staring at the star-dusted sky above the Black Hills. It was a ballad about loss and letting go, about the quiet acceptance of the things we can't control. The music was gentle, almost melancholic, </w:t>
      </w:r>
      <w:r>
        <w:br/>
      </w:r>
      <w:r>
        <w:rPr>
          <w:rFonts w:ascii="Charis SIL Regular" w:eastAsia="Charis SIL Regular" w:hAnsi="Charis SIL Regular"/>
          <w:color w:val="000000"/>
        </w:rPr>
        <w:t>echoing the vastness of the prairie and the stillness of the night. The lyrics, born from the depths of my soul, spoke of the dust settling on old memories, the echoes of a love lost, and the gradual acceptance of the void left behind.</w:t>
      </w:r>
    </w:p>
    <w:p w14:paraId="724D959C" w14:textId="77777777" w:rsidR="00AA4FC1" w:rsidRDefault="00AA4FC1">
      <w:pPr>
        <w:sectPr w:rsidR="00AA4FC1">
          <w:pgSz w:w="8000" w:h="12000"/>
          <w:pgMar w:top="442" w:right="644" w:bottom="364" w:left="660" w:header="720" w:footer="720" w:gutter="0"/>
          <w:cols w:space="720"/>
          <w:docGrid w:linePitch="360"/>
        </w:sectPr>
      </w:pPr>
    </w:p>
    <w:p w14:paraId="25717703" w14:textId="77777777" w:rsidR="00AA4FC1" w:rsidRDefault="00AA4FC1">
      <w:pPr>
        <w:autoSpaceDE w:val="0"/>
        <w:autoSpaceDN w:val="0"/>
        <w:spacing w:after="210" w:line="220" w:lineRule="exact"/>
      </w:pPr>
    </w:p>
    <w:p w14:paraId="0CEF72F4"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Another song, “Whiskey and Regret,” was a more upbeat, almost defiant tune. It </w:t>
      </w:r>
      <w:proofErr w:type="gramStart"/>
      <w:r>
        <w:rPr>
          <w:rFonts w:ascii="Charis SIL Regular" w:eastAsia="Charis SIL Regular" w:hAnsi="Charis SIL Regular"/>
          <w:color w:val="000000"/>
        </w:rPr>
        <w:t>was a reflection of</w:t>
      </w:r>
      <w:proofErr w:type="gramEnd"/>
      <w:r>
        <w:rPr>
          <w:rFonts w:ascii="Charis SIL Regular" w:eastAsia="Charis SIL Regular" w:hAnsi="Charis SIL Regular"/>
          <w:color w:val="000000"/>
        </w:rPr>
        <w:t xml:space="preserve"> the self-loathing that had dogged me in the aftermath of my actions. The lyrics detailed the harsh self-judgment, the internal battle with the guilt that gnawed at me, the bitter taste of what I'd done. The music was a blend of blues and folk, a reflection of the turmoil inside, a rhythmic expression of the battle between my conscience and my desperate attempt to make amends for my mistakes. Yet, even within this turmoil, there was a sense of acceptance, of finally confronting the demons within and beginning to move on.</w:t>
      </w:r>
    </w:p>
    <w:p w14:paraId="5919AB5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saloon was more than just a venue; it was </w:t>
      </w:r>
      <w:proofErr w:type="gramStart"/>
      <w:r>
        <w:rPr>
          <w:rFonts w:ascii="Charis SIL Regular" w:eastAsia="Charis SIL Regular" w:hAnsi="Charis SIL Regular"/>
          <w:color w:val="000000"/>
        </w:rPr>
        <w:t>a crucible</w:t>
      </w:r>
      <w:proofErr w:type="gramEnd"/>
      <w:r>
        <w:rPr>
          <w:rFonts w:ascii="Charis SIL Regular" w:eastAsia="Charis SIL Regular" w:hAnsi="Charis SIL Regular"/>
          <w:color w:val="000000"/>
        </w:rPr>
        <w:t xml:space="preserve">, a place where I could test the waters of my new-found self-expression, a space where I could share my stories and, in turn, connect with others who understood the language of heartbreak and healing. The patrons, a rough-and-tumble bunch of cowboys, miners, and </w:t>
      </w:r>
      <w:r>
        <w:br/>
      </w:r>
      <w:r>
        <w:rPr>
          <w:rFonts w:ascii="Charis SIL Regular" w:eastAsia="Charis SIL Regular" w:hAnsi="Charis SIL Regular"/>
          <w:color w:val="000000"/>
        </w:rPr>
        <w:t>drifters, listened intently, their eyes reflecting the fire in my own.</w:t>
      </w:r>
    </w:p>
    <w:p w14:paraId="48CF2B5B"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There was a shared understanding, a bond forged in the shared experience of life's struggles, its joys, and its inevitable </w:t>
      </w:r>
      <w:r>
        <w:br/>
      </w:r>
      <w:r>
        <w:rPr>
          <w:rFonts w:ascii="Charis SIL Regular" w:eastAsia="Charis SIL Regular" w:hAnsi="Charis SIL Regular"/>
          <w:color w:val="000000"/>
        </w:rPr>
        <w:t>disappointments. Their silence, their occasional nods of agreement, was more powerful than any applause. They understood the stories I sang, the unspoken tales that ran beneath the surface of the notes. They were witnesses to my journey, silent companions on the path to self-discovery.</w:t>
      </w:r>
    </w:p>
    <w:p w14:paraId="4EBF1A7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also played at smaller gatherings – friends' houses, church socials, even a few impromptu performances by the creek, the sounds of my music blending with the gentle rush of the water. These intimate settings allowed for a deeper connection, a more personal sharing of my experiences. The setting shaped the music. The open prairie inspired expansive, soaring melodies. The dense pine forests gave rise to quieter, more introspective songs. The whispering winds dictated a different pace, the tempo changing with the wind's </w:t>
      </w:r>
      <w:r>
        <w:br/>
      </w:r>
      <w:r>
        <w:rPr>
          <w:rFonts w:ascii="Charis SIL Regular" w:eastAsia="Charis SIL Regular" w:hAnsi="Charis SIL Regular"/>
          <w:color w:val="000000"/>
        </w:rPr>
        <w:t>moods, sometimes whispering softly and other times howling like a tempest. Each location influenced the tone, the style, the emotion of the song, making each performance unique and meaningful.</w:t>
      </w:r>
    </w:p>
    <w:p w14:paraId="14677AB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music wasn’t just cathartic for me; it became a form of </w:t>
      </w:r>
      <w:r>
        <w:br/>
      </w:r>
      <w:r>
        <w:rPr>
          <w:rFonts w:ascii="Charis SIL Regular" w:eastAsia="Charis SIL Regular" w:hAnsi="Charis SIL Regular"/>
          <w:color w:val="000000"/>
        </w:rPr>
        <w:t>connection, a bridge to other people. Strangers would approach me</w:t>
      </w:r>
    </w:p>
    <w:p w14:paraId="60DA6689" w14:textId="77777777" w:rsidR="00AA4FC1" w:rsidRDefault="00AA4FC1">
      <w:pPr>
        <w:sectPr w:rsidR="00AA4FC1">
          <w:pgSz w:w="8000" w:h="12000"/>
          <w:pgMar w:top="428" w:right="646" w:bottom="392" w:left="660" w:header="720" w:footer="720" w:gutter="0"/>
          <w:cols w:space="720"/>
          <w:docGrid w:linePitch="360"/>
        </w:sectPr>
      </w:pPr>
    </w:p>
    <w:p w14:paraId="359C833E" w14:textId="77777777" w:rsidR="00AA4FC1" w:rsidRDefault="00AA4FC1">
      <w:pPr>
        <w:autoSpaceDE w:val="0"/>
        <w:autoSpaceDN w:val="0"/>
        <w:spacing w:after="78" w:line="220" w:lineRule="exact"/>
      </w:pPr>
    </w:p>
    <w:p w14:paraId="5063A376" w14:textId="77777777" w:rsidR="00AA4FC1" w:rsidRDefault="00000000">
      <w:pPr>
        <w:autoSpaceDE w:val="0"/>
        <w:autoSpaceDN w:val="0"/>
        <w:spacing w:before="58" w:after="0" w:line="264" w:lineRule="exact"/>
        <w:ind w:right="432"/>
      </w:pPr>
      <w:r>
        <w:rPr>
          <w:rFonts w:ascii="Charis SIL Regular" w:eastAsia="Charis SIL Regular" w:hAnsi="Charis SIL Regular"/>
          <w:color w:val="000000"/>
        </w:rPr>
        <w:t xml:space="preserve">after my performances, sharing their own stories of loss and betrayal, their own struggles with anger and forgiveness. In the shared experience of vulnerability, we found solace, a sense of community, a reminder that we weren't alone in our pain. </w:t>
      </w:r>
      <w:proofErr w:type="gramStart"/>
      <w:r>
        <w:rPr>
          <w:rFonts w:ascii="Charis SIL Regular" w:eastAsia="Charis SIL Regular" w:hAnsi="Charis SIL Regular"/>
          <w:color w:val="000000"/>
        </w:rPr>
        <w:t>The music</w:t>
      </w:r>
      <w:proofErr w:type="gramEnd"/>
      <w:r>
        <w:rPr>
          <w:rFonts w:ascii="Charis SIL Regular" w:eastAsia="Charis SIL Regular" w:hAnsi="Charis SIL Regular"/>
          <w:color w:val="000000"/>
        </w:rPr>
        <w:t xml:space="preserve"> became a conduit, a means of empathy, a way to build connections in the face of isolation.</w:t>
      </w:r>
    </w:p>
    <w:p w14:paraId="1982B9B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It became clear that the songs weren't just about me anymore. They </w:t>
      </w:r>
      <w:proofErr w:type="gramStart"/>
      <w:r>
        <w:rPr>
          <w:rFonts w:ascii="Charis SIL Regular" w:eastAsia="Charis SIL Regular" w:hAnsi="Charis SIL Regular"/>
          <w:color w:val="000000"/>
        </w:rPr>
        <w:t>were about</w:t>
      </w:r>
      <w:proofErr w:type="gramEnd"/>
      <w:r>
        <w:rPr>
          <w:rFonts w:ascii="Charis SIL Regular" w:eastAsia="Charis SIL Regular" w:hAnsi="Charis SIL Regular"/>
          <w:color w:val="000000"/>
        </w:rPr>
        <w:t xml:space="preserve"> all of us. About the shared human experience of pain, struggle, and ultimate redemption. The songs reflected the </w:t>
      </w:r>
      <w:r>
        <w:br/>
      </w:r>
      <w:r>
        <w:rPr>
          <w:rFonts w:ascii="Charis SIL Regular" w:eastAsia="Charis SIL Regular" w:hAnsi="Charis SIL Regular"/>
          <w:color w:val="000000"/>
        </w:rPr>
        <w:t>landscape of the Black Hills, its stark beauty, its enduring strength.</w:t>
      </w:r>
    </w:p>
    <w:p w14:paraId="471B5EC6"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They echoed the resilience of the human spirit, the unwavering power of forgiveness, the beauty of healing. </w:t>
      </w:r>
      <w:proofErr w:type="gramStart"/>
      <w:r>
        <w:rPr>
          <w:rFonts w:ascii="Charis SIL Regular" w:eastAsia="Charis SIL Regular" w:hAnsi="Charis SIL Regular"/>
          <w:color w:val="000000"/>
        </w:rPr>
        <w:t>The music</w:t>
      </w:r>
      <w:proofErr w:type="gramEnd"/>
      <w:r>
        <w:rPr>
          <w:rFonts w:ascii="Charis SIL Regular" w:eastAsia="Charis SIL Regular" w:hAnsi="Charis SIL Regular"/>
          <w:color w:val="000000"/>
        </w:rPr>
        <w:t xml:space="preserve"> had become a testament to the power of human connection, the ability to </w:t>
      </w:r>
      <w:r>
        <w:br/>
      </w:r>
      <w:r>
        <w:rPr>
          <w:rFonts w:ascii="Charis SIL Regular" w:eastAsia="Charis SIL Regular" w:hAnsi="Charis SIL Regular"/>
          <w:color w:val="000000"/>
        </w:rPr>
        <w:t>transform pain into art, and to find strength in the shared stories of our lives. The songs were a testament to the transformative power of music, its ability to mend broken hearts and build bridges across divides, in a world that often felt fragmented and unforgiving. And that, more than anything, felt like a kind of redemption. The guitar, my faithful companion, hummed softly in agreement, its strings whispering the unsung verses of a life slowly, steadily, finding its song.</w:t>
      </w:r>
    </w:p>
    <w:p w14:paraId="000F9BBD" w14:textId="77777777" w:rsidR="00AA4FC1" w:rsidRDefault="00AA4FC1">
      <w:pPr>
        <w:sectPr w:rsidR="00AA4FC1">
          <w:pgSz w:w="8000" w:h="12000"/>
          <w:pgMar w:top="296" w:right="696" w:bottom="1440" w:left="660" w:header="720" w:footer="720" w:gutter="0"/>
          <w:cols w:space="720"/>
          <w:docGrid w:linePitch="360"/>
        </w:sectPr>
      </w:pPr>
    </w:p>
    <w:p w14:paraId="71D651E9" w14:textId="77777777" w:rsidR="00AA4FC1" w:rsidRDefault="00AA4FC1">
      <w:pPr>
        <w:autoSpaceDE w:val="0"/>
        <w:autoSpaceDN w:val="0"/>
        <w:spacing w:after="224" w:line="220" w:lineRule="exact"/>
      </w:pPr>
    </w:p>
    <w:p w14:paraId="461156F3" w14:textId="77777777" w:rsidR="00AA4FC1" w:rsidRDefault="00000000">
      <w:pPr>
        <w:autoSpaceDE w:val="0"/>
        <w:autoSpaceDN w:val="0"/>
        <w:spacing w:after="0" w:line="330" w:lineRule="exact"/>
      </w:pPr>
      <w:r>
        <w:rPr>
          <w:rFonts w:ascii="Charis SIL Bold" w:eastAsia="Charis SIL Bold" w:hAnsi="Charis SIL Bold"/>
          <w:b/>
          <w:color w:val="000000"/>
        </w:rPr>
        <w:t>Sharing His Story</w:t>
      </w:r>
    </w:p>
    <w:p w14:paraId="224180C5" w14:textId="77777777" w:rsidR="00AA4FC1" w:rsidRDefault="00000000">
      <w:pPr>
        <w:autoSpaceDE w:val="0"/>
        <w:autoSpaceDN w:val="0"/>
        <w:spacing w:before="286" w:after="0" w:line="264" w:lineRule="exact"/>
        <w:ind w:right="144"/>
      </w:pPr>
      <w:r>
        <w:rPr>
          <w:rFonts w:ascii="Charis SIL Regular" w:eastAsia="Charis SIL Regular" w:hAnsi="Charis SIL Regular"/>
          <w:color w:val="000000"/>
        </w:rPr>
        <w:t xml:space="preserve">The worn wooden </w:t>
      </w:r>
      <w:proofErr w:type="gramStart"/>
      <w:r>
        <w:rPr>
          <w:rFonts w:ascii="Charis SIL Regular" w:eastAsia="Charis SIL Regular" w:hAnsi="Charis SIL Regular"/>
          <w:color w:val="000000"/>
        </w:rPr>
        <w:t>bar</w:t>
      </w:r>
      <w:proofErr w:type="gramEnd"/>
      <w:r>
        <w:rPr>
          <w:rFonts w:ascii="Charis SIL Regular" w:eastAsia="Charis SIL Regular" w:hAnsi="Charis SIL Regular"/>
          <w:color w:val="000000"/>
        </w:rPr>
        <w:t xml:space="preserve"> top of the Rusty Spur Saloon felt strangely familiar, less a symbol of my past failures and more a stage for my newfound voice. The smoky haze, once a suffocating cloud of regret, now held a different kind of weight, the expectant hush of an audience waiting to be told a story. My guitar, my faithful companion, rested comfortably in my lap, its familiar weight a grounding presence. My songs, born from the ashes of heartbreak and rage, now served as bridges, connecting me to the rough-around-the-edges patrons who gathered here night after night.</w:t>
      </w:r>
    </w:p>
    <w:p w14:paraId="45F5CCE6"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They weren't looking for polished perfection; they craved </w:t>
      </w:r>
      <w:r>
        <w:br/>
      </w:r>
      <w:r>
        <w:rPr>
          <w:rFonts w:ascii="Charis SIL Regular" w:eastAsia="Charis SIL Regular" w:hAnsi="Charis SIL Regular"/>
          <w:color w:val="000000"/>
        </w:rPr>
        <w:t xml:space="preserve">authenticity, raw emotion. And that, I could offer in spades. My voice, once a strangled whisper, now carried the weight of </w:t>
      </w:r>
      <w:r>
        <w:br/>
      </w:r>
      <w:r>
        <w:rPr>
          <w:rFonts w:ascii="Charis SIL Regular" w:eastAsia="Charis SIL Regular" w:hAnsi="Charis SIL Regular"/>
          <w:color w:val="000000"/>
        </w:rPr>
        <w:t>experience, a rasp that spoke of nights spent staring at the ceiling, wrestling with demons both internal and external. My lyrics, once clumsy attempts at expressing the inexpressible, were now infused with a newfound clarity, the hard-won wisdom of someone who'd stared into the abyss and emerged, battered but not broken.</w:t>
      </w:r>
    </w:p>
    <w:p w14:paraId="01C26A6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Each song became a miniature story, weaving together snippets of my life, my feelings, the details that shaped the narrative of my journey. “Nancy’s Run,” a jaunty, almost mocking tune, detailed the absurdity of her leaving, the comical image of Dan, his bewildered expression as Nancy dragged him away. It wasn't vengeful, not anymore. It was more of a wry observation, a bittersweet </w:t>
      </w:r>
      <w:r>
        <w:br/>
      </w:r>
      <w:r>
        <w:rPr>
          <w:rFonts w:ascii="Charis SIL Regular" w:eastAsia="Charis SIL Regular" w:hAnsi="Charis SIL Regular"/>
          <w:color w:val="000000"/>
        </w:rPr>
        <w:t>acknowledgment of the messiness of love and loss, the chaotic dance of human relationships. The laughter that rippled through the saloon wasn't cruel, but empathetic, a shared understanding of life's unexpected turns.</w:t>
      </w:r>
    </w:p>
    <w:p w14:paraId="1A78928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Then there was “The Doctor’s Gin,” a toe-tapping ditty that </w:t>
      </w:r>
      <w:r>
        <w:br/>
      </w:r>
      <w:r>
        <w:rPr>
          <w:rFonts w:ascii="Charis SIL Regular" w:eastAsia="Charis SIL Regular" w:hAnsi="Charis SIL Regular"/>
          <w:color w:val="000000"/>
        </w:rPr>
        <w:t xml:space="preserve">recounted my hospital visit, the incongruity of a physician reeking of alcohol offering solemn advice. It highlighted the darkly comedic aspects of my experience, the unexpected humor found amidst the pain. This song often became the crowd favorite, its </w:t>
      </w:r>
      <w:r>
        <w:br/>
      </w:r>
      <w:r>
        <w:rPr>
          <w:rFonts w:ascii="Charis SIL Regular" w:eastAsia="Charis SIL Regular" w:hAnsi="Charis SIL Regular"/>
          <w:color w:val="000000"/>
        </w:rPr>
        <w:t>lightheartedness a welcome contrast to the more melancholic tunes.</w:t>
      </w:r>
    </w:p>
    <w:p w14:paraId="1E9A768E" w14:textId="77777777" w:rsidR="00AA4FC1" w:rsidRDefault="00000000">
      <w:pPr>
        <w:autoSpaceDE w:val="0"/>
        <w:autoSpaceDN w:val="0"/>
        <w:spacing w:after="0" w:line="322" w:lineRule="exact"/>
      </w:pPr>
      <w:r>
        <w:rPr>
          <w:rFonts w:ascii="Charis SIL Regular" w:eastAsia="Charis SIL Regular" w:hAnsi="Charis SIL Regular"/>
          <w:color w:val="000000"/>
        </w:rPr>
        <w:t xml:space="preserve">The saloon became a testing ground, a place where I honed </w:t>
      </w:r>
      <w:proofErr w:type="gramStart"/>
      <w:r>
        <w:rPr>
          <w:rFonts w:ascii="Charis SIL Regular" w:eastAsia="Charis SIL Regular" w:hAnsi="Charis SIL Regular"/>
          <w:color w:val="000000"/>
        </w:rPr>
        <w:t>my</w:t>
      </w:r>
      <w:proofErr w:type="gramEnd"/>
    </w:p>
    <w:p w14:paraId="26C2D578" w14:textId="77777777" w:rsidR="00AA4FC1" w:rsidRDefault="00AA4FC1">
      <w:pPr>
        <w:sectPr w:rsidR="00AA4FC1">
          <w:pgSz w:w="8000" w:h="12000"/>
          <w:pgMar w:top="442" w:right="648" w:bottom="364" w:left="660" w:header="720" w:footer="720" w:gutter="0"/>
          <w:cols w:space="720"/>
          <w:docGrid w:linePitch="360"/>
        </w:sectPr>
      </w:pPr>
    </w:p>
    <w:p w14:paraId="1B8412B2" w14:textId="77777777" w:rsidR="00AA4FC1" w:rsidRDefault="00AA4FC1">
      <w:pPr>
        <w:autoSpaceDE w:val="0"/>
        <w:autoSpaceDN w:val="0"/>
        <w:spacing w:after="78" w:line="220" w:lineRule="exact"/>
      </w:pPr>
    </w:p>
    <w:p w14:paraId="34CDEFAF" w14:textId="77777777" w:rsidR="00AA4FC1" w:rsidRDefault="00000000">
      <w:pPr>
        <w:autoSpaceDE w:val="0"/>
        <w:autoSpaceDN w:val="0"/>
        <w:spacing w:before="56" w:after="0" w:line="266" w:lineRule="exact"/>
        <w:ind w:right="144"/>
      </w:pPr>
      <w:r>
        <w:rPr>
          <w:rFonts w:ascii="Charis SIL Regular" w:eastAsia="Charis SIL Regular" w:hAnsi="Charis SIL Regular"/>
          <w:color w:val="000000"/>
        </w:rPr>
        <w:t>craft, where I learned to control the narrative, to find the balance between vulnerability and wit.</w:t>
      </w:r>
    </w:p>
    <w:p w14:paraId="5B70EF2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But my performances weren't limited to the smoky confines of the Rusty Spur. I played at barn dances, church picnics, even a few impromptu gatherings along the creek. Each setting informed my music, shaped its tone, infused it with a unique character. The </w:t>
      </w:r>
      <w:proofErr w:type="gramStart"/>
      <w:r>
        <w:rPr>
          <w:rFonts w:ascii="Charis SIL Regular" w:eastAsia="Charis SIL Regular" w:hAnsi="Charis SIL Regular"/>
          <w:color w:val="000000"/>
        </w:rPr>
        <w:t>wide open</w:t>
      </w:r>
      <w:proofErr w:type="gramEnd"/>
      <w:r>
        <w:rPr>
          <w:rFonts w:ascii="Charis SIL Regular" w:eastAsia="Charis SIL Regular" w:hAnsi="Charis SIL Regular"/>
          <w:color w:val="000000"/>
        </w:rPr>
        <w:t xml:space="preserve"> prairie inspired expansive melodies that echoed the boundless sky. The dense forests of the Black Hills prompted quieter, more intimate tunes, their melodies weaving through the dense </w:t>
      </w:r>
      <w:r>
        <w:br/>
      </w:r>
      <w:r>
        <w:rPr>
          <w:rFonts w:ascii="Charis SIL Regular" w:eastAsia="Charis SIL Regular" w:hAnsi="Charis SIL Regular"/>
          <w:color w:val="000000"/>
        </w:rPr>
        <w:t xml:space="preserve">undergrowth like winding streams. The gentle rush of the creek water became an accompaniment, its rhythm mirroring the </w:t>
      </w:r>
      <w:r>
        <w:br/>
      </w:r>
      <w:r>
        <w:rPr>
          <w:rFonts w:ascii="Charis SIL Regular" w:eastAsia="Charis SIL Regular" w:hAnsi="Charis SIL Regular"/>
          <w:color w:val="000000"/>
        </w:rPr>
        <w:t>emotions of the song.</w:t>
      </w:r>
    </w:p>
    <w:p w14:paraId="1694930D"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At a barn dance outside of town, surrounded by couples twirling beneath the twinkling stars, I sang a ballad about finding hope in unexpected places, a song inspired by the Gideon’s Bible that had unexpectedly found its way into my life. The lyrics spoke of redemption, of forgiveness, of the surprising ways in which solace could be found. The quiet, almost reverent attention of the crowd was more rewarding than any thunderous applause. They were listening not just to my music, but to my story, their own stories </w:t>
      </w:r>
      <w:proofErr w:type="gramStart"/>
      <w:r>
        <w:rPr>
          <w:rFonts w:ascii="Charis SIL Regular" w:eastAsia="Charis SIL Regular" w:hAnsi="Charis SIL Regular"/>
          <w:color w:val="000000"/>
        </w:rPr>
        <w:t>reflected back</w:t>
      </w:r>
      <w:proofErr w:type="gramEnd"/>
      <w:r>
        <w:rPr>
          <w:rFonts w:ascii="Charis SIL Regular" w:eastAsia="Charis SIL Regular" w:hAnsi="Charis SIL Regular"/>
          <w:color w:val="000000"/>
        </w:rPr>
        <w:t xml:space="preserve"> to them.</w:t>
      </w:r>
    </w:p>
    <w:p w14:paraId="5CDA1D4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At a church picnic, I shared a song about the absurdity of the </w:t>
      </w:r>
      <w:r>
        <w:br/>
      </w:r>
      <w:r>
        <w:rPr>
          <w:rFonts w:ascii="Charis SIL Regular" w:eastAsia="Charis SIL Regular" w:hAnsi="Charis SIL Regular"/>
          <w:color w:val="000000"/>
        </w:rPr>
        <w:t>human condition, the inherent comedy of our flaws. The lyrics were laced with self-deprecating humor, the kind that brought a chuckle even to the most stoic of faces. The lighthearted nature of the piece diffused some of the tension of the previous, more somber songs. It was a reminder that even amidst the darkness, there was always room for laughter, for the acceptance of our own imperfections.</w:t>
      </w:r>
    </w:p>
    <w:p w14:paraId="36A33365"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creekside performances were spontaneous, inspired by the moment, the music often emerging from a quiet contemplation of the flowing water, the rustling leaves, the chirping of crickets.</w:t>
      </w:r>
    </w:p>
    <w:p w14:paraId="2DF77F69"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These were intimate moments, where the music felt less like a performance and more like a shared experience. The close </w:t>
      </w:r>
      <w:r>
        <w:br/>
      </w:r>
      <w:r>
        <w:rPr>
          <w:rFonts w:ascii="Charis SIL Regular" w:eastAsia="Charis SIL Regular" w:hAnsi="Charis SIL Regular"/>
          <w:color w:val="000000"/>
        </w:rPr>
        <w:t>proximity of the audience created a sense of intimacy, allowing for a more profound emotional connection. These informal concerts fostered a different kind of energy; a raw, authentic connection</w:t>
      </w:r>
    </w:p>
    <w:p w14:paraId="0ADFB132" w14:textId="77777777" w:rsidR="00AA4FC1" w:rsidRDefault="00AA4FC1">
      <w:pPr>
        <w:sectPr w:rsidR="00AA4FC1">
          <w:pgSz w:w="8000" w:h="12000"/>
          <w:pgMar w:top="296" w:right="672" w:bottom="392" w:left="660" w:header="720" w:footer="720" w:gutter="0"/>
          <w:cols w:space="720"/>
          <w:docGrid w:linePitch="360"/>
        </w:sectPr>
      </w:pPr>
    </w:p>
    <w:p w14:paraId="429D7AAB" w14:textId="77777777" w:rsidR="00AA4FC1" w:rsidRDefault="00AA4FC1">
      <w:pPr>
        <w:autoSpaceDE w:val="0"/>
        <w:autoSpaceDN w:val="0"/>
        <w:spacing w:after="78" w:line="220" w:lineRule="exact"/>
      </w:pPr>
    </w:p>
    <w:p w14:paraId="2E77D21B" w14:textId="77777777" w:rsidR="00AA4FC1" w:rsidRDefault="00000000">
      <w:pPr>
        <w:autoSpaceDE w:val="0"/>
        <w:autoSpaceDN w:val="0"/>
        <w:spacing w:before="56" w:after="0" w:line="266" w:lineRule="exact"/>
        <w:ind w:right="1008"/>
      </w:pPr>
      <w:r>
        <w:rPr>
          <w:rFonts w:ascii="Charis SIL Regular" w:eastAsia="Charis SIL Regular" w:hAnsi="Charis SIL Regular"/>
          <w:color w:val="000000"/>
        </w:rPr>
        <w:t>between the music and the listeners. The music became a conversation, a dialogue between my soul and theirs.</w:t>
      </w:r>
    </w:p>
    <w:p w14:paraId="45C4236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Beyond the notes and the lyrics, there was a connection forged, a shared experience of vulnerability and resilience. After each </w:t>
      </w:r>
      <w:r>
        <w:br/>
      </w:r>
      <w:r>
        <w:rPr>
          <w:rFonts w:ascii="Charis SIL Regular" w:eastAsia="Charis SIL Regular" w:hAnsi="Charis SIL Regular"/>
          <w:color w:val="000000"/>
        </w:rPr>
        <w:t xml:space="preserve">performance, people </w:t>
      </w:r>
      <w:proofErr w:type="gramStart"/>
      <w:r>
        <w:rPr>
          <w:rFonts w:ascii="Charis SIL Regular" w:eastAsia="Charis SIL Regular" w:hAnsi="Charis SIL Regular"/>
          <w:color w:val="000000"/>
        </w:rPr>
        <w:t>would approach</w:t>
      </w:r>
      <w:proofErr w:type="gramEnd"/>
      <w:r>
        <w:rPr>
          <w:rFonts w:ascii="Charis SIL Regular" w:eastAsia="Charis SIL Regular" w:hAnsi="Charis SIL Regular"/>
          <w:color w:val="000000"/>
        </w:rPr>
        <w:t xml:space="preserve"> me, drawn to the stories woven into my music. They would share their own tales of </w:t>
      </w:r>
      <w:r>
        <w:br/>
      </w:r>
      <w:r>
        <w:rPr>
          <w:rFonts w:ascii="Charis SIL Regular" w:eastAsia="Charis SIL Regular" w:hAnsi="Charis SIL Regular"/>
          <w:color w:val="000000"/>
        </w:rPr>
        <w:t>heartbreak, loss, and unexpected redemption. A rancher confided in me about the death of his wife, his words choked with grief; a young woman shared her struggles with a failing relationship, tears streaming down her face; an elderly miner spoke of the loss of his mine, the pain etched into his weathered face. In these shared moments of vulnerability, we formed a bond, a silent understanding that transcended the boundaries of words.</w:t>
      </w:r>
    </w:p>
    <w:p w14:paraId="10903A0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music became a catalyst, a conduit for empathy, allowing us to connect in our shared experiences of pain, hope, and resilience. It was a reminder that we were not alone in our struggles, that our pain had a universal resonance, and that there was strength to be found in shared vulnerability. The songs served as mirrors, </w:t>
      </w:r>
      <w:r>
        <w:br/>
      </w:r>
      <w:r>
        <w:rPr>
          <w:rFonts w:ascii="Charis SIL Regular" w:eastAsia="Charis SIL Regular" w:hAnsi="Charis SIL Regular"/>
          <w:color w:val="000000"/>
        </w:rPr>
        <w:t>reflecting the commonality of our experiences, the universal search for meaning and purpose in a world that often seemed chaotic and unforgiving.</w:t>
      </w:r>
    </w:p>
    <w:p w14:paraId="08101809" w14:textId="77777777" w:rsidR="00AA4FC1" w:rsidRDefault="00000000">
      <w:pPr>
        <w:autoSpaceDE w:val="0"/>
        <w:autoSpaceDN w:val="0"/>
        <w:spacing w:before="264" w:after="0" w:line="264" w:lineRule="exact"/>
      </w:pPr>
      <w:r>
        <w:rPr>
          <w:rFonts w:ascii="Charis SIL Regular" w:eastAsia="Charis SIL Regular" w:hAnsi="Charis SIL Regular"/>
          <w:color w:val="000000"/>
        </w:rPr>
        <w:t>Slowly, steadily, my life began to take on a new rhythm, a new melody. The anger subsided, the bitterness faded, replaced by a quiet sense of peace, of acceptance. The guitar continued to be my confidante, my collaborator, a witness to my journey. And through it all, the music remained – a testament to the resilience of the human spirit, the power of forgiveness, and the unexpected beauty found in the quiet moments of healing. It was no longer just a means of self-expression, but a way to connect with others, to build bridges, and to share the stories that shape our lives. And in those shared stories, in that shared vulnerability, I found my voice, my purpose, and a sense of redemption I never thought possible. The music, it seemed, had saved me.</w:t>
      </w:r>
    </w:p>
    <w:p w14:paraId="6C76C8CA" w14:textId="77777777" w:rsidR="00AA4FC1" w:rsidRDefault="00AA4FC1">
      <w:pPr>
        <w:sectPr w:rsidR="00AA4FC1">
          <w:pgSz w:w="8000" w:h="12000"/>
          <w:pgMar w:top="296" w:right="672" w:bottom="920" w:left="660" w:header="720" w:footer="720" w:gutter="0"/>
          <w:cols w:space="720"/>
          <w:docGrid w:linePitch="360"/>
        </w:sectPr>
      </w:pPr>
    </w:p>
    <w:p w14:paraId="2401DE14" w14:textId="77777777" w:rsidR="00AA4FC1" w:rsidRDefault="00AA4FC1">
      <w:pPr>
        <w:autoSpaceDE w:val="0"/>
        <w:autoSpaceDN w:val="0"/>
        <w:spacing w:after="224" w:line="220" w:lineRule="exact"/>
      </w:pPr>
    </w:p>
    <w:p w14:paraId="76B15FEE" w14:textId="77777777" w:rsidR="00AA4FC1" w:rsidRDefault="00000000">
      <w:pPr>
        <w:autoSpaceDE w:val="0"/>
        <w:autoSpaceDN w:val="0"/>
        <w:spacing w:after="0" w:line="330" w:lineRule="exact"/>
      </w:pPr>
      <w:r>
        <w:rPr>
          <w:rFonts w:ascii="Charis SIL Bold" w:eastAsia="Charis SIL Bold" w:hAnsi="Charis SIL Bold"/>
          <w:b/>
          <w:color w:val="000000"/>
        </w:rPr>
        <w:t>Inspiring Others</w:t>
      </w:r>
    </w:p>
    <w:p w14:paraId="0DBA3649" w14:textId="77777777" w:rsidR="00AA4FC1" w:rsidRDefault="00000000">
      <w:pPr>
        <w:autoSpaceDE w:val="0"/>
        <w:autoSpaceDN w:val="0"/>
        <w:spacing w:before="286" w:after="0" w:line="264" w:lineRule="exact"/>
      </w:pPr>
      <w:r>
        <w:rPr>
          <w:rFonts w:ascii="Charis SIL Regular" w:eastAsia="Charis SIL Regular" w:hAnsi="Charis SIL Regular"/>
          <w:color w:val="000000"/>
        </w:rPr>
        <w:t>The town of Spearfish, nestled in the heart of the Black Hills, had always felt like a place of quiet resignation, a town where folks lived their lives in the shadow of the towering pines. But something shifted. A subtle tremor, a quiet hum of change began to resonate through the community, emanating from the unlikely source of Rocky Raccoon, the man who’d once been consumed by rage, the man who’d held a grudge so tightly it threatened to crush him.</w:t>
      </w:r>
    </w:p>
    <w:p w14:paraId="3BC135B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It started subtly. A whispered conversation here, a shared glance there. Word spread like wildfire through the close-knit community, fueled by hushed tones and the soulful strains of Rocky’s guitar. He wasn’t just singing about his heartbreak; he was singing about the shared experience of heartbreak, the universal ache of loss, the messy, unpredictable nature of love. His songs weren't about </w:t>
      </w:r>
      <w:r>
        <w:br/>
      </w:r>
      <w:r>
        <w:rPr>
          <w:rFonts w:ascii="Charis SIL Regular" w:eastAsia="Charis SIL Regular" w:hAnsi="Charis SIL Regular"/>
          <w:color w:val="000000"/>
        </w:rPr>
        <w:t>revenge anymore; they were about resilience, about finding light in the darkness, about the unexpected grace that could blossom from the ashes of despair.</w:t>
      </w:r>
    </w:p>
    <w:p w14:paraId="7E363A84" w14:textId="77777777" w:rsidR="00AA4FC1" w:rsidRDefault="00000000">
      <w:pPr>
        <w:autoSpaceDE w:val="0"/>
        <w:autoSpaceDN w:val="0"/>
        <w:spacing w:before="264" w:after="0" w:line="264" w:lineRule="exact"/>
      </w:pPr>
      <w:r>
        <w:rPr>
          <w:rFonts w:ascii="Charis SIL Regular" w:eastAsia="Charis SIL Regular" w:hAnsi="Charis SIL Regular"/>
          <w:color w:val="000000"/>
        </w:rPr>
        <w:t>One evening, at the annual county fair, the crowd gathered thick around the makeshift stage. The scent of popcorn and cotton candy mingled with the earthy aroma of the pine forests that surrounded the town, creating a heady, almost surreal atmosphere. Rocky, clad in his usual worn jeans and flannel shirt, sat on a hay bale, his guitar nestled comfortably in his lap. He began to play, his voice, now strong and resonant, carrying the weight of experience, but also the lightness of newfound freedom.</w:t>
      </w:r>
    </w:p>
    <w:p w14:paraId="016FCB0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sang about Nancy, not with bitterness, but with a wry humor that made the crowd chuckle. He sang about Dan, not with hatred, but with a detached amusement, a recognition of the absurdity of the whole situation. He sang about the doctor, the stinking gin, the unexpected solace found in a Gideon's Bible – and the crowd roared with laughter, a shared laughter that transcended the individual experience, a collective acknowledgement of life's inherent </w:t>
      </w:r>
      <w:r>
        <w:br/>
      </w:r>
      <w:r>
        <w:rPr>
          <w:rFonts w:ascii="Charis SIL Regular" w:eastAsia="Charis SIL Regular" w:hAnsi="Charis SIL Regular"/>
          <w:color w:val="000000"/>
        </w:rPr>
        <w:t>absurdity.</w:t>
      </w:r>
    </w:p>
    <w:p w14:paraId="38CC5C67" w14:textId="77777777" w:rsidR="00AA4FC1" w:rsidRDefault="00000000">
      <w:pPr>
        <w:autoSpaceDE w:val="0"/>
        <w:autoSpaceDN w:val="0"/>
        <w:spacing w:before="206" w:after="0" w:line="322" w:lineRule="exact"/>
      </w:pPr>
      <w:r>
        <w:rPr>
          <w:rFonts w:ascii="Charis SIL Regular" w:eastAsia="Charis SIL Regular" w:hAnsi="Charis SIL Regular"/>
          <w:color w:val="000000"/>
        </w:rPr>
        <w:t>That night, after his last song faded into the quiet hum of the</w:t>
      </w:r>
    </w:p>
    <w:p w14:paraId="1301B03E" w14:textId="77777777" w:rsidR="00AA4FC1" w:rsidRDefault="00AA4FC1">
      <w:pPr>
        <w:sectPr w:rsidR="00AA4FC1">
          <w:pgSz w:w="8000" w:h="12000"/>
          <w:pgMar w:top="442" w:right="700" w:bottom="364" w:left="660" w:header="720" w:footer="720" w:gutter="0"/>
          <w:cols w:space="720"/>
          <w:docGrid w:linePitch="360"/>
        </w:sectPr>
      </w:pPr>
    </w:p>
    <w:p w14:paraId="42D2EAC7" w14:textId="77777777" w:rsidR="00AA4FC1" w:rsidRDefault="00AA4FC1">
      <w:pPr>
        <w:autoSpaceDE w:val="0"/>
        <w:autoSpaceDN w:val="0"/>
        <w:spacing w:after="78" w:line="220" w:lineRule="exact"/>
      </w:pPr>
    </w:p>
    <w:p w14:paraId="3085AD3C" w14:textId="77777777" w:rsidR="00AA4FC1" w:rsidRDefault="00000000">
      <w:pPr>
        <w:autoSpaceDE w:val="0"/>
        <w:autoSpaceDN w:val="0"/>
        <w:spacing w:before="58" w:after="0" w:line="264" w:lineRule="exact"/>
      </w:pPr>
      <w:r>
        <w:rPr>
          <w:rFonts w:ascii="Charis SIL Regular" w:eastAsia="Charis SIL Regular" w:hAnsi="Charis SIL Regular"/>
          <w:color w:val="000000"/>
        </w:rPr>
        <w:t>crickets, a circle formed around him. People approached him, their eyes filled with a mixture of gratitude and understanding. A young couple, on the verge of separation, confided in him, their voices thick with tears. An elderly woman, her face lined with the map of a long and challenging life, shared her story of loss and grief. A young man, struggling with addiction, confessed his struggles.</w:t>
      </w:r>
    </w:p>
    <w:p w14:paraId="1353A194"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And Rocky listened. He listened with a patient ear, a gentle heart, and the empathy that came from having walked a similar path. He didn’t offer easy answers, nor did he preach. He simply listened, acknowledging their pain, validating their experiences, offering a quiet understanding that transcended words. He shared his own story, not as a boast, but as a testament to the resilience of the human spirit, a reminder that even in the deepest darkness, there was always a glimmer of hope, a path towards healing.</w:t>
      </w:r>
    </w:p>
    <w:p w14:paraId="0A6A68E3" w14:textId="77777777" w:rsidR="00AA4FC1" w:rsidRDefault="00000000">
      <w:pPr>
        <w:autoSpaceDE w:val="0"/>
        <w:autoSpaceDN w:val="0"/>
        <w:spacing w:before="264" w:after="0" w:line="264" w:lineRule="exact"/>
      </w:pPr>
      <w:r>
        <w:rPr>
          <w:rFonts w:ascii="Charis SIL Regular" w:eastAsia="Charis SIL Regular" w:hAnsi="Charis SIL Regular"/>
          <w:color w:val="000000"/>
        </w:rPr>
        <w:t>Word of Rocky’s ability to connect with people on such a profound level spread far beyond Spearfish. Invitations poured in from neighboring towns, from churches, community centers, even from some surprisingly hip coffee shops in Rapid City. He became a sought-after speaker, not just a singer. He shared his story at schools, hospitals, and prisons. He talked about the importance of forgiveness, the power of vulnerability, the unexpected beauty that could be found in embracing our imperfections.</w:t>
      </w:r>
    </w:p>
    <w:p w14:paraId="2F466FD5" w14:textId="77777777" w:rsidR="00AA4FC1" w:rsidRDefault="00000000">
      <w:pPr>
        <w:autoSpaceDE w:val="0"/>
        <w:autoSpaceDN w:val="0"/>
        <w:spacing w:before="264" w:after="0" w:line="264" w:lineRule="exact"/>
      </w:pPr>
      <w:r>
        <w:rPr>
          <w:rFonts w:ascii="Charis SIL Regular" w:eastAsia="Charis SIL Regular" w:hAnsi="Charis SIL Regular"/>
          <w:color w:val="000000"/>
        </w:rPr>
        <w:t>His message resonated deeply. His story, born from pain and anger, became a beacon of hope, a testament to the transformative power of self-acceptance and compassion. He wasn't just singing songs; he was offering a lifeline, a shared experience, a reminder that even in the darkest of times, we are not alone.</w:t>
      </w:r>
    </w:p>
    <w:p w14:paraId="3C3D0E0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In a small town like Spearfish, where lives unfolded at a slower pace, Rocky's transformation was a palpable shift. The quiet </w:t>
      </w:r>
      <w:r>
        <w:br/>
      </w:r>
      <w:r>
        <w:rPr>
          <w:rFonts w:ascii="Charis SIL Regular" w:eastAsia="Charis SIL Regular" w:hAnsi="Charis SIL Regular"/>
          <w:color w:val="000000"/>
        </w:rPr>
        <w:t xml:space="preserve">resignation began to fade, replaced by a burgeoning sense of </w:t>
      </w:r>
      <w:r>
        <w:br/>
      </w:r>
      <w:r>
        <w:rPr>
          <w:rFonts w:ascii="Charis SIL Regular" w:eastAsia="Charis SIL Regular" w:hAnsi="Charis SIL Regular"/>
          <w:color w:val="000000"/>
        </w:rPr>
        <w:t xml:space="preserve">community, a shared understanding that even the most difficult experiences could be navigated, even transmuted into something beautiful, something meaningful. The healing wasn’t just his own; it became </w:t>
      </w:r>
      <w:proofErr w:type="gramStart"/>
      <w:r>
        <w:rPr>
          <w:rFonts w:ascii="Charis SIL Regular" w:eastAsia="Charis SIL Regular" w:hAnsi="Charis SIL Regular"/>
          <w:color w:val="000000"/>
        </w:rPr>
        <w:t>a collective</w:t>
      </w:r>
      <w:proofErr w:type="gramEnd"/>
      <w:r>
        <w:rPr>
          <w:rFonts w:ascii="Charis SIL Regular" w:eastAsia="Charis SIL Regular" w:hAnsi="Charis SIL Regular"/>
          <w:color w:val="000000"/>
        </w:rPr>
        <w:t xml:space="preserve"> healing, a ripple effect of hope that spread through the community like a gentle, persistent breeze.</w:t>
      </w:r>
    </w:p>
    <w:p w14:paraId="0D4FFF9B" w14:textId="77777777" w:rsidR="00AA4FC1" w:rsidRDefault="00AA4FC1">
      <w:pPr>
        <w:sectPr w:rsidR="00AA4FC1">
          <w:pgSz w:w="8000" w:h="12000"/>
          <w:pgMar w:top="296" w:right="674" w:bottom="524" w:left="660" w:header="720" w:footer="720" w:gutter="0"/>
          <w:cols w:space="720"/>
          <w:docGrid w:linePitch="360"/>
        </w:sectPr>
      </w:pPr>
    </w:p>
    <w:p w14:paraId="510DA7B6" w14:textId="77777777" w:rsidR="00AA4FC1" w:rsidRDefault="00AA4FC1">
      <w:pPr>
        <w:autoSpaceDE w:val="0"/>
        <w:autoSpaceDN w:val="0"/>
        <w:spacing w:after="78" w:line="220" w:lineRule="exact"/>
      </w:pPr>
    </w:p>
    <w:p w14:paraId="13E7D91F" w14:textId="77777777" w:rsidR="00AA4FC1" w:rsidRDefault="00000000">
      <w:pPr>
        <w:autoSpaceDE w:val="0"/>
        <w:autoSpaceDN w:val="0"/>
        <w:spacing w:before="58" w:after="0" w:line="264" w:lineRule="exact"/>
      </w:pPr>
      <w:r>
        <w:rPr>
          <w:rFonts w:ascii="Charis SIL Regular" w:eastAsia="Charis SIL Regular" w:hAnsi="Charis SIL Regular"/>
          <w:color w:val="000000"/>
        </w:rPr>
        <w:t>He inspired a local writer, a quiet woman named Sarah, who had always struggled to find her voice. Inspired by Rocky’s courage and honesty, she began to write her own stories, sharing her experiences with a similar vulnerability and raw honesty. She found her voice in his.</w:t>
      </w:r>
    </w:p>
    <w:p w14:paraId="4081323C" w14:textId="77777777" w:rsidR="00AA4FC1" w:rsidRDefault="00000000">
      <w:pPr>
        <w:autoSpaceDE w:val="0"/>
        <w:autoSpaceDN w:val="0"/>
        <w:spacing w:before="264" w:after="0" w:line="264" w:lineRule="exact"/>
      </w:pPr>
      <w:r>
        <w:rPr>
          <w:rFonts w:ascii="Charis SIL Regular" w:eastAsia="Charis SIL Regular" w:hAnsi="Charis SIL Regular"/>
          <w:color w:val="000000"/>
        </w:rPr>
        <w:t>Rocky's influence extended to the local youth. A troubled teenager, whose life was characterized by anger and resentment, found solace in Rocky’s music. He started attending Rocky's performances, finding a sense of belonging, a connection to something bigger than himself. The boy started playing the guitar himself, channeling his emotions into his own music, a testament to the transformative power of art and human connection.</w:t>
      </w:r>
    </w:p>
    <w:p w14:paraId="3770F593" w14:textId="77777777" w:rsidR="00AA4FC1" w:rsidRDefault="00000000">
      <w:pPr>
        <w:autoSpaceDE w:val="0"/>
        <w:autoSpaceDN w:val="0"/>
        <w:spacing w:before="264" w:after="0" w:line="264" w:lineRule="exact"/>
      </w:pPr>
      <w:r>
        <w:rPr>
          <w:rFonts w:ascii="Charis SIL Regular" w:eastAsia="Charis SIL Regular" w:hAnsi="Charis SIL Regular"/>
          <w:color w:val="000000"/>
        </w:rPr>
        <w:t>Even the once-jaded denizens of the Rusty Spur Saloon found a new perspective, their own cynicism softened by the authenticity of Rocky's journey. The saloon, once a symbol of Rocky’s past failures, became a place of healing, a place where stories were shared, where laughter and tears mingled, where community flourished. The smoky air still hung heavy, but it was now infused with a sense of camaraderie, a shared experience of vulnerability and resilience.</w:t>
      </w:r>
    </w:p>
    <w:p w14:paraId="0389D0B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 didn't shy away from his past. He embraced it, transformed it into a narrative of hope and healing. He didn't preach perfection; he preached authenticity. </w:t>
      </w:r>
      <w:proofErr w:type="gramStart"/>
      <w:r>
        <w:rPr>
          <w:rFonts w:ascii="Charis SIL Regular" w:eastAsia="Charis SIL Regular" w:hAnsi="Charis SIL Regular"/>
          <w:color w:val="000000"/>
        </w:rPr>
        <w:t>He</w:t>
      </w:r>
      <w:proofErr w:type="gramEnd"/>
      <w:r>
        <w:rPr>
          <w:rFonts w:ascii="Charis SIL Regular" w:eastAsia="Charis SIL Regular" w:hAnsi="Charis SIL Regular"/>
          <w:color w:val="000000"/>
        </w:rPr>
        <w:t xml:space="preserve"> spoke of his struggles, his failures, his triumphs, always with a touch of his trademark dark humor. His honesty resonated deeply, creating a connection with his audiences that transcended mere entertainment; it was a connection of the soul.</w:t>
      </w:r>
    </w:p>
    <w:p w14:paraId="59189475"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He continued to play at the Rusty Spur, but now the performances were different. The energy was different. There was a shared understanding, a sense of community, a shared journey of healing. The laughter was louder, the tears were more freely shed, and the applause was more heartfelt. The songs weren’t just songs; they were affirmations, reminders of our shared humanity, our </w:t>
      </w:r>
      <w:r>
        <w:br/>
      </w:r>
      <w:r>
        <w:rPr>
          <w:rFonts w:ascii="Charis SIL Regular" w:eastAsia="Charis SIL Regular" w:hAnsi="Charis SIL Regular"/>
          <w:color w:val="000000"/>
        </w:rPr>
        <w:t>resilience, our capacity for hope, even in the face of despair.</w:t>
      </w:r>
    </w:p>
    <w:p w14:paraId="1F042B24"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Rocky’s story became a legend, a testament to the transformative power of art, the healing power of forgiveness, and the unexpected</w:t>
      </w:r>
    </w:p>
    <w:p w14:paraId="7DF7C75C" w14:textId="77777777" w:rsidR="00AA4FC1" w:rsidRDefault="00AA4FC1">
      <w:pPr>
        <w:sectPr w:rsidR="00AA4FC1">
          <w:pgSz w:w="8000" w:h="12000"/>
          <w:pgMar w:top="296" w:right="646" w:bottom="392" w:left="660" w:header="720" w:footer="720" w:gutter="0"/>
          <w:cols w:space="720"/>
          <w:docGrid w:linePitch="360"/>
        </w:sectPr>
      </w:pPr>
    </w:p>
    <w:p w14:paraId="25A818F9" w14:textId="77777777" w:rsidR="00AA4FC1" w:rsidRDefault="00AA4FC1">
      <w:pPr>
        <w:autoSpaceDE w:val="0"/>
        <w:autoSpaceDN w:val="0"/>
        <w:spacing w:after="78" w:line="220" w:lineRule="exact"/>
      </w:pPr>
    </w:p>
    <w:p w14:paraId="3CD2C85F" w14:textId="77777777" w:rsidR="00AA4FC1" w:rsidRDefault="00000000">
      <w:pPr>
        <w:autoSpaceDE w:val="0"/>
        <w:autoSpaceDN w:val="0"/>
        <w:spacing w:before="58" w:after="0" w:line="264" w:lineRule="exact"/>
      </w:pPr>
      <w:proofErr w:type="gramStart"/>
      <w:r>
        <w:rPr>
          <w:rFonts w:ascii="Charis SIL Regular" w:eastAsia="Charis SIL Regular" w:hAnsi="Charis SIL Regular"/>
          <w:color w:val="000000"/>
        </w:rPr>
        <w:t>solace found</w:t>
      </w:r>
      <w:proofErr w:type="gramEnd"/>
      <w:r>
        <w:rPr>
          <w:rFonts w:ascii="Charis SIL Regular" w:eastAsia="Charis SIL Regular" w:hAnsi="Charis SIL Regular"/>
          <w:color w:val="000000"/>
        </w:rPr>
        <w:t xml:space="preserve"> in unexpected places. It was a story that echoed the spirit of the Black Hills themselves, a landscape of rugged beauty, of resilience, of unexpected grace. And as the years passed, the legend of Rocky Raccoon, the man who found his voice in the depths of despair, continued to inspire, to heal, to remind us that even in the darkest of times, the human spirit can find a way to sing. His music, his story, became a legacy, a testament to the enduring power of hope, the resilience of the human heart, and the enduring magic of music.</w:t>
      </w:r>
    </w:p>
    <w:p w14:paraId="7D5DBC06" w14:textId="77777777" w:rsidR="00AA4FC1" w:rsidRDefault="00AA4FC1">
      <w:pPr>
        <w:sectPr w:rsidR="00AA4FC1">
          <w:pgSz w:w="8000" w:h="12000"/>
          <w:pgMar w:top="296" w:right="650" w:bottom="1440" w:left="660" w:header="720" w:footer="720" w:gutter="0"/>
          <w:cols w:space="720"/>
          <w:docGrid w:linePitch="360"/>
        </w:sectPr>
      </w:pPr>
    </w:p>
    <w:p w14:paraId="10033861" w14:textId="77777777" w:rsidR="00AA4FC1" w:rsidRDefault="00AA4FC1">
      <w:pPr>
        <w:autoSpaceDE w:val="0"/>
        <w:autoSpaceDN w:val="0"/>
        <w:spacing w:after="224" w:line="220" w:lineRule="exact"/>
      </w:pPr>
    </w:p>
    <w:p w14:paraId="6696A100" w14:textId="77777777" w:rsidR="00AA4FC1" w:rsidRDefault="00000000">
      <w:pPr>
        <w:autoSpaceDE w:val="0"/>
        <w:autoSpaceDN w:val="0"/>
        <w:spacing w:after="0" w:line="330" w:lineRule="exact"/>
      </w:pPr>
      <w:r>
        <w:rPr>
          <w:rFonts w:ascii="Charis SIL Bold" w:eastAsia="Charis SIL Bold" w:hAnsi="Charis SIL Bold"/>
          <w:b/>
          <w:color w:val="000000"/>
        </w:rPr>
        <w:t>The Importance of SelfExpression</w:t>
      </w:r>
    </w:p>
    <w:p w14:paraId="3BAB6CF2"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dusty road unwound before him, the rhythmic thump of his guitar case against his shoulder keeping time with the erratic beat of his heart. Rocky hadn't intended to leave Spearfish, not really. The town, once a symbol of his heartbreak, had become a surprising source of solace, a place where his songs, once fueled by rage, now resonated with an unexpected healing power. But the invitations kept coming, pulling him like a magnetic force across the plains of South Dakota, into the bustling towns and quiet corners of </w:t>
      </w:r>
      <w:r>
        <w:br/>
      </w:r>
      <w:r>
        <w:rPr>
          <w:rFonts w:ascii="Charis SIL Regular" w:eastAsia="Charis SIL Regular" w:hAnsi="Charis SIL Regular"/>
          <w:color w:val="000000"/>
        </w:rPr>
        <w:t>neighboring states. He found himself playing in smoky bars in Rapid City, sharing his story in hushed tones at church gatherings in smaller communities, and even surprisingly, on a college campus in Billings, Montana, to a room full of wide-eyed students.</w:t>
      </w:r>
    </w:p>
    <w:p w14:paraId="3A7F41A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Each performance was a step further into understanding the true power of his music, of his self-expression. It wasn't just about the songs themselves – the catchy melodies, the witty lyrics, the dark humor that always seemed to lighten the mood – but about the connection, the shared vulnerability, the release he witnessed in his audiences. People cried, people laughed, people clapped, and most importantly, people talked. They shared their own stories, their own struggles, their own triumphs. And in that shared space of </w:t>
      </w:r>
      <w:r>
        <w:br/>
      </w:r>
      <w:r>
        <w:rPr>
          <w:rFonts w:ascii="Charis SIL Regular" w:eastAsia="Charis SIL Regular" w:hAnsi="Charis SIL Regular"/>
          <w:color w:val="000000"/>
        </w:rPr>
        <w:t xml:space="preserve">vulnerability, something magical happened. </w:t>
      </w:r>
      <w:proofErr w:type="gramStart"/>
      <w:r>
        <w:rPr>
          <w:rFonts w:ascii="Charis SIL Regular" w:eastAsia="Charis SIL Regular" w:hAnsi="Charis SIL Regular"/>
          <w:color w:val="000000"/>
        </w:rPr>
        <w:t>A collective</w:t>
      </w:r>
      <w:proofErr w:type="gramEnd"/>
      <w:r>
        <w:rPr>
          <w:rFonts w:ascii="Charis SIL Regular" w:eastAsia="Charis SIL Regular" w:hAnsi="Charis SIL Regular"/>
          <w:color w:val="000000"/>
        </w:rPr>
        <w:t xml:space="preserve"> healing began to unfold.</w:t>
      </w:r>
    </w:p>
    <w:p w14:paraId="3F057C6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night, in a tiny roadside diner in Wyoming, a waitress, her eyes weary from years of serving coffee and late-night diners, </w:t>
      </w:r>
      <w:r>
        <w:br/>
      </w:r>
      <w:r>
        <w:rPr>
          <w:rFonts w:ascii="Charis SIL Regular" w:eastAsia="Charis SIL Regular" w:hAnsi="Charis SIL Regular"/>
          <w:color w:val="000000"/>
        </w:rPr>
        <w:t xml:space="preserve">approached him after his set. She confided in him about the </w:t>
      </w:r>
      <w:r>
        <w:br/>
      </w:r>
      <w:r>
        <w:rPr>
          <w:rFonts w:ascii="Charis SIL Regular" w:eastAsia="Charis SIL Regular" w:hAnsi="Charis SIL Regular"/>
          <w:color w:val="000000"/>
        </w:rPr>
        <w:t xml:space="preserve">loneliness of her life, the quiet desperation that had settled like a shroud over her existence. She hadn't sung a song in years, not since her childhood dreams had been swallowed by the harsh realities of adulthood. She explained how she used to play the guitar, how it was a way to express herself, a way to escape, a way to find solace in the music. But life had silenced her, had stolen her voice, </w:t>
      </w:r>
      <w:r>
        <w:br/>
      </w:r>
      <w:r>
        <w:rPr>
          <w:rFonts w:ascii="Charis SIL Regular" w:eastAsia="Charis SIL Regular" w:hAnsi="Charis SIL Regular"/>
          <w:color w:val="000000"/>
        </w:rPr>
        <w:t xml:space="preserve">replaced it with a numb routine, a life lived in shadows. Rocky listened, his empathy as deep and wide as the </w:t>
      </w:r>
      <w:proofErr w:type="gramStart"/>
      <w:r>
        <w:rPr>
          <w:rFonts w:ascii="Charis SIL Regular" w:eastAsia="Charis SIL Regular" w:hAnsi="Charis SIL Regular"/>
          <w:color w:val="000000"/>
        </w:rPr>
        <w:t>plains</w:t>
      </w:r>
      <w:proofErr w:type="gramEnd"/>
      <w:r>
        <w:rPr>
          <w:rFonts w:ascii="Charis SIL Regular" w:eastAsia="Charis SIL Regular" w:hAnsi="Charis SIL Regular"/>
          <w:color w:val="000000"/>
        </w:rPr>
        <w:t xml:space="preserve"> themselves. He didn’t offer platitudes, nor did he try to fix her situation; he simply listened, his gaze meeting hers, offering her the gift of space to just</w:t>
      </w:r>
    </w:p>
    <w:p w14:paraId="5083519D" w14:textId="77777777" w:rsidR="00AA4FC1" w:rsidRDefault="00AA4FC1">
      <w:pPr>
        <w:sectPr w:rsidR="00AA4FC1">
          <w:pgSz w:w="8000" w:h="12000"/>
          <w:pgMar w:top="442" w:right="642" w:bottom="364" w:left="660" w:header="720" w:footer="720" w:gutter="0"/>
          <w:cols w:space="720"/>
          <w:docGrid w:linePitch="360"/>
        </w:sectPr>
      </w:pPr>
    </w:p>
    <w:p w14:paraId="58DEE314" w14:textId="77777777" w:rsidR="00AA4FC1" w:rsidRDefault="00AA4FC1">
      <w:pPr>
        <w:autoSpaceDE w:val="0"/>
        <w:autoSpaceDN w:val="0"/>
        <w:spacing w:after="78" w:line="220" w:lineRule="exact"/>
      </w:pPr>
    </w:p>
    <w:p w14:paraId="79BA5772" w14:textId="77777777" w:rsidR="00AA4FC1" w:rsidRDefault="00000000">
      <w:pPr>
        <w:autoSpaceDE w:val="0"/>
        <w:autoSpaceDN w:val="0"/>
        <w:spacing w:after="0" w:line="322" w:lineRule="exact"/>
      </w:pPr>
      <w:r>
        <w:rPr>
          <w:rFonts w:ascii="Charis SIL Regular" w:eastAsia="Charis SIL Regular" w:hAnsi="Charis SIL Regular"/>
          <w:color w:val="000000"/>
        </w:rPr>
        <w:t>be.</w:t>
      </w:r>
    </w:p>
    <w:p w14:paraId="7CB9A0CE"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Later, as he packed up his guitar, he handed her a worn, leather-bound notebook, a gift from a friend. "Write it down," he said, his voice </w:t>
      </w:r>
      <w:proofErr w:type="gramStart"/>
      <w:r>
        <w:rPr>
          <w:rFonts w:ascii="Charis SIL Regular" w:eastAsia="Charis SIL Regular" w:hAnsi="Charis SIL Regular"/>
          <w:color w:val="000000"/>
        </w:rPr>
        <w:t>barely a</w:t>
      </w:r>
      <w:proofErr w:type="gramEnd"/>
      <w:r>
        <w:rPr>
          <w:rFonts w:ascii="Charis SIL Regular" w:eastAsia="Charis SIL Regular" w:hAnsi="Charis SIL Regular"/>
          <w:color w:val="000000"/>
        </w:rPr>
        <w:t xml:space="preserve"> whisper. "Write your songs. Find your voice again</w:t>
      </w:r>
      <w:proofErr w:type="gramStart"/>
      <w:r>
        <w:rPr>
          <w:rFonts w:ascii="Charis SIL Regular" w:eastAsia="Charis SIL Regular" w:hAnsi="Charis SIL Regular"/>
          <w:color w:val="000000"/>
        </w:rPr>
        <w:t>.”That</w:t>
      </w:r>
      <w:proofErr w:type="gramEnd"/>
      <w:r>
        <w:rPr>
          <w:rFonts w:ascii="Charis SIL Regular" w:eastAsia="Charis SIL Regular" w:hAnsi="Charis SIL Regular"/>
          <w:color w:val="000000"/>
        </w:rPr>
        <w:t xml:space="preserve"> simple act, that unspoken encouragement, was perhaps as profound as any song he had ever sung. The act of self-expression, of allowing oneself to be vulnerable, to put pen to paper, or fingers to strings, was a powerful catalyst for healing.</w:t>
      </w:r>
    </w:p>
    <w:p w14:paraId="785AEA5B"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His journey led him to unexpected places, places where self-</w:t>
      </w:r>
      <w:r>
        <w:br/>
      </w:r>
      <w:r>
        <w:rPr>
          <w:rFonts w:ascii="Charis SIL Regular" w:eastAsia="Charis SIL Regular" w:hAnsi="Charis SIL Regular"/>
          <w:color w:val="000000"/>
        </w:rPr>
        <w:t>expression wasn't always easy, wasn't always welcomed. He played in prisons, where hardened criminals, men and women who had lost their way, found a strange solace in his raw, honest music. His songs, born from his own struggles, resonated with their own pain, their own experiences of betrayal and loss. The silence in the room was profound, broken only by the occasional sniffle or the quiet scrape of a chair. It was in those places that he witnessed the transformative power of music, of the simple act of letting your emotions flow through the strumming of a guitar, the tapping of a drum, or the lifting of a voice.</w:t>
      </w:r>
    </w:p>
    <w:p w14:paraId="52DD9813" w14:textId="77777777" w:rsidR="00AA4FC1" w:rsidRDefault="00000000">
      <w:pPr>
        <w:autoSpaceDE w:val="0"/>
        <w:autoSpaceDN w:val="0"/>
        <w:spacing w:before="264" w:after="0" w:line="264" w:lineRule="exact"/>
      </w:pPr>
      <w:r>
        <w:rPr>
          <w:rFonts w:ascii="Charis SIL Regular" w:eastAsia="Charis SIL Regular" w:hAnsi="Charis SIL Regular"/>
          <w:color w:val="000000"/>
        </w:rPr>
        <w:t>He realized that self-expression wasn't confined to the stage, or the recording studio, or even the bars. It was found in the smallest of gestures: a letter written to a loved one, a poem etched into a piece of wood, a painting created in moments of quiet reflection. He saw self-expression in the worn pages of a diary, in the scrawled lyrics on napkins, in the heart poured into a meal cooked for loved ones.</w:t>
      </w:r>
    </w:p>
    <w:p w14:paraId="1A1FE3DA"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The power of self-expression lay in its ability to bridge the gap between the inner world and the outer, to transform pain into art, to find beauty in the messiness of life. The act of creation was a form of healing, a way of making sense of the chaos, of finding order in the disorder.</w:t>
      </w:r>
    </w:p>
    <w:p w14:paraId="5474D898" w14:textId="77777777" w:rsidR="00AA4FC1" w:rsidRDefault="00000000">
      <w:pPr>
        <w:autoSpaceDE w:val="0"/>
        <w:autoSpaceDN w:val="0"/>
        <w:spacing w:before="266" w:after="0" w:line="264" w:lineRule="exact"/>
      </w:pPr>
      <w:r>
        <w:rPr>
          <w:rFonts w:ascii="Charis SIL Regular" w:eastAsia="Charis SIL Regular" w:hAnsi="Charis SIL Regular"/>
          <w:color w:val="000000"/>
        </w:rPr>
        <w:t>Rocky’s travels took him to abandoned barns, where he’d found inspiration in the quiet decay, the silent story etched into the wood.</w:t>
      </w:r>
    </w:p>
    <w:p w14:paraId="21A6141D" w14:textId="77777777" w:rsidR="00AA4FC1" w:rsidRDefault="00000000">
      <w:pPr>
        <w:autoSpaceDE w:val="0"/>
        <w:autoSpaceDN w:val="0"/>
        <w:spacing w:before="60" w:after="0" w:line="264" w:lineRule="exact"/>
      </w:pPr>
      <w:r>
        <w:rPr>
          <w:rFonts w:ascii="Charis SIL Regular" w:eastAsia="Charis SIL Regular" w:hAnsi="Charis SIL Regular"/>
          <w:color w:val="000000"/>
        </w:rPr>
        <w:t>He’d write songs there, surrounded by the echoes of past lives, feeling a connection to the history of the land, the stories embedded in the very wood itself. He would draw strength from the weathered barn wood, much like he drew strength from the experiences that</w:t>
      </w:r>
    </w:p>
    <w:p w14:paraId="7B5E6EA7" w14:textId="77777777" w:rsidR="00AA4FC1" w:rsidRDefault="00AA4FC1">
      <w:pPr>
        <w:sectPr w:rsidR="00AA4FC1">
          <w:pgSz w:w="8000" w:h="12000"/>
          <w:pgMar w:top="296" w:right="650" w:bottom="392" w:left="660" w:header="720" w:footer="720" w:gutter="0"/>
          <w:cols w:space="720"/>
          <w:docGrid w:linePitch="360"/>
        </w:sectPr>
      </w:pPr>
    </w:p>
    <w:p w14:paraId="70C7FFDD" w14:textId="77777777" w:rsidR="00AA4FC1" w:rsidRDefault="00AA4FC1">
      <w:pPr>
        <w:autoSpaceDE w:val="0"/>
        <w:autoSpaceDN w:val="0"/>
        <w:spacing w:after="78" w:line="220" w:lineRule="exact"/>
      </w:pPr>
    </w:p>
    <w:p w14:paraId="43AFC396" w14:textId="77777777" w:rsidR="00AA4FC1" w:rsidRDefault="00000000">
      <w:pPr>
        <w:autoSpaceDE w:val="0"/>
        <w:autoSpaceDN w:val="0"/>
        <w:spacing w:before="56" w:after="0" w:line="264" w:lineRule="exact"/>
        <w:ind w:right="144"/>
      </w:pPr>
      <w:r>
        <w:rPr>
          <w:rFonts w:ascii="Charis SIL Regular" w:eastAsia="Charis SIL Regular" w:hAnsi="Charis SIL Regular"/>
          <w:color w:val="000000"/>
        </w:rPr>
        <w:t>had shaped him, the heartache, the rage, the eventual forgiveness. He found solace in the solitude, allowing the emotions to flow freely, transforming them into melodies and lyrics.</w:t>
      </w:r>
    </w:p>
    <w:p w14:paraId="48EF2689"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In the bustling city streets of Denver, surrounded by the noise and chaos of modern life, he found unexpected moments of inspiration in the faces of strangers, the stories etched into their eyes. A homeless man strumming a broken guitar on a street corner </w:t>
      </w:r>
      <w:r>
        <w:br/>
      </w:r>
      <w:r>
        <w:rPr>
          <w:rFonts w:ascii="Charis SIL Regular" w:eastAsia="Charis SIL Regular" w:hAnsi="Charis SIL Regular"/>
          <w:color w:val="000000"/>
        </w:rPr>
        <w:t>inspired a song about resilience and perseverance; a young mother struggling to manage a crying child, inspired a song about the exhaustion and the enduring love of motherhood. He learned that self-expression wasn’t about perfection or polish; it was about authenticity, about being true to oneself, about letting your voice ring out, however imperfectly, however messy.</w:t>
      </w:r>
    </w:p>
    <w:p w14:paraId="19A635D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visited the Black Hills again, this time not out of bitterness, but out of a renewed appreciation for the landscape that had </w:t>
      </w:r>
      <w:proofErr w:type="gramStart"/>
      <w:r>
        <w:rPr>
          <w:rFonts w:ascii="Charis SIL Regular" w:eastAsia="Charis SIL Regular" w:hAnsi="Charis SIL Regular"/>
          <w:color w:val="000000"/>
        </w:rPr>
        <w:t>birthed</w:t>
      </w:r>
      <w:proofErr w:type="gramEnd"/>
      <w:r>
        <w:rPr>
          <w:rFonts w:ascii="Charis SIL Regular" w:eastAsia="Charis SIL Regular" w:hAnsi="Charis SIL Regular"/>
          <w:color w:val="000000"/>
        </w:rPr>
        <w:t xml:space="preserve"> his story, that had witnessed his transformation. He played in the quiet mountain meadows, his music echoing through the canyons, </w:t>
      </w:r>
      <w:r>
        <w:br/>
      </w:r>
      <w:r>
        <w:rPr>
          <w:rFonts w:ascii="Charis SIL Regular" w:eastAsia="Charis SIL Regular" w:hAnsi="Charis SIL Regular"/>
          <w:color w:val="000000"/>
        </w:rPr>
        <w:t>blending with the sounds of nature, creating a powerful symphony of earth and soul. He felt a deep connection to the land, a sense of belonging, a peace that had eluded him during the darkest moments of his journey. The mountains seemed to whisper encouragement, a reminder that even the most jagged peaks eventually yield to the gentle, persistent force of the wind.</w:t>
      </w:r>
    </w:p>
    <w:p w14:paraId="186BDA9D"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importance of self-expression, of finding his own voice, resonated through all aspects of his life. He started holding </w:t>
      </w:r>
      <w:r>
        <w:br/>
      </w:r>
      <w:r>
        <w:rPr>
          <w:rFonts w:ascii="Charis SIL Regular" w:eastAsia="Charis SIL Regular" w:hAnsi="Charis SIL Regular"/>
          <w:color w:val="000000"/>
        </w:rPr>
        <w:t>workshops, encouraging others to tap into their own creative energies, to find their own avenues for self-expression. He worked with children, helping them to navigate the complexities of their emotions through art, music, and storytelling. He facilitated workshops for adults, encouraging them to break through the barriers of self-doubt and share their stories. He taught them that self-expression wasn't about seeking validation; it was about self-discovery, about understanding oneself on a deeper level, about connecting with one's inner truth.</w:t>
      </w:r>
    </w:p>
    <w:p w14:paraId="7CAE6F48"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He understood now that his own healing hadn't been solely about overcoming his heartbreak; it was about finding his voice, about</w:t>
      </w:r>
    </w:p>
    <w:p w14:paraId="4AF00A7A" w14:textId="77777777" w:rsidR="00AA4FC1" w:rsidRDefault="00AA4FC1">
      <w:pPr>
        <w:sectPr w:rsidR="00AA4FC1">
          <w:pgSz w:w="8000" w:h="12000"/>
          <w:pgMar w:top="296" w:right="652" w:bottom="392" w:left="660" w:header="720" w:footer="720" w:gutter="0"/>
          <w:cols w:space="720"/>
          <w:docGrid w:linePitch="360"/>
        </w:sectPr>
      </w:pPr>
    </w:p>
    <w:p w14:paraId="75CEC4C1" w14:textId="77777777" w:rsidR="00AA4FC1" w:rsidRDefault="00AA4FC1">
      <w:pPr>
        <w:autoSpaceDE w:val="0"/>
        <w:autoSpaceDN w:val="0"/>
        <w:spacing w:after="78" w:line="220" w:lineRule="exact"/>
      </w:pPr>
    </w:p>
    <w:p w14:paraId="185F2989"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learning to express himself authentically, about sharing his story with the world. And in sharing his story, he discovered that he wasn't alone. His pain, his anger, his eventual forgiveness, were universal experiences; and in sharing them, he created a space where others could find solace, understanding, and perhaps, even the courage to find their own voices. His journey had transformed him from a man consumed by rage into a beacon of hope, a </w:t>
      </w:r>
      <w:r>
        <w:br/>
      </w:r>
      <w:r>
        <w:rPr>
          <w:rFonts w:ascii="Charis SIL Regular" w:eastAsia="Charis SIL Regular" w:hAnsi="Charis SIL Regular"/>
          <w:color w:val="000000"/>
        </w:rPr>
        <w:t>testament to the power of self-expression, the resilience of the human spirit, and the unexpected beauty that can blossom from the darkest of nights. The music played on, a constant reminder that even the deepest wounds can heal, even the most broken voices can find their song. And the road, once a symbol of his despair, now led him towards a brighter future, a future where his voice resonated not only with his own heart but with the hearts of many others. His journey, once a tale of revenge, had become a symphony of healing, of self-discovery, of the power of shared human experience. And the music played on.</w:t>
      </w:r>
    </w:p>
    <w:p w14:paraId="15C92558" w14:textId="77777777" w:rsidR="00AA4FC1" w:rsidRDefault="00AA4FC1">
      <w:pPr>
        <w:sectPr w:rsidR="00AA4FC1">
          <w:pgSz w:w="8000" w:h="12000"/>
          <w:pgMar w:top="296" w:right="658" w:bottom="1440" w:left="660" w:header="720" w:footer="720" w:gutter="0"/>
          <w:cols w:space="720"/>
          <w:docGrid w:linePitch="360"/>
        </w:sectPr>
      </w:pPr>
    </w:p>
    <w:p w14:paraId="60AA59C3" w14:textId="77777777" w:rsidR="00AA4FC1" w:rsidRDefault="00AA4FC1">
      <w:pPr>
        <w:autoSpaceDE w:val="0"/>
        <w:autoSpaceDN w:val="0"/>
        <w:spacing w:after="224" w:line="220" w:lineRule="exact"/>
      </w:pPr>
    </w:p>
    <w:p w14:paraId="024281E8" w14:textId="77777777" w:rsidR="00AA4FC1" w:rsidRDefault="00000000">
      <w:pPr>
        <w:autoSpaceDE w:val="0"/>
        <w:autoSpaceDN w:val="0"/>
        <w:spacing w:after="0" w:line="330" w:lineRule="exact"/>
      </w:pPr>
      <w:r>
        <w:rPr>
          <w:rFonts w:ascii="Charis SIL Bold" w:eastAsia="Charis SIL Bold" w:hAnsi="Charis SIL Bold"/>
          <w:b/>
          <w:color w:val="000000"/>
        </w:rPr>
        <w:t>The Continuing Journey</w:t>
      </w:r>
    </w:p>
    <w:p w14:paraId="4C7E629E"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battered Ford pickup rumbled along the dusty highway, the setting sun painting the Wyoming landscape in fiery hues of orange and purple. Rocky Raccoon, his guitar nestled beside him, watched the scenery blur into a kaleidoscope of colors, a fitting backdrop to the swirling emotions within him. The journey, he realized, wasn't just about geographical distance; it was a relentless internal </w:t>
      </w:r>
      <w:r>
        <w:br/>
      </w:r>
      <w:r>
        <w:rPr>
          <w:rFonts w:ascii="Charis SIL Regular" w:eastAsia="Charis SIL Regular" w:hAnsi="Charis SIL Regular"/>
          <w:color w:val="000000"/>
        </w:rPr>
        <w:t>odyssey. He’d left Spearfish with a heart still raw from betrayal, a spirit fueled by a need to understand the chaos that had consumed him. He’d found solace in music, in sharing his story, but the healing wasn’t linear; it was a winding path, full of unexpected turns and surprising discoveries.</w:t>
      </w:r>
    </w:p>
    <w:p w14:paraId="279A303A"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He stopped in a small town called Harmony, ironically named considering the turmoil still brewing within him. The town boasted a population barely exceeding a hundred souls, a handful of </w:t>
      </w:r>
      <w:r>
        <w:br/>
      </w:r>
      <w:r>
        <w:rPr>
          <w:rFonts w:ascii="Charis SIL Regular" w:eastAsia="Charis SIL Regular" w:hAnsi="Charis SIL Regular"/>
          <w:color w:val="000000"/>
        </w:rPr>
        <w:t xml:space="preserve">weathered houses clinging to the hillside, and a single, dimly lit saloon. He figured he'd play a set, hoping to find a welcoming ear or two, maybe even a decent cup of coffee. The saloon, aptly named "The Last Chance," lived up to its name. The air hung heavy with the scent of stale beer and regret, a fitting ambiance for his </w:t>
      </w:r>
      <w:r>
        <w:br/>
      </w:r>
      <w:r>
        <w:rPr>
          <w:rFonts w:ascii="Charis SIL Regular" w:eastAsia="Charis SIL Regular" w:hAnsi="Charis SIL Regular"/>
          <w:color w:val="000000"/>
        </w:rPr>
        <w:t>introspective mood. The clientele consisted of weary ranchers, their faces etched with the stories of a harsh life, and a couple of lone women nursing their drinks with a quiet determination.</w:t>
      </w:r>
    </w:p>
    <w:p w14:paraId="6138EFF8" w14:textId="77777777" w:rsidR="00AA4FC1" w:rsidRDefault="00000000">
      <w:pPr>
        <w:autoSpaceDE w:val="0"/>
        <w:autoSpaceDN w:val="0"/>
        <w:spacing w:before="264" w:after="0" w:line="264" w:lineRule="exact"/>
      </w:pPr>
      <w:r>
        <w:rPr>
          <w:rFonts w:ascii="Charis SIL Regular" w:eastAsia="Charis SIL Regular" w:hAnsi="Charis SIL Regular"/>
          <w:color w:val="000000"/>
        </w:rPr>
        <w:t>Rocky took the stage, the worn wooden planks creaking beneath his boots. He started with a softer tune, a ballad about the resilience of the human spirit, a song that mirrored his own slow, painstaking recovery. The silence in the room was profound, a stark contrast to the boisterous crowds he’d played for in larger venues. But this silence felt different; it was attentive, receptive. He felt a deep connection to this small audience, a shared understanding of the quiet battles fought in the heartland.</w:t>
      </w:r>
    </w:p>
    <w:p w14:paraId="605AE13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As he played, he saw stories reflected in their eyes. A rancher wiped a tear as the melody reached a crescendo; a woman nodded slowly, her gaze distant and contemplative. He was no longer just </w:t>
      </w:r>
      <w:r>
        <w:br/>
      </w:r>
      <w:r>
        <w:rPr>
          <w:rFonts w:ascii="Charis SIL Regular" w:eastAsia="Charis SIL Regular" w:hAnsi="Charis SIL Regular"/>
          <w:color w:val="000000"/>
        </w:rPr>
        <w:t>performing; he was creating a space for shared vulnerability, an</w:t>
      </w:r>
    </w:p>
    <w:p w14:paraId="197E2EC8" w14:textId="77777777" w:rsidR="00AA4FC1" w:rsidRDefault="00AA4FC1">
      <w:pPr>
        <w:sectPr w:rsidR="00AA4FC1">
          <w:pgSz w:w="8000" w:h="12000"/>
          <w:pgMar w:top="442" w:right="660" w:bottom="364" w:left="660" w:header="720" w:footer="720" w:gutter="0"/>
          <w:cols w:space="720"/>
          <w:docGrid w:linePitch="360"/>
        </w:sectPr>
      </w:pPr>
    </w:p>
    <w:p w14:paraId="18D56C8D" w14:textId="77777777" w:rsidR="00AA4FC1" w:rsidRDefault="00AA4FC1">
      <w:pPr>
        <w:autoSpaceDE w:val="0"/>
        <w:autoSpaceDN w:val="0"/>
        <w:spacing w:after="78" w:line="220" w:lineRule="exact"/>
      </w:pPr>
    </w:p>
    <w:p w14:paraId="4EB2120C" w14:textId="77777777" w:rsidR="00AA4FC1" w:rsidRDefault="00000000">
      <w:pPr>
        <w:autoSpaceDE w:val="0"/>
        <w:autoSpaceDN w:val="0"/>
        <w:spacing w:before="58" w:after="0" w:line="264" w:lineRule="exact"/>
      </w:pPr>
      <w:r>
        <w:rPr>
          <w:rFonts w:ascii="Charis SIL Regular" w:eastAsia="Charis SIL Regular" w:hAnsi="Charis SIL Regular"/>
          <w:color w:val="000000"/>
        </w:rPr>
        <w:t>unspoken acknowledgment of the universal struggles of the human heart. He finished his set with a faster, more upbeat song, a darkly humorous tale of a runaway mule and a stubborn rancher. The audience chuckled, a small, appreciative sound that filled the room with a warmth he hadn’t anticipated.</w:t>
      </w:r>
    </w:p>
    <w:p w14:paraId="206B326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After the set, an elderly woman, her face lined with the wisdom of time, approached him. "Son," she said, her voice raspy but kind, "your music…it speaks truth. It’s the kind of truth that settles deep in the </w:t>
      </w:r>
      <w:proofErr w:type="gramStart"/>
      <w:r>
        <w:rPr>
          <w:rFonts w:ascii="Charis SIL Regular" w:eastAsia="Charis SIL Regular" w:hAnsi="Charis SIL Regular"/>
          <w:color w:val="000000"/>
        </w:rPr>
        <w:t>bones,</w:t>
      </w:r>
      <w:proofErr w:type="gramEnd"/>
      <w:r>
        <w:rPr>
          <w:rFonts w:ascii="Charis SIL Regular" w:eastAsia="Charis SIL Regular" w:hAnsi="Charis SIL Regular"/>
          <w:color w:val="000000"/>
        </w:rPr>
        <w:t xml:space="preserve"> the kind that helps a body heal." Her words resonated with him. He’d initially believed his music was a form of catharsis, a means of purging his anger and heartbreak. But now, he saw it as something more </w:t>
      </w:r>
      <w:proofErr w:type="gramStart"/>
      <w:r>
        <w:rPr>
          <w:rFonts w:ascii="Charis SIL Regular" w:eastAsia="Charis SIL Regular" w:hAnsi="Charis SIL Regular"/>
          <w:color w:val="000000"/>
        </w:rPr>
        <w:t>profound—a</w:t>
      </w:r>
      <w:proofErr w:type="gramEnd"/>
      <w:r>
        <w:rPr>
          <w:rFonts w:ascii="Charis SIL Regular" w:eastAsia="Charis SIL Regular" w:hAnsi="Charis SIL Regular"/>
          <w:color w:val="000000"/>
        </w:rPr>
        <w:t xml:space="preserve"> vehicle for connection, healing, and understanding.</w:t>
      </w:r>
    </w:p>
    <w:p w14:paraId="4B784273" w14:textId="77777777" w:rsidR="00AA4FC1" w:rsidRDefault="00000000">
      <w:pPr>
        <w:autoSpaceDE w:val="0"/>
        <w:autoSpaceDN w:val="0"/>
        <w:spacing w:before="264" w:after="0" w:line="264" w:lineRule="exact"/>
      </w:pPr>
      <w:r>
        <w:rPr>
          <w:rFonts w:ascii="Charis SIL Regular" w:eastAsia="Charis SIL Regular" w:hAnsi="Charis SIL Regular"/>
          <w:color w:val="000000"/>
        </w:rPr>
        <w:t>The next leg of his journey took him through the vast expanse of the Great Plains, the endless horizon mirroring the boundless nature of his self-discovery. He played in dusty roadside diners, small-town community halls, and even a surprisingly receptive biker bar in Nebraska. Each performance was a new chapter in his evolving story, a testament to the power of shared experience. He learned that self-expression wasn't confined to polished performances or grand stages; it was found in the quiet moments, in the shared silences, in the simple act of sharing a story, a song, a truth.</w:t>
      </w:r>
    </w:p>
    <w:p w14:paraId="5F9A0AB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encountered various people throughout his travels. A young woman battling depression found solace in his music, confiding in him about her struggles, her voice trembling with emotion. A group of college students, eager for inspiration, engaged him in lively discussions about his creative process, his words sparking in them a newfound appreciation for self-expression. A gruff old farmer, initially skeptical, found himself captivated by Rocky's heartfelt melodies, sharing his own tales of loss and resilience. These </w:t>
      </w:r>
      <w:r>
        <w:br/>
      </w:r>
      <w:r>
        <w:rPr>
          <w:rFonts w:ascii="Charis SIL Regular" w:eastAsia="Charis SIL Regular" w:hAnsi="Charis SIL Regular"/>
          <w:color w:val="000000"/>
        </w:rPr>
        <w:t xml:space="preserve">encounters deepened Rocky's understanding of the human </w:t>
      </w:r>
      <w:r>
        <w:br/>
      </w:r>
      <w:r>
        <w:rPr>
          <w:rFonts w:ascii="Charis SIL Regular" w:eastAsia="Charis SIL Regular" w:hAnsi="Charis SIL Regular"/>
          <w:color w:val="000000"/>
        </w:rPr>
        <w:t>experience. He realized that his story wasn't unique, that pain and healing were universal themes, and that sharing his vulnerability created a space for others to do the same.</w:t>
      </w:r>
    </w:p>
    <w:p w14:paraId="339B1A7A"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He spent time reflecting on his past. The anger he had felt towards Dan, the rage that had almost consumed him, began to fade,</w:t>
      </w:r>
    </w:p>
    <w:p w14:paraId="60539309" w14:textId="77777777" w:rsidR="00AA4FC1" w:rsidRDefault="00AA4FC1">
      <w:pPr>
        <w:sectPr w:rsidR="00AA4FC1">
          <w:pgSz w:w="8000" w:h="12000"/>
          <w:pgMar w:top="296" w:right="652" w:bottom="392" w:left="660" w:header="720" w:footer="720" w:gutter="0"/>
          <w:cols w:space="720"/>
          <w:docGrid w:linePitch="360"/>
        </w:sectPr>
      </w:pPr>
    </w:p>
    <w:p w14:paraId="013C9C83" w14:textId="77777777" w:rsidR="00AA4FC1" w:rsidRDefault="00AA4FC1">
      <w:pPr>
        <w:autoSpaceDE w:val="0"/>
        <w:autoSpaceDN w:val="0"/>
        <w:spacing w:after="78" w:line="220" w:lineRule="exact"/>
      </w:pPr>
    </w:p>
    <w:p w14:paraId="0D4CF1B5"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replaced by a quieter, more profound understanding. He wasn’t trying to forget, he </w:t>
      </w:r>
      <w:proofErr w:type="gramStart"/>
      <w:r>
        <w:rPr>
          <w:rFonts w:ascii="Charis SIL Regular" w:eastAsia="Charis SIL Regular" w:hAnsi="Charis SIL Regular"/>
          <w:color w:val="000000"/>
        </w:rPr>
        <w:t>realized;</w:t>
      </w:r>
      <w:proofErr w:type="gramEnd"/>
      <w:r>
        <w:rPr>
          <w:rFonts w:ascii="Charis SIL Regular" w:eastAsia="Charis SIL Regular" w:hAnsi="Charis SIL Regular"/>
          <w:color w:val="000000"/>
        </w:rPr>
        <w:t xml:space="preserve"> he was making peace with it. The pain hadn’t vanished entirely; it was interwoven into the fabric of his being, shaping his music, informing his perspective, but it no longer held the power to define him.</w:t>
      </w:r>
    </w:p>
    <w:p w14:paraId="5BE1755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began to incorporate different instruments into his music – a harmonica that added a bluesy undertone to his storytelling, a banjo that brought a touch of playful irony to his otherwise somber lyrics. He experimented with different styles, blending folk with blues, country, and even hints of gospel. His music became a </w:t>
      </w:r>
      <w:r>
        <w:br/>
      </w:r>
      <w:r>
        <w:rPr>
          <w:rFonts w:ascii="Charis SIL Regular" w:eastAsia="Charis SIL Regular" w:hAnsi="Charis SIL Regular"/>
          <w:color w:val="000000"/>
        </w:rPr>
        <w:t>reflection of his evolving journey – a testament to his growth, his understanding, his newfound peace. His songs were no longer just about heartbreak and revenge. They explored themes of hope, forgiveness, self-discovery, and the inherent resilience of the human spirit.</w:t>
      </w:r>
    </w:p>
    <w:p w14:paraId="7360302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started journaling, penning his thoughts and emotions, reflecting on his experiences, and delving deeper into the wellspring of his creativity. He began to understand that self-expression wasn't </w:t>
      </w:r>
      <w:r>
        <w:br/>
      </w:r>
      <w:r>
        <w:rPr>
          <w:rFonts w:ascii="Charis SIL Regular" w:eastAsia="Charis SIL Regular" w:hAnsi="Charis SIL Regular"/>
          <w:color w:val="000000"/>
        </w:rPr>
        <w:t xml:space="preserve">limited to music. It was about finding diverse avenues to channel his emotions, his thoughts, his experiences. He picked up a </w:t>
      </w:r>
      <w:r>
        <w:br/>
      </w:r>
      <w:r>
        <w:rPr>
          <w:rFonts w:ascii="Charis SIL Regular" w:eastAsia="Charis SIL Regular" w:hAnsi="Charis SIL Regular"/>
          <w:color w:val="000000"/>
        </w:rPr>
        <w:t xml:space="preserve">paintbrush, capturing the beauty of the landscapes that surrounded him. He started writing poetry, expressing the subtleties of </w:t>
      </w:r>
      <w:r>
        <w:br/>
      </w:r>
      <w:r>
        <w:rPr>
          <w:rFonts w:ascii="Charis SIL Regular" w:eastAsia="Charis SIL Regular" w:hAnsi="Charis SIL Regular"/>
          <w:color w:val="000000"/>
        </w:rPr>
        <w:t>emotions that words couldn't fully convey. He became a storyteller in the truest sense of the word, sharing his journey, his struggles, his triumphs, and weaving them into tales that resonated with others.</w:t>
      </w:r>
    </w:p>
    <w:p w14:paraId="4C238B7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sitting by a campfire under a star-studded sky, he realized the journey wasn’t about reaching a destination, a point of complete healing. It was about embracing the ongoing process, the continuous unfolding of self-discovery. The road stretched before him, still long and winding, but now it was filled with a different kind of energy, a sense of purpose, an understanding that his voice, his story, held the power to connect, to heal, to inspire. The scars remained, indelible marks of his past, but they no longer defined him. He was a work in progress, a testament to the enduring </w:t>
      </w:r>
      <w:r>
        <w:br/>
      </w:r>
      <w:r>
        <w:rPr>
          <w:rFonts w:ascii="Charis SIL Regular" w:eastAsia="Charis SIL Regular" w:hAnsi="Charis SIL Regular"/>
          <w:color w:val="000000"/>
        </w:rPr>
        <w:t>resilience of the human spirit, a singer-songwriter on a continuing journey, his music an echo of his ever-evolving self. The road ahead</w:t>
      </w:r>
    </w:p>
    <w:p w14:paraId="0AAA9C5E" w14:textId="77777777" w:rsidR="00AA4FC1" w:rsidRDefault="00AA4FC1">
      <w:pPr>
        <w:sectPr w:rsidR="00AA4FC1">
          <w:pgSz w:w="8000" w:h="12000"/>
          <w:pgMar w:top="296" w:right="650" w:bottom="392" w:left="660" w:header="720" w:footer="720" w:gutter="0"/>
          <w:cols w:space="720"/>
          <w:docGrid w:linePitch="360"/>
        </w:sectPr>
      </w:pPr>
    </w:p>
    <w:p w14:paraId="4E3D7BD8" w14:textId="77777777" w:rsidR="00AA4FC1" w:rsidRDefault="00AA4FC1">
      <w:pPr>
        <w:autoSpaceDE w:val="0"/>
        <w:autoSpaceDN w:val="0"/>
        <w:spacing w:after="78" w:line="220" w:lineRule="exact"/>
      </w:pPr>
    </w:p>
    <w:p w14:paraId="27C4E211"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was unknown, but he embraced the uncertainty, his guitar a </w:t>
      </w:r>
      <w:r>
        <w:br/>
      </w:r>
      <w:r>
        <w:rPr>
          <w:rFonts w:ascii="Charis SIL Regular" w:eastAsia="Charis SIL Regular" w:hAnsi="Charis SIL Regular"/>
          <w:color w:val="000000"/>
        </w:rPr>
        <w:t xml:space="preserve">constant companion, his voice a beacon of hope, his music a </w:t>
      </w:r>
      <w:r>
        <w:br/>
      </w:r>
      <w:r>
        <w:rPr>
          <w:rFonts w:ascii="Charis SIL Regular" w:eastAsia="Charis SIL Regular" w:hAnsi="Charis SIL Regular"/>
          <w:color w:val="000000"/>
        </w:rPr>
        <w:t xml:space="preserve">testament to the power of self-expression and the enduring journey of self-discovery. And the music, </w:t>
      </w:r>
      <w:proofErr w:type="gramStart"/>
      <w:r>
        <w:rPr>
          <w:rFonts w:ascii="Charis SIL Regular" w:eastAsia="Charis SIL Regular" w:hAnsi="Charis SIL Regular"/>
          <w:color w:val="000000"/>
        </w:rPr>
        <w:t>ever-evolving</w:t>
      </w:r>
      <w:proofErr w:type="gramEnd"/>
      <w:r>
        <w:rPr>
          <w:rFonts w:ascii="Charis SIL Regular" w:eastAsia="Charis SIL Regular" w:hAnsi="Charis SIL Regular"/>
          <w:color w:val="000000"/>
        </w:rPr>
        <w:t>, played on.</w:t>
      </w:r>
    </w:p>
    <w:p w14:paraId="47215C6C" w14:textId="77777777" w:rsidR="00AA4FC1" w:rsidRDefault="00AA4FC1">
      <w:pPr>
        <w:sectPr w:rsidR="00AA4FC1">
          <w:pgSz w:w="8000" w:h="12000"/>
          <w:pgMar w:top="296" w:right="770" w:bottom="1440" w:left="660" w:header="720" w:footer="720" w:gutter="0"/>
          <w:cols w:space="720"/>
          <w:docGrid w:linePitch="360"/>
        </w:sectPr>
      </w:pPr>
    </w:p>
    <w:p w14:paraId="65E3888E" w14:textId="77777777" w:rsidR="00AA4FC1" w:rsidRDefault="00AA4FC1">
      <w:pPr>
        <w:autoSpaceDE w:val="0"/>
        <w:autoSpaceDN w:val="0"/>
        <w:spacing w:after="224" w:line="220" w:lineRule="exact"/>
      </w:pPr>
    </w:p>
    <w:p w14:paraId="64FA89F3" w14:textId="77777777" w:rsidR="00AA4FC1" w:rsidRDefault="00000000">
      <w:pPr>
        <w:autoSpaceDE w:val="0"/>
        <w:autoSpaceDN w:val="0"/>
        <w:spacing w:after="0" w:line="330" w:lineRule="exact"/>
      </w:pPr>
      <w:r>
        <w:rPr>
          <w:rFonts w:ascii="Charis SIL Bold" w:eastAsia="Charis SIL Bold" w:hAnsi="Charis SIL Bold"/>
          <w:b/>
          <w:color w:val="000000"/>
        </w:rPr>
        <w:t>Lingering Memories</w:t>
      </w:r>
    </w:p>
    <w:p w14:paraId="7A8B0B5C"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rhythmic thrum of the tires on the asphalt was a counterpoint to the silence in the cab. The vastness of the plains stretched before him, a mirror to the emptiness he sometimes felt inside. He’d been avoiding Spearfish, avoiding the places that held the ghosts of his past, but the pull was too strong. He had to go back. Not to dwell, not to </w:t>
      </w:r>
      <w:proofErr w:type="gramStart"/>
      <w:r>
        <w:rPr>
          <w:rFonts w:ascii="Charis SIL Regular" w:eastAsia="Charis SIL Regular" w:hAnsi="Charis SIL Regular"/>
          <w:color w:val="000000"/>
        </w:rPr>
        <w:t>relive</w:t>
      </w:r>
      <w:proofErr w:type="gramEnd"/>
      <w:r>
        <w:rPr>
          <w:rFonts w:ascii="Charis SIL Regular" w:eastAsia="Charis SIL Regular" w:hAnsi="Charis SIL Regular"/>
          <w:color w:val="000000"/>
        </w:rPr>
        <w:t xml:space="preserve"> the pain, but to confront it, to acknowledge it, to finally lay it to rest.</w:t>
      </w:r>
    </w:p>
    <w:p w14:paraId="433FD1B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battered Ford pickup coughed and sputtered as he navigated the familiar, winding roads leading into the Black Hills. The landscape hadn’t changed, the pines still stood tall and proud, the granite peaks still clawed at the sky. But everything felt different, sharper, more poignant. Each curve in the road, each familiar landmark, brought a rush of memories, a bittersweet symphony of joy and sorrow. He remembered Nancy’s laughter, echoing in the stillness of the forest, the playful banter exchanged during their stolen </w:t>
      </w:r>
      <w:r>
        <w:br/>
      </w:r>
      <w:r>
        <w:rPr>
          <w:rFonts w:ascii="Charis SIL Regular" w:eastAsia="Charis SIL Regular" w:hAnsi="Charis SIL Regular"/>
          <w:color w:val="000000"/>
        </w:rPr>
        <w:t xml:space="preserve">moments by the river, the warmth of her hand in his. He </w:t>
      </w:r>
      <w:r>
        <w:br/>
      </w:r>
      <w:r>
        <w:rPr>
          <w:rFonts w:ascii="Charis SIL Regular" w:eastAsia="Charis SIL Regular" w:hAnsi="Charis SIL Regular"/>
          <w:color w:val="000000"/>
        </w:rPr>
        <w:t>remembered the gut-wrenching betrayal, the agonizing pain of seeing her walk away with Dan, the searing anger that had nearly consumed him.</w:t>
      </w:r>
    </w:p>
    <w:p w14:paraId="025C442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drove past the saloon where he’d nearly lost his life, the faded wooden </w:t>
      </w:r>
      <w:proofErr w:type="gramStart"/>
      <w:r>
        <w:rPr>
          <w:rFonts w:ascii="Charis SIL Regular" w:eastAsia="Charis SIL Regular" w:hAnsi="Charis SIL Regular"/>
          <w:color w:val="000000"/>
        </w:rPr>
        <w:t>structure</w:t>
      </w:r>
      <w:proofErr w:type="gramEnd"/>
      <w:r>
        <w:rPr>
          <w:rFonts w:ascii="Charis SIL Regular" w:eastAsia="Charis SIL Regular" w:hAnsi="Charis SIL Regular"/>
          <w:color w:val="000000"/>
        </w:rPr>
        <w:t xml:space="preserve"> a silent testament to a near-fatal confrontation. He didn’t stop. He couldn’t. The memory of the blood, the pain, the overwhelming sense of helplessness still lingered, a phantom limb he carried with him, a constant reminder of his vulnerability. He felt a shiver run down his spine, a visceral reaction to the raw emotions that place still evoked. He drove on, further into the Black Hills, towards the quieter corners of his past.</w:t>
      </w:r>
    </w:p>
    <w:p w14:paraId="28AF3F4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found himself at the edge of his childhood creek. He </w:t>
      </w:r>
      <w:r>
        <w:br/>
      </w:r>
      <w:r>
        <w:rPr>
          <w:rFonts w:ascii="Charis SIL Regular" w:eastAsia="Charis SIL Regular" w:hAnsi="Charis SIL Regular"/>
          <w:color w:val="000000"/>
        </w:rPr>
        <w:t xml:space="preserve">remembered countless hours spent fishing here with his </w:t>
      </w:r>
      <w:r>
        <w:br/>
      </w:r>
      <w:r>
        <w:rPr>
          <w:rFonts w:ascii="Charis SIL Regular" w:eastAsia="Charis SIL Regular" w:hAnsi="Charis SIL Regular"/>
          <w:color w:val="000000"/>
        </w:rPr>
        <w:t>grandfather, the old man’s weathered hands guiding his own, the shared stories exchanged under the shade of the cottonwoods. The creek was the same, the water gurgling and tumbling over the rocks, but the laughter, the warmth, the sense of belonging felt like a distant dream. He sat on a moss-covered rock, his guitar resting</w:t>
      </w:r>
    </w:p>
    <w:p w14:paraId="661B0F43" w14:textId="77777777" w:rsidR="00AA4FC1" w:rsidRDefault="00AA4FC1">
      <w:pPr>
        <w:sectPr w:rsidR="00AA4FC1">
          <w:pgSz w:w="8000" w:h="12000"/>
          <w:pgMar w:top="442" w:right="652" w:bottom="364" w:left="660" w:header="720" w:footer="720" w:gutter="0"/>
          <w:cols w:space="720"/>
          <w:docGrid w:linePitch="360"/>
        </w:sectPr>
      </w:pPr>
    </w:p>
    <w:p w14:paraId="37255BFA" w14:textId="77777777" w:rsidR="00AA4FC1" w:rsidRDefault="00AA4FC1">
      <w:pPr>
        <w:autoSpaceDE w:val="0"/>
        <w:autoSpaceDN w:val="0"/>
        <w:spacing w:after="78" w:line="220" w:lineRule="exact"/>
      </w:pPr>
    </w:p>
    <w:p w14:paraId="2F46491B" w14:textId="77777777" w:rsidR="00AA4FC1" w:rsidRDefault="00000000">
      <w:pPr>
        <w:autoSpaceDE w:val="0"/>
        <w:autoSpaceDN w:val="0"/>
        <w:spacing w:before="56" w:after="0" w:line="264" w:lineRule="exact"/>
        <w:ind w:right="288"/>
      </w:pPr>
      <w:r>
        <w:rPr>
          <w:rFonts w:ascii="Charis SIL Regular" w:eastAsia="Charis SIL Regular" w:hAnsi="Charis SIL Regular"/>
          <w:color w:val="000000"/>
        </w:rPr>
        <w:t>on his lap, and let the memories wash over him. He didn’t play a song; he didn’t need to. The sounds of nature were enough, a soothing balm to his troubled soul.</w:t>
      </w:r>
    </w:p>
    <w:p w14:paraId="366F6EFF" w14:textId="77777777" w:rsidR="00AA4FC1" w:rsidRDefault="00000000">
      <w:pPr>
        <w:autoSpaceDE w:val="0"/>
        <w:autoSpaceDN w:val="0"/>
        <w:spacing w:before="264" w:after="0" w:line="264" w:lineRule="exact"/>
      </w:pPr>
      <w:r>
        <w:rPr>
          <w:rFonts w:ascii="Charis SIL Regular" w:eastAsia="Charis SIL Regular" w:hAnsi="Charis SIL Regular"/>
          <w:color w:val="000000"/>
        </w:rPr>
        <w:t>He spent hours there, revisiting the places that had shaped him, the places that held both joy and sorrow, triumph and tragedy. He walked the familiar paths, retracing his steps, allowing himself to feel the full weight of the past. He acknowledged the pain, the anger, the regret. He didn’t try to suppress them; he embraced them, understanding that these emotions were part of him, integral to his story.</w:t>
      </w:r>
    </w:p>
    <w:p w14:paraId="6C01EC79" w14:textId="77777777" w:rsidR="00AA4FC1" w:rsidRDefault="00000000">
      <w:pPr>
        <w:autoSpaceDE w:val="0"/>
        <w:autoSpaceDN w:val="0"/>
        <w:spacing w:before="264" w:after="0" w:line="264" w:lineRule="exact"/>
      </w:pPr>
      <w:r>
        <w:rPr>
          <w:rFonts w:ascii="Charis SIL Regular" w:eastAsia="Charis SIL Regular" w:hAnsi="Charis SIL Regular"/>
          <w:color w:val="000000"/>
        </w:rPr>
        <w:t>His visit to Spearfish wasn’t just about confronting his past; it was about understanding it. It was about accepting the fact that the past, with its triumphs and its failures, its joys and its sorrows, had shaped him into the person he was today. He was no longer the young man consumed by rage and heartbreak. He was someone different, someone stronger, someone wiser. He understood the complexities of human emotions, the resilience of the human spirit. He understood the power of forgiveness, both for himself and for others.</w:t>
      </w:r>
    </w:p>
    <w:p w14:paraId="20D9D4DF"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He started writing again, his guitar a constant companion. He poured his experiences into his songs, blending his raw emotions with his newfound wisdom, creating a tapestry of sounds that reflected the depth of his journey. His music became a mirror, reflecting his evolving self, his struggles, his triumphs, and his unwavering belief in the power of human connection. He sang about the pain of betrayal, the struggle for self-discovery, and the enduring hope that blossomed in the wake of heartbreak.</w:t>
      </w:r>
    </w:p>
    <w:p w14:paraId="5FC82CAD" w14:textId="77777777" w:rsidR="00AA4FC1" w:rsidRDefault="00000000">
      <w:pPr>
        <w:autoSpaceDE w:val="0"/>
        <w:autoSpaceDN w:val="0"/>
        <w:spacing w:before="264" w:after="0" w:line="264" w:lineRule="exact"/>
      </w:pPr>
      <w:r>
        <w:rPr>
          <w:rFonts w:ascii="Charis SIL Regular" w:eastAsia="Charis SIL Regular" w:hAnsi="Charis SIL Regular"/>
          <w:color w:val="000000"/>
        </w:rPr>
        <w:t>His music was no longer just about Dan, although the name still occasionally surfaced in his lyrics, a haunting reminder of the past.</w:t>
      </w:r>
    </w:p>
    <w:p w14:paraId="1D66D57F" w14:textId="77777777" w:rsidR="00AA4FC1" w:rsidRDefault="00000000">
      <w:pPr>
        <w:autoSpaceDE w:val="0"/>
        <w:autoSpaceDN w:val="0"/>
        <w:spacing w:before="60" w:after="0" w:line="264" w:lineRule="exact"/>
        <w:ind w:right="144"/>
      </w:pPr>
      <w:r>
        <w:rPr>
          <w:rFonts w:ascii="Charis SIL Regular" w:eastAsia="Charis SIL Regular" w:hAnsi="Charis SIL Regular"/>
          <w:color w:val="000000"/>
        </w:rPr>
        <w:t xml:space="preserve">He sang about the resilience of the human spirit, about the importance of forgiveness, about the beauty of the natural world, and about the profound power of human connection. His music evolved, incorporating new instruments, new styles, new </w:t>
      </w:r>
      <w:r>
        <w:br/>
      </w:r>
      <w:r>
        <w:rPr>
          <w:rFonts w:ascii="Charis SIL Regular" w:eastAsia="Charis SIL Regular" w:hAnsi="Charis SIL Regular"/>
          <w:color w:val="000000"/>
        </w:rPr>
        <w:t>perspectives. He blended folk with blues, country with gospel, adding layers of complexity that mirrored the richness of his experiences.</w:t>
      </w:r>
    </w:p>
    <w:p w14:paraId="0D192B27" w14:textId="77777777" w:rsidR="00AA4FC1" w:rsidRDefault="00AA4FC1">
      <w:pPr>
        <w:sectPr w:rsidR="00AA4FC1">
          <w:pgSz w:w="8000" w:h="12000"/>
          <w:pgMar w:top="296" w:right="712" w:bottom="392" w:left="660" w:header="720" w:footer="720" w:gutter="0"/>
          <w:cols w:space="720"/>
          <w:docGrid w:linePitch="360"/>
        </w:sectPr>
      </w:pPr>
    </w:p>
    <w:p w14:paraId="19992B9F" w14:textId="77777777" w:rsidR="00AA4FC1" w:rsidRDefault="00AA4FC1">
      <w:pPr>
        <w:autoSpaceDE w:val="0"/>
        <w:autoSpaceDN w:val="0"/>
        <w:spacing w:after="210" w:line="220" w:lineRule="exact"/>
      </w:pPr>
    </w:p>
    <w:p w14:paraId="242B2BEF" w14:textId="77777777" w:rsidR="00AA4FC1" w:rsidRDefault="00000000">
      <w:pPr>
        <w:autoSpaceDE w:val="0"/>
        <w:autoSpaceDN w:val="0"/>
        <w:spacing w:before="60" w:after="0" w:line="264" w:lineRule="exact"/>
      </w:pPr>
      <w:r>
        <w:rPr>
          <w:rFonts w:ascii="Charis SIL Regular" w:eastAsia="Charis SIL Regular" w:hAnsi="Charis SIL Regular"/>
          <w:color w:val="000000"/>
        </w:rPr>
        <w:t>The melody of his music echoed the changing landscape of his soul. His music no longer carried the bitterness of revenge, but instead, conveyed a quiet strength, a poignant beauty, a hope that resonated with the human spirit's enduring power. His songs resonated with audiences far beyond the small towns and dusty roads he traveled.</w:t>
      </w:r>
    </w:p>
    <w:p w14:paraId="27413A01"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His concerts filled with people from all walks of life, their faces reflected a sense of shared humanity, the common threads of life's experiences. His music became a conduit, a bridge across the gulf of isolation, fostering a sense of community, a shared sense of </w:t>
      </w:r>
      <w:r>
        <w:br/>
      </w:r>
      <w:r>
        <w:rPr>
          <w:rFonts w:ascii="Charis SIL Regular" w:eastAsia="Charis SIL Regular" w:hAnsi="Charis SIL Regular"/>
          <w:color w:val="000000"/>
        </w:rPr>
        <w:t>belonging, and an acceptance of life's complexities.</w:t>
      </w:r>
    </w:p>
    <w:p w14:paraId="0C5B0B7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continued his journey, his guitar always at his side, his music a testament to his evolving self, his songs an echo of his profound transformation. The weight of the past was still there, but it no longer crushed him. It had become a part of him, a foundation upon which he built his life, his music, his very being. He had come to terms with his past, understanding its power to shape, to influence, but not to define. His future remained unwritten, a journey of continuous self-discovery, but he embraced the uncertainty, armed with his music, his experiences, and his unwavering belief in the resilience of the human spirit. The road ahead might be long and winding, but he walked it confidently, his heart filled with a </w:t>
      </w:r>
      <w:r>
        <w:br/>
      </w:r>
      <w:r>
        <w:rPr>
          <w:rFonts w:ascii="Charis SIL Regular" w:eastAsia="Charis SIL Regular" w:hAnsi="Charis SIL Regular"/>
          <w:color w:val="000000"/>
        </w:rPr>
        <w:t xml:space="preserve">profound sense of peace and purpose. The past had been a teacher, a guide, leading him to a deeper understanding of himself, a </w:t>
      </w:r>
      <w:r>
        <w:br/>
      </w:r>
      <w:r>
        <w:rPr>
          <w:rFonts w:ascii="Charis SIL Regular" w:eastAsia="Charis SIL Regular" w:hAnsi="Charis SIL Regular"/>
          <w:color w:val="000000"/>
        </w:rPr>
        <w:t>profound appreciation for life, and an unwavering commitment to express his truth through the power of music. And so, the music played on.</w:t>
      </w:r>
    </w:p>
    <w:p w14:paraId="1BD37234" w14:textId="77777777" w:rsidR="00AA4FC1" w:rsidRDefault="00AA4FC1">
      <w:pPr>
        <w:sectPr w:rsidR="00AA4FC1">
          <w:pgSz w:w="8000" w:h="12000"/>
          <w:pgMar w:top="428" w:right="662" w:bottom="1440" w:left="660" w:header="720" w:footer="720" w:gutter="0"/>
          <w:cols w:space="720"/>
          <w:docGrid w:linePitch="360"/>
        </w:sectPr>
      </w:pPr>
    </w:p>
    <w:p w14:paraId="19D1018C" w14:textId="77777777" w:rsidR="00AA4FC1" w:rsidRDefault="00AA4FC1">
      <w:pPr>
        <w:autoSpaceDE w:val="0"/>
        <w:autoSpaceDN w:val="0"/>
        <w:spacing w:after="224" w:line="220" w:lineRule="exact"/>
      </w:pPr>
    </w:p>
    <w:p w14:paraId="0235045F" w14:textId="77777777" w:rsidR="00AA4FC1" w:rsidRDefault="00000000">
      <w:pPr>
        <w:autoSpaceDE w:val="0"/>
        <w:autoSpaceDN w:val="0"/>
        <w:spacing w:after="0" w:line="330" w:lineRule="exact"/>
      </w:pPr>
      <w:r>
        <w:rPr>
          <w:rFonts w:ascii="Charis SIL Bold" w:eastAsia="Charis SIL Bold" w:hAnsi="Charis SIL Bold"/>
          <w:b/>
          <w:color w:val="000000"/>
        </w:rPr>
        <w:t>Facing Old Demons</w:t>
      </w:r>
    </w:p>
    <w:p w14:paraId="46F55FF1"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biting wind whipped around him as he stood on the precipice overlooking Spearfish Canyon, the </w:t>
      </w:r>
      <w:proofErr w:type="gramStart"/>
      <w:r>
        <w:rPr>
          <w:rFonts w:ascii="Charis SIL Regular" w:eastAsia="Charis SIL Regular" w:hAnsi="Charis SIL Regular"/>
          <w:color w:val="000000"/>
        </w:rPr>
        <w:t>chasm</w:t>
      </w:r>
      <w:proofErr w:type="gramEnd"/>
      <w:r>
        <w:rPr>
          <w:rFonts w:ascii="Charis SIL Regular" w:eastAsia="Charis SIL Regular" w:hAnsi="Charis SIL Regular"/>
          <w:color w:val="000000"/>
        </w:rPr>
        <w:t xml:space="preserve"> a stark reflection of the emptiness he’d carried for so long. The wind howled a mournful tune, a fitting soundtrack to the turmoil raging within. He hadn't come to Spearfish for a showdown this time, not with Dan, not with anyone. This wasn't about fists or fury; this was a battle waged within the confines of his own mind, a wrestling match with the ghosts of his past.</w:t>
      </w:r>
    </w:p>
    <w:p w14:paraId="4E6E799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clutched the worn leather strap of his guitar case, the familiar weight a small comfort in the vast expanse of the landscape. The canyon, a dramatic scar etched into the earth, felt like a metaphor for the wounds he still carried – deep, raw, and seemingly </w:t>
      </w:r>
      <w:r>
        <w:br/>
      </w:r>
      <w:r>
        <w:rPr>
          <w:rFonts w:ascii="Charis SIL Regular" w:eastAsia="Charis SIL Regular" w:hAnsi="Charis SIL Regular"/>
          <w:color w:val="000000"/>
        </w:rPr>
        <w:t xml:space="preserve">impossible to fully heal. He thought of the doctor, his breath </w:t>
      </w:r>
      <w:r>
        <w:br/>
      </w:r>
      <w:r>
        <w:rPr>
          <w:rFonts w:ascii="Charis SIL Regular" w:eastAsia="Charis SIL Regular" w:hAnsi="Charis SIL Regular"/>
          <w:color w:val="000000"/>
        </w:rPr>
        <w:t>smelling faintly of gin, the clumsy stitches, the lingering ache in his side. The physical wounds had mended, but the emotional scars remained, festering beneath the surface.</w:t>
      </w:r>
    </w:p>
    <w:p w14:paraId="7F3A986C" w14:textId="77777777" w:rsidR="00AA4FC1" w:rsidRDefault="00000000">
      <w:pPr>
        <w:autoSpaceDE w:val="0"/>
        <w:autoSpaceDN w:val="0"/>
        <w:spacing w:before="264" w:after="0" w:line="264" w:lineRule="exact"/>
      </w:pPr>
      <w:r>
        <w:rPr>
          <w:rFonts w:ascii="Charis SIL Regular" w:eastAsia="Charis SIL Regular" w:hAnsi="Charis SIL Regular"/>
          <w:color w:val="000000"/>
        </w:rPr>
        <w:t>He remembered Nancy's face, the way her eyes had once held a light so bright it had seemed to illuminate his entire world. Now, that light was extinguished, replaced by the cold emptiness of her betrayal. He hadn't sought revenge on Dan out of pure malice; it had been born from a desperate need to reclaim some semblance of control, to quell the raging inferno of his heartbreak. The fight, the blood, the near-death experience... it had all been a messy, chaotic attempt to exorcise the demons that had taken root in his soul.</w:t>
      </w:r>
    </w:p>
    <w:p w14:paraId="05F664E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hadn't realized the depth of his own pain until he’d found himself staring into the barrel of his own gun, the cold steel a chilling reflection of his own despair. The Gideon's Bible, a strange and unexpected balm </w:t>
      </w:r>
      <w:proofErr w:type="gramStart"/>
      <w:r>
        <w:rPr>
          <w:rFonts w:ascii="Charis SIL Regular" w:eastAsia="Charis SIL Regular" w:hAnsi="Charis SIL Regular"/>
          <w:color w:val="000000"/>
        </w:rPr>
        <w:t>in the midst of</w:t>
      </w:r>
      <w:proofErr w:type="gramEnd"/>
      <w:r>
        <w:rPr>
          <w:rFonts w:ascii="Charis SIL Regular" w:eastAsia="Charis SIL Regular" w:hAnsi="Charis SIL Regular"/>
          <w:color w:val="000000"/>
        </w:rPr>
        <w:t xml:space="preserve"> the chaos, had offered a path, a faint glimmer of hope amidst the darkness. But the path to </w:t>
      </w:r>
      <w:r>
        <w:br/>
      </w:r>
      <w:r>
        <w:rPr>
          <w:rFonts w:ascii="Charis SIL Regular" w:eastAsia="Charis SIL Regular" w:hAnsi="Charis SIL Regular"/>
          <w:color w:val="000000"/>
        </w:rPr>
        <w:t>redemption hadn't been easy; it was a slow, arduous climb out of the abyss. He had stumbled, faltered, and nearly given up countless times.</w:t>
      </w:r>
    </w:p>
    <w:p w14:paraId="588949D5" w14:textId="77777777" w:rsidR="00AA4FC1" w:rsidRDefault="00000000">
      <w:pPr>
        <w:autoSpaceDE w:val="0"/>
        <w:autoSpaceDN w:val="0"/>
        <w:spacing w:before="206" w:after="0" w:line="322" w:lineRule="exact"/>
      </w:pPr>
      <w:r>
        <w:rPr>
          <w:rFonts w:ascii="Charis SIL Regular" w:eastAsia="Charis SIL Regular" w:hAnsi="Charis SIL Regular"/>
          <w:color w:val="000000"/>
        </w:rPr>
        <w:t>He sat down on a jagged rock, the rough surface digging into his</w:t>
      </w:r>
    </w:p>
    <w:p w14:paraId="25E24367" w14:textId="77777777" w:rsidR="00AA4FC1" w:rsidRDefault="00AA4FC1">
      <w:pPr>
        <w:sectPr w:rsidR="00AA4FC1">
          <w:pgSz w:w="8000" w:h="12000"/>
          <w:pgMar w:top="442" w:right="680" w:bottom="364" w:left="660" w:header="720" w:footer="720" w:gutter="0"/>
          <w:cols w:space="720"/>
          <w:docGrid w:linePitch="360"/>
        </w:sectPr>
      </w:pPr>
    </w:p>
    <w:p w14:paraId="744083C8" w14:textId="77777777" w:rsidR="00AA4FC1" w:rsidRDefault="00AA4FC1">
      <w:pPr>
        <w:autoSpaceDE w:val="0"/>
        <w:autoSpaceDN w:val="0"/>
        <w:spacing w:after="78" w:line="220" w:lineRule="exact"/>
      </w:pPr>
    </w:p>
    <w:p w14:paraId="6A0C86CA"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jeans. He opened the guitar case, the polished wood gleaming in the pale sunlight. The guitar, a constant companion throughout his journey, felt like an extension of himself, a vessel through which he could express the emotions too profound, too </w:t>
      </w:r>
      <w:proofErr w:type="gramStart"/>
      <w:r>
        <w:rPr>
          <w:rFonts w:ascii="Charis SIL Regular" w:eastAsia="Charis SIL Regular" w:hAnsi="Charis SIL Regular"/>
          <w:color w:val="000000"/>
        </w:rPr>
        <w:t>painful,</w:t>
      </w:r>
      <w:proofErr w:type="gramEnd"/>
      <w:r>
        <w:rPr>
          <w:rFonts w:ascii="Charis SIL Regular" w:eastAsia="Charis SIL Regular" w:hAnsi="Charis SIL Regular"/>
          <w:color w:val="000000"/>
        </w:rPr>
        <w:t xml:space="preserve"> to articulate in words. He began to play, a slow, melancholic melody weaving its way through the wind's mournful cry. The notes were raw, </w:t>
      </w:r>
      <w:r>
        <w:br/>
      </w:r>
      <w:r>
        <w:rPr>
          <w:rFonts w:ascii="Charis SIL Regular" w:eastAsia="Charis SIL Regular" w:hAnsi="Charis SIL Regular"/>
          <w:color w:val="000000"/>
        </w:rPr>
        <w:t>unpolished, mirroring the rawness of his emotions.</w:t>
      </w:r>
    </w:p>
    <w:p w14:paraId="7D9BEC63"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song spoke of betrayal, of heartbreak, of the agonizing struggle to reconcile the image of the woman he’d loved with the cruel reality of her actions. It spoke of the rage that had nearly consumed him, the darkness that threatened to swallow him whole. But it also spoke of forgiveness, of the slow, painstaking process of healing, of the quiet strength that had emerged from the ashes of his despair. He sang of the journey, the long, arduous road to self-discovery, the realization that he couldn't control the actions of others, only his own responses.</w:t>
      </w:r>
    </w:p>
    <w:p w14:paraId="61C89F9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melody shifted, becoming less mournful, infused with a </w:t>
      </w:r>
      <w:r>
        <w:br/>
      </w:r>
      <w:r>
        <w:rPr>
          <w:rFonts w:ascii="Charis SIL Regular" w:eastAsia="Charis SIL Regular" w:hAnsi="Charis SIL Regular"/>
          <w:color w:val="000000"/>
        </w:rPr>
        <w:t xml:space="preserve">hesitant hope. He sang of the beauty of the Black Hills, the resilient spirit of the land mirroring the resilience of the human spirit. He sang of his grandfather's weathered hands, the quiet strength they represented, the lessons he'd learned under the shade of the </w:t>
      </w:r>
      <w:r>
        <w:br/>
      </w:r>
      <w:r>
        <w:rPr>
          <w:rFonts w:ascii="Charis SIL Regular" w:eastAsia="Charis SIL Regular" w:hAnsi="Charis SIL Regular"/>
          <w:color w:val="000000"/>
        </w:rPr>
        <w:t>cottonwood trees by the creek. He sang of the unexpected solace found in the Gideon's Bible, the surprising path to redemption that had opened before him.</w:t>
      </w:r>
    </w:p>
    <w:p w14:paraId="689ED64B" w14:textId="77777777" w:rsidR="00AA4FC1" w:rsidRDefault="00000000">
      <w:pPr>
        <w:autoSpaceDE w:val="0"/>
        <w:autoSpaceDN w:val="0"/>
        <w:spacing w:before="264" w:after="0" w:line="264" w:lineRule="exact"/>
      </w:pPr>
      <w:r>
        <w:rPr>
          <w:rFonts w:ascii="Charis SIL Regular" w:eastAsia="Charis SIL Regular" w:hAnsi="Charis SIL Regular"/>
          <w:color w:val="000000"/>
        </w:rPr>
        <w:t>As the sun began to set, casting long shadows across the canyon, he finished his song. The silence that followed wasn't empty; it was filled with a profound sense of peace, a quiet acceptance of the past.</w:t>
      </w:r>
    </w:p>
    <w:p w14:paraId="308FD9CF"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 xml:space="preserve">He hadn't conquered his demons; they still lingered, shadowy figures at the edges of his awareness. But he had learned to live with them, to integrate them into the fabric of his being, to </w:t>
      </w:r>
      <w:r>
        <w:br/>
      </w:r>
      <w:r>
        <w:rPr>
          <w:rFonts w:ascii="Charis SIL Regular" w:eastAsia="Charis SIL Regular" w:hAnsi="Charis SIL Regular"/>
          <w:color w:val="000000"/>
        </w:rPr>
        <w:t>understand that they were part of the story, a part of who he was.</w:t>
      </w:r>
    </w:p>
    <w:p w14:paraId="19A39685" w14:textId="77777777" w:rsidR="00AA4FC1" w:rsidRDefault="00000000">
      <w:pPr>
        <w:autoSpaceDE w:val="0"/>
        <w:autoSpaceDN w:val="0"/>
        <w:spacing w:before="264" w:after="0" w:line="264" w:lineRule="exact"/>
      </w:pPr>
      <w:r>
        <w:rPr>
          <w:rFonts w:ascii="Charis SIL Regular" w:eastAsia="Charis SIL Regular" w:hAnsi="Charis SIL Regular"/>
          <w:color w:val="000000"/>
        </w:rPr>
        <w:t>He closed his guitar case, the familiar snap a reassuring sound in the growing twilight. He stood up, his gaze sweeping across the vast expanse of the canyon, the setting sun painting the sky in hues of orange and purple. He felt a sense of release, a lightness he hadn't experienced in years. The weight of the past was still there, but it</w:t>
      </w:r>
    </w:p>
    <w:p w14:paraId="33D22843" w14:textId="77777777" w:rsidR="00AA4FC1" w:rsidRDefault="00AA4FC1">
      <w:pPr>
        <w:sectPr w:rsidR="00AA4FC1">
          <w:pgSz w:w="8000" w:h="12000"/>
          <w:pgMar w:top="296" w:right="642" w:bottom="392" w:left="660" w:header="720" w:footer="720" w:gutter="0"/>
          <w:cols w:space="720"/>
          <w:docGrid w:linePitch="360"/>
        </w:sectPr>
      </w:pPr>
    </w:p>
    <w:p w14:paraId="205F51CE" w14:textId="77777777" w:rsidR="00AA4FC1" w:rsidRDefault="00AA4FC1">
      <w:pPr>
        <w:autoSpaceDE w:val="0"/>
        <w:autoSpaceDN w:val="0"/>
        <w:spacing w:after="78" w:line="220" w:lineRule="exact"/>
      </w:pPr>
    </w:p>
    <w:p w14:paraId="03D21FE9" w14:textId="77777777" w:rsidR="00AA4FC1" w:rsidRDefault="00000000">
      <w:pPr>
        <w:autoSpaceDE w:val="0"/>
        <w:autoSpaceDN w:val="0"/>
        <w:spacing w:before="56" w:after="0" w:line="266" w:lineRule="exact"/>
        <w:ind w:right="288"/>
      </w:pPr>
      <w:r>
        <w:rPr>
          <w:rFonts w:ascii="Charis SIL Regular" w:eastAsia="Charis SIL Regular" w:hAnsi="Charis SIL Regular"/>
          <w:color w:val="000000"/>
        </w:rPr>
        <w:t>no longer crushed him; it had become a part of him, a foundation upon which he could build his future.</w:t>
      </w:r>
    </w:p>
    <w:p w14:paraId="2F1ED97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walked slowly back to his truck, the sounds of the canyon echoing in his ears. He wasn't sure what the future held, but he approached it with a newfound sense of clarity, a quiet confidence born from the crucible of his experiences. He had faced his demons, not in a violent confrontation, but in a quiet, introspective </w:t>
      </w:r>
      <w:r>
        <w:br/>
      </w:r>
      <w:r>
        <w:rPr>
          <w:rFonts w:ascii="Charis SIL Regular" w:eastAsia="Charis SIL Regular" w:hAnsi="Charis SIL Regular"/>
          <w:color w:val="000000"/>
        </w:rPr>
        <w:t>reckoning. He had acknowledged the pain, the anger, the regret, and in doing so, he had found a measure of peace.</w:t>
      </w:r>
    </w:p>
    <w:p w14:paraId="4D8A012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started his truck, the engine sputtering to life like a reluctant but ultimately dependable friend. The drive back to town was quiet, the silence punctuated only by the rhythmic thump of the tires on the road. He thought of the songs he would write, the stories he would tell, the lessons he had learned. His music would continue to </w:t>
      </w:r>
      <w:r>
        <w:br/>
      </w:r>
      <w:r>
        <w:rPr>
          <w:rFonts w:ascii="Charis SIL Regular" w:eastAsia="Charis SIL Regular" w:hAnsi="Charis SIL Regular"/>
          <w:color w:val="000000"/>
        </w:rPr>
        <w:t>evolve, reflecting the complexity of his journey, the depth of his emotions, the resilience of the human spirit.</w:t>
      </w:r>
    </w:p>
    <w:p w14:paraId="425A005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past was a part of him, inextricably woven into the fabric of his being. But it was no longer the defining force in his life. He had found a way to carry the weight of the past without being crushed by it. He had learned to embrace the shadows, to find the light within the darkness. He had found his voice, not just in his songs, but in his life. And as he drove away from Spearfish Canyon, under the vast expanse of the night sky, he carried with him not the </w:t>
      </w:r>
      <w:r>
        <w:br/>
      </w:r>
      <w:r>
        <w:rPr>
          <w:rFonts w:ascii="Charis SIL Regular" w:eastAsia="Charis SIL Regular" w:hAnsi="Charis SIL Regular"/>
          <w:color w:val="000000"/>
        </w:rPr>
        <w:t>burden of his past, but the strength and wisdom it had bestowed upon him. The future, though uncertain, held the promise of new songs, new stories, and a continued journey of self-discovery. The music would continue, a testament to his resilience, his hope, and his unwavering belief in the power of the human spirit to overcome even the darkest of times. Dan, dan, dan, echoed faintly in his mind, but it was no longer a roar of rage, but a whisper of a past he had finally come to terms with. The journey continued.</w:t>
      </w:r>
    </w:p>
    <w:p w14:paraId="11CCE487" w14:textId="77777777" w:rsidR="00AA4FC1" w:rsidRDefault="00AA4FC1">
      <w:pPr>
        <w:sectPr w:rsidR="00AA4FC1">
          <w:pgSz w:w="8000" w:h="12000"/>
          <w:pgMar w:top="296" w:right="642" w:bottom="1184" w:left="660" w:header="720" w:footer="720" w:gutter="0"/>
          <w:cols w:space="720"/>
          <w:docGrid w:linePitch="360"/>
        </w:sectPr>
      </w:pPr>
    </w:p>
    <w:p w14:paraId="7C67C25E" w14:textId="77777777" w:rsidR="00AA4FC1" w:rsidRDefault="00AA4FC1">
      <w:pPr>
        <w:autoSpaceDE w:val="0"/>
        <w:autoSpaceDN w:val="0"/>
        <w:spacing w:after="224" w:line="220" w:lineRule="exact"/>
      </w:pPr>
    </w:p>
    <w:p w14:paraId="33987A3F" w14:textId="77777777" w:rsidR="00AA4FC1" w:rsidRDefault="00000000">
      <w:pPr>
        <w:autoSpaceDE w:val="0"/>
        <w:autoSpaceDN w:val="0"/>
        <w:spacing w:after="0" w:line="330" w:lineRule="exact"/>
      </w:pPr>
      <w:r>
        <w:rPr>
          <w:rFonts w:ascii="Charis SIL Bold" w:eastAsia="Charis SIL Bold" w:hAnsi="Charis SIL Bold"/>
          <w:b/>
          <w:color w:val="000000"/>
        </w:rPr>
        <w:t>Processing Trauma</w:t>
      </w:r>
    </w:p>
    <w:p w14:paraId="7B96A484" w14:textId="77777777" w:rsidR="00AA4FC1" w:rsidRDefault="00000000">
      <w:pPr>
        <w:autoSpaceDE w:val="0"/>
        <w:autoSpaceDN w:val="0"/>
        <w:spacing w:before="286" w:after="0" w:line="264" w:lineRule="exact"/>
        <w:ind w:right="144"/>
      </w:pPr>
      <w:r>
        <w:rPr>
          <w:rFonts w:ascii="Charis SIL Regular" w:eastAsia="Charis SIL Regular" w:hAnsi="Charis SIL Regular"/>
          <w:color w:val="000000"/>
        </w:rPr>
        <w:t>The crisp morning air bit at his cheeks, a familiar sting that mirrored the lingering ache in his soul. He wasn't in Spearfish Canyon this time. He found solace in the quiet solitude of his grandfather's old cabin, nestled deep within the Black Hills. The scent of pine and damp earth filled his lungs, a comforting aroma that grounded him in the present, a stark contrast to the swirling chaos of his memories. The cabin, with its rough-hewn logs and crackling fireplace, felt like a sanctuary, a place where he could finally confront the ghosts that had haunted him since Nancy’s betrayal.</w:t>
      </w:r>
    </w:p>
    <w:p w14:paraId="5D324FCA" w14:textId="77777777" w:rsidR="00AA4FC1" w:rsidRDefault="00000000">
      <w:pPr>
        <w:autoSpaceDE w:val="0"/>
        <w:autoSpaceDN w:val="0"/>
        <w:spacing w:before="266" w:after="0" w:line="264" w:lineRule="exact"/>
        <w:ind w:right="144"/>
      </w:pPr>
      <w:r>
        <w:rPr>
          <w:rFonts w:ascii="Charis SIL Regular" w:eastAsia="Charis SIL Regular" w:hAnsi="Charis SIL Regular"/>
          <w:color w:val="000000"/>
        </w:rPr>
        <w:t>He sat by the window, a worn copy of his grandfather's leather-bound journal resting on his lap. The journal, filled with faded ink and stories of a simpler time, felt like a connection to a past that wasn't marred by betrayal and heartbreak. He traced the faded script with his finger, the words whispering tales of resilience, of hard work, of a quiet strength that had always seemed to course through his family’s veins. It was a strength he had almost lost, a strength he needed to rediscover.</w:t>
      </w:r>
    </w:p>
    <w:p w14:paraId="6E2BF1B0"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guitar leaned against the wall, its silent </w:t>
      </w:r>
      <w:proofErr w:type="gramStart"/>
      <w:r>
        <w:rPr>
          <w:rFonts w:ascii="Charis SIL Regular" w:eastAsia="Charis SIL Regular" w:hAnsi="Charis SIL Regular"/>
          <w:color w:val="000000"/>
        </w:rPr>
        <w:t>presence</w:t>
      </w:r>
      <w:proofErr w:type="gramEnd"/>
      <w:r>
        <w:rPr>
          <w:rFonts w:ascii="Charis SIL Regular" w:eastAsia="Charis SIL Regular" w:hAnsi="Charis SIL Regular"/>
          <w:color w:val="000000"/>
        </w:rPr>
        <w:t xml:space="preserve"> a comforting reminder of the solace it provided. He hadn't played much lately. The music, once his refuge, had become a painful reminder of the joy he'd lost, the songs he'd written filled with longing and regret.</w:t>
      </w:r>
    </w:p>
    <w:p w14:paraId="26E3F010"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But today, he felt a shift, a subtle change in the landscape of his emotions. The anger was still there, a low simmering ember </w:t>
      </w:r>
      <w:r>
        <w:br/>
      </w:r>
      <w:r>
        <w:rPr>
          <w:rFonts w:ascii="Charis SIL Regular" w:eastAsia="Charis SIL Regular" w:hAnsi="Charis SIL Regular"/>
          <w:color w:val="000000"/>
        </w:rPr>
        <w:t>beneath the surface, but it no longer consumed him. It was a part of him, a scar on his soul, but not the defining feature of his being.</w:t>
      </w:r>
    </w:p>
    <w:p w14:paraId="117D6AD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picked up the guitar, its smooth wood warming under his touch. He ran his fingers across the strings, tentatively at first, then with growing confidence. The melody that flowed from his fingertips wasn't a mournful lament; it was a slow, deliberate exploration of his feelings, a journey through the landscape of his pain. He sang of the betrayal, not with rage, but with a weary acceptance, a </w:t>
      </w:r>
      <w:r>
        <w:br/>
      </w:r>
      <w:r>
        <w:rPr>
          <w:rFonts w:ascii="Charis SIL Regular" w:eastAsia="Charis SIL Regular" w:hAnsi="Charis SIL Regular"/>
          <w:color w:val="000000"/>
        </w:rPr>
        <w:t xml:space="preserve">recognition of the hurt he had endured. His voice was raw, </w:t>
      </w:r>
      <w:r>
        <w:br/>
      </w:r>
      <w:r>
        <w:rPr>
          <w:rFonts w:ascii="Charis SIL Regular" w:eastAsia="Charis SIL Regular" w:hAnsi="Charis SIL Regular"/>
          <w:color w:val="000000"/>
        </w:rPr>
        <w:t>vulnerable, stripped bare of any pretense.</w:t>
      </w:r>
    </w:p>
    <w:p w14:paraId="1379339F" w14:textId="77777777" w:rsidR="00AA4FC1" w:rsidRDefault="00AA4FC1">
      <w:pPr>
        <w:sectPr w:rsidR="00AA4FC1">
          <w:pgSz w:w="8000" w:h="12000"/>
          <w:pgMar w:top="442" w:right="678" w:bottom="364" w:left="660" w:header="720" w:footer="720" w:gutter="0"/>
          <w:cols w:space="720"/>
          <w:docGrid w:linePitch="360"/>
        </w:sectPr>
      </w:pPr>
    </w:p>
    <w:p w14:paraId="2BBE08FE" w14:textId="77777777" w:rsidR="00AA4FC1" w:rsidRDefault="00AA4FC1">
      <w:pPr>
        <w:autoSpaceDE w:val="0"/>
        <w:autoSpaceDN w:val="0"/>
        <w:spacing w:after="210" w:line="220" w:lineRule="exact"/>
      </w:pPr>
    </w:p>
    <w:p w14:paraId="346BD4E3" w14:textId="77777777" w:rsidR="00AA4FC1" w:rsidRDefault="00000000">
      <w:pPr>
        <w:autoSpaceDE w:val="0"/>
        <w:autoSpaceDN w:val="0"/>
        <w:spacing w:before="60" w:after="0" w:line="264" w:lineRule="exact"/>
      </w:pPr>
      <w:r>
        <w:rPr>
          <w:rFonts w:ascii="Charis SIL Regular" w:eastAsia="Charis SIL Regular" w:hAnsi="Charis SIL Regular"/>
          <w:color w:val="000000"/>
        </w:rPr>
        <w:t>He sang of Nancy, not as a villain, but as a complex human being, someone capable of both immense love and devastating cruelty. He sang of Dan, not with the fury he had felt in the saloon, but with a quiet understanding of the human flaws that had driven their actions. He acknowledged the pain, not to wallow in it, but to understand it, to integrate it into his own narrative, to learn from it, to move beyond it.</w:t>
      </w:r>
    </w:p>
    <w:p w14:paraId="27D2CF6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sang of the doctor, the smell of gin clinging to his clothes, his clumsy stitches, his quiet competence. He sang of the Gideon's Bible, not as a religious text, but as a symbol of unexpected solace, of the possibility of redemption, of finding hope in the darkest of times. He sang of the Black Hills, the vast expanse of the landscape mirroring the vastness of his own emotions, the resilience of the </w:t>
      </w:r>
      <w:proofErr w:type="gramStart"/>
      <w:r>
        <w:rPr>
          <w:rFonts w:ascii="Charis SIL Regular" w:eastAsia="Charis SIL Regular" w:hAnsi="Charis SIL Regular"/>
          <w:color w:val="000000"/>
        </w:rPr>
        <w:t>land</w:t>
      </w:r>
      <w:proofErr w:type="gramEnd"/>
      <w:r>
        <w:rPr>
          <w:rFonts w:ascii="Charis SIL Regular" w:eastAsia="Charis SIL Regular" w:hAnsi="Charis SIL Regular"/>
          <w:color w:val="000000"/>
        </w:rPr>
        <w:t xml:space="preserve"> a reflection of the resilience he had discovered within himself.</w:t>
      </w:r>
    </w:p>
    <w:p w14:paraId="5D6C3C99" w14:textId="77777777" w:rsidR="00AA4FC1" w:rsidRDefault="00000000">
      <w:pPr>
        <w:autoSpaceDE w:val="0"/>
        <w:autoSpaceDN w:val="0"/>
        <w:spacing w:before="264" w:after="0" w:line="264" w:lineRule="exact"/>
      </w:pPr>
      <w:r>
        <w:rPr>
          <w:rFonts w:ascii="Charis SIL Regular" w:eastAsia="Charis SIL Regular" w:hAnsi="Charis SIL Regular"/>
          <w:color w:val="000000"/>
        </w:rPr>
        <w:t>His songs weren't just about the past; they were about the process of healing, about the slow, arduous climb out of the abyss, about the unexpected beauty that could emerge from the ashes of despair. He sang of forgiveness, not just for Nancy and Dan, but for himself, for the anger he had allowed to consume him, for the path of revenge he had almost taken. He sang of the strength he had found in his family, in his heritage, in the quiet wisdom of his grandfather’s words.</w:t>
      </w:r>
    </w:p>
    <w:p w14:paraId="1C5D95AC" w14:textId="77777777" w:rsidR="00AA4FC1" w:rsidRDefault="00000000">
      <w:pPr>
        <w:autoSpaceDE w:val="0"/>
        <w:autoSpaceDN w:val="0"/>
        <w:spacing w:before="264" w:after="0" w:line="264" w:lineRule="exact"/>
      </w:pPr>
      <w:r>
        <w:rPr>
          <w:rFonts w:ascii="Charis SIL Regular" w:eastAsia="Charis SIL Regular" w:hAnsi="Charis SIL Regular"/>
          <w:color w:val="000000"/>
        </w:rPr>
        <w:t>Days turned into weeks, and the songs flowed like a river, carrying with them the sediment of his pain, leaving behind a clearer, calmer current. He spent his time hiking the trails around the cabin, the rhythm of his footsteps a counterpoint to the rhythm of his guitar strings. He fished in the creek, the quiet solitude a balm to his troubled soul. He sat by the fire, watching the flames dance, their flickering light reflecting the shifting emotions within him.</w:t>
      </w:r>
    </w:p>
    <w:p w14:paraId="4D43A407" w14:textId="77777777" w:rsidR="00AA4FC1" w:rsidRDefault="00000000">
      <w:pPr>
        <w:autoSpaceDE w:val="0"/>
        <w:autoSpaceDN w:val="0"/>
        <w:spacing w:before="206" w:after="0" w:line="324" w:lineRule="exact"/>
      </w:pPr>
      <w:r>
        <w:rPr>
          <w:rFonts w:ascii="Charis SIL Regular" w:eastAsia="Charis SIL Regular" w:hAnsi="Charis SIL Regular"/>
          <w:color w:val="000000"/>
        </w:rPr>
        <w:t>He began to journal himself, mirroring his grandfather's practice.</w:t>
      </w:r>
    </w:p>
    <w:p w14:paraId="36F87164" w14:textId="77777777" w:rsidR="00AA4FC1" w:rsidRDefault="00000000">
      <w:pPr>
        <w:autoSpaceDE w:val="0"/>
        <w:autoSpaceDN w:val="0"/>
        <w:spacing w:before="60" w:after="0" w:line="264" w:lineRule="exact"/>
      </w:pPr>
      <w:r>
        <w:rPr>
          <w:rFonts w:ascii="Charis SIL Regular" w:eastAsia="Charis SIL Regular" w:hAnsi="Charis SIL Regular"/>
          <w:color w:val="000000"/>
        </w:rPr>
        <w:t>He wrote not only about his feelings but also about the beauty of the Black Hills, the changing seasons, the wildlife he encountered on his walks. He wrote about the resilience of the trees, their ability to withstand the harsh winters, their capacity to bloom again in the spring. He saw a parallel in his own life, the ability of the human</w:t>
      </w:r>
    </w:p>
    <w:p w14:paraId="7422E2CA" w14:textId="77777777" w:rsidR="00AA4FC1" w:rsidRDefault="00AA4FC1">
      <w:pPr>
        <w:sectPr w:rsidR="00AA4FC1">
          <w:pgSz w:w="8000" w:h="12000"/>
          <w:pgMar w:top="428" w:right="642" w:bottom="392" w:left="660" w:header="720" w:footer="720" w:gutter="0"/>
          <w:cols w:space="720"/>
          <w:docGrid w:linePitch="360"/>
        </w:sectPr>
      </w:pPr>
    </w:p>
    <w:p w14:paraId="79635AF0" w14:textId="77777777" w:rsidR="00AA4FC1" w:rsidRDefault="00AA4FC1">
      <w:pPr>
        <w:autoSpaceDE w:val="0"/>
        <w:autoSpaceDN w:val="0"/>
        <w:spacing w:after="78" w:line="220" w:lineRule="exact"/>
      </w:pPr>
    </w:p>
    <w:p w14:paraId="73A49741" w14:textId="77777777" w:rsidR="00AA4FC1" w:rsidRDefault="00000000">
      <w:pPr>
        <w:autoSpaceDE w:val="0"/>
        <w:autoSpaceDN w:val="0"/>
        <w:spacing w:after="0" w:line="322" w:lineRule="exact"/>
      </w:pPr>
      <w:r>
        <w:rPr>
          <w:rFonts w:ascii="Charis SIL Regular" w:eastAsia="Charis SIL Regular" w:hAnsi="Charis SIL Regular"/>
          <w:color w:val="000000"/>
        </w:rPr>
        <w:t>spirit to endure hardship, to heal, to grow.</w:t>
      </w:r>
    </w:p>
    <w:p w14:paraId="0C4B9260"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He learned to meditate, to quiet the noise in his mind, to focus on the present moment, to breathe deeply, to find peace in the </w:t>
      </w:r>
      <w:r>
        <w:br/>
      </w:r>
      <w:r>
        <w:rPr>
          <w:rFonts w:ascii="Charis SIL Regular" w:eastAsia="Charis SIL Regular" w:hAnsi="Charis SIL Regular"/>
          <w:color w:val="000000"/>
        </w:rPr>
        <w:t>stillness. He began to appreciate the simple things in life – the warmth of the sun on his face, the smell of rain on the earth, the taste of freshly brewed coffee in the morning. He rediscovered the beauty in the world around him, the beauty that had been obscured by his pain.</w:t>
      </w:r>
    </w:p>
    <w:p w14:paraId="4A3B26C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also sought professional help, not out of weakness, but out of </w:t>
      </w:r>
      <w:proofErr w:type="gramStart"/>
      <w:r>
        <w:rPr>
          <w:rFonts w:ascii="Charis SIL Regular" w:eastAsia="Charis SIL Regular" w:hAnsi="Charis SIL Regular"/>
          <w:color w:val="000000"/>
        </w:rPr>
        <w:t>a recognition</w:t>
      </w:r>
      <w:proofErr w:type="gramEnd"/>
      <w:r>
        <w:rPr>
          <w:rFonts w:ascii="Charis SIL Regular" w:eastAsia="Charis SIL Regular" w:hAnsi="Charis SIL Regular"/>
          <w:color w:val="000000"/>
        </w:rPr>
        <w:t xml:space="preserve"> that he needed support on his journey. The therapist wasn’t a magical fix, but a guide, someone to help him navigate the complexities of his emotions, to untangle the knots of his past, to find a healthy way to process his trauma.</w:t>
      </w:r>
    </w:p>
    <w:p w14:paraId="5A4C233E" w14:textId="77777777" w:rsidR="00AA4FC1" w:rsidRDefault="00000000">
      <w:pPr>
        <w:autoSpaceDE w:val="0"/>
        <w:autoSpaceDN w:val="0"/>
        <w:spacing w:before="264" w:after="0" w:line="264" w:lineRule="exact"/>
      </w:pPr>
      <w:r>
        <w:rPr>
          <w:rFonts w:ascii="Charis SIL Regular" w:eastAsia="Charis SIL Regular" w:hAnsi="Charis SIL Regular"/>
          <w:color w:val="000000"/>
        </w:rPr>
        <w:t>One evening, as the sun dipped below the horizon, casting long shadows across the valley, he sat on the porch, his guitar resting in his lap. He looked out at the vast expanse of the Black Hills, the mountains bathed in the warm glow of the setting sun. The wind whispered through the pines, a soft, comforting melody. He felt a sense of peace, a quiet contentment he hadn't experienced in years.</w:t>
      </w:r>
    </w:p>
    <w:p w14:paraId="35F0F823" w14:textId="77777777" w:rsidR="00AA4FC1" w:rsidRDefault="00000000">
      <w:pPr>
        <w:autoSpaceDE w:val="0"/>
        <w:autoSpaceDN w:val="0"/>
        <w:spacing w:before="264" w:after="0" w:line="264" w:lineRule="exact"/>
      </w:pPr>
      <w:r>
        <w:rPr>
          <w:rFonts w:ascii="Charis SIL Regular" w:eastAsia="Charis SIL Regular" w:hAnsi="Charis SIL Regular"/>
          <w:color w:val="000000"/>
        </w:rPr>
        <w:t>He hadn't erased the past; he couldn't. The scars remained, but they were no longer wounds that bled constantly. They were a part of his story, a testament to his resilience, a reminder of the journey he had undertaken. He had processed his trauma, not by ignoring it, not by running from it, but by confronting it, by understanding it, by integrating it into the fabric of his being. He had learned to carry the weight of the past without being crushed by it. He had found a path to healing, a path that led him back to himself, back to his music, back to the beauty of the world around him. Dan, dan, dan, was still a part of the song, but now it was just a single, faint note within a larger, richer melody. The music played on. The journey, though far from over, was now a path of healing and hope. The weight of the past had lessened, the future beckoned, light and full of possibility.</w:t>
      </w:r>
    </w:p>
    <w:p w14:paraId="786C1ECB" w14:textId="77777777" w:rsidR="00AA4FC1" w:rsidRDefault="00AA4FC1">
      <w:pPr>
        <w:sectPr w:rsidR="00AA4FC1">
          <w:pgSz w:w="8000" w:h="12000"/>
          <w:pgMar w:top="296" w:right="648" w:bottom="788" w:left="660" w:header="720" w:footer="720" w:gutter="0"/>
          <w:cols w:space="720"/>
          <w:docGrid w:linePitch="360"/>
        </w:sectPr>
      </w:pPr>
    </w:p>
    <w:p w14:paraId="66E647E8" w14:textId="77777777" w:rsidR="00AA4FC1" w:rsidRDefault="00AA4FC1">
      <w:pPr>
        <w:autoSpaceDE w:val="0"/>
        <w:autoSpaceDN w:val="0"/>
        <w:spacing w:after="224" w:line="220" w:lineRule="exact"/>
      </w:pPr>
    </w:p>
    <w:p w14:paraId="2B617A5B" w14:textId="77777777" w:rsidR="00AA4FC1" w:rsidRDefault="00000000">
      <w:pPr>
        <w:autoSpaceDE w:val="0"/>
        <w:autoSpaceDN w:val="0"/>
        <w:spacing w:after="0" w:line="330" w:lineRule="exact"/>
      </w:pPr>
      <w:r>
        <w:rPr>
          <w:rFonts w:ascii="Charis SIL Bold" w:eastAsia="Charis SIL Bold" w:hAnsi="Charis SIL Bold"/>
          <w:b/>
          <w:color w:val="000000"/>
        </w:rPr>
        <w:t>Growth Through Adversity</w:t>
      </w:r>
    </w:p>
    <w:p w14:paraId="559FBE30"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cabin became his </w:t>
      </w:r>
      <w:proofErr w:type="gramStart"/>
      <w:r>
        <w:rPr>
          <w:rFonts w:ascii="Charis SIL Regular" w:eastAsia="Charis SIL Regular" w:hAnsi="Charis SIL Regular"/>
          <w:color w:val="000000"/>
        </w:rPr>
        <w:t>laboratory of self-discovery</w:t>
      </w:r>
      <w:proofErr w:type="gramEnd"/>
      <w:r>
        <w:rPr>
          <w:rFonts w:ascii="Charis SIL Regular" w:eastAsia="Charis SIL Regular" w:hAnsi="Charis SIL Regular"/>
          <w:color w:val="000000"/>
        </w:rPr>
        <w:t xml:space="preserve">. He wasn't just mending his broken heart; he was rebuilding his entire sense of self. The quiet solitude allowed him to peel back the layers of anger and self-blame, revealing a core of resilience he hadn't known he </w:t>
      </w:r>
      <w:r>
        <w:br/>
      </w:r>
      <w:r>
        <w:rPr>
          <w:rFonts w:ascii="Charis SIL Regular" w:eastAsia="Charis SIL Regular" w:hAnsi="Charis SIL Regular"/>
          <w:color w:val="000000"/>
        </w:rPr>
        <w:t xml:space="preserve">possessed. He started small, focusing on tangible tasks. He chopped wood, the rhythmic swing of the axe a counterpoint to the chaotic rhythm of his thoughts. He cleaned the cabin, scrubbing away the dust and grime, symbolically cleansing himself of the residue of his pain. He even started tending to the small garden his grandfather had cultivated, nurturing the fragile seedlings as if they were </w:t>
      </w:r>
      <w:r>
        <w:br/>
      </w:r>
      <w:r>
        <w:rPr>
          <w:rFonts w:ascii="Charis SIL Regular" w:eastAsia="Charis SIL Regular" w:hAnsi="Charis SIL Regular"/>
          <w:color w:val="000000"/>
        </w:rPr>
        <w:t>extensions of his own fragile spirit.</w:t>
      </w:r>
    </w:p>
    <w:p w14:paraId="6C501C10"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He discovered a strange parallel between the land and his </w:t>
      </w:r>
      <w:r>
        <w:br/>
      </w:r>
      <w:r>
        <w:rPr>
          <w:rFonts w:ascii="Charis SIL Regular" w:eastAsia="Charis SIL Regular" w:hAnsi="Charis SIL Regular"/>
          <w:color w:val="000000"/>
        </w:rPr>
        <w:t xml:space="preserve">emotional landscape. The Black Hills, with their rugged beauty and unforgiving terrain, mirrored the tumultuous journey he was undertaking. The harsh winters, the relentless winds, the </w:t>
      </w:r>
      <w:r>
        <w:br/>
      </w:r>
      <w:r>
        <w:rPr>
          <w:rFonts w:ascii="Charis SIL Regular" w:eastAsia="Charis SIL Regular" w:hAnsi="Charis SIL Regular"/>
          <w:color w:val="000000"/>
        </w:rPr>
        <w:t>unforgiving sun – all mirrored the emotional storms raging within him. Yet, he also saw the resilience of the land, the way the trees stubbornly clung to life, the way the wildflowers bloomed even in the most barren places. He found hope in their persistence, in their quiet strength.</w:t>
      </w:r>
    </w:p>
    <w:p w14:paraId="58518FD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grandfather's journal became his guidebook. He read passages aloud, letting the words seep into his soul, absorbing the wisdom of a life lived simply, honestly, and with a quiet dignity that Rocky yearned to emulate. He learned about his grandfather's own </w:t>
      </w:r>
      <w:r>
        <w:br/>
      </w:r>
      <w:r>
        <w:rPr>
          <w:rFonts w:ascii="Charis SIL Regular" w:eastAsia="Charis SIL Regular" w:hAnsi="Charis SIL Regular"/>
          <w:color w:val="000000"/>
        </w:rPr>
        <w:t xml:space="preserve">struggles, his own disappointments, his own triumphs. He learned that hardship wasn't an aberration, but a fundamental part of </w:t>
      </w:r>
      <w:proofErr w:type="gramStart"/>
      <w:r>
        <w:rPr>
          <w:rFonts w:ascii="Charis SIL Regular" w:eastAsia="Charis SIL Regular" w:hAnsi="Charis SIL Regular"/>
          <w:color w:val="000000"/>
        </w:rPr>
        <w:t>the human</w:t>
      </w:r>
      <w:proofErr w:type="gramEnd"/>
      <w:r>
        <w:rPr>
          <w:rFonts w:ascii="Charis SIL Regular" w:eastAsia="Charis SIL Regular" w:hAnsi="Charis SIL Regular"/>
          <w:color w:val="000000"/>
        </w:rPr>
        <w:t xml:space="preserve"> experience. He learned that it was through facing adversity, through enduring hardship, that one truly discovered their strength.</w:t>
      </w:r>
    </w:p>
    <w:p w14:paraId="4C081906"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songs became his confessionals, his catharsis. He didn't just sing about his pain; he sang about his healing. He sang about the small victories, the moments of clarity, the glimmers of hope that pierced the darkness. He sang about the shame, the self-doubt, the crippling fear that had threatened to consume him. He sang about the process of forgiveness, not just for Nancy and Dan, but for himself. He sang</w:t>
      </w:r>
    </w:p>
    <w:p w14:paraId="6DB4E6ED" w14:textId="77777777" w:rsidR="00AA4FC1" w:rsidRDefault="00AA4FC1">
      <w:pPr>
        <w:sectPr w:rsidR="00AA4FC1">
          <w:pgSz w:w="8000" w:h="12000"/>
          <w:pgMar w:top="442" w:right="648" w:bottom="364" w:left="660" w:header="720" w:footer="720" w:gutter="0"/>
          <w:cols w:space="720"/>
          <w:docGrid w:linePitch="360"/>
        </w:sectPr>
      </w:pPr>
    </w:p>
    <w:p w14:paraId="500BF394" w14:textId="77777777" w:rsidR="00AA4FC1" w:rsidRDefault="00AA4FC1">
      <w:pPr>
        <w:autoSpaceDE w:val="0"/>
        <w:autoSpaceDN w:val="0"/>
        <w:spacing w:after="78" w:line="220" w:lineRule="exact"/>
      </w:pPr>
    </w:p>
    <w:p w14:paraId="758C5ABD" w14:textId="77777777" w:rsidR="00AA4FC1" w:rsidRDefault="00000000">
      <w:pPr>
        <w:autoSpaceDE w:val="0"/>
        <w:autoSpaceDN w:val="0"/>
        <w:spacing w:before="56" w:after="0" w:line="266" w:lineRule="exact"/>
        <w:ind w:right="144"/>
      </w:pPr>
      <w:r>
        <w:rPr>
          <w:rFonts w:ascii="Charis SIL Regular" w:eastAsia="Charis SIL Regular" w:hAnsi="Charis SIL Regular"/>
          <w:color w:val="000000"/>
        </w:rPr>
        <w:t>about the importance of self-compassion, of accepting his flaws, of learning to love the imperfect version of himself.</w:t>
      </w:r>
    </w:p>
    <w:p w14:paraId="24820D0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w:t>
      </w:r>
      <w:proofErr w:type="gramStart"/>
      <w:r>
        <w:rPr>
          <w:rFonts w:ascii="Charis SIL Regular" w:eastAsia="Charis SIL Regular" w:hAnsi="Charis SIL Regular"/>
          <w:color w:val="000000"/>
        </w:rPr>
        <w:t>particular song</w:t>
      </w:r>
      <w:proofErr w:type="gramEnd"/>
      <w:r>
        <w:rPr>
          <w:rFonts w:ascii="Charis SIL Regular" w:eastAsia="Charis SIL Regular" w:hAnsi="Charis SIL Regular"/>
          <w:color w:val="000000"/>
        </w:rPr>
        <w:t xml:space="preserve">, which he tentatively titled "The Juniper Tree," captured the essence of his transformation. It spoke of a resilient juniper tree, clinging to the side of a mountain, weathered by </w:t>
      </w:r>
      <w:r>
        <w:br/>
      </w:r>
      <w:r>
        <w:rPr>
          <w:rFonts w:ascii="Charis SIL Regular" w:eastAsia="Charis SIL Regular" w:hAnsi="Charis SIL Regular"/>
          <w:color w:val="000000"/>
        </w:rPr>
        <w:t xml:space="preserve">storms, </w:t>
      </w:r>
      <w:proofErr w:type="gramStart"/>
      <w:r>
        <w:rPr>
          <w:rFonts w:ascii="Charis SIL Regular" w:eastAsia="Charis SIL Regular" w:hAnsi="Charis SIL Regular"/>
          <w:color w:val="000000"/>
        </w:rPr>
        <w:t>scarred</w:t>
      </w:r>
      <w:proofErr w:type="gramEnd"/>
      <w:r>
        <w:rPr>
          <w:rFonts w:ascii="Charis SIL Regular" w:eastAsia="Charis SIL Regular" w:hAnsi="Charis SIL Regular"/>
          <w:color w:val="000000"/>
        </w:rPr>
        <w:t xml:space="preserve"> by time, yet still standing tall, its roots digging deep into the earth. The song’s refrain, "Roots run deep, the spirit strong," became a personal mantra, a reminder of his own inner strength.</w:t>
      </w:r>
    </w:p>
    <w:p w14:paraId="2C3AB5DD"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His physical recovery was as important as his emotional healing. The doctor, despite his questionable hygiene and fondness for gin, had done a surprisingly good job patching him up. Rocky began a regimen of physical therapy, gently coaxing his body back to health. He started with simple exercises, feeling the stiffness in his muscles, the phantom aches that lingered like unwelcome guests. But slowly, steadily, his body began to respond. He began to hike again, at first short, easy trails, then gradually increasing the distance and difficulty. He felt the strength returning to his limbs, the resilience in his spirit.</w:t>
      </w:r>
    </w:p>
    <w:p w14:paraId="635F9D79"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He also sought the counsel of a therapist, a decision that initially felt like a sign of </w:t>
      </w:r>
      <w:proofErr w:type="gramStart"/>
      <w:r>
        <w:rPr>
          <w:rFonts w:ascii="Charis SIL Regular" w:eastAsia="Charis SIL Regular" w:hAnsi="Charis SIL Regular"/>
          <w:color w:val="000000"/>
        </w:rPr>
        <w:t>weakness, but</w:t>
      </w:r>
      <w:proofErr w:type="gramEnd"/>
      <w:r>
        <w:rPr>
          <w:rFonts w:ascii="Charis SIL Regular" w:eastAsia="Charis SIL Regular" w:hAnsi="Charis SIL Regular"/>
          <w:color w:val="000000"/>
        </w:rPr>
        <w:t xml:space="preserve"> soon became a source of strength.</w:t>
      </w:r>
    </w:p>
    <w:p w14:paraId="66292204"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The therapist helped him unpack the layers of his trauma, to </w:t>
      </w:r>
      <w:r>
        <w:br/>
      </w:r>
      <w:r>
        <w:rPr>
          <w:rFonts w:ascii="Charis SIL Regular" w:eastAsia="Charis SIL Regular" w:hAnsi="Charis SIL Regular"/>
          <w:color w:val="000000"/>
        </w:rPr>
        <w:t>understand the root causes of his anger, to confront the feelings of betrayal and abandonment that haunted him. It wasn't a quick fix; it was a long and arduous process, filled with tears, with moments of doubt, with setbacks and breakthroughs. But with each session, Rocky felt himself inching closer to a place of peace, a place of understanding, a place of self-acceptance.</w:t>
      </w:r>
    </w:p>
    <w:p w14:paraId="530AE558" w14:textId="77777777" w:rsidR="00AA4FC1" w:rsidRDefault="00000000">
      <w:pPr>
        <w:autoSpaceDE w:val="0"/>
        <w:autoSpaceDN w:val="0"/>
        <w:spacing w:before="264" w:after="0" w:line="264" w:lineRule="exact"/>
      </w:pPr>
      <w:r>
        <w:rPr>
          <w:rFonts w:ascii="Charis SIL Regular" w:eastAsia="Charis SIL Regular" w:hAnsi="Charis SIL Regular"/>
          <w:color w:val="000000"/>
        </w:rPr>
        <w:t>He learned the importance of mindfulness, of being present in the moment, of appreciating the small joys of life. He found solace in the simple act of breathing, of feeling the sun on his skin, of hearing the birdsong in the morning. He started to notice the beauty around him – the intricate patterns of the snowflakes, the vibrant colors of the wildflowers, the majestic sweep of the Black Hills landscape. He rediscovered the power of observation, the ability to find wonder in the ordinary.</w:t>
      </w:r>
    </w:p>
    <w:p w14:paraId="640D3E67" w14:textId="77777777" w:rsidR="00AA4FC1" w:rsidRDefault="00AA4FC1">
      <w:pPr>
        <w:sectPr w:rsidR="00AA4FC1">
          <w:pgSz w:w="8000" w:h="12000"/>
          <w:pgMar w:top="296" w:right="642" w:bottom="524" w:left="660" w:header="720" w:footer="720" w:gutter="0"/>
          <w:cols w:space="720"/>
          <w:docGrid w:linePitch="360"/>
        </w:sectPr>
      </w:pPr>
    </w:p>
    <w:p w14:paraId="6B1FE2A9" w14:textId="77777777" w:rsidR="00AA4FC1" w:rsidRDefault="00AA4FC1">
      <w:pPr>
        <w:autoSpaceDE w:val="0"/>
        <w:autoSpaceDN w:val="0"/>
        <w:spacing w:after="78" w:line="220" w:lineRule="exact"/>
      </w:pPr>
    </w:p>
    <w:p w14:paraId="41476727" w14:textId="77777777" w:rsidR="00AA4FC1" w:rsidRDefault="00000000">
      <w:pPr>
        <w:autoSpaceDE w:val="0"/>
        <w:autoSpaceDN w:val="0"/>
        <w:spacing w:before="58" w:after="0" w:line="264" w:lineRule="exact"/>
      </w:pPr>
      <w:r>
        <w:rPr>
          <w:rFonts w:ascii="Charis SIL Regular" w:eastAsia="Charis SIL Regular" w:hAnsi="Charis SIL Regular"/>
          <w:color w:val="000000"/>
        </w:rPr>
        <w:t>The guitar became his confidante, his partner in healing. He wrote songs about his struggles, about his triumphs, about the lessons he had learned. His music evolved, becoming more nuanced, more complex, more deeply personal. It wasn't just about heartbreak and revenge anymore; it was about resilience, about hope, about the enduring power of the human spirit. He started to share his music with others, tentatively at first, then with growing confidence. He played at local gatherings, at open mic nights, sharing his stories</w:t>
      </w:r>
      <w:proofErr w:type="gramStart"/>
      <w:r>
        <w:rPr>
          <w:rFonts w:ascii="Charis SIL Regular" w:eastAsia="Charis SIL Regular" w:hAnsi="Charis SIL Regular"/>
          <w:color w:val="000000"/>
        </w:rPr>
        <w:t>, connecting</w:t>
      </w:r>
      <w:proofErr w:type="gramEnd"/>
      <w:r>
        <w:rPr>
          <w:rFonts w:ascii="Charis SIL Regular" w:eastAsia="Charis SIL Regular" w:hAnsi="Charis SIL Regular"/>
          <w:color w:val="000000"/>
        </w:rPr>
        <w:t xml:space="preserve"> with others through the power of his songs.</w:t>
      </w:r>
    </w:p>
    <w:p w14:paraId="6B4D237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found a new sense of purpose, a new direction in his life. He wasn't just recovering from a broken heart; he was discovering who he truly was. He learned the importance of self-care, of nurturing his physical and emotional well-being. He learned the importance of community, of connecting with others, of finding support in shared experience. He learned the importance of forgiveness, not only for others, but for himself. He learned the importance of </w:t>
      </w:r>
      <w:r>
        <w:br/>
      </w:r>
      <w:r>
        <w:rPr>
          <w:rFonts w:ascii="Charis SIL Regular" w:eastAsia="Charis SIL Regular" w:hAnsi="Charis SIL Regular"/>
          <w:color w:val="000000"/>
        </w:rPr>
        <w:t>letting go, of accepting the past, and moving forward with hope and resilience. He learned that growth, true growth, only comes through adversity. The scars remained, a testament to the battles he had fought and won, but they were no longer open wounds; they were badges of honor, proof of his strength, proof of his capacity for healing.</w:t>
      </w:r>
    </w:p>
    <w:p w14:paraId="0955DC4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continued to write in his grandfather's journal, not as a mere imitator, but as a fellow traveler on a journey of self-discovery. His entries reflected not just his personal growth, but his growing understanding of the world around him. He wrote about the cyclical nature of life, the way that death and rebirth constantly </w:t>
      </w:r>
      <w:r>
        <w:br/>
      </w:r>
      <w:r>
        <w:rPr>
          <w:rFonts w:ascii="Charis SIL Regular" w:eastAsia="Charis SIL Regular" w:hAnsi="Charis SIL Regular"/>
          <w:color w:val="000000"/>
        </w:rPr>
        <w:t xml:space="preserve">intertwined, the way that hardship and healing were inextricably linked. He learned to see </w:t>
      </w:r>
      <w:proofErr w:type="gramStart"/>
      <w:r>
        <w:rPr>
          <w:rFonts w:ascii="Charis SIL Regular" w:eastAsia="Charis SIL Regular" w:hAnsi="Charis SIL Regular"/>
          <w:color w:val="000000"/>
        </w:rPr>
        <w:t>the beauty</w:t>
      </w:r>
      <w:proofErr w:type="gramEnd"/>
      <w:r>
        <w:rPr>
          <w:rFonts w:ascii="Charis SIL Regular" w:eastAsia="Charis SIL Regular" w:hAnsi="Charis SIL Regular"/>
          <w:color w:val="000000"/>
        </w:rPr>
        <w:t xml:space="preserve"> in the brokenness, the strength in the vulnerability, the hope in the despair.</w:t>
      </w:r>
    </w:p>
    <w:p w14:paraId="3DF0600B" w14:textId="77777777" w:rsidR="00AA4FC1" w:rsidRDefault="00000000">
      <w:pPr>
        <w:autoSpaceDE w:val="0"/>
        <w:autoSpaceDN w:val="0"/>
        <w:spacing w:before="266" w:after="0" w:line="264" w:lineRule="exact"/>
      </w:pPr>
      <w:r>
        <w:rPr>
          <w:rFonts w:ascii="Charis SIL Regular" w:eastAsia="Charis SIL Regular" w:hAnsi="Charis SIL Regular"/>
          <w:color w:val="000000"/>
        </w:rPr>
        <w:t>The weight of the past, once a crushing burden, had become a manageable load. It was a part of him, an integral part of his story, but it no longer defined him. He carried it with him, yes, but he carried it with grace, with understanding, with a quiet dignity that belied the depth of the suffering he had endured. Dan, dan, dan, was still a part of his song, a reminder of the pain he had overcome, but the melody had expanded, broadened, deepened. It was a</w:t>
      </w:r>
    </w:p>
    <w:p w14:paraId="49A14E14" w14:textId="77777777" w:rsidR="00AA4FC1" w:rsidRDefault="00AA4FC1">
      <w:pPr>
        <w:sectPr w:rsidR="00AA4FC1">
          <w:pgSz w:w="8000" w:h="12000"/>
          <w:pgMar w:top="296" w:right="648" w:bottom="392" w:left="660" w:header="720" w:footer="720" w:gutter="0"/>
          <w:cols w:space="720"/>
          <w:docGrid w:linePitch="360"/>
        </w:sectPr>
      </w:pPr>
    </w:p>
    <w:p w14:paraId="4C3D2510" w14:textId="77777777" w:rsidR="00AA4FC1" w:rsidRDefault="00AA4FC1">
      <w:pPr>
        <w:autoSpaceDE w:val="0"/>
        <w:autoSpaceDN w:val="0"/>
        <w:spacing w:after="78" w:line="220" w:lineRule="exact"/>
      </w:pPr>
    </w:p>
    <w:p w14:paraId="60C3C1CF" w14:textId="77777777" w:rsidR="00AA4FC1" w:rsidRDefault="00000000">
      <w:pPr>
        <w:autoSpaceDE w:val="0"/>
        <w:autoSpaceDN w:val="0"/>
        <w:spacing w:before="58" w:after="0" w:line="264" w:lineRule="exact"/>
      </w:pPr>
      <w:r>
        <w:rPr>
          <w:rFonts w:ascii="Charis SIL Regular" w:eastAsia="Charis SIL Regular" w:hAnsi="Charis SIL Regular"/>
          <w:color w:val="000000"/>
        </w:rPr>
        <w:t>richer, more complex, more beautiful song now, a testament to his resilience, his strength, and his unwavering hope. The journey wasn't over, but the path forward was clear, illuminated by the light of his own hard-won wisdom. The Black Hills, once a landscape mirroring his internal turmoil, had transformed into a sanctuary, a place of peace, a testament to his enduring spirit. The mountains stood strong, and so did he.</w:t>
      </w:r>
    </w:p>
    <w:p w14:paraId="50EF0AB9" w14:textId="77777777" w:rsidR="00AA4FC1" w:rsidRDefault="00AA4FC1">
      <w:pPr>
        <w:sectPr w:rsidR="00AA4FC1">
          <w:pgSz w:w="8000" w:h="12000"/>
          <w:pgMar w:top="296" w:right="650" w:bottom="1440" w:left="660" w:header="720" w:footer="720" w:gutter="0"/>
          <w:cols w:space="720"/>
          <w:docGrid w:linePitch="360"/>
        </w:sectPr>
      </w:pPr>
    </w:p>
    <w:p w14:paraId="7D7B43F4" w14:textId="77777777" w:rsidR="00AA4FC1" w:rsidRDefault="00AA4FC1">
      <w:pPr>
        <w:autoSpaceDE w:val="0"/>
        <w:autoSpaceDN w:val="0"/>
        <w:spacing w:after="224" w:line="220" w:lineRule="exact"/>
      </w:pPr>
    </w:p>
    <w:p w14:paraId="7CEAE54B" w14:textId="77777777" w:rsidR="00AA4FC1" w:rsidRDefault="00000000">
      <w:pPr>
        <w:autoSpaceDE w:val="0"/>
        <w:autoSpaceDN w:val="0"/>
        <w:spacing w:after="0" w:line="330" w:lineRule="exact"/>
      </w:pPr>
      <w:r>
        <w:rPr>
          <w:rFonts w:ascii="Charis SIL Bold" w:eastAsia="Charis SIL Bold" w:hAnsi="Charis SIL Bold"/>
          <w:b/>
          <w:color w:val="000000"/>
        </w:rPr>
        <w:t>Resilience and Strength</w:t>
      </w:r>
    </w:p>
    <w:p w14:paraId="5A6B5F9C"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crisp morning air bit at Rocky’s cheeks as he climbed the </w:t>
      </w:r>
      <w:r>
        <w:br/>
      </w:r>
      <w:r>
        <w:rPr>
          <w:rFonts w:ascii="Charis SIL Regular" w:eastAsia="Charis SIL Regular" w:hAnsi="Charis SIL Regular"/>
          <w:color w:val="000000"/>
        </w:rPr>
        <w:t xml:space="preserve">familiar trail, the scent of pine and damp earth filling his lungs. The Black Hills, once a landscape that mirrored the turmoil within him, now felt like a comforting embrace. The jagged peaks, once symbols of his fractured spirit, now </w:t>
      </w:r>
      <w:proofErr w:type="gramStart"/>
      <w:r>
        <w:rPr>
          <w:rFonts w:ascii="Charis SIL Regular" w:eastAsia="Charis SIL Regular" w:hAnsi="Charis SIL Regular"/>
          <w:color w:val="000000"/>
        </w:rPr>
        <w:t>stood as</w:t>
      </w:r>
      <w:proofErr w:type="gramEnd"/>
      <w:r>
        <w:rPr>
          <w:rFonts w:ascii="Charis SIL Regular" w:eastAsia="Charis SIL Regular" w:hAnsi="Charis SIL Regular"/>
          <w:color w:val="000000"/>
        </w:rPr>
        <w:t xml:space="preserve"> silent witnesses to his recovery.</w:t>
      </w:r>
    </w:p>
    <w:p w14:paraId="643FDD21"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He’d spent months wrestling with the ghosts of the past, </w:t>
      </w:r>
      <w:r>
        <w:br/>
      </w:r>
      <w:r>
        <w:rPr>
          <w:rFonts w:ascii="Charis SIL Regular" w:eastAsia="Charis SIL Regular" w:hAnsi="Charis SIL Regular"/>
          <w:color w:val="000000"/>
        </w:rPr>
        <w:t>confronting the rage, the hurt, the self-loathing that had threatened to consume him. But the wilderness had been his therapist, his confessor, his constant companion. It had chipped away at the bitterness, leaving behind a resilient core of strength he hadn't known he possessed.</w:t>
      </w:r>
    </w:p>
    <w:p w14:paraId="011325B1" w14:textId="77777777" w:rsidR="00AA4FC1" w:rsidRDefault="00000000">
      <w:pPr>
        <w:autoSpaceDE w:val="0"/>
        <w:autoSpaceDN w:val="0"/>
        <w:spacing w:before="266" w:after="0" w:line="264" w:lineRule="exact"/>
        <w:ind w:right="144"/>
      </w:pPr>
      <w:r>
        <w:rPr>
          <w:rFonts w:ascii="Charis SIL Regular" w:eastAsia="Charis SIL Regular" w:hAnsi="Charis SIL Regular"/>
          <w:color w:val="000000"/>
        </w:rPr>
        <w:t xml:space="preserve">He paused, catching his breath, gazing at the valley stretching before him. The sun painted the landscape in hues of gold and amber, the mist clinging to the lower slopes like a silken shroud. The beauty was breathtaking, a stark contrast to the darkness he had endured. It was in these moments of quiet contemplation that he truly felt the shift within him. The anger, once a raging inferno, had dwindled to embers, still smoldering, but manageable, </w:t>
      </w:r>
      <w:r>
        <w:br/>
      </w:r>
      <w:r>
        <w:rPr>
          <w:rFonts w:ascii="Charis SIL Regular" w:eastAsia="Charis SIL Regular" w:hAnsi="Charis SIL Regular"/>
          <w:color w:val="000000"/>
        </w:rPr>
        <w:t>controllable. The wound, both physical and emotional, had begun to heal, leaving behind a scar tissue of resilience.</w:t>
      </w:r>
    </w:p>
    <w:p w14:paraId="56999D97"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He thought of Nancy, of Dan, of the night that had shattered his world. The bitterness was still there, a low hum beneath the surface, but it no longer possessed him. He understood now that their actions </w:t>
      </w:r>
      <w:proofErr w:type="gramStart"/>
      <w:r>
        <w:rPr>
          <w:rFonts w:ascii="Charis SIL Regular" w:eastAsia="Charis SIL Regular" w:hAnsi="Charis SIL Regular"/>
          <w:color w:val="000000"/>
        </w:rPr>
        <w:t>were a reflection of</w:t>
      </w:r>
      <w:proofErr w:type="gramEnd"/>
      <w:r>
        <w:rPr>
          <w:rFonts w:ascii="Charis SIL Regular" w:eastAsia="Charis SIL Regular" w:hAnsi="Charis SIL Regular"/>
          <w:color w:val="000000"/>
        </w:rPr>
        <w:t xml:space="preserve"> their own flaws, their own </w:t>
      </w:r>
      <w:r>
        <w:br/>
      </w:r>
      <w:r>
        <w:rPr>
          <w:rFonts w:ascii="Charis SIL Regular" w:eastAsia="Charis SIL Regular" w:hAnsi="Charis SIL Regular"/>
          <w:color w:val="000000"/>
        </w:rPr>
        <w:t>insecurities, not a condemnation of his worth. He had reached a point of acceptance, not forgiveness, perhaps, but acceptance, a profound understanding that their choices were their own, and his healing was his responsibility.</w:t>
      </w:r>
    </w:p>
    <w:p w14:paraId="5E3F7CB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reached the summit, the wind whipping around him, a cleansing force that swept away lingering doubts and fears. He sat on a </w:t>
      </w:r>
      <w:r>
        <w:br/>
      </w:r>
      <w:r>
        <w:rPr>
          <w:rFonts w:ascii="Charis SIL Regular" w:eastAsia="Charis SIL Regular" w:hAnsi="Charis SIL Regular"/>
          <w:color w:val="000000"/>
        </w:rPr>
        <w:t>weathered rock, the sun warming his face, and pulled out his guitar. The instrument, once a vessel for his pain, had become a tool for his healing. He strummed a chord, the sound echoing across the valley, a testament to his resilience. He began to sing, his voice raw, yet</w:t>
      </w:r>
    </w:p>
    <w:p w14:paraId="44A0CCD4" w14:textId="77777777" w:rsidR="00AA4FC1" w:rsidRDefault="00AA4FC1">
      <w:pPr>
        <w:sectPr w:rsidR="00AA4FC1">
          <w:pgSz w:w="8000" w:h="12000"/>
          <w:pgMar w:top="442" w:right="644" w:bottom="364" w:left="660" w:header="720" w:footer="720" w:gutter="0"/>
          <w:cols w:space="720"/>
          <w:docGrid w:linePitch="360"/>
        </w:sectPr>
      </w:pPr>
    </w:p>
    <w:p w14:paraId="67DEB203" w14:textId="77777777" w:rsidR="00AA4FC1" w:rsidRDefault="00AA4FC1">
      <w:pPr>
        <w:autoSpaceDE w:val="0"/>
        <w:autoSpaceDN w:val="0"/>
        <w:spacing w:after="78" w:line="220" w:lineRule="exact"/>
      </w:pPr>
    </w:p>
    <w:p w14:paraId="6560047D" w14:textId="77777777" w:rsidR="00AA4FC1" w:rsidRDefault="00000000">
      <w:pPr>
        <w:autoSpaceDE w:val="0"/>
        <w:autoSpaceDN w:val="0"/>
        <w:spacing w:before="56" w:after="0" w:line="266" w:lineRule="exact"/>
        <w:ind w:right="576"/>
      </w:pPr>
      <w:r>
        <w:rPr>
          <w:rFonts w:ascii="Charis SIL Regular" w:eastAsia="Charis SIL Regular" w:hAnsi="Charis SIL Regular"/>
          <w:color w:val="000000"/>
        </w:rPr>
        <w:t>strong, weaving a new narrative, a story of transformation, of growth, of hope.</w:t>
      </w:r>
    </w:p>
    <w:p w14:paraId="2F9922BA" w14:textId="77777777" w:rsidR="00AA4FC1" w:rsidRDefault="00000000">
      <w:pPr>
        <w:autoSpaceDE w:val="0"/>
        <w:autoSpaceDN w:val="0"/>
        <w:spacing w:before="264" w:after="0" w:line="264" w:lineRule="exact"/>
      </w:pPr>
      <w:r>
        <w:rPr>
          <w:rFonts w:ascii="Charis SIL Regular" w:eastAsia="Charis SIL Regular" w:hAnsi="Charis SIL Regular"/>
          <w:color w:val="000000"/>
        </w:rPr>
        <w:t>This new music wasn't just about heartbreak and revenge; it was about the quiet strength found in solitude, the unexpected solace in the simple act of breathing, the profound understanding that came from confronting the depths of one's own despair. He sang about the resilience of the land, the tenacity of the juniper tree clinging to the mountainside, its roots digging deep into the earth, defying the elements, weathering the storms. He sang about the healing power of nature, the way the earth nurtured and renewed, mirroring the process within himself.</w:t>
      </w:r>
    </w:p>
    <w:p w14:paraId="20D601F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sang of his grandfather, his quiet dignity, his unwavering </w:t>
      </w:r>
      <w:r>
        <w:br/>
      </w:r>
      <w:r>
        <w:rPr>
          <w:rFonts w:ascii="Charis SIL Regular" w:eastAsia="Charis SIL Regular" w:hAnsi="Charis SIL Regular"/>
          <w:color w:val="000000"/>
        </w:rPr>
        <w:t>strength, the wisdom he had gleaned from his journal, the lessons passed down through generations. He sang about the importance of self-compassion, of accepting his flaws, of loving the imperfect version of himself. He sang about the long road to recovery, the setbacks and breakthroughs, the moments of clarity that pierced the darkness. He sang about the importance of community, of finding support in shared experience, of connecting with others through the power of his songs.</w:t>
      </w:r>
    </w:p>
    <w:p w14:paraId="4D15B2F3"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His songs became a form of therapy, a way of processing his emotions, of making sense of the chaos. They were a testament to his journey, a chronicle of his healing. He began playing at local gatherings, sharing his music with others, connecting with them through his stories. He found solace in the shared human </w:t>
      </w:r>
      <w:r>
        <w:br/>
      </w:r>
      <w:r>
        <w:rPr>
          <w:rFonts w:ascii="Charis SIL Regular" w:eastAsia="Charis SIL Regular" w:hAnsi="Charis SIL Regular"/>
          <w:color w:val="000000"/>
        </w:rPr>
        <w:t>experience, in the knowledge that he wasn’t alone in his struggles.</w:t>
      </w:r>
    </w:p>
    <w:p w14:paraId="547EEECA"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The people of the Black Hills welcomed him back, not as the wounded, heartbroken man he once was, but as a storyteller, a musician, a testament to the enduring power of the human spirit.</w:t>
      </w:r>
    </w:p>
    <w:p w14:paraId="249BA569" w14:textId="77777777" w:rsidR="00AA4FC1" w:rsidRDefault="00000000">
      <w:pPr>
        <w:autoSpaceDE w:val="0"/>
        <w:autoSpaceDN w:val="0"/>
        <w:spacing w:before="266" w:after="0" w:line="264" w:lineRule="exact"/>
        <w:ind w:right="288"/>
      </w:pPr>
      <w:r>
        <w:rPr>
          <w:rFonts w:ascii="Charis SIL Regular" w:eastAsia="Charis SIL Regular" w:hAnsi="Charis SIL Regular"/>
          <w:color w:val="000000"/>
        </w:rPr>
        <w:t>His physical recovery continued, his body becoming stronger, his movements more fluid. He hiked longer trails, his steps surer, his breathing deeper. The aches and pains lingered, but they were reminders of his journey, badges of honor earned through his battles. The scars on his body, though visible, were fading, overshadowed by the new strength he'd found within.</w:t>
      </w:r>
    </w:p>
    <w:p w14:paraId="02256173" w14:textId="77777777" w:rsidR="00AA4FC1" w:rsidRDefault="00AA4FC1">
      <w:pPr>
        <w:sectPr w:rsidR="00AA4FC1">
          <w:pgSz w:w="8000" w:h="12000"/>
          <w:pgMar w:top="296" w:right="672" w:bottom="524" w:left="660" w:header="720" w:footer="720" w:gutter="0"/>
          <w:cols w:space="720"/>
          <w:docGrid w:linePitch="360"/>
        </w:sectPr>
      </w:pPr>
    </w:p>
    <w:p w14:paraId="6F182402" w14:textId="77777777" w:rsidR="00AA4FC1" w:rsidRDefault="00AA4FC1">
      <w:pPr>
        <w:autoSpaceDE w:val="0"/>
        <w:autoSpaceDN w:val="0"/>
        <w:spacing w:after="78" w:line="220" w:lineRule="exact"/>
      </w:pPr>
    </w:p>
    <w:p w14:paraId="0C2A5984"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He continued to work with his therapist, exploring the deeper recesses of his psyche, confronting the wounds of betrayal and abandonment. He had learned the importance of mindfulness, of being present in the moment, of appreciating the small joys of life. He found solace in the simplest things—the warmth of the sun on his skin, the wind whispering through the trees, the sight of </w:t>
      </w:r>
      <w:r>
        <w:br/>
      </w:r>
      <w:r>
        <w:rPr>
          <w:rFonts w:ascii="Charis SIL Regular" w:eastAsia="Charis SIL Regular" w:hAnsi="Charis SIL Regular"/>
          <w:color w:val="000000"/>
        </w:rPr>
        <w:t xml:space="preserve">wildflowers carpeting the valley floor. He discovered a new </w:t>
      </w:r>
      <w:r>
        <w:br/>
      </w:r>
      <w:r>
        <w:rPr>
          <w:rFonts w:ascii="Charis SIL Regular" w:eastAsia="Charis SIL Regular" w:hAnsi="Charis SIL Regular"/>
          <w:color w:val="000000"/>
        </w:rPr>
        <w:t>appreciation for the beauty that surrounded him, a beauty he hadn't been able to see before, clouded by the darkness of his pain.</w:t>
      </w:r>
    </w:p>
    <w:p w14:paraId="4FB8E003" w14:textId="77777777" w:rsidR="00AA4FC1" w:rsidRDefault="00000000">
      <w:pPr>
        <w:autoSpaceDE w:val="0"/>
        <w:autoSpaceDN w:val="0"/>
        <w:spacing w:before="264" w:after="0" w:line="264" w:lineRule="exact"/>
      </w:pPr>
      <w:r>
        <w:rPr>
          <w:rFonts w:ascii="Charis SIL Regular" w:eastAsia="Charis SIL Regular" w:hAnsi="Charis SIL Regular"/>
          <w:color w:val="000000"/>
        </w:rPr>
        <w:t>He had developed a daily ritual, a series of practices that nurtured his physical and emotional well-being. He began each day with a mindful walk in the woods, breathing in the crisp morning air, listening to the sounds of nature. He followed this with a session of guitar practice, his fingers moving across the strings, creating melodies that expressed the complexities of his emotions. He ended his day with journaling, reflecting on his progress, acknowledging his challenges, and celebrating his successes.</w:t>
      </w:r>
    </w:p>
    <w:p w14:paraId="0276C2BD"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He also started to volunteer at a local community center, sharing his music with the elderly and helping with the garden. He found joy in giving back, in connecting with others, in making a positive contribution to his community. He discovered that helping others was as therapeutic as helping himself. The act of service brought him a sense of purpose, a feeling of belonging.</w:t>
      </w:r>
    </w:p>
    <w:p w14:paraId="2119728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weight of the past was still there, but it no longer crushed him. He carried it with him, a part of his story, but it no longer defined him. He had learned to integrate it into his narrative, transforming the pain into wisdom, the hurt into empathy. Dan, dan, dan, </w:t>
      </w:r>
      <w:r>
        <w:br/>
      </w:r>
      <w:r>
        <w:rPr>
          <w:rFonts w:ascii="Charis SIL Regular" w:eastAsia="Charis SIL Regular" w:hAnsi="Charis SIL Regular"/>
          <w:color w:val="000000"/>
        </w:rPr>
        <w:t>remained a part of his songs, a reminder of the darkness he had overcome, but the melody had evolved, deepened, expanded. The song had become a testament to his resilience, a celebration of his strength, a hymn of his enduring hope.</w:t>
      </w:r>
    </w:p>
    <w:p w14:paraId="684A67ED" w14:textId="77777777" w:rsidR="00AA4FC1" w:rsidRDefault="00000000">
      <w:pPr>
        <w:autoSpaceDE w:val="0"/>
        <w:autoSpaceDN w:val="0"/>
        <w:spacing w:before="264" w:after="0" w:line="264" w:lineRule="exact"/>
      </w:pPr>
      <w:r>
        <w:rPr>
          <w:rFonts w:ascii="Charis SIL Regular" w:eastAsia="Charis SIL Regular" w:hAnsi="Charis SIL Regular"/>
          <w:color w:val="000000"/>
        </w:rPr>
        <w:t>He looked out across the valley, the setting sun painting the sky in vibrant hues of orange and purple. The Black Hills, once a reflection of his internal turmoil, now stood as a symbol of his recovery. The mountains remained steadfast, unwavering, just as he had become. The journey had been long and arduous, filled with pain, self-doubt,</w:t>
      </w:r>
    </w:p>
    <w:p w14:paraId="0981CE43" w14:textId="77777777" w:rsidR="00AA4FC1" w:rsidRDefault="00AA4FC1">
      <w:pPr>
        <w:sectPr w:rsidR="00AA4FC1">
          <w:pgSz w:w="8000" w:h="12000"/>
          <w:pgMar w:top="296" w:right="652" w:bottom="392" w:left="660" w:header="720" w:footer="720" w:gutter="0"/>
          <w:cols w:space="720"/>
          <w:docGrid w:linePitch="360"/>
        </w:sectPr>
      </w:pPr>
    </w:p>
    <w:p w14:paraId="53D287AD" w14:textId="77777777" w:rsidR="00AA4FC1" w:rsidRDefault="00AA4FC1">
      <w:pPr>
        <w:autoSpaceDE w:val="0"/>
        <w:autoSpaceDN w:val="0"/>
        <w:spacing w:after="78" w:line="220" w:lineRule="exact"/>
      </w:pPr>
    </w:p>
    <w:p w14:paraId="4EABDF8C" w14:textId="77777777" w:rsidR="00AA4FC1" w:rsidRDefault="00000000">
      <w:pPr>
        <w:autoSpaceDE w:val="0"/>
        <w:autoSpaceDN w:val="0"/>
        <w:spacing w:before="56" w:after="0" w:line="264" w:lineRule="exact"/>
      </w:pPr>
      <w:r>
        <w:rPr>
          <w:rFonts w:ascii="Charis SIL Regular" w:eastAsia="Charis SIL Regular" w:hAnsi="Charis SIL Regular"/>
          <w:color w:val="000000"/>
        </w:rPr>
        <w:t>and uncertainty, but he had emerged stronger, wiser, more resilient. The scars remained, but they were reminders of the battles fought and won, proof of his strength, a testament to his unwavering spirit.</w:t>
      </w:r>
    </w:p>
    <w:p w14:paraId="32ABE6AF" w14:textId="77777777" w:rsidR="00AA4FC1" w:rsidRDefault="00000000">
      <w:pPr>
        <w:autoSpaceDE w:val="0"/>
        <w:autoSpaceDN w:val="0"/>
        <w:spacing w:before="60" w:after="0" w:line="264" w:lineRule="exact"/>
        <w:ind w:right="288"/>
      </w:pPr>
      <w:r>
        <w:rPr>
          <w:rFonts w:ascii="Charis SIL Regular" w:eastAsia="Charis SIL Regular" w:hAnsi="Charis SIL Regular"/>
          <w:color w:val="000000"/>
        </w:rPr>
        <w:t xml:space="preserve">He smiled, a genuine, heartfelt smile, a smile that reflected the peace he had finally found within himself. The path ahead </w:t>
      </w:r>
      <w:r>
        <w:br/>
      </w:r>
      <w:r>
        <w:rPr>
          <w:rFonts w:ascii="Charis SIL Regular" w:eastAsia="Charis SIL Regular" w:hAnsi="Charis SIL Regular"/>
          <w:color w:val="000000"/>
        </w:rPr>
        <w:t>remained uncertain, but he walked it with newfound courage, his steps firm, his spirit strong, his roots running deep.</w:t>
      </w:r>
    </w:p>
    <w:p w14:paraId="07BDA5D6" w14:textId="77777777" w:rsidR="00AA4FC1" w:rsidRDefault="00AA4FC1">
      <w:pPr>
        <w:sectPr w:rsidR="00AA4FC1">
          <w:pgSz w:w="8000" w:h="12000"/>
          <w:pgMar w:top="296" w:right="652" w:bottom="1440" w:left="660" w:header="720" w:footer="720" w:gutter="0"/>
          <w:cols w:space="720"/>
          <w:docGrid w:linePitch="360"/>
        </w:sectPr>
      </w:pPr>
    </w:p>
    <w:p w14:paraId="118FC98D" w14:textId="77777777" w:rsidR="00AA4FC1" w:rsidRDefault="00AA4FC1">
      <w:pPr>
        <w:autoSpaceDE w:val="0"/>
        <w:autoSpaceDN w:val="0"/>
        <w:spacing w:after="224" w:line="220" w:lineRule="exact"/>
      </w:pPr>
    </w:p>
    <w:p w14:paraId="5433F2A6" w14:textId="77777777" w:rsidR="00AA4FC1" w:rsidRDefault="00000000">
      <w:pPr>
        <w:autoSpaceDE w:val="0"/>
        <w:autoSpaceDN w:val="0"/>
        <w:spacing w:after="0" w:line="330" w:lineRule="exact"/>
      </w:pPr>
      <w:r>
        <w:rPr>
          <w:rFonts w:ascii="Charis SIL Bold" w:eastAsia="Charis SIL Bold" w:hAnsi="Charis SIL Bold"/>
          <w:b/>
          <w:color w:val="000000"/>
        </w:rPr>
        <w:t>Challenging Traditional Norms</w:t>
      </w:r>
    </w:p>
    <w:p w14:paraId="67F0AEA2"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old saloon, the scene of his near-fatal encounter with Dan, now felt like a distant, hazy memory. He hadn't set foot inside since that night, the air thick with the scent of stale beer, regret, and the lingering ghost of his own rage. He avoided it, not out of fear, but out of a quiet understanding that revisiting the past wasn't </w:t>
      </w:r>
      <w:r>
        <w:br/>
      </w:r>
      <w:r>
        <w:rPr>
          <w:rFonts w:ascii="Charis SIL Regular" w:eastAsia="Charis SIL Regular" w:hAnsi="Charis SIL Regular"/>
          <w:color w:val="000000"/>
        </w:rPr>
        <w:t>necessarily the path to healing. His healing was found elsewhere, in the quiet strength of the Black Hills, in the rhythm of his guitar, in the shared stories and laughter of his community.</w:t>
      </w:r>
    </w:p>
    <w:p w14:paraId="17685F0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Yet, today, he found himself drawn back. Not to confront the past, but to observe it, to acknowledge it, to ultimately transcend it. He sat on a weathered </w:t>
      </w:r>
      <w:proofErr w:type="gramStart"/>
      <w:r>
        <w:rPr>
          <w:rFonts w:ascii="Charis SIL Regular" w:eastAsia="Charis SIL Regular" w:hAnsi="Charis SIL Regular"/>
          <w:color w:val="000000"/>
        </w:rPr>
        <w:t>bench</w:t>
      </w:r>
      <w:proofErr w:type="gramEnd"/>
      <w:r>
        <w:rPr>
          <w:rFonts w:ascii="Charis SIL Regular" w:eastAsia="Charis SIL Regular" w:hAnsi="Charis SIL Regular"/>
          <w:color w:val="000000"/>
        </w:rPr>
        <w:t xml:space="preserve"> across the street, watching the comings and goings, the clinking of glasses, the murmur of conversations, the shadows stretching long in the afternoon sun. He saw men, their faces etched with the lines of hard work and hardship, their bodies bearing the marks of battles fought and lost. He saw the familiar bravado, the posturing, the unspoken rules of masculinity that had once defined his own world. But something had shifted within him.</w:t>
      </w:r>
    </w:p>
    <w:p w14:paraId="1A11A79F" w14:textId="77777777" w:rsidR="00AA4FC1" w:rsidRDefault="00000000">
      <w:pPr>
        <w:autoSpaceDE w:val="0"/>
        <w:autoSpaceDN w:val="0"/>
        <w:spacing w:before="60" w:after="0" w:line="264" w:lineRule="exact"/>
        <w:ind w:right="432"/>
      </w:pPr>
      <w:r>
        <w:rPr>
          <w:rFonts w:ascii="Charis SIL Regular" w:eastAsia="Charis SIL Regular" w:hAnsi="Charis SIL Regular"/>
          <w:color w:val="000000"/>
        </w:rPr>
        <w:t xml:space="preserve">He saw these men not with judgment, but with empathy, </w:t>
      </w:r>
      <w:r>
        <w:br/>
      </w:r>
      <w:r>
        <w:rPr>
          <w:rFonts w:ascii="Charis SIL Regular" w:eastAsia="Charis SIL Regular" w:hAnsi="Charis SIL Regular"/>
          <w:color w:val="000000"/>
        </w:rPr>
        <w:t>understanding the unspoken pressures, the societal expectations that shaped their behavior.</w:t>
      </w:r>
    </w:p>
    <w:p w14:paraId="325834B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watched a group of cowboys, their faces weathered and tanned, their hands calloused, their voices raspy from years of shouting over the wind. They were boasting of their exploits, their strength, their prowess. He heard the familiar refrain of macho posturing, the competitive one-upmanship, the unspoken need to prove their worth. It was a familiar tune, a song he'd once sung himself, a melody that had almost led him to destruction. But now, he heard it differently. He heard the loneliness beneath the bravado, the </w:t>
      </w:r>
      <w:r>
        <w:br/>
      </w:r>
      <w:r>
        <w:rPr>
          <w:rFonts w:ascii="Charis SIL Regular" w:eastAsia="Charis SIL Regular" w:hAnsi="Charis SIL Regular"/>
          <w:color w:val="000000"/>
        </w:rPr>
        <w:t>insecurity beneath the swagger, the vulnerability beneath the tough exterior.</w:t>
      </w:r>
    </w:p>
    <w:p w14:paraId="7CEAFB90" w14:textId="77777777" w:rsidR="00AA4FC1" w:rsidRDefault="00000000">
      <w:pPr>
        <w:autoSpaceDE w:val="0"/>
        <w:autoSpaceDN w:val="0"/>
        <w:spacing w:before="264" w:after="0" w:line="264" w:lineRule="exact"/>
      </w:pPr>
      <w:r>
        <w:rPr>
          <w:rFonts w:ascii="Charis SIL Regular" w:eastAsia="Charis SIL Regular" w:hAnsi="Charis SIL Regular"/>
          <w:color w:val="000000"/>
        </w:rPr>
        <w:t>He thought of his grandfather, a man of few words, but of immense strength. His grandfather hadn't boasted of his accomplishments, hadn't sought validation through external displays of power. His strength lay in his quiet dignity, in his unwavering integrity, in his</w:t>
      </w:r>
    </w:p>
    <w:p w14:paraId="5DC1AE29" w14:textId="77777777" w:rsidR="00AA4FC1" w:rsidRDefault="00AA4FC1">
      <w:pPr>
        <w:sectPr w:rsidR="00AA4FC1">
          <w:pgSz w:w="8000" w:h="12000"/>
          <w:pgMar w:top="442" w:right="644" w:bottom="364" w:left="660" w:header="720" w:footer="720" w:gutter="0"/>
          <w:cols w:space="720"/>
          <w:docGrid w:linePitch="360"/>
        </w:sectPr>
      </w:pPr>
    </w:p>
    <w:p w14:paraId="6A4335A1" w14:textId="77777777" w:rsidR="00AA4FC1" w:rsidRDefault="00AA4FC1">
      <w:pPr>
        <w:autoSpaceDE w:val="0"/>
        <w:autoSpaceDN w:val="0"/>
        <w:spacing w:after="78" w:line="220" w:lineRule="exact"/>
      </w:pPr>
    </w:p>
    <w:p w14:paraId="2F6D606B"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capacity for compassion. He’d shown strength not by suppressing emotion, but by embracing it, by allowing himself to feel and to heal. His grandfather's strength, Rocky realized, was a different kind of strength, a quiet strength, a strength born not of aggression but of resilience. It was a strength that wasn't afraid to be </w:t>
      </w:r>
      <w:r>
        <w:br/>
      </w:r>
      <w:r>
        <w:rPr>
          <w:rFonts w:ascii="Charis SIL Regular" w:eastAsia="Charis SIL Regular" w:hAnsi="Charis SIL Regular"/>
          <w:color w:val="000000"/>
        </w:rPr>
        <w:t>vulnerable, to show emotion, to seek help when needed. It was this kind of strength that had inspired Rocky’s own transformation.</w:t>
      </w:r>
    </w:p>
    <w:p w14:paraId="1218B72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saw a younger man, perhaps in his early twenties, nervously adjusting his hat, his eyes darting around the room, a nervous energy radiating from him. The man seemed to be struggling to fit in, to emulate the bravado of the older men, trying to project a confidence he clearly didn't feel. Rocky saw a reflection of his younger self, the insecure young man desperately seeking </w:t>
      </w:r>
      <w:r>
        <w:br/>
      </w:r>
      <w:r>
        <w:rPr>
          <w:rFonts w:ascii="Charis SIL Regular" w:eastAsia="Charis SIL Regular" w:hAnsi="Charis SIL Regular"/>
          <w:color w:val="000000"/>
        </w:rPr>
        <w:t xml:space="preserve">acceptance, seeking to prove his worth through outward displays of masculinity. He felt a surge of empathy, a deep understanding of the pressures this young man must be facing. He wanted to </w:t>
      </w:r>
      <w:r>
        <w:br/>
      </w:r>
      <w:r>
        <w:rPr>
          <w:rFonts w:ascii="Charis SIL Regular" w:eastAsia="Charis SIL Regular" w:hAnsi="Charis SIL Regular"/>
          <w:color w:val="000000"/>
        </w:rPr>
        <w:t>approach him, to offer a word of encouragement, to share his own story, to let him know that he wasn't alone in his struggles.</w:t>
      </w:r>
    </w:p>
    <w:p w14:paraId="5937E5B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thought of his therapist, Dr. Miller, a woman who had </w:t>
      </w:r>
      <w:r>
        <w:br/>
      </w:r>
      <w:r>
        <w:rPr>
          <w:rFonts w:ascii="Charis SIL Regular" w:eastAsia="Charis SIL Regular" w:hAnsi="Charis SIL Regular"/>
          <w:color w:val="000000"/>
        </w:rPr>
        <w:t>challenged his traditional notions of masculinity. She had taught him the importance of emotional intelligence, of self-awareness, of vulnerability. She'd shown him that true strength wasn't about suppressing emotions, but about understanding them, processing them, and integrating them into his life. She had helped him dismantle the rigid constructs of masculinity that had imprisoned him, revealing the freedom that lay in emotional expression.</w:t>
      </w:r>
    </w:p>
    <w:p w14:paraId="5074189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image of Dr. Miller, a woman who embodied strength in a different way, sparked a new song in Rocky's mind. He began to hum a melody, his fingers instinctively moving across an imaginary guitar neck. The song, still taking shape, was about the changing landscape of masculinity, about the evolving definition of strength, about the courage it takes to be vulnerable, to break free from societal expectations, to embrace the complexities of </w:t>
      </w:r>
      <w:proofErr w:type="gramStart"/>
      <w:r>
        <w:rPr>
          <w:rFonts w:ascii="Charis SIL Regular" w:eastAsia="Charis SIL Regular" w:hAnsi="Charis SIL Regular"/>
          <w:color w:val="000000"/>
        </w:rPr>
        <w:t>the human</w:t>
      </w:r>
      <w:proofErr w:type="gramEnd"/>
      <w:r>
        <w:rPr>
          <w:rFonts w:ascii="Charis SIL Regular" w:eastAsia="Charis SIL Regular" w:hAnsi="Charis SIL Regular"/>
          <w:color w:val="000000"/>
        </w:rPr>
        <w:t xml:space="preserve"> experience.</w:t>
      </w:r>
    </w:p>
    <w:p w14:paraId="10E0F9EF" w14:textId="77777777" w:rsidR="00AA4FC1" w:rsidRDefault="00000000">
      <w:pPr>
        <w:autoSpaceDE w:val="0"/>
        <w:autoSpaceDN w:val="0"/>
        <w:spacing w:before="264" w:after="0" w:line="264" w:lineRule="exact"/>
        <w:ind w:right="720"/>
      </w:pPr>
      <w:r>
        <w:rPr>
          <w:rFonts w:ascii="Charis SIL Regular" w:eastAsia="Charis SIL Regular" w:hAnsi="Charis SIL Regular"/>
          <w:color w:val="000000"/>
        </w:rPr>
        <w:t>He watched a group of women enter the saloon. They were laughing, their voices ringing out in the otherwise hushed</w:t>
      </w:r>
    </w:p>
    <w:p w14:paraId="21E0F076" w14:textId="77777777" w:rsidR="00AA4FC1" w:rsidRDefault="00AA4FC1">
      <w:pPr>
        <w:sectPr w:rsidR="00AA4FC1">
          <w:pgSz w:w="8000" w:h="12000"/>
          <w:pgMar w:top="296" w:right="712" w:bottom="392" w:left="660" w:header="720" w:footer="720" w:gutter="0"/>
          <w:cols w:space="720"/>
          <w:docGrid w:linePitch="360"/>
        </w:sectPr>
      </w:pPr>
    </w:p>
    <w:p w14:paraId="4D759FE8" w14:textId="77777777" w:rsidR="00AA4FC1" w:rsidRDefault="00AA4FC1">
      <w:pPr>
        <w:autoSpaceDE w:val="0"/>
        <w:autoSpaceDN w:val="0"/>
        <w:spacing w:after="78" w:line="220" w:lineRule="exact"/>
      </w:pPr>
    </w:p>
    <w:p w14:paraId="3484543C" w14:textId="77777777" w:rsidR="00AA4FC1" w:rsidRDefault="00000000">
      <w:pPr>
        <w:autoSpaceDE w:val="0"/>
        <w:autoSpaceDN w:val="0"/>
        <w:spacing w:before="58" w:after="0" w:line="264" w:lineRule="exact"/>
      </w:pPr>
      <w:r>
        <w:rPr>
          <w:rFonts w:ascii="Charis SIL Regular" w:eastAsia="Charis SIL Regular" w:hAnsi="Charis SIL Regular"/>
          <w:color w:val="000000"/>
        </w:rPr>
        <w:t>atmosphere. They were clearly comfortable in their own skin, their confidence radiating outward. They were not seeking validation from the men in the room; they were simply enjoying each other's company. Their presence was a stark contrast to the posturing and bravado of the men. He admired their strength, their solidarity, their ability to express themselves freely and authentically.</w:t>
      </w:r>
    </w:p>
    <w:p w14:paraId="53A04A2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 realized that the women weren't challenging the men; they were simply demonstrating an alternative model of strength, a model based on authenticity, vulnerability, and connection. It was a model that he had begun to embrace, a model that had empowered him to break free from the rigid constraints of traditional </w:t>
      </w:r>
      <w:r>
        <w:br/>
      </w:r>
      <w:r>
        <w:rPr>
          <w:rFonts w:ascii="Charis SIL Regular" w:eastAsia="Charis SIL Regular" w:hAnsi="Charis SIL Regular"/>
          <w:color w:val="000000"/>
        </w:rPr>
        <w:t>masculinity.</w:t>
      </w:r>
    </w:p>
    <w:p w14:paraId="474A8C0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watched a father and son enter the saloon, the father's hand resting lightly on his son's shoulder. The father's gaze was gentle, his demeanor calm. He wasn't forcing his son to conform to any </w:t>
      </w:r>
      <w:proofErr w:type="gramStart"/>
      <w:r>
        <w:rPr>
          <w:rFonts w:ascii="Charis SIL Regular" w:eastAsia="Charis SIL Regular" w:hAnsi="Charis SIL Regular"/>
          <w:color w:val="000000"/>
        </w:rPr>
        <w:t>particular standard</w:t>
      </w:r>
      <w:proofErr w:type="gramEnd"/>
      <w:r>
        <w:rPr>
          <w:rFonts w:ascii="Charis SIL Regular" w:eastAsia="Charis SIL Regular" w:hAnsi="Charis SIL Regular"/>
          <w:color w:val="000000"/>
        </w:rPr>
        <w:t xml:space="preserve"> of masculinity; he was simply offering support, guidance, and love. It was a powerful image, a demonstration of the kind of mentorship that could break the cycle of harmful </w:t>
      </w:r>
      <w:r>
        <w:br/>
      </w:r>
      <w:r>
        <w:rPr>
          <w:rFonts w:ascii="Charis SIL Regular" w:eastAsia="Charis SIL Regular" w:hAnsi="Charis SIL Regular"/>
          <w:color w:val="000000"/>
        </w:rPr>
        <w:t>masculinity.</w:t>
      </w:r>
    </w:p>
    <w:p w14:paraId="11EA765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Rocky's perspective had shifted dramatically. He no longer saw masculinity as a rigid set of rules and expectations, but as a </w:t>
      </w:r>
      <w:r>
        <w:br/>
      </w:r>
      <w:r>
        <w:rPr>
          <w:rFonts w:ascii="Charis SIL Regular" w:eastAsia="Charis SIL Regular" w:hAnsi="Charis SIL Regular"/>
          <w:color w:val="000000"/>
        </w:rPr>
        <w:t xml:space="preserve">spectrum of possibilities. He understood that true strength lay not in suppressing emotions, but in embracing them, in connecting with others, in forging authentic relationships. He saw </w:t>
      </w:r>
      <w:proofErr w:type="gramStart"/>
      <w:r>
        <w:rPr>
          <w:rFonts w:ascii="Charis SIL Regular" w:eastAsia="Charis SIL Regular" w:hAnsi="Charis SIL Regular"/>
          <w:color w:val="000000"/>
        </w:rPr>
        <w:t>the strength</w:t>
      </w:r>
      <w:proofErr w:type="gramEnd"/>
      <w:r>
        <w:rPr>
          <w:rFonts w:ascii="Charis SIL Regular" w:eastAsia="Charis SIL Regular" w:hAnsi="Charis SIL Regular"/>
          <w:color w:val="000000"/>
        </w:rPr>
        <w:t xml:space="preserve"> in vulnerability, in empathy, in compassion.</w:t>
      </w:r>
    </w:p>
    <w:p w14:paraId="6ACA5E8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sun began to set, casting long shadows across the street. Rocky stood up, ready to leave. He had spent hours observing, reflecting, understanding. He had come to the saloon not to confront the past, but to transcend it. He had come to acknowledge the shortcomings of traditional masculinity, to embrace a more nuanced and </w:t>
      </w:r>
      <w:r>
        <w:br/>
      </w:r>
      <w:r>
        <w:rPr>
          <w:rFonts w:ascii="Charis SIL Regular" w:eastAsia="Charis SIL Regular" w:hAnsi="Charis SIL Regular"/>
          <w:color w:val="000000"/>
        </w:rPr>
        <w:t xml:space="preserve">authentic approach to his own identity. He felt a sense of peace, a quiet strength that emanated from within. He walked away, </w:t>
      </w:r>
      <w:r>
        <w:br/>
      </w:r>
      <w:r>
        <w:rPr>
          <w:rFonts w:ascii="Charis SIL Regular" w:eastAsia="Charis SIL Regular" w:hAnsi="Charis SIL Regular"/>
          <w:color w:val="000000"/>
        </w:rPr>
        <w:t>humming his new song, a song of transformation, a song of healing, a song of a new perspective on masculinity, a song that would continue to evolve, to deepen, to expand as he continued his own journey of self-discovery. Dan, dan, dan, faded into the background</w:t>
      </w:r>
    </w:p>
    <w:p w14:paraId="7099AECB" w14:textId="77777777" w:rsidR="00AA4FC1" w:rsidRDefault="00AA4FC1">
      <w:pPr>
        <w:sectPr w:rsidR="00AA4FC1">
          <w:pgSz w:w="8000" w:h="12000"/>
          <w:pgMar w:top="296" w:right="666" w:bottom="392" w:left="660" w:header="720" w:footer="720" w:gutter="0"/>
          <w:cols w:space="720"/>
          <w:docGrid w:linePitch="360"/>
        </w:sectPr>
      </w:pPr>
    </w:p>
    <w:p w14:paraId="52D399DB" w14:textId="77777777" w:rsidR="00AA4FC1" w:rsidRDefault="00AA4FC1">
      <w:pPr>
        <w:autoSpaceDE w:val="0"/>
        <w:autoSpaceDN w:val="0"/>
        <w:spacing w:after="78" w:line="220" w:lineRule="exact"/>
      </w:pPr>
    </w:p>
    <w:p w14:paraId="1AC246FE"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hum, a distant echo of a past he had conquered, not through </w:t>
      </w:r>
      <w:r>
        <w:br/>
      </w:r>
      <w:r>
        <w:rPr>
          <w:rFonts w:ascii="Charis SIL Regular" w:eastAsia="Charis SIL Regular" w:hAnsi="Charis SIL Regular"/>
          <w:color w:val="000000"/>
        </w:rPr>
        <w:t>violence or retribution, but through understanding, compassion, and the quiet strength he found within himself. The Black Hills, once a landscape mirroring his inner turmoil, now reflected the peace he had finally found. His journey was far from over, but he walked onward with a newfound strength, a resilience tempered by empathy and a deeper understanding of what it truly meant to be a man.</w:t>
      </w:r>
    </w:p>
    <w:p w14:paraId="2A2A4F59" w14:textId="77777777" w:rsidR="00AA4FC1" w:rsidRDefault="00AA4FC1">
      <w:pPr>
        <w:sectPr w:rsidR="00AA4FC1">
          <w:pgSz w:w="8000" w:h="12000"/>
          <w:pgMar w:top="296" w:right="728" w:bottom="1440" w:left="660" w:header="720" w:footer="720" w:gutter="0"/>
          <w:cols w:space="720"/>
          <w:docGrid w:linePitch="360"/>
        </w:sectPr>
      </w:pPr>
    </w:p>
    <w:p w14:paraId="3432D157" w14:textId="77777777" w:rsidR="00AA4FC1" w:rsidRDefault="00AA4FC1">
      <w:pPr>
        <w:autoSpaceDE w:val="0"/>
        <w:autoSpaceDN w:val="0"/>
        <w:spacing w:after="224" w:line="220" w:lineRule="exact"/>
      </w:pPr>
    </w:p>
    <w:p w14:paraId="1C95BF70" w14:textId="77777777" w:rsidR="00AA4FC1" w:rsidRDefault="00000000">
      <w:pPr>
        <w:autoSpaceDE w:val="0"/>
        <w:autoSpaceDN w:val="0"/>
        <w:spacing w:after="0" w:line="330" w:lineRule="exact"/>
      </w:pPr>
      <w:r>
        <w:rPr>
          <w:rFonts w:ascii="Charis SIL Bold" w:eastAsia="Charis SIL Bold" w:hAnsi="Charis SIL Bold"/>
          <w:b/>
          <w:color w:val="000000"/>
        </w:rPr>
        <w:t>Embracing Vulnerability</w:t>
      </w:r>
    </w:p>
    <w:p w14:paraId="37DDF472"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next morning, sunlight streamed through the gap in the </w:t>
      </w:r>
      <w:r>
        <w:br/>
      </w:r>
      <w:r>
        <w:rPr>
          <w:rFonts w:ascii="Charis SIL Regular" w:eastAsia="Charis SIL Regular" w:hAnsi="Charis SIL Regular"/>
          <w:color w:val="000000"/>
        </w:rPr>
        <w:t xml:space="preserve">curtains of his small cabin, painting stripes across the worn wooden floor. Rocky woke with a lightness he hadn’t felt in months. The lingering ache in his side, a constant reminder of his confrontation with Dan, felt less sharp, less significant. It was as if the physical wound mirrored the healing of a deeper, emotional one. He’d spent the previous day observing the men at the saloon, witnessing the various masks they wore, the unspoken anxieties beneath their bravado, and he’d begun to understand his own past behavior in a new light. He realized that his own rage, his violent desire for revenge, had stemmed from a deep-seated fear, a fear of </w:t>
      </w:r>
      <w:r>
        <w:br/>
      </w:r>
      <w:r>
        <w:rPr>
          <w:rFonts w:ascii="Charis SIL Regular" w:eastAsia="Charis SIL Regular" w:hAnsi="Charis SIL Regular"/>
          <w:color w:val="000000"/>
        </w:rPr>
        <w:t>vulnerability, a fear of admitting his pain.</w:t>
      </w:r>
    </w:p>
    <w:p w14:paraId="58F77B33" w14:textId="77777777" w:rsidR="00AA4FC1" w:rsidRDefault="00000000">
      <w:pPr>
        <w:autoSpaceDE w:val="0"/>
        <w:autoSpaceDN w:val="0"/>
        <w:spacing w:before="204" w:after="0" w:line="324" w:lineRule="exact"/>
      </w:pPr>
      <w:r>
        <w:rPr>
          <w:rFonts w:ascii="Charis SIL Regular" w:eastAsia="Charis SIL Regular" w:hAnsi="Charis SIL Regular"/>
          <w:color w:val="000000"/>
        </w:rPr>
        <w:t>He picked up his guitar, its worn wood smooth beneath his fingers.</w:t>
      </w:r>
    </w:p>
    <w:p w14:paraId="293E3FCD"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The instrument had become his confidante, a vessel for his </w:t>
      </w:r>
      <w:r>
        <w:br/>
      </w:r>
      <w:r>
        <w:rPr>
          <w:rFonts w:ascii="Charis SIL Regular" w:eastAsia="Charis SIL Regular" w:hAnsi="Charis SIL Regular"/>
          <w:color w:val="000000"/>
        </w:rPr>
        <w:t>emotions, a tool for his healing. He began to play a new melody, a gentle tune that flowed effortlessly from his heart, a melody that spoke of vulnerability, of honesty, of the courage it takes to shed the armor of societal expectations. The song, still formless, felt like a prayer, a confession, a release.</w:t>
      </w:r>
    </w:p>
    <w:p w14:paraId="54226101" w14:textId="77777777" w:rsidR="00AA4FC1" w:rsidRDefault="00000000">
      <w:pPr>
        <w:autoSpaceDE w:val="0"/>
        <w:autoSpaceDN w:val="0"/>
        <w:spacing w:before="264" w:after="0" w:line="264" w:lineRule="exact"/>
      </w:pPr>
      <w:r>
        <w:rPr>
          <w:rFonts w:ascii="Charis SIL Regular" w:eastAsia="Charis SIL Regular" w:hAnsi="Charis SIL Regular"/>
          <w:color w:val="000000"/>
        </w:rPr>
        <w:t>He decided to share this newfound understanding, this vulnerability he was embracing, with someone he trusted. He thought of his old friend, Caleb, a man who understood the complexities of life in the Black Hills, a man who possessed a quiet strength that resonated deeply with Rocky. Caleb ran a small workshop outside of town, crafting beautiful, intricate pieces of wood. The rhythmic tapping of his tools, the scent of sawdust and pine, had always been a source of comfort for Rocky.</w:t>
      </w:r>
    </w:p>
    <w:p w14:paraId="45F052C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found Caleb immersed in his work, the shavings of wood falling like silent snowflakes around his feet. He watched Caleb for a moment, his hands moving with </w:t>
      </w:r>
      <w:proofErr w:type="gramStart"/>
      <w:r>
        <w:rPr>
          <w:rFonts w:ascii="Charis SIL Regular" w:eastAsia="Charis SIL Regular" w:hAnsi="Charis SIL Regular"/>
          <w:color w:val="000000"/>
        </w:rPr>
        <w:t>a precision</w:t>
      </w:r>
      <w:proofErr w:type="gramEnd"/>
      <w:r>
        <w:rPr>
          <w:rFonts w:ascii="Charis SIL Regular" w:eastAsia="Charis SIL Regular" w:hAnsi="Charis SIL Regular"/>
          <w:color w:val="000000"/>
        </w:rPr>
        <w:t xml:space="preserve"> and grace that seemed almost mystical. Then he cleared his throat, a slight nervousness tightening his chest. This was different; this wasn't just sharing a story over beers at the saloon. This </w:t>
      </w:r>
      <w:proofErr w:type="gramStart"/>
      <w:r>
        <w:rPr>
          <w:rFonts w:ascii="Charis SIL Regular" w:eastAsia="Charis SIL Regular" w:hAnsi="Charis SIL Regular"/>
          <w:color w:val="000000"/>
        </w:rPr>
        <w:t>was revealing</w:t>
      </w:r>
      <w:proofErr w:type="gramEnd"/>
      <w:r>
        <w:rPr>
          <w:rFonts w:ascii="Charis SIL Regular" w:eastAsia="Charis SIL Regular" w:hAnsi="Charis SIL Regular"/>
          <w:color w:val="000000"/>
        </w:rPr>
        <w:t xml:space="preserve"> a part of himself he had kept hidden, even from his closest friends.</w:t>
      </w:r>
    </w:p>
    <w:p w14:paraId="2FA4A051" w14:textId="77777777" w:rsidR="00AA4FC1" w:rsidRDefault="00AA4FC1">
      <w:pPr>
        <w:sectPr w:rsidR="00AA4FC1">
          <w:pgSz w:w="8000" w:h="12000"/>
          <w:pgMar w:top="442" w:right="670" w:bottom="364" w:left="660" w:header="720" w:footer="720" w:gutter="0"/>
          <w:cols w:space="720"/>
          <w:docGrid w:linePitch="360"/>
        </w:sectPr>
      </w:pPr>
    </w:p>
    <w:p w14:paraId="59A71F36" w14:textId="77777777" w:rsidR="00AA4FC1" w:rsidRDefault="00AA4FC1">
      <w:pPr>
        <w:autoSpaceDE w:val="0"/>
        <w:autoSpaceDN w:val="0"/>
        <w:spacing w:after="210" w:line="220" w:lineRule="exact"/>
      </w:pPr>
    </w:p>
    <w:p w14:paraId="7B654802" w14:textId="77777777" w:rsidR="00AA4FC1" w:rsidRDefault="00000000">
      <w:pPr>
        <w:autoSpaceDE w:val="0"/>
        <w:autoSpaceDN w:val="0"/>
        <w:spacing w:before="60" w:after="0" w:line="264" w:lineRule="exact"/>
        <w:ind w:right="144"/>
      </w:pPr>
      <w:r>
        <w:rPr>
          <w:rFonts w:ascii="Charis SIL Regular" w:eastAsia="Charis SIL Regular" w:hAnsi="Charis SIL Regular"/>
          <w:color w:val="000000"/>
        </w:rPr>
        <w:t>“Caleb,” Rocky began, his voice a little hesitant, “I… I need to talk to you about something.”</w:t>
      </w:r>
    </w:p>
    <w:p w14:paraId="77887C6B" w14:textId="77777777" w:rsidR="00AA4FC1" w:rsidRDefault="00000000">
      <w:pPr>
        <w:autoSpaceDE w:val="0"/>
        <w:autoSpaceDN w:val="0"/>
        <w:spacing w:before="264" w:after="0" w:line="264" w:lineRule="exact"/>
        <w:ind w:right="720"/>
      </w:pPr>
      <w:r>
        <w:rPr>
          <w:rFonts w:ascii="Charis SIL Regular" w:eastAsia="Charis SIL Regular" w:hAnsi="Charis SIL Regular"/>
          <w:color w:val="000000"/>
        </w:rPr>
        <w:t xml:space="preserve">Caleb looked up, his eyes, the color of warm honey, </w:t>
      </w:r>
      <w:proofErr w:type="gramStart"/>
      <w:r>
        <w:rPr>
          <w:rFonts w:ascii="Charis SIL Regular" w:eastAsia="Charis SIL Regular" w:hAnsi="Charis SIL Regular"/>
          <w:color w:val="000000"/>
        </w:rPr>
        <w:t>meeting</w:t>
      </w:r>
      <w:proofErr w:type="gramEnd"/>
      <w:r>
        <w:rPr>
          <w:rFonts w:ascii="Charis SIL Regular" w:eastAsia="Charis SIL Regular" w:hAnsi="Charis SIL Regular"/>
          <w:color w:val="000000"/>
        </w:rPr>
        <w:t xml:space="preserve"> Rocky’s gaze. “What’s on your mind, friend?”</w:t>
      </w:r>
    </w:p>
    <w:p w14:paraId="4A1A1346"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Rocky took a deep breath. He recounted the events of the previous day, his observations of the men at the saloon, the unspoken vulnerabilities he had witnessed beneath their tough exteriors. </w:t>
      </w:r>
      <w:proofErr w:type="gramStart"/>
      <w:r>
        <w:rPr>
          <w:rFonts w:ascii="Charis SIL Regular" w:eastAsia="Charis SIL Regular" w:hAnsi="Charis SIL Regular"/>
          <w:color w:val="000000"/>
        </w:rPr>
        <w:t>He</w:t>
      </w:r>
      <w:proofErr w:type="gramEnd"/>
      <w:r>
        <w:rPr>
          <w:rFonts w:ascii="Charis SIL Regular" w:eastAsia="Charis SIL Regular" w:hAnsi="Charis SIL Regular"/>
          <w:color w:val="000000"/>
        </w:rPr>
        <w:t xml:space="preserve"> spoke of his own past behavior, his own blind adherence to a rigid code of masculinity, a code that had almost cost him his life. </w:t>
      </w:r>
      <w:proofErr w:type="gramStart"/>
      <w:r>
        <w:rPr>
          <w:rFonts w:ascii="Charis SIL Regular" w:eastAsia="Charis SIL Regular" w:hAnsi="Charis SIL Regular"/>
          <w:color w:val="000000"/>
        </w:rPr>
        <w:t>He</w:t>
      </w:r>
      <w:proofErr w:type="gramEnd"/>
      <w:r>
        <w:rPr>
          <w:rFonts w:ascii="Charis SIL Regular" w:eastAsia="Charis SIL Regular" w:hAnsi="Charis SIL Regular"/>
          <w:color w:val="000000"/>
        </w:rPr>
        <w:t xml:space="preserve"> spoke of the fear that had driven him, the fear of showing </w:t>
      </w:r>
      <w:r>
        <w:br/>
      </w:r>
      <w:r>
        <w:rPr>
          <w:rFonts w:ascii="Charis SIL Regular" w:eastAsia="Charis SIL Regular" w:hAnsi="Charis SIL Regular"/>
          <w:color w:val="000000"/>
        </w:rPr>
        <w:t>weakness, the fear of admitting his pain.</w:t>
      </w:r>
    </w:p>
    <w:p w14:paraId="65624EC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Caleb listened patiently, offering no judgment, no interruption. He simply nodded </w:t>
      </w:r>
      <w:proofErr w:type="gramStart"/>
      <w:r>
        <w:rPr>
          <w:rFonts w:ascii="Charis SIL Regular" w:eastAsia="Charis SIL Regular" w:hAnsi="Charis SIL Regular"/>
          <w:color w:val="000000"/>
        </w:rPr>
        <w:t>occasionally,</w:t>
      </w:r>
      <w:proofErr w:type="gramEnd"/>
      <w:r>
        <w:rPr>
          <w:rFonts w:ascii="Charis SIL Regular" w:eastAsia="Charis SIL Regular" w:hAnsi="Charis SIL Regular"/>
          <w:color w:val="000000"/>
        </w:rPr>
        <w:t xml:space="preserve"> his eyes filled with understanding. He knew the weight of unspoken expectations, the pressure to conform to a definition of masculinity that often felt stifling and suffocating.</w:t>
      </w:r>
    </w:p>
    <w:p w14:paraId="0774124A" w14:textId="77777777" w:rsidR="00AA4FC1" w:rsidRDefault="00000000">
      <w:pPr>
        <w:autoSpaceDE w:val="0"/>
        <w:autoSpaceDN w:val="0"/>
        <w:spacing w:before="60" w:after="0" w:line="264" w:lineRule="exact"/>
        <w:ind w:right="576"/>
      </w:pPr>
      <w:r>
        <w:rPr>
          <w:rFonts w:ascii="Charis SIL Regular" w:eastAsia="Charis SIL Regular" w:hAnsi="Charis SIL Regular"/>
          <w:color w:val="000000"/>
        </w:rPr>
        <w:t>He had felt it himself, the burden of silent strength, the fear of revealing his own vulnerabilities.</w:t>
      </w:r>
    </w:p>
    <w:p w14:paraId="0AEE6200"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When Rocky finished, a silence hung between them, thick and comfortable. The only sound was the rhythmic tapping of Caleb’s tools, a gentle counterpoint to the weight of Rocky’s confession.</w:t>
      </w:r>
    </w:p>
    <w:p w14:paraId="7632478E"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“You know,” Caleb said finally, his voice low and gravelly, “we’re taught to be strong, to not show our feelings. But that strength, it ain’t always real strength. Sometimes, it’s just a wall, keeping the world out, but also keeping </w:t>
      </w:r>
      <w:proofErr w:type="gramStart"/>
      <w:r>
        <w:rPr>
          <w:rFonts w:ascii="Charis SIL Regular" w:eastAsia="Charis SIL Regular" w:hAnsi="Charis SIL Regular"/>
          <w:color w:val="000000"/>
        </w:rPr>
        <w:t>ourselves</w:t>
      </w:r>
      <w:proofErr w:type="gramEnd"/>
      <w:r>
        <w:rPr>
          <w:rFonts w:ascii="Charis SIL Regular" w:eastAsia="Charis SIL Regular" w:hAnsi="Charis SIL Regular"/>
          <w:color w:val="000000"/>
        </w:rPr>
        <w:t xml:space="preserve"> trapped </w:t>
      </w:r>
      <w:proofErr w:type="gramStart"/>
      <w:r>
        <w:rPr>
          <w:rFonts w:ascii="Charis SIL Regular" w:eastAsia="Charis SIL Regular" w:hAnsi="Charis SIL Regular"/>
          <w:color w:val="000000"/>
        </w:rPr>
        <w:t>inside.”</w:t>
      </w:r>
      <w:proofErr w:type="gramEnd"/>
    </w:p>
    <w:p w14:paraId="01EFFD3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 nodded, tears welling up in his eyes. He’d never heard </w:t>
      </w:r>
      <w:r>
        <w:br/>
      </w:r>
      <w:r>
        <w:rPr>
          <w:rFonts w:ascii="Charis SIL Regular" w:eastAsia="Charis SIL Regular" w:hAnsi="Charis SIL Regular"/>
          <w:color w:val="000000"/>
        </w:rPr>
        <w:t>anyone put it so simply, so clearly. He’d spent so long believing that emotional vulnerability was weakness, but now, he understood the true strength it required to let down his guard, to open himself up to the possibility of both pain and connection.</w:t>
      </w:r>
    </w:p>
    <w:p w14:paraId="6ED1C65F"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“It’s okay to hurt, Rocky,” Caleb continued. “It’s okay to be afraid. It’s okay to ask for help. That’s where the real strength lies.”</w:t>
      </w:r>
    </w:p>
    <w:p w14:paraId="00B42ED7" w14:textId="77777777" w:rsidR="00AA4FC1" w:rsidRDefault="00AA4FC1">
      <w:pPr>
        <w:sectPr w:rsidR="00AA4FC1">
          <w:pgSz w:w="8000" w:h="12000"/>
          <w:pgMar w:top="428" w:right="656" w:bottom="524" w:left="660" w:header="720" w:footer="720" w:gutter="0"/>
          <w:cols w:space="720"/>
          <w:docGrid w:linePitch="360"/>
        </w:sectPr>
      </w:pPr>
    </w:p>
    <w:p w14:paraId="1B75B01F" w14:textId="77777777" w:rsidR="00AA4FC1" w:rsidRDefault="00AA4FC1">
      <w:pPr>
        <w:autoSpaceDE w:val="0"/>
        <w:autoSpaceDN w:val="0"/>
        <w:spacing w:after="78" w:line="220" w:lineRule="exact"/>
      </w:pPr>
    </w:p>
    <w:p w14:paraId="0CF249B7" w14:textId="77777777" w:rsidR="00AA4FC1" w:rsidRDefault="00000000">
      <w:pPr>
        <w:autoSpaceDE w:val="0"/>
        <w:autoSpaceDN w:val="0"/>
        <w:spacing w:before="58" w:after="0" w:line="264" w:lineRule="exact"/>
      </w:pPr>
      <w:r>
        <w:rPr>
          <w:rFonts w:ascii="Charis SIL Regular" w:eastAsia="Charis SIL Regular" w:hAnsi="Charis SIL Regular"/>
          <w:color w:val="000000"/>
        </w:rPr>
        <w:t>The words were a balm to Rocky's soul. He felt a sense of release, a weight lifted from his shoulders. The shame he had carried for so long, the self-recrimination, the fear of judgment – it all began to dissipate.</w:t>
      </w:r>
    </w:p>
    <w:p w14:paraId="4602B627"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They talked for hours, sharing stories, experiences, vulnerabilities. Rocky discovered that Caleb had also carried a similar burden, a similar fear of emotional expression. They found a shared </w:t>
      </w:r>
      <w:r>
        <w:br/>
      </w:r>
      <w:r>
        <w:rPr>
          <w:rFonts w:ascii="Charis SIL Regular" w:eastAsia="Charis SIL Regular" w:hAnsi="Charis SIL Regular"/>
          <w:color w:val="000000"/>
        </w:rPr>
        <w:t>understanding, a shared vulnerability, that deepened their bond, creating a stronger connection than any shared experience of bravado ever could.</w:t>
      </w:r>
    </w:p>
    <w:p w14:paraId="7112CEF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Later, as the sun dipped below the horizon, casting long shadows across the workshop, Rocky played his new song for Caleb. The melody, once tentative and hesitant, now flowed freely, imbued with the emotion of their conversation, the release of shared </w:t>
      </w:r>
      <w:r>
        <w:br/>
      </w:r>
      <w:r>
        <w:rPr>
          <w:rFonts w:ascii="Charis SIL Regular" w:eastAsia="Charis SIL Regular" w:hAnsi="Charis SIL Regular"/>
          <w:color w:val="000000"/>
        </w:rPr>
        <w:t xml:space="preserve">vulnerability. The song wasn't just about his own journey; it was about their shared experience, the unspoken struggles of men in a world that </w:t>
      </w:r>
      <w:proofErr w:type="gramStart"/>
      <w:r>
        <w:rPr>
          <w:rFonts w:ascii="Charis SIL Regular" w:eastAsia="Charis SIL Regular" w:hAnsi="Charis SIL Regular"/>
          <w:color w:val="000000"/>
        </w:rPr>
        <w:t>often demanded</w:t>
      </w:r>
      <w:proofErr w:type="gramEnd"/>
      <w:r>
        <w:rPr>
          <w:rFonts w:ascii="Charis SIL Regular" w:eastAsia="Charis SIL Regular" w:hAnsi="Charis SIL Regular"/>
          <w:color w:val="000000"/>
        </w:rPr>
        <w:t xml:space="preserve"> silence and strength, but seldom offered support and understanding.</w:t>
      </w:r>
    </w:p>
    <w:p w14:paraId="799BE01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song spoke of the healing power of vulnerability, the strength in emotional honesty, the courage it takes to shed the armor of societal expectations and embrace the complexities of the human heart. It was a song of transformation, a song of hope, a song that resonated deeply with both men, a song that affirmed the profound power of connection and shared vulnerability. As the last notes faded into </w:t>
      </w:r>
      <w:proofErr w:type="gramStart"/>
      <w:r>
        <w:rPr>
          <w:rFonts w:ascii="Charis SIL Regular" w:eastAsia="Charis SIL Regular" w:hAnsi="Charis SIL Regular"/>
          <w:color w:val="000000"/>
        </w:rPr>
        <w:t>the twilight</w:t>
      </w:r>
      <w:proofErr w:type="gramEnd"/>
      <w:r>
        <w:rPr>
          <w:rFonts w:ascii="Charis SIL Regular" w:eastAsia="Charis SIL Regular" w:hAnsi="Charis SIL Regular"/>
          <w:color w:val="000000"/>
        </w:rPr>
        <w:t xml:space="preserve">, Rocky felt a profound sense of peace, a sense of belonging, a sense of strength that was far greater and far more authentic than anything he had ever known before. He </w:t>
      </w:r>
      <w:r>
        <w:br/>
      </w:r>
      <w:r>
        <w:rPr>
          <w:rFonts w:ascii="Charis SIL Regular" w:eastAsia="Charis SIL Regular" w:hAnsi="Charis SIL Regular"/>
          <w:color w:val="000000"/>
        </w:rPr>
        <w:t>understood that true strength was not about suppressing emotions, but about embracing them, sharing them, and finding solace in the shared vulnerabilities of human experience. The journey of healing continued, but now it was a journey shared, a journey paved with empathy and understanding, a journey where the echoes of "Dan, dan, dan" were fading into the distant past, replaced by a chorus of shared human experience, vulnerability, and the quiet, powerful strength that came with it. The Black Hills, once the stage for his inner battle, were now the silent witnesses to his hard-won peace.</w:t>
      </w:r>
    </w:p>
    <w:p w14:paraId="6BF15322" w14:textId="77777777" w:rsidR="00AA4FC1" w:rsidRDefault="00000000">
      <w:pPr>
        <w:autoSpaceDE w:val="0"/>
        <w:autoSpaceDN w:val="0"/>
        <w:spacing w:after="0" w:line="324" w:lineRule="exact"/>
      </w:pPr>
      <w:r>
        <w:rPr>
          <w:rFonts w:ascii="Charis SIL Regular" w:eastAsia="Charis SIL Regular" w:hAnsi="Charis SIL Regular"/>
          <w:color w:val="000000"/>
        </w:rPr>
        <w:t>He knew the fight wasn't over, but he walked onward, no longer</w:t>
      </w:r>
    </w:p>
    <w:p w14:paraId="240F2BC6" w14:textId="77777777" w:rsidR="00AA4FC1" w:rsidRDefault="00AA4FC1">
      <w:pPr>
        <w:sectPr w:rsidR="00AA4FC1">
          <w:pgSz w:w="8000" w:h="12000"/>
          <w:pgMar w:top="296" w:right="690" w:bottom="392" w:left="660" w:header="720" w:footer="720" w:gutter="0"/>
          <w:cols w:space="720"/>
          <w:docGrid w:linePitch="360"/>
        </w:sectPr>
      </w:pPr>
    </w:p>
    <w:p w14:paraId="750F1E79" w14:textId="77777777" w:rsidR="00AA4FC1" w:rsidRDefault="00AA4FC1">
      <w:pPr>
        <w:autoSpaceDE w:val="0"/>
        <w:autoSpaceDN w:val="0"/>
        <w:spacing w:after="78" w:line="220" w:lineRule="exact"/>
      </w:pPr>
    </w:p>
    <w:p w14:paraId="6010F61A" w14:textId="77777777" w:rsidR="00AA4FC1" w:rsidRDefault="00000000">
      <w:pPr>
        <w:autoSpaceDE w:val="0"/>
        <w:autoSpaceDN w:val="0"/>
        <w:spacing w:before="56" w:after="0" w:line="266" w:lineRule="exact"/>
        <w:jc w:val="center"/>
      </w:pPr>
      <w:r>
        <w:rPr>
          <w:rFonts w:ascii="Charis SIL Regular" w:eastAsia="Charis SIL Regular" w:hAnsi="Charis SIL Regular"/>
          <w:color w:val="000000"/>
        </w:rPr>
        <w:t>alone, but accompanied by the quiet strength of his friendship, the strength born of vulnerability and the healing power of connection.</w:t>
      </w:r>
    </w:p>
    <w:p w14:paraId="05BE1DE3" w14:textId="77777777" w:rsidR="00AA4FC1" w:rsidRDefault="00AA4FC1">
      <w:pPr>
        <w:sectPr w:rsidR="00AA4FC1">
          <w:pgSz w:w="8000" w:h="12000"/>
          <w:pgMar w:top="296" w:right="732" w:bottom="1440" w:left="660" w:header="720" w:footer="720" w:gutter="0"/>
          <w:cols w:space="720"/>
          <w:docGrid w:linePitch="360"/>
        </w:sectPr>
      </w:pPr>
    </w:p>
    <w:p w14:paraId="698D4A28" w14:textId="77777777" w:rsidR="00AA4FC1" w:rsidRDefault="00AA4FC1">
      <w:pPr>
        <w:autoSpaceDE w:val="0"/>
        <w:autoSpaceDN w:val="0"/>
        <w:spacing w:after="224" w:line="220" w:lineRule="exact"/>
      </w:pPr>
    </w:p>
    <w:p w14:paraId="6C62BF50" w14:textId="77777777" w:rsidR="00AA4FC1" w:rsidRDefault="00000000">
      <w:pPr>
        <w:autoSpaceDE w:val="0"/>
        <w:autoSpaceDN w:val="0"/>
        <w:spacing w:after="0" w:line="330" w:lineRule="exact"/>
      </w:pPr>
      <w:r>
        <w:rPr>
          <w:rFonts w:ascii="Charis SIL Bold" w:eastAsia="Charis SIL Bold" w:hAnsi="Charis SIL Bold"/>
          <w:b/>
          <w:color w:val="000000"/>
        </w:rPr>
        <w:t>Healthy Relationships</w:t>
      </w:r>
    </w:p>
    <w:p w14:paraId="235257A6"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newfound peace wasn't a sudden, miraculous transformation. It was a slow, steady process, like the thawing of a frozen river. It started with Caleb, the quiet strength in his woodworking </w:t>
      </w:r>
      <w:proofErr w:type="gramStart"/>
      <w:r>
        <w:rPr>
          <w:rFonts w:ascii="Charis SIL Regular" w:eastAsia="Charis SIL Regular" w:hAnsi="Charis SIL Regular"/>
          <w:color w:val="000000"/>
        </w:rPr>
        <w:t>shop</w:t>
      </w:r>
      <w:proofErr w:type="gramEnd"/>
      <w:r>
        <w:rPr>
          <w:rFonts w:ascii="Charis SIL Regular" w:eastAsia="Charis SIL Regular" w:hAnsi="Charis SIL Regular"/>
          <w:color w:val="000000"/>
        </w:rPr>
        <w:t xml:space="preserve"> a balm to Rocky's wounded spirit. But it expanded outward, rippling through his life like the concentric circles of a stone dropped into still water.</w:t>
      </w:r>
    </w:p>
    <w:p w14:paraId="28F9514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began spending more time at the workshop, not just talking, but working alongside Caleb. The rhythmic tapping of chisels, the scent of sawdust and pine, became a meditative practice, a grounding force in his life. He learned patience, precision, the satisfaction of creating something beautiful from raw materials, a stark contrast to the impulsive, destructive rage that had nearly consumed him. He found a different kind of strength in the meticulous </w:t>
      </w:r>
      <w:proofErr w:type="gramStart"/>
      <w:r>
        <w:rPr>
          <w:rFonts w:ascii="Charis SIL Regular" w:eastAsia="Charis SIL Regular" w:hAnsi="Charis SIL Regular"/>
          <w:color w:val="000000"/>
        </w:rPr>
        <w:t>shaping</w:t>
      </w:r>
      <w:proofErr w:type="gramEnd"/>
      <w:r>
        <w:rPr>
          <w:rFonts w:ascii="Charis SIL Regular" w:eastAsia="Charis SIL Regular" w:hAnsi="Charis SIL Regular"/>
          <w:color w:val="000000"/>
        </w:rPr>
        <w:t xml:space="preserve"> of wood, a strength that stemmed not from aggression, but from focus and intent. He learned that true craftsmanship demanded a deep understanding of the material, a respect for its grain and its limits, much like understanding the nuances of human connection.</w:t>
      </w:r>
    </w:p>
    <w:p w14:paraId="7FAEC4D6"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One day, a young woman named Sarah walked into the workshop. She was a sculptor, her hands calloused and stained with clay, her eyes bright and curious. She’d heard about Caleb's work, but she was equally drawn to the quiet intensity of the man who worked alongside him. Rocky, still hesitant about intimacy, found himself drawn to her easy confidence, her genuine interest in his story, a story he now felt comfortable sharing, not with shame, but with </w:t>
      </w:r>
      <w:proofErr w:type="gramStart"/>
      <w:r>
        <w:rPr>
          <w:rFonts w:ascii="Charis SIL Regular" w:eastAsia="Charis SIL Regular" w:hAnsi="Charis SIL Regular"/>
          <w:color w:val="000000"/>
        </w:rPr>
        <w:t>a cautious</w:t>
      </w:r>
      <w:proofErr w:type="gramEnd"/>
      <w:r>
        <w:rPr>
          <w:rFonts w:ascii="Charis SIL Regular" w:eastAsia="Charis SIL Regular" w:hAnsi="Charis SIL Regular"/>
          <w:color w:val="000000"/>
        </w:rPr>
        <w:t xml:space="preserve"> hope.</w:t>
      </w:r>
    </w:p>
    <w:p w14:paraId="6EC2359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Sarah didn't shy away from the darker parts of Rocky's past. She listened with empathy, not judgment, acknowledging the pain without minimizing it. She understood the complex layers of his experience, recognizing that the anger wasn’t just a reaction to Dan, but a symptom of something deeper. She saw past the hardened exterior, recognizing the wounded soul beneath. Their </w:t>
      </w:r>
      <w:r>
        <w:br/>
      </w:r>
      <w:r>
        <w:rPr>
          <w:rFonts w:ascii="Charis SIL Regular" w:eastAsia="Charis SIL Regular" w:hAnsi="Charis SIL Regular"/>
          <w:color w:val="000000"/>
        </w:rPr>
        <w:t xml:space="preserve">conversations ranged from the intricacies of carving wood to the complexities of human emotions. She didn’t force him to </w:t>
      </w:r>
      <w:proofErr w:type="gramStart"/>
      <w:r>
        <w:rPr>
          <w:rFonts w:ascii="Charis SIL Regular" w:eastAsia="Charis SIL Regular" w:hAnsi="Charis SIL Regular"/>
          <w:color w:val="000000"/>
        </w:rPr>
        <w:t>open up</w:t>
      </w:r>
      <w:proofErr w:type="gramEnd"/>
      <w:r>
        <w:rPr>
          <w:rFonts w:ascii="Charis SIL Regular" w:eastAsia="Charis SIL Regular" w:hAnsi="Charis SIL Regular"/>
          <w:color w:val="000000"/>
        </w:rPr>
        <w:t>, but provided a safe space where he felt comfortable exploring his</w:t>
      </w:r>
    </w:p>
    <w:p w14:paraId="2B8F82DB" w14:textId="77777777" w:rsidR="00AA4FC1" w:rsidRDefault="00AA4FC1">
      <w:pPr>
        <w:sectPr w:rsidR="00AA4FC1">
          <w:pgSz w:w="8000" w:h="12000"/>
          <w:pgMar w:top="442" w:right="664" w:bottom="364" w:left="660" w:header="720" w:footer="720" w:gutter="0"/>
          <w:cols w:space="720"/>
          <w:docGrid w:linePitch="360"/>
        </w:sectPr>
      </w:pPr>
    </w:p>
    <w:p w14:paraId="3B9BD5AA" w14:textId="77777777" w:rsidR="00AA4FC1" w:rsidRDefault="00AA4FC1">
      <w:pPr>
        <w:autoSpaceDE w:val="0"/>
        <w:autoSpaceDN w:val="0"/>
        <w:spacing w:after="78" w:line="220" w:lineRule="exact"/>
      </w:pPr>
    </w:p>
    <w:p w14:paraId="6460A6E2" w14:textId="77777777" w:rsidR="00AA4FC1" w:rsidRDefault="00000000">
      <w:pPr>
        <w:autoSpaceDE w:val="0"/>
        <w:autoSpaceDN w:val="0"/>
        <w:spacing w:before="56" w:after="0" w:line="264" w:lineRule="exact"/>
        <w:ind w:right="264"/>
        <w:jc w:val="both"/>
      </w:pPr>
      <w:r>
        <w:rPr>
          <w:rFonts w:ascii="Charis SIL Regular" w:eastAsia="Charis SIL Regular" w:hAnsi="Charis SIL Regular"/>
          <w:color w:val="000000"/>
        </w:rPr>
        <w:t xml:space="preserve">feelings. She spoke openly about her own vulnerabilities, her own struggles, showing </w:t>
      </w:r>
      <w:proofErr w:type="gramStart"/>
      <w:r>
        <w:rPr>
          <w:rFonts w:ascii="Charis SIL Regular" w:eastAsia="Charis SIL Regular" w:hAnsi="Charis SIL Regular"/>
          <w:color w:val="000000"/>
        </w:rPr>
        <w:t>him</w:t>
      </w:r>
      <w:proofErr w:type="gramEnd"/>
      <w:r>
        <w:rPr>
          <w:rFonts w:ascii="Charis SIL Regular" w:eastAsia="Charis SIL Regular" w:hAnsi="Charis SIL Regular"/>
          <w:color w:val="000000"/>
        </w:rPr>
        <w:t xml:space="preserve"> that strength wasn't about invulnerability, but about resilience.</w:t>
      </w:r>
    </w:p>
    <w:p w14:paraId="6AEF1AEB"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relationship blossomed slowly, organically, built on mutual respect and a shared understanding of the human condition. They spent their time together hiking in the Black Hills, the vastness of the landscape mirroring the expanse of their growing connection. They’d share quiet moments of contemplation, watching the sunset paint the sky in vibrant hues, the silence between them more intimate than words could ever express. They shared laughter, simple joys, and the quiet comfort of shared silences. They </w:t>
      </w:r>
      <w:r>
        <w:br/>
      </w:r>
      <w:r>
        <w:rPr>
          <w:rFonts w:ascii="Charis SIL Regular" w:eastAsia="Charis SIL Regular" w:hAnsi="Charis SIL Regular"/>
          <w:color w:val="000000"/>
        </w:rPr>
        <w:t xml:space="preserve">discovered a shared love of music, finding solace in the harmonies of traditional folk songs, their voices blending in a way that </w:t>
      </w:r>
      <w:r>
        <w:br/>
      </w:r>
      <w:r>
        <w:rPr>
          <w:rFonts w:ascii="Charis SIL Regular" w:eastAsia="Charis SIL Regular" w:hAnsi="Charis SIL Regular"/>
          <w:color w:val="000000"/>
        </w:rPr>
        <w:t>reflected the harmony they had found in each other.</w:t>
      </w:r>
    </w:p>
    <w:p w14:paraId="71E89C0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This wasn't the fiery passion of his relationship with Nancy, but a deeper, more profound connection built on trust, mutual respect, and the quiet strength that comes from shared vulnerability. He learned that love wasn't a conquest, but a journey of mutual growth and understanding. He discovered the importance of active </w:t>
      </w:r>
      <w:r>
        <w:br/>
      </w:r>
      <w:r>
        <w:rPr>
          <w:rFonts w:ascii="Charis SIL Regular" w:eastAsia="Charis SIL Regular" w:hAnsi="Charis SIL Regular"/>
          <w:color w:val="000000"/>
        </w:rPr>
        <w:t xml:space="preserve">listening, the power of empathy, the necessity of clear </w:t>
      </w:r>
      <w:r>
        <w:br/>
      </w:r>
      <w:r>
        <w:rPr>
          <w:rFonts w:ascii="Charis SIL Regular" w:eastAsia="Charis SIL Regular" w:hAnsi="Charis SIL Regular"/>
          <w:color w:val="000000"/>
        </w:rPr>
        <w:t xml:space="preserve">communication, attributes he hadn't understood or valued in his previous relationship. He learned that a healthy relationship wasn’t about dominating or controlling, but about supporting and </w:t>
      </w:r>
      <w:r>
        <w:br/>
      </w:r>
      <w:r>
        <w:rPr>
          <w:rFonts w:ascii="Charis SIL Regular" w:eastAsia="Charis SIL Regular" w:hAnsi="Charis SIL Regular"/>
          <w:color w:val="000000"/>
        </w:rPr>
        <w:t>encouraging each other's growth.</w:t>
      </w:r>
    </w:p>
    <w:p w14:paraId="03B5F5A3"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Rocky’s relationship with Caleb deepened as well. They continued to work together, their conversations flowing seamlessly between the practicalities of woodworking and the philosophical reflections on life. Caleb became a mentor, not just in woodworking, but in navigating life's complexities, offering guidance without judgment, providing support without interference. He helped Rocky find a healthy outlet for his emotions, encouraging him to channel his creative energy into his music.</w:t>
      </w:r>
    </w:p>
    <w:p w14:paraId="769D19E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music took on a new dimension. The lyrics, once steeped in anger and revenge, now </w:t>
      </w:r>
      <w:proofErr w:type="gramStart"/>
      <w:r>
        <w:rPr>
          <w:rFonts w:ascii="Charis SIL Regular" w:eastAsia="Charis SIL Regular" w:hAnsi="Charis SIL Regular"/>
          <w:color w:val="000000"/>
        </w:rPr>
        <w:t>explored</w:t>
      </w:r>
      <w:proofErr w:type="gramEnd"/>
      <w:r>
        <w:rPr>
          <w:rFonts w:ascii="Charis SIL Regular" w:eastAsia="Charis SIL Regular" w:hAnsi="Charis SIL Regular"/>
          <w:color w:val="000000"/>
        </w:rPr>
        <w:t xml:space="preserve"> themes of healing, resilience, and the search for meaning. He began to perform in local pubs and gatherings, sharing his story through song, his voice resonating with</w:t>
      </w:r>
    </w:p>
    <w:p w14:paraId="03F7626D" w14:textId="77777777" w:rsidR="00AA4FC1" w:rsidRDefault="00AA4FC1">
      <w:pPr>
        <w:sectPr w:rsidR="00AA4FC1">
          <w:pgSz w:w="8000" w:h="12000"/>
          <w:pgMar w:top="296" w:right="642" w:bottom="392" w:left="660" w:header="720" w:footer="720" w:gutter="0"/>
          <w:cols w:space="720"/>
          <w:docGrid w:linePitch="360"/>
        </w:sectPr>
      </w:pPr>
    </w:p>
    <w:p w14:paraId="4487A95E" w14:textId="77777777" w:rsidR="00AA4FC1" w:rsidRDefault="00AA4FC1">
      <w:pPr>
        <w:autoSpaceDE w:val="0"/>
        <w:autoSpaceDN w:val="0"/>
        <w:spacing w:after="78" w:line="220" w:lineRule="exact"/>
      </w:pPr>
    </w:p>
    <w:p w14:paraId="237956B6"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the honesty and vulnerability that had become his strength. His songs </w:t>
      </w:r>
      <w:proofErr w:type="gramStart"/>
      <w:r>
        <w:rPr>
          <w:rFonts w:ascii="Charis SIL Regular" w:eastAsia="Charis SIL Regular" w:hAnsi="Charis SIL Regular"/>
          <w:color w:val="000000"/>
        </w:rPr>
        <w:t>told</w:t>
      </w:r>
      <w:proofErr w:type="gramEnd"/>
      <w:r>
        <w:rPr>
          <w:rFonts w:ascii="Charis SIL Regular" w:eastAsia="Charis SIL Regular" w:hAnsi="Charis SIL Regular"/>
          <w:color w:val="000000"/>
        </w:rPr>
        <w:t xml:space="preserve"> of broken hearts and mended spirits, of the pain of betrayal and the healing power of forgiveness, both self-forgiveness and forgiveness of others. He discovered that sharing his story was not just a cathartic release, but a way of connecting with others, a way of offering solace and hope.</w:t>
      </w:r>
    </w:p>
    <w:p w14:paraId="01005C9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music became a bridge, connecting him to a community of people who shared his struggles, his pain, and his triumphs. He found solace in the shared human experience, realizing that his story wasn't unique, but a common thread woven through the tapestry of human life. He learned the importance of community, of building a support system </w:t>
      </w:r>
      <w:proofErr w:type="gramStart"/>
      <w:r>
        <w:rPr>
          <w:rFonts w:ascii="Charis SIL Regular" w:eastAsia="Charis SIL Regular" w:hAnsi="Charis SIL Regular"/>
          <w:color w:val="000000"/>
        </w:rPr>
        <w:t>of</w:t>
      </w:r>
      <w:proofErr w:type="gramEnd"/>
      <w:r>
        <w:rPr>
          <w:rFonts w:ascii="Charis SIL Regular" w:eastAsia="Charis SIL Regular" w:hAnsi="Charis SIL Regular"/>
          <w:color w:val="000000"/>
        </w:rPr>
        <w:t xml:space="preserve"> friends and allies who understood and supported him, providing </w:t>
      </w:r>
      <w:proofErr w:type="gramStart"/>
      <w:r>
        <w:rPr>
          <w:rFonts w:ascii="Charis SIL Regular" w:eastAsia="Charis SIL Regular" w:hAnsi="Charis SIL Regular"/>
          <w:color w:val="000000"/>
        </w:rPr>
        <w:t>a safe haven</w:t>
      </w:r>
      <w:proofErr w:type="gramEnd"/>
      <w:r>
        <w:rPr>
          <w:rFonts w:ascii="Charis SIL Regular" w:eastAsia="Charis SIL Regular" w:hAnsi="Charis SIL Regular"/>
          <w:color w:val="000000"/>
        </w:rPr>
        <w:t xml:space="preserve"> from the storms of life.</w:t>
      </w:r>
    </w:p>
    <w:p w14:paraId="05ED940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started volunteering at a local youth center, working with troubled teens, sharing his story, offering guidance, and </w:t>
      </w:r>
      <w:r>
        <w:br/>
      </w:r>
      <w:r>
        <w:rPr>
          <w:rFonts w:ascii="Charis SIL Regular" w:eastAsia="Charis SIL Regular" w:hAnsi="Charis SIL Regular"/>
          <w:color w:val="000000"/>
        </w:rPr>
        <w:t xml:space="preserve">demonstrating the resilience he'd gained from his trials. He found purpose in helping others navigate their own struggles, finding healing in his acts of service. He used his woodworking skills to teach carpentry to </w:t>
      </w:r>
      <w:proofErr w:type="gramStart"/>
      <w:r>
        <w:rPr>
          <w:rFonts w:ascii="Charis SIL Regular" w:eastAsia="Charis SIL Regular" w:hAnsi="Charis SIL Regular"/>
          <w:color w:val="000000"/>
        </w:rPr>
        <w:t>the young</w:t>
      </w:r>
      <w:proofErr w:type="gramEnd"/>
      <w:r>
        <w:rPr>
          <w:rFonts w:ascii="Charis SIL Regular" w:eastAsia="Charis SIL Regular" w:hAnsi="Charis SIL Regular"/>
          <w:color w:val="000000"/>
        </w:rPr>
        <w:t xml:space="preserve"> people, sharing his passion and </w:t>
      </w:r>
      <w:r>
        <w:br/>
      </w:r>
      <w:r>
        <w:rPr>
          <w:rFonts w:ascii="Charis SIL Regular" w:eastAsia="Charis SIL Regular" w:hAnsi="Charis SIL Regular"/>
          <w:color w:val="000000"/>
        </w:rPr>
        <w:t>finding a sense of fulfillment in passing on his skills and knowledge.</w:t>
      </w:r>
    </w:p>
    <w:p w14:paraId="0653C136"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He discovered the satisfaction of giving back, of using his </w:t>
      </w:r>
      <w:r>
        <w:br/>
      </w:r>
      <w:r>
        <w:rPr>
          <w:rFonts w:ascii="Charis SIL Regular" w:eastAsia="Charis SIL Regular" w:hAnsi="Charis SIL Regular"/>
          <w:color w:val="000000"/>
        </w:rPr>
        <w:t xml:space="preserve">experiences to support others. He became a beacon of hope, a testament to the resilience of the human spirit. He found that his past experiences, while painful, had shaped him into a </w:t>
      </w:r>
      <w:r>
        <w:br/>
      </w:r>
      <w:r>
        <w:rPr>
          <w:rFonts w:ascii="Charis SIL Regular" w:eastAsia="Charis SIL Regular" w:hAnsi="Charis SIL Regular"/>
          <w:color w:val="000000"/>
        </w:rPr>
        <w:t>compassionate and empathetic person, one who could offer genuine support to others.</w:t>
      </w:r>
    </w:p>
    <w:p w14:paraId="5627E13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 learned that masculinity wasn’t about suppressing emotions or conforming to rigid societal expectations, but about embracing vulnerability, demonstrating empathy, and forging strong, healthy relationships based on mutual respect and understanding. His journey wasn't about erasing his past, but about integrating it into a larger narrative of growth, healing, and redemption. The echoes of "Dan, dan, dan" faded into the background, replaced by the </w:t>
      </w:r>
      <w:r>
        <w:br/>
      </w:r>
      <w:r>
        <w:rPr>
          <w:rFonts w:ascii="Charis SIL Regular" w:eastAsia="Charis SIL Regular" w:hAnsi="Charis SIL Regular"/>
          <w:color w:val="000000"/>
        </w:rPr>
        <w:t xml:space="preserve">harmony of fulfilling relationships, the rhythmic tapping of his chisel, and the resonance of his songs, each note a testament to his hard-won peace, a peace forged in the fires of adversity and </w:t>
      </w:r>
      <w:r>
        <w:br/>
      </w:r>
      <w:r>
        <w:rPr>
          <w:rFonts w:ascii="Charis SIL Regular" w:eastAsia="Charis SIL Regular" w:hAnsi="Charis SIL Regular"/>
          <w:color w:val="000000"/>
        </w:rPr>
        <w:t>tempered in the crucible of human connection. The scars remained,</w:t>
      </w:r>
    </w:p>
    <w:p w14:paraId="52F8803B" w14:textId="77777777" w:rsidR="00AA4FC1" w:rsidRDefault="00AA4FC1">
      <w:pPr>
        <w:sectPr w:rsidR="00AA4FC1">
          <w:pgSz w:w="8000" w:h="12000"/>
          <w:pgMar w:top="296" w:right="672" w:bottom="392" w:left="660" w:header="720" w:footer="720" w:gutter="0"/>
          <w:cols w:space="720"/>
          <w:docGrid w:linePitch="360"/>
        </w:sectPr>
      </w:pPr>
    </w:p>
    <w:p w14:paraId="225C401C" w14:textId="77777777" w:rsidR="00AA4FC1" w:rsidRDefault="00AA4FC1">
      <w:pPr>
        <w:autoSpaceDE w:val="0"/>
        <w:autoSpaceDN w:val="0"/>
        <w:spacing w:after="78" w:line="220" w:lineRule="exact"/>
      </w:pPr>
    </w:p>
    <w:p w14:paraId="4814427F"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but they were no longer wounds, but rather badges of honor, reminders of a journey of growth, a journey marked by pain, yes, but ultimately leading to a deeper understanding of himself and a profound connection with the world around him. The Black Hills, once a stage for his personal torment, now bore witness to a new narrative, a narrative of healing, connection, and the quiet, powerful strength of a life lived authentically and with purpose.</w:t>
      </w:r>
    </w:p>
    <w:p w14:paraId="4C47D130" w14:textId="77777777" w:rsidR="00AA4FC1" w:rsidRDefault="00000000">
      <w:pPr>
        <w:autoSpaceDE w:val="0"/>
        <w:autoSpaceDN w:val="0"/>
        <w:spacing w:before="60" w:after="0" w:line="264" w:lineRule="exact"/>
      </w:pPr>
      <w:r>
        <w:rPr>
          <w:rFonts w:ascii="Charis SIL Regular" w:eastAsia="Charis SIL Regular" w:hAnsi="Charis SIL Regular"/>
          <w:color w:val="000000"/>
        </w:rPr>
        <w:t>The journey was far from over, but for the first time, Rocky felt truly ready to face it, not alone, but surrounded by the unwavering support of a community he'd helped to build, a community that reflected the strength and resilience he'd found within himself. He understood that the true measure of a man wasn’t found in his physical strength or his ability to suppress his emotions, but in his capacity for empathy, compassion, and the courage to embrace his vulnerability.</w:t>
      </w:r>
    </w:p>
    <w:p w14:paraId="7A30EA1D" w14:textId="77777777" w:rsidR="00AA4FC1" w:rsidRDefault="00AA4FC1">
      <w:pPr>
        <w:sectPr w:rsidR="00AA4FC1">
          <w:pgSz w:w="8000" w:h="12000"/>
          <w:pgMar w:top="296" w:right="764" w:bottom="1440" w:left="660" w:header="720" w:footer="720" w:gutter="0"/>
          <w:cols w:space="720"/>
          <w:docGrid w:linePitch="360"/>
        </w:sectPr>
      </w:pPr>
    </w:p>
    <w:p w14:paraId="419245E8" w14:textId="77777777" w:rsidR="00AA4FC1" w:rsidRDefault="00AA4FC1">
      <w:pPr>
        <w:autoSpaceDE w:val="0"/>
        <w:autoSpaceDN w:val="0"/>
        <w:spacing w:after="224" w:line="220" w:lineRule="exact"/>
      </w:pPr>
    </w:p>
    <w:p w14:paraId="2390BA5D" w14:textId="77777777" w:rsidR="00AA4FC1" w:rsidRDefault="00000000">
      <w:pPr>
        <w:autoSpaceDE w:val="0"/>
        <w:autoSpaceDN w:val="0"/>
        <w:spacing w:after="0" w:line="330" w:lineRule="exact"/>
      </w:pPr>
      <w:r>
        <w:rPr>
          <w:rFonts w:ascii="Charis SIL Bold" w:eastAsia="Charis SIL Bold" w:hAnsi="Charis SIL Bold"/>
          <w:b/>
          <w:color w:val="000000"/>
        </w:rPr>
        <w:t>Emotional Intelligence</w:t>
      </w:r>
    </w:p>
    <w:p w14:paraId="024A368A"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youth center became a second home, a place where Rocky found purpose beyond his own healing. He wasn't just teaching woodworking; he was teaching life skills. He witnessed firsthand the struggles of these young people – the anger, the confusion, the sense of being lost and alone. He recognized in them </w:t>
      </w:r>
      <w:proofErr w:type="gramStart"/>
      <w:r>
        <w:rPr>
          <w:rFonts w:ascii="Charis SIL Regular" w:eastAsia="Charis SIL Regular" w:hAnsi="Charis SIL Regular"/>
          <w:color w:val="000000"/>
        </w:rPr>
        <w:t>echoes</w:t>
      </w:r>
      <w:proofErr w:type="gramEnd"/>
      <w:r>
        <w:rPr>
          <w:rFonts w:ascii="Charis SIL Regular" w:eastAsia="Charis SIL Regular" w:hAnsi="Charis SIL Regular"/>
          <w:color w:val="000000"/>
        </w:rPr>
        <w:t xml:space="preserve"> of his own younger self, the raw pain that had nearly consumed him. But unlike his younger self, he now possessed the tools to navigate these turbulent waters, to offer guidance without judgment, to provide support without minimizing their pain.</w:t>
      </w:r>
    </w:p>
    <w:p w14:paraId="741AFACF" w14:textId="77777777" w:rsidR="00AA4FC1" w:rsidRDefault="00000000">
      <w:pPr>
        <w:autoSpaceDE w:val="0"/>
        <w:autoSpaceDN w:val="0"/>
        <w:spacing w:before="264" w:after="0" w:line="264" w:lineRule="exact"/>
      </w:pPr>
      <w:r>
        <w:rPr>
          <w:rFonts w:ascii="Charis SIL Regular" w:eastAsia="Charis SIL Regular" w:hAnsi="Charis SIL Regular"/>
          <w:color w:val="000000"/>
        </w:rPr>
        <w:t>He learned to listen, truly listen, not just to hear the words, but to understand the unspoken emotions beneath. He learned to identify the subtle cues – a clenched jaw, a downcast gaze, the tremor in a voice – signs of underlying anxieties and insecurities. He began to understand that anger, often a mask for deeper wounds, needed to be acknowledged, not suppressed. He encouraged them to express their feelings, providing a safe space where they could explore their emotions without fear of judgment or ridicule.</w:t>
      </w:r>
    </w:p>
    <w:p w14:paraId="4A14DD9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particularly challenging case was a young boy named Michael, who was withdrawn and sullen, his anger manifesting as destructive behavior. Rocky patiently spent hours with him, not pushing him to </w:t>
      </w:r>
      <w:proofErr w:type="gramStart"/>
      <w:r>
        <w:rPr>
          <w:rFonts w:ascii="Charis SIL Regular" w:eastAsia="Charis SIL Regular" w:hAnsi="Charis SIL Regular"/>
          <w:color w:val="000000"/>
        </w:rPr>
        <w:t>open up</w:t>
      </w:r>
      <w:proofErr w:type="gramEnd"/>
      <w:r>
        <w:rPr>
          <w:rFonts w:ascii="Charis SIL Regular" w:eastAsia="Charis SIL Regular" w:hAnsi="Charis SIL Regular"/>
          <w:color w:val="000000"/>
        </w:rPr>
        <w:t xml:space="preserve">, but simply being present, offering a quiet, steady presence in the storm of the boy's emotions. He used woodworking as a tool, guiding Michael's hands to create something beautiful from the raw material, mirroring the process of crafting a more stable and </w:t>
      </w:r>
      <w:r>
        <w:br/>
      </w:r>
      <w:r>
        <w:rPr>
          <w:rFonts w:ascii="Charis SIL Regular" w:eastAsia="Charis SIL Regular" w:hAnsi="Charis SIL Regular"/>
          <w:color w:val="000000"/>
        </w:rPr>
        <w:t>positive self-image. The slow, deliberate process of shaping wood became a metaphor for the slow, deliberate process of healing. He taught him patience, precision, the satisfaction of transforming something raw and chaotic into something beautiful and functional.</w:t>
      </w:r>
    </w:p>
    <w:p w14:paraId="1D870870"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Through this quiet mentorship, Rocky witnessed a gradual shift in Michael. The anger began to subside, replaced by a growing sense of self-worth. </w:t>
      </w:r>
      <w:proofErr w:type="gramStart"/>
      <w:r>
        <w:rPr>
          <w:rFonts w:ascii="Charis SIL Regular" w:eastAsia="Charis SIL Regular" w:hAnsi="Charis SIL Regular"/>
          <w:color w:val="000000"/>
        </w:rPr>
        <w:t>The destructive</w:t>
      </w:r>
      <w:proofErr w:type="gramEnd"/>
      <w:r>
        <w:rPr>
          <w:rFonts w:ascii="Charis SIL Regular" w:eastAsia="Charis SIL Regular" w:hAnsi="Charis SIL Regular"/>
          <w:color w:val="000000"/>
        </w:rPr>
        <w:t xml:space="preserve"> behaviors diminished, replaced by a quiet focus, a newfound sense of purpose. Rocky saw in Michael's transformation a reflection of his own journey, a testament to the power of empathy, patience, and unwavering support.</w:t>
      </w:r>
    </w:p>
    <w:p w14:paraId="605B64D6" w14:textId="77777777" w:rsidR="00AA4FC1" w:rsidRDefault="00AA4FC1">
      <w:pPr>
        <w:sectPr w:rsidR="00AA4FC1">
          <w:pgSz w:w="8000" w:h="12000"/>
          <w:pgMar w:top="442" w:right="646" w:bottom="364" w:left="660" w:header="720" w:footer="720" w:gutter="0"/>
          <w:cols w:space="720"/>
          <w:docGrid w:linePitch="360"/>
        </w:sectPr>
      </w:pPr>
    </w:p>
    <w:p w14:paraId="2D384FC4" w14:textId="77777777" w:rsidR="00AA4FC1" w:rsidRDefault="00AA4FC1">
      <w:pPr>
        <w:autoSpaceDE w:val="0"/>
        <w:autoSpaceDN w:val="0"/>
        <w:spacing w:after="210" w:line="220" w:lineRule="exact"/>
      </w:pPr>
    </w:p>
    <w:p w14:paraId="6458ECDD"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He expanded his emotional intelligence beyond the walls of the youth center. His interactions with Sarah deepened, his </w:t>
      </w:r>
      <w:r>
        <w:br/>
      </w:r>
      <w:r>
        <w:rPr>
          <w:rFonts w:ascii="Charis SIL Regular" w:eastAsia="Charis SIL Regular" w:hAnsi="Charis SIL Regular"/>
          <w:color w:val="000000"/>
        </w:rPr>
        <w:t>understanding of her emotional landscape broadening as he listened with true empathy. He learned to appreciate the nuances of her expressions, the subtle shifts in her mood, recognizing that her quiet moments weren't necessarily signs of unhappiness, but often reflections of her introspective nature. He learned to value her communication style, which often prioritized action over words, recognizing that her actions spoke volumes about her affections. He actively sought to understand her unspoken needs, offering support and understanding without being asked.</w:t>
      </w:r>
    </w:p>
    <w:p w14:paraId="4283D23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Their relationship became a sanctuary, a place where they could be authentically themselves, celebrating their strengths and </w:t>
      </w:r>
      <w:r>
        <w:br/>
      </w:r>
      <w:r>
        <w:rPr>
          <w:rFonts w:ascii="Charis SIL Regular" w:eastAsia="Charis SIL Regular" w:hAnsi="Charis SIL Regular"/>
          <w:color w:val="000000"/>
        </w:rPr>
        <w:t>acknowledging their vulnerabilities without fear of judgment or rejection. They learned to communicate their needs and desires openly and honestly, building a foundation of trust and mutual respect that went beyond mere romantic affection. They supported each other's individual growth, celebrating each other's successes and offering unwavering support during challenging times.</w:t>
      </w:r>
    </w:p>
    <w:p w14:paraId="56258D4F" w14:textId="77777777" w:rsidR="00AA4FC1" w:rsidRDefault="00000000">
      <w:pPr>
        <w:autoSpaceDE w:val="0"/>
        <w:autoSpaceDN w:val="0"/>
        <w:spacing w:before="264" w:after="0" w:line="264" w:lineRule="exact"/>
      </w:pPr>
      <w:r>
        <w:rPr>
          <w:rFonts w:ascii="Charis SIL Regular" w:eastAsia="Charis SIL Regular" w:hAnsi="Charis SIL Regular"/>
          <w:color w:val="000000"/>
        </w:rPr>
        <w:t>The music continued to evolve. His songs now reflected a broader range of emotions, going beyond the themes of heartbreak and revenge. He wrote songs about love, loss, resilience, and the search for meaning. He explored the complex emotions of forgiveness, both self-forgiveness and forgiveness of others. His lyrics became more nuanced, more introspective, reflecting a deeper understanding of the human condition. His performances became more than just concerts; they were opportunities to connect with his audience, to share his experiences, and to offer solace and hope.</w:t>
      </w:r>
    </w:p>
    <w:p w14:paraId="79AAE20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music reached beyond the local pubs and gatherings. He began to receive invitations to perform at larger venues, his songs </w:t>
      </w:r>
      <w:r>
        <w:br/>
      </w:r>
      <w:r>
        <w:rPr>
          <w:rFonts w:ascii="Charis SIL Regular" w:eastAsia="Charis SIL Regular" w:hAnsi="Charis SIL Regular"/>
          <w:color w:val="000000"/>
        </w:rPr>
        <w:t>resonating with people from all walks of life. His music became a voice for the voiceless, a platform for sharing stories of resilience and healing. He found that his own journey, his own struggles, had provided him with a unique perspective, a capacity for empathy that allowed him to connect with others on a deeper level.</w:t>
      </w:r>
    </w:p>
    <w:p w14:paraId="2BAEB1BD" w14:textId="77777777" w:rsidR="00AA4FC1" w:rsidRDefault="00AA4FC1">
      <w:pPr>
        <w:sectPr w:rsidR="00AA4FC1">
          <w:pgSz w:w="8000" w:h="12000"/>
          <w:pgMar w:top="428" w:right="644" w:bottom="524" w:left="660" w:header="720" w:footer="720" w:gutter="0"/>
          <w:cols w:space="720"/>
          <w:docGrid w:linePitch="360"/>
        </w:sectPr>
      </w:pPr>
    </w:p>
    <w:p w14:paraId="67E56F4F" w14:textId="77777777" w:rsidR="00AA4FC1" w:rsidRDefault="00AA4FC1">
      <w:pPr>
        <w:autoSpaceDE w:val="0"/>
        <w:autoSpaceDN w:val="0"/>
        <w:spacing w:after="78" w:line="220" w:lineRule="exact"/>
      </w:pPr>
    </w:p>
    <w:p w14:paraId="67EC06C2"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He used his platform to speak out against societal norms that </w:t>
      </w:r>
      <w:r>
        <w:br/>
      </w:r>
      <w:r>
        <w:rPr>
          <w:rFonts w:ascii="Charis SIL Regular" w:eastAsia="Charis SIL Regular" w:hAnsi="Charis SIL Regular"/>
          <w:color w:val="000000"/>
        </w:rPr>
        <w:t xml:space="preserve">restricted men's emotional expression, advocating for a more </w:t>
      </w:r>
      <w:r>
        <w:br/>
      </w:r>
      <w:r>
        <w:rPr>
          <w:rFonts w:ascii="Charis SIL Regular" w:eastAsia="Charis SIL Regular" w:hAnsi="Charis SIL Regular"/>
          <w:color w:val="000000"/>
        </w:rPr>
        <w:t xml:space="preserve">compassionate and nuanced understanding of masculinity. He challenged the outdated stereotypes that </w:t>
      </w:r>
      <w:proofErr w:type="gramStart"/>
      <w:r>
        <w:rPr>
          <w:rFonts w:ascii="Charis SIL Regular" w:eastAsia="Charis SIL Regular" w:hAnsi="Charis SIL Regular"/>
          <w:color w:val="000000"/>
        </w:rPr>
        <w:t>often equated</w:t>
      </w:r>
      <w:proofErr w:type="gramEnd"/>
      <w:r>
        <w:rPr>
          <w:rFonts w:ascii="Charis SIL Regular" w:eastAsia="Charis SIL Regular" w:hAnsi="Charis SIL Regular"/>
          <w:color w:val="000000"/>
        </w:rPr>
        <w:t xml:space="preserve"> strength with stoicism and vulnerability with weakness. He spoke openly about the importance of emotional intelligence, encouraging men to embrace their vulnerabilities and develop their capacity for </w:t>
      </w:r>
      <w:r>
        <w:br/>
      </w:r>
      <w:r>
        <w:rPr>
          <w:rFonts w:ascii="Charis SIL Regular" w:eastAsia="Charis SIL Regular" w:hAnsi="Charis SIL Regular"/>
          <w:color w:val="000000"/>
        </w:rPr>
        <w:t>empathy and understanding. He emphasized the importance of healthy relationships, relationships built on mutual respect, trust, and open communication.</w:t>
      </w:r>
    </w:p>
    <w:p w14:paraId="64CC313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Rocky’s journey wasn’t a straight line; it was a winding path, filled with setbacks and challenges. There were times when he faltered, times when the old anger resurfaced. But each time, he found his way back to the path of healing and growth, his newfound </w:t>
      </w:r>
      <w:r>
        <w:br/>
      </w:r>
      <w:r>
        <w:rPr>
          <w:rFonts w:ascii="Charis SIL Regular" w:eastAsia="Charis SIL Regular" w:hAnsi="Charis SIL Regular"/>
          <w:color w:val="000000"/>
        </w:rPr>
        <w:t xml:space="preserve">emotional intelligence guiding him. His relationship with Sarah wasn't without its challenges. They navigated disagreements and misunderstandings with patience and understanding, learning to communicate effectively and to find </w:t>
      </w:r>
      <w:proofErr w:type="gramStart"/>
      <w:r>
        <w:rPr>
          <w:rFonts w:ascii="Charis SIL Regular" w:eastAsia="Charis SIL Regular" w:hAnsi="Charis SIL Regular"/>
          <w:color w:val="000000"/>
        </w:rPr>
        <w:t>resolution</w:t>
      </w:r>
      <w:proofErr w:type="gramEnd"/>
      <w:r>
        <w:rPr>
          <w:rFonts w:ascii="Charis SIL Regular" w:eastAsia="Charis SIL Regular" w:hAnsi="Charis SIL Regular"/>
          <w:color w:val="000000"/>
        </w:rPr>
        <w:t xml:space="preserve"> without resorting to aggression or withdrawal.</w:t>
      </w:r>
    </w:p>
    <w:p w14:paraId="0889FF8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scars of his past remained, but they were transformed. They served as reminders of the journey he’d traveled, of the pain he'd overcome, and of the resilience he’d gained. The memory of Dan, once a source of searing anger, now faded into the background, a distant echo of a past life. The name “Dan, dan, dan” no longer held the same power, no longer summoned the rage that had nearly consumed him. The sting of betrayal still lingered, but it was </w:t>
      </w:r>
      <w:r>
        <w:br/>
      </w:r>
      <w:r>
        <w:rPr>
          <w:rFonts w:ascii="Charis SIL Regular" w:eastAsia="Charis SIL Regular" w:hAnsi="Charis SIL Regular"/>
          <w:color w:val="000000"/>
        </w:rPr>
        <w:t>mitigated by the deep sense of self-acceptance he’d achieved.</w:t>
      </w:r>
    </w:p>
    <w:p w14:paraId="311C960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understood that true strength wasn't about suppressing emotions or conforming to rigid societal expectations, but about embracing vulnerability, demonstrating empathy, and forging strong, healthy relationships based on mutual respect and understanding. He’d learned to value the quiet strength of resilience, the power of forgiveness, both for himself and for others. He had found peace, not in the absence of pain, but in the acceptance of </w:t>
      </w:r>
      <w:proofErr w:type="gramStart"/>
      <w:r>
        <w:rPr>
          <w:rFonts w:ascii="Charis SIL Regular" w:eastAsia="Charis SIL Regular" w:hAnsi="Charis SIL Regular"/>
          <w:color w:val="000000"/>
        </w:rPr>
        <w:t>the human</w:t>
      </w:r>
      <w:proofErr w:type="gramEnd"/>
      <w:r>
        <w:rPr>
          <w:rFonts w:ascii="Charis SIL Regular" w:eastAsia="Charis SIL Regular" w:hAnsi="Charis SIL Regular"/>
          <w:color w:val="000000"/>
        </w:rPr>
        <w:t xml:space="preserve"> experience in all its complexity. He’d traded the bitterness of </w:t>
      </w:r>
      <w:r>
        <w:br/>
      </w:r>
      <w:r>
        <w:rPr>
          <w:rFonts w:ascii="Charis SIL Regular" w:eastAsia="Charis SIL Regular" w:hAnsi="Charis SIL Regular"/>
          <w:color w:val="000000"/>
        </w:rPr>
        <w:t>revenge for the sweetness of empathy, the emptiness of anger for the fullness of purpose. The Black Hills, once a landscape of pain</w:t>
      </w:r>
    </w:p>
    <w:p w14:paraId="30B3E53B" w14:textId="77777777" w:rsidR="00AA4FC1" w:rsidRDefault="00AA4FC1">
      <w:pPr>
        <w:sectPr w:rsidR="00AA4FC1">
          <w:pgSz w:w="8000" w:h="12000"/>
          <w:pgMar w:top="296" w:right="662" w:bottom="392" w:left="660" w:header="720" w:footer="720" w:gutter="0"/>
          <w:cols w:space="720"/>
          <w:docGrid w:linePitch="360"/>
        </w:sectPr>
      </w:pPr>
    </w:p>
    <w:p w14:paraId="006DD0BE" w14:textId="77777777" w:rsidR="00AA4FC1" w:rsidRDefault="00AA4FC1">
      <w:pPr>
        <w:autoSpaceDE w:val="0"/>
        <w:autoSpaceDN w:val="0"/>
        <w:spacing w:after="78" w:line="220" w:lineRule="exact"/>
      </w:pPr>
    </w:p>
    <w:p w14:paraId="0FEDC75E" w14:textId="77777777" w:rsidR="00AA4FC1" w:rsidRDefault="00000000">
      <w:pPr>
        <w:autoSpaceDE w:val="0"/>
        <w:autoSpaceDN w:val="0"/>
        <w:spacing w:before="56" w:after="0" w:line="264" w:lineRule="exact"/>
      </w:pPr>
      <w:r>
        <w:rPr>
          <w:rFonts w:ascii="Charis SIL Regular" w:eastAsia="Charis SIL Regular" w:hAnsi="Charis SIL Regular"/>
          <w:color w:val="000000"/>
        </w:rPr>
        <w:t>and despair, now represented a sanctuary, a testament to his hard-won transformation. The landscape reflected his own inner peace, the vastness mirroring the expansiveness of his emotional capacity.</w:t>
      </w:r>
    </w:p>
    <w:p w14:paraId="3006196C"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His journey, far from </w:t>
      </w:r>
      <w:proofErr w:type="gramStart"/>
      <w:r>
        <w:rPr>
          <w:rFonts w:ascii="Charis SIL Regular" w:eastAsia="Charis SIL Regular" w:hAnsi="Charis SIL Regular"/>
          <w:color w:val="000000"/>
        </w:rPr>
        <w:t>over</w:t>
      </w:r>
      <w:proofErr w:type="gramEnd"/>
      <w:r>
        <w:rPr>
          <w:rFonts w:ascii="Charis SIL Regular" w:eastAsia="Charis SIL Regular" w:hAnsi="Charis SIL Regular"/>
          <w:color w:val="000000"/>
        </w:rPr>
        <w:t>, continued to unfold, each day a new opportunity to learn, to grow, and to share the lessons he’d learned along the way. The man who once sought revenge had become a beacon of hope, a testament to the healing power of emotional intelligence and the enduring strength of the human spirit.</w:t>
      </w:r>
    </w:p>
    <w:p w14:paraId="750A1305" w14:textId="77777777" w:rsidR="00AA4FC1" w:rsidRDefault="00AA4FC1">
      <w:pPr>
        <w:sectPr w:rsidR="00AA4FC1">
          <w:pgSz w:w="8000" w:h="12000"/>
          <w:pgMar w:top="296" w:right="752" w:bottom="1440" w:left="660" w:header="720" w:footer="720" w:gutter="0"/>
          <w:cols w:space="720"/>
          <w:docGrid w:linePitch="360"/>
        </w:sectPr>
      </w:pPr>
    </w:p>
    <w:p w14:paraId="1E8893A7" w14:textId="77777777" w:rsidR="00AA4FC1" w:rsidRDefault="00AA4FC1">
      <w:pPr>
        <w:autoSpaceDE w:val="0"/>
        <w:autoSpaceDN w:val="0"/>
        <w:spacing w:after="224" w:line="220" w:lineRule="exact"/>
      </w:pPr>
    </w:p>
    <w:p w14:paraId="78952E07" w14:textId="77777777" w:rsidR="00AA4FC1" w:rsidRDefault="00000000">
      <w:pPr>
        <w:autoSpaceDE w:val="0"/>
        <w:autoSpaceDN w:val="0"/>
        <w:spacing w:after="0" w:line="330" w:lineRule="exact"/>
      </w:pPr>
      <w:r>
        <w:rPr>
          <w:rFonts w:ascii="Charis SIL Bold" w:eastAsia="Charis SIL Bold" w:hAnsi="Charis SIL Bold"/>
          <w:b/>
          <w:color w:val="000000"/>
        </w:rPr>
        <w:t>Positive Masculinity</w:t>
      </w:r>
    </w:p>
    <w:p w14:paraId="0E13C3DF"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community center wasn't just a place for woodworking; it became a crucible where Rocky forged a new definition of </w:t>
      </w:r>
      <w:r>
        <w:br/>
      </w:r>
      <w:r>
        <w:rPr>
          <w:rFonts w:ascii="Charis SIL Regular" w:eastAsia="Charis SIL Regular" w:hAnsi="Charis SIL Regular"/>
          <w:color w:val="000000"/>
        </w:rPr>
        <w:t xml:space="preserve">masculinity, one far removed from the rage that had nearly </w:t>
      </w:r>
      <w:r>
        <w:br/>
      </w:r>
      <w:r>
        <w:rPr>
          <w:rFonts w:ascii="Charis SIL Regular" w:eastAsia="Charis SIL Regular" w:hAnsi="Charis SIL Regular"/>
          <w:color w:val="000000"/>
        </w:rPr>
        <w:t xml:space="preserve">consumed him. He saw firsthand how societal pressures warped young men's perceptions of themselves, leading to suppressed emotions, toxic behavior, and destructive relationships. He </w:t>
      </w:r>
      <w:r>
        <w:br/>
      </w:r>
      <w:r>
        <w:rPr>
          <w:rFonts w:ascii="Charis SIL Regular" w:eastAsia="Charis SIL Regular" w:hAnsi="Charis SIL Regular"/>
          <w:color w:val="000000"/>
        </w:rPr>
        <w:t>witnessed boys struggling to reconcile their perceived need for stoicism with their innate emotional vulnerability. This wasn't just about teaching them to whittle; it was about guiding them through the delicate art of self-discovery.</w:t>
      </w:r>
    </w:p>
    <w:p w14:paraId="274E0945"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He organized workshops, not just on woodworking, but on </w:t>
      </w:r>
      <w:r>
        <w:br/>
      </w:r>
      <w:r>
        <w:rPr>
          <w:rFonts w:ascii="Charis SIL Regular" w:eastAsia="Charis SIL Regular" w:hAnsi="Charis SIL Regular"/>
          <w:color w:val="000000"/>
        </w:rPr>
        <w:t xml:space="preserve">emotional intelligence. He taught them to identify their feelings, to articulate them, and to understand that vulnerability wasn't </w:t>
      </w:r>
      <w:r>
        <w:br/>
      </w:r>
      <w:r>
        <w:rPr>
          <w:rFonts w:ascii="Charis SIL Regular" w:eastAsia="Charis SIL Regular" w:hAnsi="Charis SIL Regular"/>
          <w:color w:val="000000"/>
        </w:rPr>
        <w:t xml:space="preserve">weakness, but a sign of courage. He introduced mindfulness </w:t>
      </w:r>
      <w:r>
        <w:br/>
      </w:r>
      <w:r>
        <w:rPr>
          <w:rFonts w:ascii="Charis SIL Regular" w:eastAsia="Charis SIL Regular" w:hAnsi="Charis SIL Regular"/>
          <w:color w:val="000000"/>
        </w:rPr>
        <w:t xml:space="preserve">exercises, teaching them the value of self-reflection and the </w:t>
      </w:r>
      <w:r>
        <w:br/>
      </w:r>
      <w:r>
        <w:rPr>
          <w:rFonts w:ascii="Charis SIL Regular" w:eastAsia="Charis SIL Regular" w:hAnsi="Charis SIL Regular"/>
          <w:color w:val="000000"/>
        </w:rPr>
        <w:t>importance of being present in the moment, rather than being consumed by past regrets or future anxieties. He facilitated group discussions, creating a safe space where they could share their experiences without fear of judgment or ridicule. He encouraged them to challenge traditional masculine stereotypes, to embrace their individuality, and to define their own versions of strength and success. He highlighted the importance of empathy, teaching them how to understand and respond to the emotional needs of others, building strong, healthy relationships founded on mutual respect and understanding.</w:t>
      </w:r>
    </w:p>
    <w:p w14:paraId="77C66BF0" w14:textId="77777777" w:rsidR="00AA4FC1" w:rsidRDefault="00000000">
      <w:pPr>
        <w:autoSpaceDE w:val="0"/>
        <w:autoSpaceDN w:val="0"/>
        <w:spacing w:before="264" w:after="0" w:line="264" w:lineRule="exact"/>
      </w:pPr>
      <w:r>
        <w:rPr>
          <w:rFonts w:ascii="Charis SIL Regular" w:eastAsia="Charis SIL Regular" w:hAnsi="Charis SIL Regular"/>
          <w:color w:val="000000"/>
        </w:rPr>
        <w:t>One particularly impactful session involved a role-playing exercise where the boys acted out different scenarios, exploring various communication styles and responses to conflict. He coached them to understand different viewpoints, emphasizing the importance of active listening and finding mutually beneficial solutions, rather than resorting to aggression or defensiveness. The exercises weren't designed to be easy; they were designed to challenge, to push boundaries, and to help them develop their emotional resilience. He emphasized that conflict resolution wasn't about winning or losing, but about finding common ground and maintaining healthy</w:t>
      </w:r>
    </w:p>
    <w:p w14:paraId="1227C828" w14:textId="77777777" w:rsidR="00AA4FC1" w:rsidRDefault="00AA4FC1">
      <w:pPr>
        <w:sectPr w:rsidR="00AA4FC1">
          <w:pgSz w:w="8000" w:h="12000"/>
          <w:pgMar w:top="442" w:right="654" w:bottom="364" w:left="660" w:header="720" w:footer="720" w:gutter="0"/>
          <w:cols w:space="720"/>
          <w:docGrid w:linePitch="360"/>
        </w:sectPr>
      </w:pPr>
    </w:p>
    <w:p w14:paraId="1B3664A6" w14:textId="77777777" w:rsidR="00AA4FC1" w:rsidRDefault="00AA4FC1">
      <w:pPr>
        <w:autoSpaceDE w:val="0"/>
        <w:autoSpaceDN w:val="0"/>
        <w:spacing w:after="78" w:line="220" w:lineRule="exact"/>
      </w:pPr>
    </w:p>
    <w:p w14:paraId="10BFFE0A" w14:textId="77777777" w:rsidR="00AA4FC1" w:rsidRDefault="00000000">
      <w:pPr>
        <w:autoSpaceDE w:val="0"/>
        <w:autoSpaceDN w:val="0"/>
        <w:spacing w:after="0" w:line="322" w:lineRule="exact"/>
      </w:pPr>
      <w:r>
        <w:rPr>
          <w:rFonts w:ascii="Charis SIL Regular" w:eastAsia="Charis SIL Regular" w:hAnsi="Charis SIL Regular"/>
          <w:color w:val="000000"/>
        </w:rPr>
        <w:t>relationships.</w:t>
      </w:r>
    </w:p>
    <w:p w14:paraId="30816EEB"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Rocky didn't just preach these ideals; he lived them. He modeled healthy communication in his relationship with Sarah, showing the boys that strong relationships required effort, compromise, and mutual respect. He openly shared his own vulnerabilities, </w:t>
      </w:r>
      <w:r>
        <w:br/>
      </w:r>
      <w:r>
        <w:rPr>
          <w:rFonts w:ascii="Charis SIL Regular" w:eastAsia="Charis SIL Regular" w:hAnsi="Charis SIL Regular"/>
          <w:color w:val="000000"/>
        </w:rPr>
        <w:t xml:space="preserve">demonstrating that it was okay to admit to mistakes, to ask for help, and to express feelings of sadness, fear, or even anger in a healthy and constructive manner. He showed them that strength wasn't the absence of emotion, but the ability to navigate a full range of </w:t>
      </w:r>
      <w:r>
        <w:br/>
      </w:r>
      <w:r>
        <w:rPr>
          <w:rFonts w:ascii="Charis SIL Regular" w:eastAsia="Charis SIL Regular" w:hAnsi="Charis SIL Regular"/>
          <w:color w:val="000000"/>
        </w:rPr>
        <w:t>emotions with grace and resilience.</w:t>
      </w:r>
    </w:p>
    <w:p w14:paraId="70890A6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expanded his reach beyond the community center, collaborating with local schools and organizations to implement similar </w:t>
      </w:r>
      <w:r>
        <w:br/>
      </w:r>
      <w:r>
        <w:rPr>
          <w:rFonts w:ascii="Charis SIL Regular" w:eastAsia="Charis SIL Regular" w:hAnsi="Charis SIL Regular"/>
          <w:color w:val="000000"/>
        </w:rPr>
        <w:t>programs. He developed curricula focused on emotional literacy, teaching young men how to recognize and manage their emotions, communicate effectively, build healthy relationships, and navigate societal pressures without sacrificing their integrity. He partnered with counselors and therapists to provide holistic support, ensuring that the boys had access to professional guidance when needed. His impact wasn’t limited to the boys he directly mentored; he trained teachers and counselors, empowering them to create environments where young men felt safe to express themselves and develop healthy emotional coping mechanisms.</w:t>
      </w:r>
    </w:p>
    <w:p w14:paraId="54620EBA"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His work extended to the broader community, challenging traditional notions of masculinity through public speaking engagements, workshops, and community events. He organized father-son activities, fostering stronger relationships between fathers and sons by promoting healthy communication and emotional connection. He created safe spaces for men to discuss their experiences, challenging the pervasive societal stigma surrounding men's emotional health. He created support groups, offering men a chance to connect with others and share their challenges without fear of judgment. He advocated for policy changes that would better support men's mental health needs, lobbying for increased funding and resources for mental health services.</w:t>
      </w:r>
    </w:p>
    <w:p w14:paraId="50DBDDA5" w14:textId="77777777" w:rsidR="00AA4FC1" w:rsidRDefault="00000000">
      <w:pPr>
        <w:autoSpaceDE w:val="0"/>
        <w:autoSpaceDN w:val="0"/>
        <w:spacing w:before="204" w:after="0" w:line="324" w:lineRule="exact"/>
      </w:pPr>
      <w:r>
        <w:rPr>
          <w:rFonts w:ascii="Charis SIL Regular" w:eastAsia="Charis SIL Regular" w:hAnsi="Charis SIL Regular"/>
          <w:color w:val="000000"/>
        </w:rPr>
        <w:t>His music became an integral part of his advocacy. He wrote songs</w:t>
      </w:r>
    </w:p>
    <w:p w14:paraId="1DD2E83F" w14:textId="77777777" w:rsidR="00AA4FC1" w:rsidRDefault="00AA4FC1">
      <w:pPr>
        <w:sectPr w:rsidR="00AA4FC1">
          <w:pgSz w:w="8000" w:h="12000"/>
          <w:pgMar w:top="296" w:right="646" w:bottom="392" w:left="660" w:header="720" w:footer="720" w:gutter="0"/>
          <w:cols w:space="720"/>
          <w:docGrid w:linePitch="360"/>
        </w:sectPr>
      </w:pPr>
    </w:p>
    <w:p w14:paraId="3F24828B" w14:textId="77777777" w:rsidR="00AA4FC1" w:rsidRDefault="00AA4FC1">
      <w:pPr>
        <w:autoSpaceDE w:val="0"/>
        <w:autoSpaceDN w:val="0"/>
        <w:spacing w:after="78" w:line="220" w:lineRule="exact"/>
      </w:pPr>
    </w:p>
    <w:p w14:paraId="76B0D72C"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about empathy, resilience, and the importance of healthy </w:t>
      </w:r>
      <w:r>
        <w:br/>
      </w:r>
      <w:r>
        <w:rPr>
          <w:rFonts w:ascii="Charis SIL Regular" w:eastAsia="Charis SIL Regular" w:hAnsi="Charis SIL Regular"/>
          <w:color w:val="000000"/>
        </w:rPr>
        <w:t xml:space="preserve">relationships. His lyrics challenged the toxic masculinity that was prevalent in society, promoting a more nuanced and compassionate understanding of what it meant to be a man. His performances became platforms for dialogue, fostering conversations about </w:t>
      </w:r>
      <w:r>
        <w:br/>
      </w:r>
      <w:r>
        <w:rPr>
          <w:rFonts w:ascii="Charis SIL Regular" w:eastAsia="Charis SIL Regular" w:hAnsi="Charis SIL Regular"/>
          <w:color w:val="000000"/>
        </w:rPr>
        <w:t>emotional intelligence, healthy relationships, and the importance of self-care. His music didn't shy away from the complexities of life; it acknowledged the struggles, the pain, and the occasional absurdity, creating a space for shared experiences and collective healing. He used his platform to highlight the successes of men who embraced positive masculinity, showcasing examples of strength, resilience, and empathy. He featured stories of men who challenged traditional stereotypes, breaking down barriers and paving the way for a more inclusive and equitable future for all.</w:t>
      </w:r>
    </w:p>
    <w:p w14:paraId="793BBA8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Rocky's journey from rage to redemption became a powerful </w:t>
      </w:r>
      <w:r>
        <w:br/>
      </w:r>
      <w:r>
        <w:rPr>
          <w:rFonts w:ascii="Charis SIL Regular" w:eastAsia="Charis SIL Regular" w:hAnsi="Charis SIL Regular"/>
          <w:color w:val="000000"/>
        </w:rPr>
        <w:t xml:space="preserve">testament to the transformative power of emotional intelligence. He hadn't just healed himself; he'd become a catalyst for healing in others. His story became a beacon of hope, demonstrating that it was possible to break free from destructive patterns, embrace vulnerability, and build a life founded on authentic connection and self-acceptance. His model of positive masculinity wasn't about achieving some idealized perfection, but about embracing the complexities of being human and navigating life's challenges with empathy, resilience, and a healthy dose of self-awareness. He showed the world that true strength wasn't about suppressing emotions or conforming to societal expectations, but about </w:t>
      </w:r>
      <w:r>
        <w:br/>
      </w:r>
      <w:r>
        <w:rPr>
          <w:rFonts w:ascii="Charis SIL Regular" w:eastAsia="Charis SIL Regular" w:hAnsi="Charis SIL Regular"/>
          <w:color w:val="000000"/>
        </w:rPr>
        <w:t xml:space="preserve">embracing vulnerability, fostering healthy relationships, and </w:t>
      </w:r>
      <w:r>
        <w:br/>
      </w:r>
      <w:r>
        <w:rPr>
          <w:rFonts w:ascii="Charis SIL Regular" w:eastAsia="Charis SIL Regular" w:hAnsi="Charis SIL Regular"/>
          <w:color w:val="000000"/>
        </w:rPr>
        <w:t>actively working towards a more compassionate and understanding world.</w:t>
      </w:r>
    </w:p>
    <w:p w14:paraId="036FBD8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work extended beyond the immediate community. He partnered with national organizations focused on men's mental health, </w:t>
      </w:r>
      <w:r>
        <w:br/>
      </w:r>
      <w:r>
        <w:rPr>
          <w:rFonts w:ascii="Charis SIL Regular" w:eastAsia="Charis SIL Regular" w:hAnsi="Charis SIL Regular"/>
          <w:color w:val="000000"/>
        </w:rPr>
        <w:t>contributing his expertise to develop programs and resources for men across the country. He delivered presentations at conferences, sharing his experiences and insights with professionals in the fields of mental health, education, and social work. He became a sought-after speaker, inspiring audiences with his message of hope and resilience. His journey, chronicled in articles and documentaries, became a case study in the transformative power of emotional</w:t>
      </w:r>
    </w:p>
    <w:p w14:paraId="70C616CA" w14:textId="77777777" w:rsidR="00AA4FC1" w:rsidRDefault="00AA4FC1">
      <w:pPr>
        <w:sectPr w:rsidR="00AA4FC1">
          <w:pgSz w:w="8000" w:h="12000"/>
          <w:pgMar w:top="296" w:right="652" w:bottom="392" w:left="660" w:header="720" w:footer="720" w:gutter="0"/>
          <w:cols w:space="720"/>
          <w:docGrid w:linePitch="360"/>
        </w:sectPr>
      </w:pPr>
    </w:p>
    <w:p w14:paraId="7A65392B" w14:textId="77777777" w:rsidR="00AA4FC1" w:rsidRDefault="00AA4FC1">
      <w:pPr>
        <w:autoSpaceDE w:val="0"/>
        <w:autoSpaceDN w:val="0"/>
        <w:spacing w:after="78" w:line="220" w:lineRule="exact"/>
      </w:pPr>
    </w:p>
    <w:p w14:paraId="184F1525" w14:textId="77777777" w:rsidR="00AA4FC1" w:rsidRDefault="00000000">
      <w:pPr>
        <w:autoSpaceDE w:val="0"/>
        <w:autoSpaceDN w:val="0"/>
        <w:spacing w:after="0" w:line="322" w:lineRule="exact"/>
      </w:pPr>
      <w:r>
        <w:rPr>
          <w:rFonts w:ascii="Charis SIL Regular" w:eastAsia="Charis SIL Regular" w:hAnsi="Charis SIL Regular"/>
          <w:color w:val="000000"/>
        </w:rPr>
        <w:t>intelligence.</w:t>
      </w:r>
    </w:p>
    <w:p w14:paraId="2CEADCEC"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He continued to evolve, his understanding of masculinity constantly deepening. He recognized that positive masculinity wasn't a static ideal, but a journey of continuous growth and self-discovery. He acknowledged that setbacks would occur, that moments of anger or frustration would inevitably arise, but that these were opportunities for reflection, learning, and further growth. He continued to learn from his experiences, adapting his approach to meet the evolving needs of the men he served. He remained committed to creating a world where men felt empowered to express themselves fully, to connect authentically with others, and to live lives filled with purpose, meaning, and joy. His legacy wasn't just about the </w:t>
      </w:r>
      <w:r>
        <w:br/>
      </w:r>
      <w:r>
        <w:rPr>
          <w:rFonts w:ascii="Charis SIL Regular" w:eastAsia="Charis SIL Regular" w:hAnsi="Charis SIL Regular"/>
          <w:color w:val="000000"/>
        </w:rPr>
        <w:t xml:space="preserve">individual men he touched, but about creating a ripple effect of positive change that would extend to generations to come. His journey continues, a testament to the transformative power of empathy, resilience, and a redefined understanding of what it means to be a man. The Black Hills, once a symbol of his </w:t>
      </w:r>
      <w:r>
        <w:br/>
      </w:r>
      <w:r>
        <w:rPr>
          <w:rFonts w:ascii="Charis SIL Regular" w:eastAsia="Charis SIL Regular" w:hAnsi="Charis SIL Regular"/>
          <w:color w:val="000000"/>
        </w:rPr>
        <w:t xml:space="preserve">heartbreak, now stood as a testament to his transformation, a landscape reflecting the vastness of his newfound emotional </w:t>
      </w:r>
      <w:r>
        <w:br/>
      </w:r>
      <w:r>
        <w:rPr>
          <w:rFonts w:ascii="Charis SIL Regular" w:eastAsia="Charis SIL Regular" w:hAnsi="Charis SIL Regular"/>
          <w:color w:val="000000"/>
        </w:rPr>
        <w:t>landscape. The man who once hunted revenge now cultivated compassion, a silent, powerful testament to his journey.</w:t>
      </w:r>
    </w:p>
    <w:p w14:paraId="492A1137" w14:textId="77777777" w:rsidR="00AA4FC1" w:rsidRDefault="00AA4FC1">
      <w:pPr>
        <w:sectPr w:rsidR="00AA4FC1">
          <w:pgSz w:w="8000" w:h="12000"/>
          <w:pgMar w:top="296" w:right="672" w:bottom="1440" w:left="660" w:header="720" w:footer="720" w:gutter="0"/>
          <w:cols w:space="720"/>
          <w:docGrid w:linePitch="360"/>
        </w:sectPr>
      </w:pPr>
    </w:p>
    <w:p w14:paraId="6DE34FC2" w14:textId="77777777" w:rsidR="00AA4FC1" w:rsidRDefault="00AA4FC1">
      <w:pPr>
        <w:autoSpaceDE w:val="0"/>
        <w:autoSpaceDN w:val="0"/>
        <w:spacing w:after="224" w:line="220" w:lineRule="exact"/>
      </w:pPr>
    </w:p>
    <w:p w14:paraId="4477AB14" w14:textId="77777777" w:rsidR="00AA4FC1" w:rsidRDefault="00000000">
      <w:pPr>
        <w:autoSpaceDE w:val="0"/>
        <w:autoSpaceDN w:val="0"/>
        <w:spacing w:after="0" w:line="330" w:lineRule="exact"/>
      </w:pPr>
      <w:r>
        <w:rPr>
          <w:rFonts w:ascii="Charis SIL Bold" w:eastAsia="Charis SIL Bold" w:hAnsi="Charis SIL Bold"/>
          <w:b/>
          <w:color w:val="000000"/>
        </w:rPr>
        <w:t>Support and Belonging</w:t>
      </w:r>
    </w:p>
    <w:p w14:paraId="3DEB03CB" w14:textId="77777777" w:rsidR="00AA4FC1" w:rsidRDefault="00000000">
      <w:pPr>
        <w:autoSpaceDE w:val="0"/>
        <w:autoSpaceDN w:val="0"/>
        <w:spacing w:before="286" w:after="0" w:line="264" w:lineRule="exact"/>
        <w:ind w:right="288"/>
      </w:pPr>
      <w:r>
        <w:rPr>
          <w:rFonts w:ascii="Charis SIL Regular" w:eastAsia="Charis SIL Regular" w:hAnsi="Charis SIL Regular"/>
          <w:color w:val="000000"/>
        </w:rPr>
        <w:t>The battered pickup truck, affectionately nicknamed "Betsy," rumbled down the familiar dirt roads, the familiar landscape a comforting balm to Rocky's still-healing wounds. He wasn't just driving; he was breathing in the scent of pine and damp earth, a tangible reminder of the community that had cradled him back from the brink. The Black Hills, once a symbol of his bitter isolation, now felt like a protective embrace.</w:t>
      </w:r>
    </w:p>
    <w:p w14:paraId="7BFD614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first stop was the general store, a cornerstone of the community. He'd spent countless hours there as a boy, listening to the </w:t>
      </w:r>
      <w:proofErr w:type="gramStart"/>
      <w:r>
        <w:rPr>
          <w:rFonts w:ascii="Charis SIL Regular" w:eastAsia="Charis SIL Regular" w:hAnsi="Charis SIL Regular"/>
          <w:color w:val="000000"/>
        </w:rPr>
        <w:t>old-timers</w:t>
      </w:r>
      <w:proofErr w:type="gramEnd"/>
      <w:r>
        <w:rPr>
          <w:rFonts w:ascii="Charis SIL Regular" w:eastAsia="Charis SIL Regular" w:hAnsi="Charis SIL Regular"/>
          <w:color w:val="000000"/>
        </w:rPr>
        <w:t xml:space="preserve"> spin yarns and </w:t>
      </w:r>
      <w:proofErr w:type="gramStart"/>
      <w:r>
        <w:rPr>
          <w:rFonts w:ascii="Charis SIL Regular" w:eastAsia="Charis SIL Regular" w:hAnsi="Charis SIL Regular"/>
          <w:color w:val="000000"/>
        </w:rPr>
        <w:t>share</w:t>
      </w:r>
      <w:proofErr w:type="gramEnd"/>
      <w:r>
        <w:rPr>
          <w:rFonts w:ascii="Charis SIL Regular" w:eastAsia="Charis SIL Regular" w:hAnsi="Charis SIL Regular"/>
          <w:color w:val="000000"/>
        </w:rPr>
        <w:t xml:space="preserve"> their wisdom, often seasoned with a pinch of cynical humor. Now, the familiar aroma of coffee and sawdust filled him with a sense of belonging he hadn't appreciated before. He exchanged easy banter with Martha, the store owner, a woman whose sharp wit was matched only by her kindness. She'd been a silent but steady presence during his darkest hours, a quiet force of support. Her knowing smile, a silent acknowledgment of his </w:t>
      </w:r>
      <w:r>
        <w:br/>
      </w:r>
      <w:r>
        <w:rPr>
          <w:rFonts w:ascii="Charis SIL Regular" w:eastAsia="Charis SIL Regular" w:hAnsi="Charis SIL Regular"/>
          <w:color w:val="000000"/>
        </w:rPr>
        <w:t>journey, was as comforting as a warm fire on a winter's night. The casual conversations were no longer just idle chatter; they were threads woven into the fabric of community, strengthening his connection to a place that had become his refuge.</w:t>
      </w:r>
    </w:p>
    <w:p w14:paraId="428AD00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moved on to the local </w:t>
      </w:r>
      <w:proofErr w:type="gramStart"/>
      <w:r>
        <w:rPr>
          <w:rFonts w:ascii="Charis SIL Regular" w:eastAsia="Charis SIL Regular" w:hAnsi="Charis SIL Regular"/>
          <w:color w:val="000000"/>
        </w:rPr>
        <w:t>diner</w:t>
      </w:r>
      <w:proofErr w:type="gramEnd"/>
      <w:r>
        <w:rPr>
          <w:rFonts w:ascii="Charis SIL Regular" w:eastAsia="Charis SIL Regular" w:hAnsi="Charis SIL Regular"/>
          <w:color w:val="000000"/>
        </w:rPr>
        <w:t xml:space="preserve">, a greasy spoon haven where the coffee was </w:t>
      </w:r>
      <w:proofErr w:type="gramStart"/>
      <w:r>
        <w:rPr>
          <w:rFonts w:ascii="Charis SIL Regular" w:eastAsia="Charis SIL Regular" w:hAnsi="Charis SIL Regular"/>
          <w:color w:val="000000"/>
        </w:rPr>
        <w:t>strong</w:t>
      </w:r>
      <w:proofErr w:type="gramEnd"/>
      <w:r>
        <w:rPr>
          <w:rFonts w:ascii="Charis SIL Regular" w:eastAsia="Charis SIL Regular" w:hAnsi="Charis SIL Regular"/>
          <w:color w:val="000000"/>
        </w:rPr>
        <w:t xml:space="preserve"> and the conversations were even stronger. He slid into a familiar booth, the worn vinyl a silent testament to countless shared meals and whispered secrets. The regulars, a motley crew of farmers, ranchers, and mechanics, greeted him with a mix of gruff affection and genuine concern. They didn't pry into his personal life, understanding the unspoken code of the community: support without intrusion. Their simple acts of kindness—a pat on the back, a shared joke, an offer of pie—were powerful antidotes to his lingering sense of loneliness. They were the silent pillars of his support system, a network of </w:t>
      </w:r>
      <w:proofErr w:type="gramStart"/>
      <w:r>
        <w:rPr>
          <w:rFonts w:ascii="Charis SIL Regular" w:eastAsia="Charis SIL Regular" w:hAnsi="Charis SIL Regular"/>
          <w:color w:val="000000"/>
        </w:rPr>
        <w:t>connection</w:t>
      </w:r>
      <w:proofErr w:type="gramEnd"/>
      <w:r>
        <w:rPr>
          <w:rFonts w:ascii="Charis SIL Regular" w:eastAsia="Charis SIL Regular" w:hAnsi="Charis SIL Regular"/>
          <w:color w:val="000000"/>
        </w:rPr>
        <w:t xml:space="preserve"> that extended beyond words.</w:t>
      </w:r>
    </w:p>
    <w:p w14:paraId="625B0BD5" w14:textId="77777777" w:rsidR="00AA4FC1" w:rsidRDefault="00000000">
      <w:pPr>
        <w:autoSpaceDE w:val="0"/>
        <w:autoSpaceDN w:val="0"/>
        <w:spacing w:before="264" w:after="0" w:line="264" w:lineRule="exact"/>
        <w:jc w:val="center"/>
      </w:pPr>
      <w:r>
        <w:rPr>
          <w:rFonts w:ascii="Charis SIL Regular" w:eastAsia="Charis SIL Regular" w:hAnsi="Charis SIL Regular"/>
          <w:color w:val="000000"/>
        </w:rPr>
        <w:t>Later that afternoon, he found himself at the community center, the woodworking shop now feeling more like a sanctuary. The rhythmic</w:t>
      </w:r>
    </w:p>
    <w:p w14:paraId="59E1D72C" w14:textId="77777777" w:rsidR="00AA4FC1" w:rsidRDefault="00AA4FC1">
      <w:pPr>
        <w:sectPr w:rsidR="00AA4FC1">
          <w:pgSz w:w="8000" w:h="12000"/>
          <w:pgMar w:top="442" w:right="644" w:bottom="364" w:left="660" w:header="720" w:footer="720" w:gutter="0"/>
          <w:cols w:space="720"/>
          <w:docGrid w:linePitch="360"/>
        </w:sectPr>
      </w:pPr>
    </w:p>
    <w:p w14:paraId="4808A94C" w14:textId="77777777" w:rsidR="00AA4FC1" w:rsidRDefault="00AA4FC1">
      <w:pPr>
        <w:autoSpaceDE w:val="0"/>
        <w:autoSpaceDN w:val="0"/>
        <w:spacing w:after="78" w:line="220" w:lineRule="exact"/>
      </w:pPr>
    </w:p>
    <w:p w14:paraId="0F539B2F" w14:textId="77777777" w:rsidR="00AA4FC1" w:rsidRDefault="00000000">
      <w:pPr>
        <w:autoSpaceDE w:val="0"/>
        <w:autoSpaceDN w:val="0"/>
        <w:spacing w:before="58" w:after="0" w:line="264" w:lineRule="exact"/>
      </w:pPr>
      <w:r>
        <w:rPr>
          <w:rFonts w:ascii="Charis SIL Regular" w:eastAsia="Charis SIL Regular" w:hAnsi="Charis SIL Regular"/>
          <w:color w:val="000000"/>
        </w:rPr>
        <w:t>tapping of hammers and the sweet scent of sawdust were a soothing counterpoint to the tumultuous emotions he’d recently navigated. He wasn't just teaching the boys woodworking anymore; he was teaching them life. He shared stories, not just about technique but about resilience, forgiveness, and the unexpected joy of finding your way back from the darkness.</w:t>
      </w:r>
    </w:p>
    <w:p w14:paraId="157513F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particularly memorable session involved a young boy named Timmy, whose father had recently abandoned the family. Timmy, withdrawn and sullen, was struggling to cope with his father's absence, mirroring some of Rocky's own past hurts. Rocky, recalling his own heartbreak and rage, approached Timmy with empathy and understanding. He didn't offer empty platitudes; he shared his own story, weaving it into the rhythm of sanding wood, a physical action that mirrored the emotional work </w:t>
      </w:r>
      <w:proofErr w:type="gramStart"/>
      <w:r>
        <w:rPr>
          <w:rFonts w:ascii="Charis SIL Regular" w:eastAsia="Charis SIL Regular" w:hAnsi="Charis SIL Regular"/>
          <w:color w:val="000000"/>
        </w:rPr>
        <w:t>both of them</w:t>
      </w:r>
      <w:proofErr w:type="gramEnd"/>
      <w:r>
        <w:rPr>
          <w:rFonts w:ascii="Charis SIL Regular" w:eastAsia="Charis SIL Regular" w:hAnsi="Charis SIL Regular"/>
          <w:color w:val="000000"/>
        </w:rPr>
        <w:t xml:space="preserve"> were doing. He taught Timmy to channel his sadness into the creative process, to transform his pain into something tangible and beautiful. They carved a small wooden bird together, a symbol of hope and </w:t>
      </w:r>
      <w:r>
        <w:br/>
      </w:r>
      <w:r>
        <w:rPr>
          <w:rFonts w:ascii="Charis SIL Regular" w:eastAsia="Charis SIL Regular" w:hAnsi="Charis SIL Regular"/>
          <w:color w:val="000000"/>
        </w:rPr>
        <w:t>resilience, a silent testament to their shared journey. In that quiet moment, surrounded by the smell of sawdust and the rhythm of creation, Rocky witnessed the power of shared experience to heal and transform.</w:t>
      </w:r>
    </w:p>
    <w:p w14:paraId="478CE0C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This wasn't just about teaching a craft; it was about building a brotherhood, a network of support that transcended age and </w:t>
      </w:r>
      <w:r>
        <w:br/>
      </w:r>
      <w:r>
        <w:rPr>
          <w:rFonts w:ascii="Charis SIL Regular" w:eastAsia="Charis SIL Regular" w:hAnsi="Charis SIL Regular"/>
          <w:color w:val="000000"/>
        </w:rPr>
        <w:t>experience. The boys, once withdrawn and unsure, were blossoming under his guidance, finding their own voices and sharing their struggles with surprising openness. Their stories resonated deeply with Rocky, confirming the universality of heartbreak and the enduring power of human connection. He saw himself reflected in their vulnerability, a reminder that he wasn't alone in his struggles, and that even the most profound pain could be transformed into something meaningful and beautiful.</w:t>
      </w:r>
    </w:p>
    <w:p w14:paraId="0297DC2F"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The community center had become more than a place to learn a skill; it was a place of healing, of growth, of shared experience. It was a place where the boys felt safe to express themselves, to confront their emotions, and to support each other. They organized community </w:t>
      </w:r>
      <w:proofErr w:type="gramStart"/>
      <w:r>
        <w:rPr>
          <w:rFonts w:ascii="Charis SIL Regular" w:eastAsia="Charis SIL Regular" w:hAnsi="Charis SIL Regular"/>
          <w:color w:val="000000"/>
        </w:rPr>
        <w:t>events—</w:t>
      </w:r>
      <w:proofErr w:type="gramEnd"/>
      <w:r>
        <w:rPr>
          <w:rFonts w:ascii="Charis SIL Regular" w:eastAsia="Charis SIL Regular" w:hAnsi="Charis SIL Regular"/>
          <w:color w:val="000000"/>
        </w:rPr>
        <w:t>barbecues, talent shows, and even a town-wide chili cook-off—that fostered a sense of collective identity and</w:t>
      </w:r>
    </w:p>
    <w:p w14:paraId="16E698CB" w14:textId="77777777" w:rsidR="00AA4FC1" w:rsidRDefault="00AA4FC1">
      <w:pPr>
        <w:sectPr w:rsidR="00AA4FC1">
          <w:pgSz w:w="8000" w:h="12000"/>
          <w:pgMar w:top="296" w:right="640" w:bottom="392" w:left="660" w:header="720" w:footer="720" w:gutter="0"/>
          <w:cols w:space="720"/>
          <w:docGrid w:linePitch="360"/>
        </w:sectPr>
      </w:pPr>
    </w:p>
    <w:p w14:paraId="2780738D" w14:textId="77777777" w:rsidR="00AA4FC1" w:rsidRDefault="00AA4FC1">
      <w:pPr>
        <w:autoSpaceDE w:val="0"/>
        <w:autoSpaceDN w:val="0"/>
        <w:spacing w:after="78" w:line="220" w:lineRule="exact"/>
      </w:pPr>
    </w:p>
    <w:p w14:paraId="05DD9D80" w14:textId="77777777" w:rsidR="00AA4FC1" w:rsidRDefault="00000000">
      <w:pPr>
        <w:autoSpaceDE w:val="0"/>
        <w:autoSpaceDN w:val="0"/>
        <w:spacing w:before="58" w:after="0" w:line="264" w:lineRule="exact"/>
        <w:ind w:right="432"/>
      </w:pPr>
      <w:r>
        <w:rPr>
          <w:rFonts w:ascii="Charis SIL Regular" w:eastAsia="Charis SIL Regular" w:hAnsi="Charis SIL Regular"/>
          <w:color w:val="000000"/>
        </w:rPr>
        <w:t xml:space="preserve">belonging. These weren't just fun gatherings; they were </w:t>
      </w:r>
      <w:r>
        <w:br/>
      </w:r>
      <w:r>
        <w:rPr>
          <w:rFonts w:ascii="Charis SIL Regular" w:eastAsia="Charis SIL Regular" w:hAnsi="Charis SIL Regular"/>
          <w:color w:val="000000"/>
        </w:rPr>
        <w:t>opportunities to strengthen the bonds that held the community together, reinforcing the feeling of mutual support and shared purpose.</w:t>
      </w:r>
    </w:p>
    <w:p w14:paraId="21EFF09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music played a crucial role in this process. He started holding regular open mic nights at the community center, providing a platform for anyone who wanted to share their stories through song. The music was raw, honest, and unfiltered, echoing the </w:t>
      </w:r>
      <w:r>
        <w:br/>
      </w:r>
      <w:r>
        <w:rPr>
          <w:rFonts w:ascii="Charis SIL Regular" w:eastAsia="Charis SIL Regular" w:hAnsi="Charis SIL Regular"/>
          <w:color w:val="000000"/>
        </w:rPr>
        <w:t>experiences of people who had found solace in this community. His songs about heartbreak, resilience, and redemption found resonance with the audience, creating a shared space of emotional catharsis. He wasn't just performing; he was creating a dialogue, facilitating connections between people who might never have otherwise found each other.</w:t>
      </w:r>
    </w:p>
    <w:p w14:paraId="0CEDE0C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 discovered that his own healing was inextricably linked to the healing of the community. He’d become a conduit for hope, a beacon of resilience in a landscape that had once felt </w:t>
      </w:r>
      <w:r>
        <w:br/>
      </w:r>
      <w:r>
        <w:rPr>
          <w:rFonts w:ascii="Charis SIL Regular" w:eastAsia="Charis SIL Regular" w:hAnsi="Charis SIL Regular"/>
          <w:color w:val="000000"/>
        </w:rPr>
        <w:t xml:space="preserve">overwhelmingly bleak. He learned that the strength he found wasn't solely internal; it was a collective strength, born from the </w:t>
      </w:r>
      <w:r>
        <w:br/>
      </w:r>
      <w:r>
        <w:rPr>
          <w:rFonts w:ascii="Charis SIL Regular" w:eastAsia="Charis SIL Regular" w:hAnsi="Charis SIL Regular"/>
          <w:color w:val="000000"/>
        </w:rPr>
        <w:t xml:space="preserve">unwavering support of a community that had embraced him and given him a sense of belonging he had never truly known. He'd traded the bitterness of revenge for the sweetness of connection, finding a redemption that was far more profound and lasting than anything he could have imagined. The Black Hills, once a stage for his despair, now served as a backdrop to his extraordinary journey of healing and growth, a testament to the power of community to transform lives. He continued his work, his music a constant </w:t>
      </w:r>
      <w:r>
        <w:br/>
      </w:r>
      <w:r>
        <w:rPr>
          <w:rFonts w:ascii="Charis SIL Regular" w:eastAsia="Charis SIL Regular" w:hAnsi="Charis SIL Regular"/>
          <w:color w:val="000000"/>
        </w:rPr>
        <w:t xml:space="preserve">reminder that even in the darkest valleys, human connection can offer a lifeline to hope and a pathway to profound transformation. And in the heart of that community, he found a sense of belonging that surpassed any personal ambition, a legacy that extended far beyond himself. The echoes of "Dan, dan, dan" faded into the </w:t>
      </w:r>
      <w:r>
        <w:br/>
      </w:r>
      <w:r>
        <w:rPr>
          <w:rFonts w:ascii="Charis SIL Regular" w:eastAsia="Charis SIL Regular" w:hAnsi="Charis SIL Regular"/>
          <w:color w:val="000000"/>
        </w:rPr>
        <w:t xml:space="preserve">background, replaced by the harmonious sounds of a community finding its voice, its strength, and its shared path to healing. The story wasn't over; it was just beginning, a testament to the enduring power of human connection and the transformative potential found in the </w:t>
      </w:r>
      <w:proofErr w:type="gramStart"/>
      <w:r>
        <w:rPr>
          <w:rFonts w:ascii="Charis SIL Regular" w:eastAsia="Charis SIL Regular" w:hAnsi="Charis SIL Regular"/>
          <w:color w:val="000000"/>
        </w:rPr>
        <w:t>simplest of</w:t>
      </w:r>
      <w:proofErr w:type="gramEnd"/>
      <w:r>
        <w:rPr>
          <w:rFonts w:ascii="Charis SIL Regular" w:eastAsia="Charis SIL Regular" w:hAnsi="Charis SIL Regular"/>
          <w:color w:val="000000"/>
        </w:rPr>
        <w:t xml:space="preserve"> acts of kindness.</w:t>
      </w:r>
    </w:p>
    <w:p w14:paraId="1CD5A2F7" w14:textId="77777777" w:rsidR="00AA4FC1" w:rsidRDefault="00AA4FC1">
      <w:pPr>
        <w:sectPr w:rsidR="00AA4FC1">
          <w:pgSz w:w="8000" w:h="12000"/>
          <w:pgMar w:top="296" w:right="662" w:bottom="524" w:left="660" w:header="720" w:footer="720" w:gutter="0"/>
          <w:cols w:space="720"/>
          <w:docGrid w:linePitch="360"/>
        </w:sectPr>
      </w:pPr>
    </w:p>
    <w:p w14:paraId="4AD9A1B1" w14:textId="77777777" w:rsidR="00AA4FC1" w:rsidRDefault="00AA4FC1">
      <w:pPr>
        <w:autoSpaceDE w:val="0"/>
        <w:autoSpaceDN w:val="0"/>
        <w:spacing w:after="224" w:line="220" w:lineRule="exact"/>
      </w:pPr>
    </w:p>
    <w:p w14:paraId="1A1CD37A" w14:textId="77777777" w:rsidR="00AA4FC1" w:rsidRDefault="00000000">
      <w:pPr>
        <w:autoSpaceDE w:val="0"/>
        <w:autoSpaceDN w:val="0"/>
        <w:spacing w:after="0" w:line="330" w:lineRule="exact"/>
      </w:pPr>
      <w:r>
        <w:rPr>
          <w:rFonts w:ascii="Charis SIL Bold" w:eastAsia="Charis SIL Bold" w:hAnsi="Charis SIL Bold"/>
          <w:b/>
          <w:color w:val="000000"/>
        </w:rPr>
        <w:t>Shared Experiences</w:t>
      </w:r>
    </w:p>
    <w:p w14:paraId="5EE9B06E"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rhythmic thump of the old upright piano in the corner of the community center was a familiar comfort. Rocky, nursing a </w:t>
      </w:r>
      <w:r>
        <w:br/>
      </w:r>
      <w:r>
        <w:rPr>
          <w:rFonts w:ascii="Charis SIL Regular" w:eastAsia="Charis SIL Regular" w:hAnsi="Charis SIL Regular"/>
          <w:color w:val="000000"/>
        </w:rPr>
        <w:t xml:space="preserve">lukewarm cup of coffee, watched as a circle of faces, etched with the lines of hardship and resilience, gathered around. This wasn't a formal support group, not exactly. It was more of a spontaneous gathering, drawn together by a shared need for connection, a quiet understanding that they weren't alone in their struggles. He'd started these informal meetings, a byproduct of the open mic nights that had become a mainstay at the center. People found solace in the shared vulnerability of song, and those songs often led to </w:t>
      </w:r>
      <w:r>
        <w:br/>
      </w:r>
      <w:r>
        <w:rPr>
          <w:rFonts w:ascii="Charis SIL Regular" w:eastAsia="Charis SIL Regular" w:hAnsi="Charis SIL Regular"/>
          <w:color w:val="000000"/>
        </w:rPr>
        <w:t>whispered confessions, shared stories, and an unspoken empathy that transcended words.</w:t>
      </w:r>
    </w:p>
    <w:p w14:paraId="4622663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Tonight's conversation centered on loss. A weathered rancher named Jebediah, his face a roadmap of sun-baked wrinkles and quiet sadness, spoke about the loss of his wife, Sarah. His voice, usually booming with the strength of the Black Hills themselves, was a low murmur, thick with grief. He talked about the simple things—the way she used to make coffee in the morning, her laugh that could chase away any storm, the quiet comfort of her presence beside him. Others chimed in, their own tales of loss weaving together a tapestry of shared pain. A young mother, her eyes still red-rimmed from recent tears, spoke of losing a child to illness. A retired logger, his hands gnarled and strong, recounted the loss of his lifelong friend to a sudden heart attack. Their stories, though unique, were bound together by a common </w:t>
      </w:r>
      <w:proofErr w:type="gramStart"/>
      <w:r>
        <w:rPr>
          <w:rFonts w:ascii="Charis SIL Regular" w:eastAsia="Charis SIL Regular" w:hAnsi="Charis SIL Regular"/>
          <w:color w:val="000000"/>
        </w:rPr>
        <w:t>thread—</w:t>
      </w:r>
      <w:proofErr w:type="gramEnd"/>
      <w:r>
        <w:rPr>
          <w:rFonts w:ascii="Charis SIL Regular" w:eastAsia="Charis SIL Regular" w:hAnsi="Charis SIL Regular"/>
          <w:color w:val="000000"/>
        </w:rPr>
        <w:t>the crushing weight of loss and the struggle to find solace in the aftermath.</w:t>
      </w:r>
    </w:p>
    <w:p w14:paraId="30B9432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 listened, his own heart echoing their sorrow. He understood the raw pain of loss, the gut-wrenching emptiness that can leave you gasping for breath. He’d lost Nancy, and that loss, though different in nature, resonated with the profound sadness filling the room. But here, in this circle of shared experience, he didn't feel alone in his grief. Their pain wasn't something to </w:t>
      </w:r>
      <w:proofErr w:type="gramStart"/>
      <w:r>
        <w:rPr>
          <w:rFonts w:ascii="Charis SIL Regular" w:eastAsia="Charis SIL Regular" w:hAnsi="Charis SIL Regular"/>
          <w:color w:val="000000"/>
        </w:rPr>
        <w:t>be endured</w:t>
      </w:r>
      <w:proofErr w:type="gramEnd"/>
      <w:r>
        <w:rPr>
          <w:rFonts w:ascii="Charis SIL Regular" w:eastAsia="Charis SIL Regular" w:hAnsi="Charis SIL Regular"/>
          <w:color w:val="000000"/>
        </w:rPr>
        <w:t xml:space="preserve"> in isolation; it was something to be shared, acknowledged, and ultimately, transmuted into something stronger.</w:t>
      </w:r>
    </w:p>
    <w:p w14:paraId="4E51CE7D" w14:textId="77777777" w:rsidR="00AA4FC1" w:rsidRDefault="00AA4FC1">
      <w:pPr>
        <w:sectPr w:rsidR="00AA4FC1">
          <w:pgSz w:w="8000" w:h="12000"/>
          <w:pgMar w:top="442" w:right="704" w:bottom="496" w:left="660" w:header="720" w:footer="720" w:gutter="0"/>
          <w:cols w:space="720"/>
          <w:docGrid w:linePitch="360"/>
        </w:sectPr>
      </w:pPr>
    </w:p>
    <w:p w14:paraId="336B6867" w14:textId="77777777" w:rsidR="00AA4FC1" w:rsidRDefault="00AA4FC1">
      <w:pPr>
        <w:autoSpaceDE w:val="0"/>
        <w:autoSpaceDN w:val="0"/>
        <w:spacing w:after="78" w:line="220" w:lineRule="exact"/>
      </w:pPr>
    </w:p>
    <w:p w14:paraId="3A910CD6"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The conversation shifted, subtly but naturally, from grief to coping mechanisms. Martha, the sharp-tongued owner of the general store, shared her practical wisdom, laced with her </w:t>
      </w:r>
      <w:proofErr w:type="gramStart"/>
      <w:r>
        <w:rPr>
          <w:rFonts w:ascii="Charis SIL Regular" w:eastAsia="Charis SIL Regular" w:hAnsi="Charis SIL Regular"/>
          <w:color w:val="000000"/>
        </w:rPr>
        <w:t>signature dark humor</w:t>
      </w:r>
      <w:proofErr w:type="gramEnd"/>
      <w:r>
        <w:rPr>
          <w:rFonts w:ascii="Charis SIL Regular" w:eastAsia="Charis SIL Regular" w:hAnsi="Charis SIL Regular"/>
          <w:color w:val="000000"/>
        </w:rPr>
        <w:t xml:space="preserve">. She spoke of the power of routine, of finding small joys in everyday moments, of leaning on friends and family for support. She </w:t>
      </w:r>
      <w:r>
        <w:br/>
      </w:r>
      <w:r>
        <w:rPr>
          <w:rFonts w:ascii="Charis SIL Regular" w:eastAsia="Charis SIL Regular" w:hAnsi="Charis SIL Regular"/>
          <w:color w:val="000000"/>
        </w:rPr>
        <w:t>recounted the day she’d almost burned down her store while trying a new pie recipe, the laughter punctuating her words, a testament to the resilience of the human spirit. Her story, though seemingly trivial, was a powerful reminder that even in the face of adversity, humor could be a lifeline.</w:t>
      </w:r>
    </w:p>
    <w:p w14:paraId="69A64A47" w14:textId="77777777" w:rsidR="00AA4FC1" w:rsidRDefault="00000000">
      <w:pPr>
        <w:autoSpaceDE w:val="0"/>
        <w:autoSpaceDN w:val="0"/>
        <w:spacing w:before="264" w:after="0" w:line="264" w:lineRule="exact"/>
      </w:pPr>
      <w:r>
        <w:rPr>
          <w:rFonts w:ascii="Charis SIL Regular" w:eastAsia="Charis SIL Regular" w:hAnsi="Charis SIL Regular"/>
          <w:color w:val="000000"/>
        </w:rPr>
        <w:t>Jebediah spoke of finding solace in tending his garden, the simple act of nurturing life a balm to his grief. The young mother described how she found comfort in spending time with her other children, finding strength in their love and resilience. The retired logger spoke of finding purpose in volunteering at the local library, giving back to the community a way of honoring his friend's memory.</w:t>
      </w:r>
    </w:p>
    <w:p w14:paraId="2B7C6C2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 found himself joining in, sharing parts of his own journey. </w:t>
      </w:r>
      <w:proofErr w:type="gramStart"/>
      <w:r>
        <w:rPr>
          <w:rFonts w:ascii="Charis SIL Regular" w:eastAsia="Charis SIL Regular" w:hAnsi="Charis SIL Regular"/>
          <w:color w:val="000000"/>
        </w:rPr>
        <w:t>He</w:t>
      </w:r>
      <w:proofErr w:type="gramEnd"/>
      <w:r>
        <w:rPr>
          <w:rFonts w:ascii="Charis SIL Regular" w:eastAsia="Charis SIL Regular" w:hAnsi="Charis SIL Regular"/>
          <w:color w:val="000000"/>
        </w:rPr>
        <w:t xml:space="preserve"> spoke of the rage that had consumed him after Dan stole Nancy, of the desire for revenge, of the unexpected solace he found in the Gideon’s Bible, of the healing power of the community. </w:t>
      </w:r>
      <w:proofErr w:type="gramStart"/>
      <w:r>
        <w:rPr>
          <w:rFonts w:ascii="Charis SIL Regular" w:eastAsia="Charis SIL Regular" w:hAnsi="Charis SIL Regular"/>
          <w:color w:val="000000"/>
        </w:rPr>
        <w:t>He</w:t>
      </w:r>
      <w:proofErr w:type="gramEnd"/>
      <w:r>
        <w:rPr>
          <w:rFonts w:ascii="Charis SIL Regular" w:eastAsia="Charis SIL Regular" w:hAnsi="Charis SIL Regular"/>
          <w:color w:val="000000"/>
        </w:rPr>
        <w:t xml:space="preserve"> spoke of his music, of how the act of songwriting had become a form of therapy, a way to process his emotions and find meaning in his pain. His words weren't a performance; they were a confession, a testament to his own vulnerability and the strength he'd found in sharing his experiences.</w:t>
      </w:r>
    </w:p>
    <w:p w14:paraId="5F4DA5ED" w14:textId="77777777" w:rsidR="00AA4FC1" w:rsidRDefault="00000000">
      <w:pPr>
        <w:autoSpaceDE w:val="0"/>
        <w:autoSpaceDN w:val="0"/>
        <w:spacing w:before="264" w:after="0" w:line="264" w:lineRule="exact"/>
      </w:pPr>
      <w:r>
        <w:rPr>
          <w:rFonts w:ascii="Charis SIL Regular" w:eastAsia="Charis SIL Regular" w:hAnsi="Charis SIL Regular"/>
          <w:color w:val="000000"/>
        </w:rPr>
        <w:t>As the night wore on, the conversation flowed freely, a river of shared experiences cutting through the darkness. People talked about their struggles with addiction, with mental health issues</w:t>
      </w:r>
      <w:proofErr w:type="gramStart"/>
      <w:r>
        <w:rPr>
          <w:rFonts w:ascii="Charis SIL Regular" w:eastAsia="Charis SIL Regular" w:hAnsi="Charis SIL Regular"/>
          <w:color w:val="000000"/>
        </w:rPr>
        <w:t>, with</w:t>
      </w:r>
      <w:proofErr w:type="gramEnd"/>
      <w:r>
        <w:rPr>
          <w:rFonts w:ascii="Charis SIL Regular" w:eastAsia="Charis SIL Regular" w:hAnsi="Charis SIL Regular"/>
          <w:color w:val="000000"/>
        </w:rPr>
        <w:t xml:space="preserve"> financial hardship. They shared stories of betrayal, of </w:t>
      </w:r>
      <w:r>
        <w:br/>
      </w:r>
      <w:r>
        <w:rPr>
          <w:rFonts w:ascii="Charis SIL Regular" w:eastAsia="Charis SIL Regular" w:hAnsi="Charis SIL Regular"/>
          <w:color w:val="000000"/>
        </w:rPr>
        <w:t xml:space="preserve">disappointment, of moments when they felt utterly alone. But in the sharing, there was a sense of liberation, a collective sigh of relief in acknowledging their pain wasn't unique. They found comfort in knowing that others </w:t>
      </w:r>
      <w:proofErr w:type="gramStart"/>
      <w:r>
        <w:rPr>
          <w:rFonts w:ascii="Charis SIL Regular" w:eastAsia="Charis SIL Regular" w:hAnsi="Charis SIL Regular"/>
          <w:color w:val="000000"/>
        </w:rPr>
        <w:t>understood,</w:t>
      </w:r>
      <w:proofErr w:type="gramEnd"/>
      <w:r>
        <w:rPr>
          <w:rFonts w:ascii="Charis SIL Regular" w:eastAsia="Charis SIL Regular" w:hAnsi="Charis SIL Regular"/>
          <w:color w:val="000000"/>
        </w:rPr>
        <w:t xml:space="preserve"> that their struggles were valid, and that they weren't alone in their battles.</w:t>
      </w:r>
    </w:p>
    <w:p w14:paraId="40E350CF" w14:textId="77777777" w:rsidR="00AA4FC1" w:rsidRDefault="00000000">
      <w:pPr>
        <w:autoSpaceDE w:val="0"/>
        <w:autoSpaceDN w:val="0"/>
        <w:spacing w:before="264" w:after="0" w:line="264" w:lineRule="exact"/>
        <w:ind w:right="432"/>
      </w:pPr>
      <w:r>
        <w:rPr>
          <w:rFonts w:ascii="Charis SIL Regular" w:eastAsia="Charis SIL Regular" w:hAnsi="Charis SIL Regular"/>
          <w:color w:val="000000"/>
        </w:rPr>
        <w:t>One woman, whose face was usually hidden behind a wall of stoicism, tearfully shared her battle with depression. She’d been</w:t>
      </w:r>
    </w:p>
    <w:p w14:paraId="6B9FFBA0" w14:textId="77777777" w:rsidR="00AA4FC1" w:rsidRDefault="00AA4FC1">
      <w:pPr>
        <w:sectPr w:rsidR="00AA4FC1">
          <w:pgSz w:w="8000" w:h="12000"/>
          <w:pgMar w:top="296" w:right="644" w:bottom="392" w:left="660" w:header="720" w:footer="720" w:gutter="0"/>
          <w:cols w:space="720"/>
          <w:docGrid w:linePitch="360"/>
        </w:sectPr>
      </w:pPr>
    </w:p>
    <w:p w14:paraId="73850E93" w14:textId="77777777" w:rsidR="00AA4FC1" w:rsidRDefault="00AA4FC1">
      <w:pPr>
        <w:autoSpaceDE w:val="0"/>
        <w:autoSpaceDN w:val="0"/>
        <w:spacing w:after="78" w:line="220" w:lineRule="exact"/>
      </w:pPr>
    </w:p>
    <w:p w14:paraId="528D1B81"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ashamed of her struggles, convinced she was somehow flawed, weak. But in this safe space, surrounded by people who had faced their own demons, she found a sense of belonging, a release from the burden of secrecy. Her story sparked a cascade of similar </w:t>
      </w:r>
      <w:r>
        <w:br/>
      </w:r>
      <w:r>
        <w:rPr>
          <w:rFonts w:ascii="Charis SIL Regular" w:eastAsia="Charis SIL Regular" w:hAnsi="Charis SIL Regular"/>
          <w:color w:val="000000"/>
        </w:rPr>
        <w:t>confessions, as others revealed their own battles with mental illness, a testament to the power of shared experiences in reducing the stigma surrounding these often-hidden struggles.</w:t>
      </w:r>
    </w:p>
    <w:p w14:paraId="0A6518A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 </w:t>
      </w:r>
      <w:proofErr w:type="gramStart"/>
      <w:r>
        <w:rPr>
          <w:rFonts w:ascii="Charis SIL Regular" w:eastAsia="Charis SIL Regular" w:hAnsi="Charis SIL Regular"/>
          <w:color w:val="000000"/>
        </w:rPr>
        <w:t>watched,</w:t>
      </w:r>
      <w:proofErr w:type="gramEnd"/>
      <w:r>
        <w:rPr>
          <w:rFonts w:ascii="Charis SIL Regular" w:eastAsia="Charis SIL Regular" w:hAnsi="Charis SIL Regular"/>
          <w:color w:val="000000"/>
        </w:rPr>
        <w:t xml:space="preserve"> a quiet observer in this circle of shared </w:t>
      </w:r>
      <w:r>
        <w:br/>
      </w:r>
      <w:r>
        <w:rPr>
          <w:rFonts w:ascii="Charis SIL Regular" w:eastAsia="Charis SIL Regular" w:hAnsi="Charis SIL Regular"/>
          <w:color w:val="000000"/>
        </w:rPr>
        <w:t xml:space="preserve">vulnerability. He’d envisioned the open mic nights as a platform for artistic expression, a way for people to share their stories through song. He hadn't anticipated the profound therapeutic effect of simply sharing their experiences, the power of unburdening oneself to others who understood. He saw the relief on their faces, the softening of their eyes, the lightness in their steps as they left that night. They hadn't been cured, not necessarily. But they'd been seen, heard, and understood. And that, Rocky realized, was a powerful act of </w:t>
      </w:r>
      <w:proofErr w:type="gramStart"/>
      <w:r>
        <w:rPr>
          <w:rFonts w:ascii="Charis SIL Regular" w:eastAsia="Charis SIL Regular" w:hAnsi="Charis SIL Regular"/>
          <w:color w:val="000000"/>
        </w:rPr>
        <w:t>healing in itself</w:t>
      </w:r>
      <w:proofErr w:type="gramEnd"/>
      <w:r>
        <w:rPr>
          <w:rFonts w:ascii="Charis SIL Regular" w:eastAsia="Charis SIL Regular" w:hAnsi="Charis SIL Regular"/>
          <w:color w:val="000000"/>
        </w:rPr>
        <w:t>.</w:t>
      </w:r>
    </w:p>
    <w:p w14:paraId="6370858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stayed behind, cleaning up the empty coffee cups and stray song sheets. The community center, usually bustling with activity, was now still and quiet, the only </w:t>
      </w:r>
      <w:proofErr w:type="gramStart"/>
      <w:r>
        <w:rPr>
          <w:rFonts w:ascii="Charis SIL Regular" w:eastAsia="Charis SIL Regular" w:hAnsi="Charis SIL Regular"/>
          <w:color w:val="000000"/>
        </w:rPr>
        <w:t>sound</w:t>
      </w:r>
      <w:proofErr w:type="gramEnd"/>
      <w:r>
        <w:rPr>
          <w:rFonts w:ascii="Charis SIL Regular" w:eastAsia="Charis SIL Regular" w:hAnsi="Charis SIL Regular"/>
          <w:color w:val="000000"/>
        </w:rPr>
        <w:t xml:space="preserve"> the soft hum of the old piano.</w:t>
      </w:r>
    </w:p>
    <w:p w14:paraId="6EBE8BD7"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He sat down at the keys, his fingers tracing the worn ivory. He didn't play a song; instead, he simply sat there, lost in thought, reflecting on the power of community, on the strength found in shared experiences, on the unexpected beauty of human connection. He realized that his own healing hadn't been a solitary journey; it had been a communal one, a testament to the profound impact of empathy, understanding, and the simple act of sharing one’s story. He understood then, more deeply than ever before, that redemption wasn't a solo act; it was a chorus, a symphony of shared </w:t>
      </w:r>
      <w:r>
        <w:br/>
      </w:r>
      <w:r>
        <w:rPr>
          <w:rFonts w:ascii="Charis SIL Regular" w:eastAsia="Charis SIL Regular" w:hAnsi="Charis SIL Regular"/>
          <w:color w:val="000000"/>
        </w:rPr>
        <w:t xml:space="preserve">experiences, a testament to the enduring power of human </w:t>
      </w:r>
      <w:r>
        <w:br/>
      </w:r>
      <w:r>
        <w:rPr>
          <w:rFonts w:ascii="Charis SIL Regular" w:eastAsia="Charis SIL Regular" w:hAnsi="Charis SIL Regular"/>
          <w:color w:val="000000"/>
        </w:rPr>
        <w:t>connection and the unexpected solace found in a community that embraced him, flaws and all. The echoes of "Dan, dan, dan" were now faint whispers in the distance, drowned out by the harmonious chorus of shared lives, a melody of resilience, healing, and the unexpected beauty of belonging. The journey was far from over, but the path ahead, illuminated by the light of community, seemed far less daunting, far more hopeful. And that, he thought, was a song worth singing.</w:t>
      </w:r>
    </w:p>
    <w:p w14:paraId="1F07991D" w14:textId="77777777" w:rsidR="00AA4FC1" w:rsidRDefault="00AA4FC1">
      <w:pPr>
        <w:sectPr w:rsidR="00AA4FC1">
          <w:pgSz w:w="8000" w:h="12000"/>
          <w:pgMar w:top="296" w:right="648" w:bottom="392" w:left="660" w:header="720" w:footer="720" w:gutter="0"/>
          <w:cols w:space="720"/>
          <w:docGrid w:linePitch="360"/>
        </w:sectPr>
      </w:pPr>
    </w:p>
    <w:p w14:paraId="0189B77E" w14:textId="77777777" w:rsidR="00AA4FC1" w:rsidRDefault="00AA4FC1">
      <w:pPr>
        <w:autoSpaceDE w:val="0"/>
        <w:autoSpaceDN w:val="0"/>
        <w:spacing w:after="224" w:line="220" w:lineRule="exact"/>
      </w:pPr>
    </w:p>
    <w:p w14:paraId="1B511AF7" w14:textId="77777777" w:rsidR="00AA4FC1" w:rsidRDefault="00000000">
      <w:pPr>
        <w:autoSpaceDE w:val="0"/>
        <w:autoSpaceDN w:val="0"/>
        <w:spacing w:after="0" w:line="330" w:lineRule="exact"/>
      </w:pPr>
      <w:r>
        <w:rPr>
          <w:rFonts w:ascii="Charis SIL Bold" w:eastAsia="Charis SIL Bold" w:hAnsi="Charis SIL Bold"/>
          <w:b/>
          <w:color w:val="000000"/>
        </w:rPr>
        <w:t>Mutual Support</w:t>
      </w:r>
    </w:p>
    <w:p w14:paraId="1184466F"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following morning, the sun rose over the Black Hills, casting long shadows across the sleepy town. Rocky, feeling a newfound lightness in his step, made his way to the local </w:t>
      </w:r>
      <w:proofErr w:type="gramStart"/>
      <w:r>
        <w:rPr>
          <w:rFonts w:ascii="Charis SIL Regular" w:eastAsia="Charis SIL Regular" w:hAnsi="Charis SIL Regular"/>
          <w:color w:val="000000"/>
        </w:rPr>
        <w:t>diner</w:t>
      </w:r>
      <w:proofErr w:type="gramEnd"/>
      <w:r>
        <w:rPr>
          <w:rFonts w:ascii="Charis SIL Regular" w:eastAsia="Charis SIL Regular" w:hAnsi="Charis SIL Regular"/>
          <w:color w:val="000000"/>
        </w:rPr>
        <w:t xml:space="preserve">, a greasy spoon haven known for its strong coffee and even stronger </w:t>
      </w:r>
      <w:r>
        <w:br/>
      </w:r>
      <w:r>
        <w:rPr>
          <w:rFonts w:ascii="Charis SIL Regular" w:eastAsia="Charis SIL Regular" w:hAnsi="Charis SIL Regular"/>
          <w:color w:val="000000"/>
        </w:rPr>
        <w:t>personalities. He wasn't there for breakfast, though the aroma of frying bacon was certainly tempting. He was there for Martha, the diner's owner and self-proclaimed queen of caffeine-fueled wisdom.</w:t>
      </w:r>
    </w:p>
    <w:p w14:paraId="1A8EC0F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Martha, her </w:t>
      </w:r>
      <w:proofErr w:type="gramStart"/>
      <w:r>
        <w:rPr>
          <w:rFonts w:ascii="Charis SIL Regular" w:eastAsia="Charis SIL Regular" w:hAnsi="Charis SIL Regular"/>
          <w:color w:val="000000"/>
        </w:rPr>
        <w:t>hair</w:t>
      </w:r>
      <w:proofErr w:type="gramEnd"/>
      <w:r>
        <w:rPr>
          <w:rFonts w:ascii="Charis SIL Regular" w:eastAsia="Charis SIL Regular" w:hAnsi="Charis SIL Regular"/>
          <w:color w:val="000000"/>
        </w:rPr>
        <w:t xml:space="preserve"> a wild mane of fiery red, was already behind the counter, juggling orders with the practiced ease of a seasoned conductor leading an orchestra. She greeted Rocky with a gruff but affectionate nod, her eyes twinkling beneath her perpetually </w:t>
      </w:r>
      <w:r>
        <w:br/>
      </w:r>
      <w:r>
        <w:rPr>
          <w:rFonts w:ascii="Charis SIL Regular" w:eastAsia="Charis SIL Regular" w:hAnsi="Charis SIL Regular"/>
          <w:color w:val="000000"/>
        </w:rPr>
        <w:t>furrowed brow. "Coffee, Raccoon? And don't even think about trying to sweet-talk me out of a free refill this morning. I saw you at the community center last night."</w:t>
      </w:r>
    </w:p>
    <w:p w14:paraId="718E95FE" w14:textId="77777777" w:rsidR="00AA4FC1" w:rsidRDefault="00000000">
      <w:pPr>
        <w:autoSpaceDE w:val="0"/>
        <w:autoSpaceDN w:val="0"/>
        <w:spacing w:before="264" w:after="0" w:line="264" w:lineRule="exact"/>
      </w:pPr>
      <w:r>
        <w:rPr>
          <w:rFonts w:ascii="Charis SIL Regular" w:eastAsia="Charis SIL Regular" w:hAnsi="Charis SIL Regular"/>
          <w:color w:val="000000"/>
        </w:rPr>
        <w:t>Rocky chuckled, accepting the steaming mug with a grateful smile. "Word travels fast in this town, Martha."</w:t>
      </w:r>
    </w:p>
    <w:p w14:paraId="061D1EEF" w14:textId="77777777" w:rsidR="00AA4FC1" w:rsidRDefault="00000000">
      <w:pPr>
        <w:autoSpaceDE w:val="0"/>
        <w:autoSpaceDN w:val="0"/>
        <w:spacing w:before="264" w:after="0" w:line="264" w:lineRule="exact"/>
      </w:pPr>
      <w:r>
        <w:rPr>
          <w:rFonts w:ascii="Charis SIL Regular" w:eastAsia="Charis SIL Regular" w:hAnsi="Charis SIL Regular"/>
          <w:color w:val="000000"/>
        </w:rPr>
        <w:t>"Word travels faster than Dan's getaway car, that's for sure," she retorted, a wry smile playing on her lips. The mention of Dan, even in passing, still stirred a simmering anger within Rocky, but it was a contained anger, a distant echo of the raging inferno that had consumed him just weeks before.</w:t>
      </w:r>
    </w:p>
    <w:p w14:paraId="2638770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Their conversation drifted from local gossip to the events of the previous evening at the community center. Martha, with her </w:t>
      </w:r>
      <w:r>
        <w:br/>
      </w:r>
      <w:r>
        <w:rPr>
          <w:rFonts w:ascii="Charis SIL Regular" w:eastAsia="Charis SIL Regular" w:hAnsi="Charis SIL Regular"/>
          <w:color w:val="000000"/>
        </w:rPr>
        <w:t>uncanny ability to perceive the unspoken needs of others, had observed Rocky’s quiet participation, his willingness to share his story, and the subtle shift in his demeanor. "You did good last night, Raccoon," she said, her voice softer than usual. "Helping others helps you, too."</w:t>
      </w:r>
    </w:p>
    <w:p w14:paraId="5F3B87A8" w14:textId="77777777" w:rsidR="00AA4FC1" w:rsidRDefault="00000000">
      <w:pPr>
        <w:autoSpaceDE w:val="0"/>
        <w:autoSpaceDN w:val="0"/>
        <w:spacing w:before="264" w:after="0" w:line="264" w:lineRule="exact"/>
      </w:pPr>
      <w:r>
        <w:rPr>
          <w:rFonts w:ascii="Charis SIL Regular" w:eastAsia="Charis SIL Regular" w:hAnsi="Charis SIL Regular"/>
          <w:color w:val="000000"/>
        </w:rPr>
        <w:t>This wasn't some profound revelation for Rocky; he'd instinctively understood it on some level. But Martha's words gave it form, a tangible affirmation of his actions. He spent the rest of the morning volunteering at the local library, assisting the retired logger, Silas,</w:t>
      </w:r>
    </w:p>
    <w:p w14:paraId="09D02DBF" w14:textId="77777777" w:rsidR="00AA4FC1" w:rsidRDefault="00AA4FC1">
      <w:pPr>
        <w:sectPr w:rsidR="00AA4FC1">
          <w:pgSz w:w="8000" w:h="12000"/>
          <w:pgMar w:top="442" w:right="658" w:bottom="364" w:left="660" w:header="720" w:footer="720" w:gutter="0"/>
          <w:cols w:space="720"/>
          <w:docGrid w:linePitch="360"/>
        </w:sectPr>
      </w:pPr>
    </w:p>
    <w:p w14:paraId="1277B994" w14:textId="77777777" w:rsidR="00AA4FC1" w:rsidRDefault="00AA4FC1">
      <w:pPr>
        <w:autoSpaceDE w:val="0"/>
        <w:autoSpaceDN w:val="0"/>
        <w:spacing w:after="78" w:line="220" w:lineRule="exact"/>
      </w:pPr>
    </w:p>
    <w:p w14:paraId="1617174B"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 xml:space="preserve">with shelving books. Silas, still grieving the loss of his friend, was quiet and withdrawn, but Rocky’s presence, his silent </w:t>
      </w:r>
      <w:r>
        <w:br/>
      </w:r>
      <w:r>
        <w:rPr>
          <w:rFonts w:ascii="Charis SIL Regular" w:eastAsia="Charis SIL Regular" w:hAnsi="Charis SIL Regular"/>
          <w:color w:val="000000"/>
        </w:rPr>
        <w:t>companionship, seemed to provide a small measure of comfort. They didn't talk much, but the shared task, the quiet rhythm of their work, created a sense of connection, a silent understanding that transcended words.</w:t>
      </w:r>
    </w:p>
    <w:p w14:paraId="0EE5586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In the afternoon, Rocky found himself at the town's small hospital, visiting the young mother, Sarah, who had lost her child. He wasn’t a doctor, couldn’t offer medical advice, but he brought her a </w:t>
      </w:r>
      <w:r>
        <w:br/>
      </w:r>
      <w:r>
        <w:rPr>
          <w:rFonts w:ascii="Charis SIL Regular" w:eastAsia="Charis SIL Regular" w:hAnsi="Charis SIL Regular"/>
          <w:color w:val="000000"/>
        </w:rPr>
        <w:t>bouquet of wildflowers, a small gesture of sympathy. He sat beside her bed, listening to her talk about her loss, about the memories she cherished, about the unbearable ache in her heart. He didn’t offer platitudes or empty promises; he simply listened, offering a silent presence, a shoulder to cry on, a space for her grief to exist without judgment.</w:t>
      </w:r>
    </w:p>
    <w:p w14:paraId="0F7C940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Later that week, Rocky found himself at the local ranch, helping Jebediah with his chores. Jebediah, still grappling with the loss of his wife, welcomed Rocky’s help with a weary smile. They worked side by side, mending fences and tending to the livestock, the silence punctuated only by the sounds of </w:t>
      </w:r>
      <w:proofErr w:type="gramStart"/>
      <w:r>
        <w:rPr>
          <w:rFonts w:ascii="Charis SIL Regular" w:eastAsia="Charis SIL Regular" w:hAnsi="Charis SIL Regular"/>
          <w:color w:val="000000"/>
        </w:rPr>
        <w:t>nature—</w:t>
      </w:r>
      <w:proofErr w:type="gramEnd"/>
      <w:r>
        <w:rPr>
          <w:rFonts w:ascii="Charis SIL Regular" w:eastAsia="Charis SIL Regular" w:hAnsi="Charis SIL Regular"/>
          <w:color w:val="000000"/>
        </w:rPr>
        <w:t xml:space="preserve">the wind </w:t>
      </w:r>
      <w:r>
        <w:br/>
      </w:r>
      <w:r>
        <w:rPr>
          <w:rFonts w:ascii="Charis SIL Regular" w:eastAsia="Charis SIL Regular" w:hAnsi="Charis SIL Regular"/>
          <w:color w:val="000000"/>
        </w:rPr>
        <w:t xml:space="preserve">whistling through the tall grass, the distant bleating of sheep. Rocky’s presence wasn't a distraction; it was </w:t>
      </w:r>
      <w:proofErr w:type="gramStart"/>
      <w:r>
        <w:rPr>
          <w:rFonts w:ascii="Charis SIL Regular" w:eastAsia="Charis SIL Regular" w:hAnsi="Charis SIL Regular"/>
          <w:color w:val="000000"/>
        </w:rPr>
        <w:t>a comfort</w:t>
      </w:r>
      <w:proofErr w:type="gramEnd"/>
      <w:r>
        <w:rPr>
          <w:rFonts w:ascii="Charis SIL Regular" w:eastAsia="Charis SIL Regular" w:hAnsi="Charis SIL Regular"/>
          <w:color w:val="000000"/>
        </w:rPr>
        <w:t xml:space="preserve">, a reminder that he wasn’t alone in his grief. They shared stories, not of grief, but of shared memories of Sarah, her laughter echoing in their unspoken conversations. The shared work brought a quiet solace to Jebediah's </w:t>
      </w:r>
      <w:proofErr w:type="gramStart"/>
      <w:r>
        <w:rPr>
          <w:rFonts w:ascii="Charis SIL Regular" w:eastAsia="Charis SIL Regular" w:hAnsi="Charis SIL Regular"/>
          <w:color w:val="000000"/>
        </w:rPr>
        <w:t>heart, and</w:t>
      </w:r>
      <w:proofErr w:type="gramEnd"/>
      <w:r>
        <w:rPr>
          <w:rFonts w:ascii="Charis SIL Regular" w:eastAsia="Charis SIL Regular" w:hAnsi="Charis SIL Regular"/>
          <w:color w:val="000000"/>
        </w:rPr>
        <w:t xml:space="preserve"> allowed Rocky to participate in the healing process alongside his neighbor.</w:t>
      </w:r>
    </w:p>
    <w:p w14:paraId="39477DA7" w14:textId="77777777" w:rsidR="00AA4FC1" w:rsidRDefault="00000000">
      <w:pPr>
        <w:autoSpaceDE w:val="0"/>
        <w:autoSpaceDN w:val="0"/>
        <w:spacing w:before="264" w:after="0" w:line="264" w:lineRule="exact"/>
      </w:pPr>
      <w:r>
        <w:rPr>
          <w:rFonts w:ascii="Charis SIL Regular" w:eastAsia="Charis SIL Regular" w:hAnsi="Charis SIL Regular"/>
          <w:color w:val="000000"/>
        </w:rPr>
        <w:t>His days were now a tapestry woven from small acts of kindness, moments of shared humanity. He helped an elderly woman carry her groceries, tutored a struggling student, repaired a broken fence for a struggling farmer. These weren't grand gestures, not heroic acts; they were quiet acts of service, small ripples of kindness in the still waters of his own healing. Each act, however small, brought a sense of purpose, a feeling of connection, a sense that his life had meaning beyond his own pain.</w:t>
      </w:r>
    </w:p>
    <w:p w14:paraId="06AC307C" w14:textId="77777777" w:rsidR="00AA4FC1" w:rsidRDefault="00000000">
      <w:pPr>
        <w:autoSpaceDE w:val="0"/>
        <w:autoSpaceDN w:val="0"/>
        <w:spacing w:before="204" w:after="0" w:line="324" w:lineRule="exact"/>
        <w:jc w:val="center"/>
      </w:pPr>
      <w:r>
        <w:rPr>
          <w:rFonts w:ascii="Charis SIL Regular" w:eastAsia="Charis SIL Regular" w:hAnsi="Charis SIL Regular"/>
          <w:color w:val="000000"/>
        </w:rPr>
        <w:t xml:space="preserve">His music, too, </w:t>
      </w:r>
      <w:proofErr w:type="gramStart"/>
      <w:r>
        <w:rPr>
          <w:rFonts w:ascii="Charis SIL Regular" w:eastAsia="Charis SIL Regular" w:hAnsi="Charis SIL Regular"/>
          <w:color w:val="000000"/>
        </w:rPr>
        <w:t>transformed</w:t>
      </w:r>
      <w:proofErr w:type="gramEnd"/>
      <w:r>
        <w:rPr>
          <w:rFonts w:ascii="Charis SIL Regular" w:eastAsia="Charis SIL Regular" w:hAnsi="Charis SIL Regular"/>
          <w:color w:val="000000"/>
        </w:rPr>
        <w:t>. The songs that once echoed with anger</w:t>
      </w:r>
    </w:p>
    <w:p w14:paraId="16CCBD19" w14:textId="77777777" w:rsidR="00AA4FC1" w:rsidRDefault="00AA4FC1">
      <w:pPr>
        <w:sectPr w:rsidR="00AA4FC1">
          <w:pgSz w:w="8000" w:h="12000"/>
          <w:pgMar w:top="296" w:right="664" w:bottom="392" w:left="660" w:header="720" w:footer="720" w:gutter="0"/>
          <w:cols w:space="720"/>
          <w:docGrid w:linePitch="360"/>
        </w:sectPr>
      </w:pPr>
    </w:p>
    <w:p w14:paraId="477F1676" w14:textId="77777777" w:rsidR="00AA4FC1" w:rsidRDefault="00AA4FC1">
      <w:pPr>
        <w:autoSpaceDE w:val="0"/>
        <w:autoSpaceDN w:val="0"/>
        <w:spacing w:after="78" w:line="220" w:lineRule="exact"/>
      </w:pPr>
    </w:p>
    <w:p w14:paraId="718D976A"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and bitterness now carried a different melody, a softer tune of hope and resilience. He wrote songs about the strength of community, about the power of shared experiences, about the unexpected beauty of human connection. His performances weren’t just about him anymore; they were about the stories of </w:t>
      </w:r>
      <w:proofErr w:type="gramStart"/>
      <w:r>
        <w:rPr>
          <w:rFonts w:ascii="Charis SIL Regular" w:eastAsia="Charis SIL Regular" w:hAnsi="Charis SIL Regular"/>
          <w:color w:val="000000"/>
        </w:rPr>
        <w:t>others,</w:t>
      </w:r>
      <w:proofErr w:type="gramEnd"/>
      <w:r>
        <w:rPr>
          <w:rFonts w:ascii="Charis SIL Regular" w:eastAsia="Charis SIL Regular" w:hAnsi="Charis SIL Regular"/>
          <w:color w:val="000000"/>
        </w:rPr>
        <w:t xml:space="preserve"> about the shared struggles and triumphs of the town he called home.</w:t>
      </w:r>
    </w:p>
    <w:p w14:paraId="5FF6A296"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One evening, back at the community center, Rocky found himself surrounded by </w:t>
      </w:r>
      <w:proofErr w:type="gramStart"/>
      <w:r>
        <w:rPr>
          <w:rFonts w:ascii="Charis SIL Regular" w:eastAsia="Charis SIL Regular" w:hAnsi="Charis SIL Regular"/>
          <w:color w:val="000000"/>
        </w:rPr>
        <w:t>the familiar</w:t>
      </w:r>
      <w:proofErr w:type="gramEnd"/>
      <w:r>
        <w:rPr>
          <w:rFonts w:ascii="Charis SIL Regular" w:eastAsia="Charis SIL Regular" w:hAnsi="Charis SIL Regular"/>
          <w:color w:val="000000"/>
        </w:rPr>
        <w:t xml:space="preserve"> faces. Jebediah was strumming a mournful tune on his old guitar, his voice a low rumble that spoke of loss and healing. Sarah, her eyes still red-rimmed, but her spirit brighter, sang a song about the resilience of the human heart. Martha, her usual sharp wit softened by a gentle sadness, shared a story, her words punctuated by laughter and tears.</w:t>
      </w:r>
    </w:p>
    <w:p w14:paraId="13C82FA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As Rocky listened, he felt a deep sense of belonging, a sense of purpose. He wasn’t just surviving; he was thriving. The rage that had once consumed him had been replaced by a quiet </w:t>
      </w:r>
      <w:r>
        <w:br/>
      </w:r>
      <w:r>
        <w:rPr>
          <w:rFonts w:ascii="Charis SIL Regular" w:eastAsia="Charis SIL Regular" w:hAnsi="Charis SIL Regular"/>
          <w:color w:val="000000"/>
        </w:rPr>
        <w:t>determination, a desire to use his pain to help others, to build a community of support and understanding. He realized that his healing hadn't been a solitary journey; it had been a communal one, a testament to the profound impact of empathy, understanding, and the simple act of sharing one’s story. The echoes of "Dan, dan, dan" were now faint whispers in the distance, barely audible above the harmonious chorus of shared lives, a melody of resilience, healing, and the unexpected beauty of belonging.</w:t>
      </w:r>
    </w:p>
    <w:p w14:paraId="01DA023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picked up his guitar, his fingers moving over the strings, not with anger, but with a gentle grace. He began to sing, not a song of revenge, but a song of gratitude, a song of hope, a song about the power of community, a song born from the ashes of heartbreak, forged in the fires of loss, and tempered by the unwavering strength of human connection. His voice resonated through the room, </w:t>
      </w:r>
      <w:r>
        <w:br/>
      </w:r>
      <w:r>
        <w:rPr>
          <w:rFonts w:ascii="Charis SIL Regular" w:eastAsia="Charis SIL Regular" w:hAnsi="Charis SIL Regular"/>
          <w:color w:val="000000"/>
        </w:rPr>
        <w:t xml:space="preserve">weaving a tapestry of shared experiences, a testament to the </w:t>
      </w:r>
      <w:r>
        <w:br/>
      </w:r>
      <w:r>
        <w:rPr>
          <w:rFonts w:ascii="Charis SIL Regular" w:eastAsia="Charis SIL Regular" w:hAnsi="Charis SIL Regular"/>
          <w:color w:val="000000"/>
        </w:rPr>
        <w:t>enduring power of empathy and the healing power of belonging. The night concluded not with the bitter taste of revenge, but with the sweet solace of shared joy and understanding. The journey wasn't over, but Rocky felt stronger, surer of his path, guided by the unwavering support of the community that had embraced him, flaws and all. The memory of Dan remained, a reminder of the pain,</w:t>
      </w:r>
    </w:p>
    <w:p w14:paraId="239420A5" w14:textId="77777777" w:rsidR="00AA4FC1" w:rsidRDefault="00AA4FC1">
      <w:pPr>
        <w:sectPr w:rsidR="00AA4FC1">
          <w:pgSz w:w="8000" w:h="12000"/>
          <w:pgMar w:top="296" w:right="654" w:bottom="392" w:left="660" w:header="720" w:footer="720" w:gutter="0"/>
          <w:cols w:space="720"/>
          <w:docGrid w:linePitch="360"/>
        </w:sectPr>
      </w:pPr>
    </w:p>
    <w:p w14:paraId="04B52EEB" w14:textId="77777777" w:rsidR="00AA4FC1" w:rsidRDefault="00AA4FC1">
      <w:pPr>
        <w:autoSpaceDE w:val="0"/>
        <w:autoSpaceDN w:val="0"/>
        <w:spacing w:after="78" w:line="220" w:lineRule="exact"/>
      </w:pPr>
    </w:p>
    <w:p w14:paraId="35D590BD" w14:textId="77777777" w:rsidR="00AA4FC1" w:rsidRDefault="00000000">
      <w:pPr>
        <w:autoSpaceDE w:val="0"/>
        <w:autoSpaceDN w:val="0"/>
        <w:spacing w:before="58" w:after="0" w:line="264" w:lineRule="exact"/>
      </w:pPr>
      <w:r>
        <w:rPr>
          <w:rFonts w:ascii="Charis SIL Regular" w:eastAsia="Charis SIL Regular" w:hAnsi="Charis SIL Regular"/>
          <w:color w:val="000000"/>
        </w:rPr>
        <w:t>but it was now a distant echo, overshadowed by the resounding harmony of shared lives, a testament to the power of community and the unexpected beauty of belonging. The song ended, and a quiet understanding washed over the room. He had found his redemption, not in vengeance, but in the quiet, powerful act of helping others find their own way. And that, he knew, was a song worth singing for a lifetime.</w:t>
      </w:r>
    </w:p>
    <w:p w14:paraId="5D1E724F" w14:textId="77777777" w:rsidR="00AA4FC1" w:rsidRDefault="00AA4FC1">
      <w:pPr>
        <w:sectPr w:rsidR="00AA4FC1">
          <w:pgSz w:w="8000" w:h="12000"/>
          <w:pgMar w:top="296" w:right="892" w:bottom="1440" w:left="660" w:header="720" w:footer="720" w:gutter="0"/>
          <w:cols w:space="720"/>
          <w:docGrid w:linePitch="360"/>
        </w:sectPr>
      </w:pPr>
    </w:p>
    <w:p w14:paraId="74141DC2" w14:textId="77777777" w:rsidR="00AA4FC1" w:rsidRDefault="00AA4FC1">
      <w:pPr>
        <w:autoSpaceDE w:val="0"/>
        <w:autoSpaceDN w:val="0"/>
        <w:spacing w:after="224" w:line="220" w:lineRule="exact"/>
      </w:pPr>
    </w:p>
    <w:p w14:paraId="42C68C3E" w14:textId="77777777" w:rsidR="00AA4FC1" w:rsidRDefault="00000000">
      <w:pPr>
        <w:autoSpaceDE w:val="0"/>
        <w:autoSpaceDN w:val="0"/>
        <w:spacing w:after="0" w:line="330" w:lineRule="exact"/>
      </w:pPr>
      <w:r>
        <w:rPr>
          <w:rFonts w:ascii="Charis SIL Bold" w:eastAsia="Charis SIL Bold" w:hAnsi="Charis SIL Bold"/>
          <w:b/>
          <w:color w:val="000000"/>
        </w:rPr>
        <w:t>Building Connections</w:t>
      </w:r>
    </w:p>
    <w:p w14:paraId="55FF0E99"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following weeks unfolded like a slow, deliberate waltz, each step measured, each movement purposeful. Rocky found himself drawn to the heart of the community, not out of obligation, but out of a burgeoning need to connect, to contribute, to find solace in shared experience. The local library became a second home, the rhythmic hush of turning pages a soothing counterpoint to the chaotic symphony of his recent past. He helped Silas, the retired logger, organize the overflowing shelves, their shared </w:t>
      </w:r>
      <w:proofErr w:type="gramStart"/>
      <w:r>
        <w:rPr>
          <w:rFonts w:ascii="Charis SIL Regular" w:eastAsia="Charis SIL Regular" w:hAnsi="Charis SIL Regular"/>
          <w:color w:val="000000"/>
        </w:rPr>
        <w:t>silence</w:t>
      </w:r>
      <w:proofErr w:type="gramEnd"/>
      <w:r>
        <w:rPr>
          <w:rFonts w:ascii="Charis SIL Regular" w:eastAsia="Charis SIL Regular" w:hAnsi="Charis SIL Regular"/>
          <w:color w:val="000000"/>
        </w:rPr>
        <w:t xml:space="preserve"> a comfortable companion to the unspoken grief they both carried.</w:t>
      </w:r>
    </w:p>
    <w:p w14:paraId="34DFE8E3"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Silas, a man carved from the rugged landscape of the Black Hills, rarely spoke, but his quiet gratitude was palpable, a silent testament to the power of shared effort. The scent of old paper and leather, the quiet hum of conversation, the gentle rustle of pages turning, created a sanctuary, a haven from the turbulent storms of his own mind. He started noticing small details, the worn corners of well-loved books, the faint scent of pipe tobacco clinging to Silas’s worn cardigan, the tiny spider webs delicately strung in the corners of the high shelves – details that had previously escaped his notice, </w:t>
      </w:r>
      <w:r>
        <w:br/>
      </w:r>
      <w:r>
        <w:rPr>
          <w:rFonts w:ascii="Charis SIL Regular" w:eastAsia="Charis SIL Regular" w:hAnsi="Charis SIL Regular"/>
          <w:color w:val="000000"/>
        </w:rPr>
        <w:t>absorbed as he was in his own internal battle. The library, in its quiet, unassuming way, became a place of healing.</w:t>
      </w:r>
    </w:p>
    <w:p w14:paraId="0CF6161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days weren't confined to the library. He found himself </w:t>
      </w:r>
      <w:r>
        <w:br/>
      </w:r>
      <w:r>
        <w:rPr>
          <w:rFonts w:ascii="Charis SIL Regular" w:eastAsia="Charis SIL Regular" w:hAnsi="Charis SIL Regular"/>
          <w:color w:val="000000"/>
        </w:rPr>
        <w:t xml:space="preserve">volunteering </w:t>
      </w:r>
      <w:proofErr w:type="gramStart"/>
      <w:r>
        <w:rPr>
          <w:rFonts w:ascii="Charis SIL Regular" w:eastAsia="Charis SIL Regular" w:hAnsi="Charis SIL Regular"/>
          <w:color w:val="000000"/>
        </w:rPr>
        <w:t>at</w:t>
      </w:r>
      <w:proofErr w:type="gramEnd"/>
      <w:r>
        <w:rPr>
          <w:rFonts w:ascii="Charis SIL Regular" w:eastAsia="Charis SIL Regular" w:hAnsi="Charis SIL Regular"/>
          <w:color w:val="000000"/>
        </w:rPr>
        <w:t xml:space="preserve"> the local soup kitchen, a place brimming with laughter and whispered anxieties. The clatter of cutlery, the aroma of simmering stew, the hurried footsteps of volunteers – it was a cacophony of activity, yet it felt strangely calming. He served meals, listening to the stories of the people who came seeking not just sustenance, but companionship. He heard tales of hardship and resilience, of unexpected joys and crushing disappointments. One woman, her eyes shining with unshed tears, told him about her grandson, a young soldier deployed overseas. Another, his face etched with the lines of a hard life, shared stories of his years spent working the mines. Their stories were starkly different, yet they were bound together by the shared humanity that filled the air, a collective understanding that transcended the differences in their backgrounds. In serving others, Rocky found himself served, his heart filled with a quiet empathy that had previously been buried</w:t>
      </w:r>
    </w:p>
    <w:p w14:paraId="57BB6BF1" w14:textId="77777777" w:rsidR="00AA4FC1" w:rsidRDefault="00AA4FC1">
      <w:pPr>
        <w:sectPr w:rsidR="00AA4FC1">
          <w:pgSz w:w="8000" w:h="12000"/>
          <w:pgMar w:top="442" w:right="646" w:bottom="364" w:left="660" w:header="720" w:footer="720" w:gutter="0"/>
          <w:cols w:space="720"/>
          <w:docGrid w:linePitch="360"/>
        </w:sectPr>
      </w:pPr>
    </w:p>
    <w:p w14:paraId="4C28DDBB" w14:textId="77777777" w:rsidR="00AA4FC1" w:rsidRDefault="00AA4FC1">
      <w:pPr>
        <w:autoSpaceDE w:val="0"/>
        <w:autoSpaceDN w:val="0"/>
        <w:spacing w:after="78" w:line="220" w:lineRule="exact"/>
      </w:pPr>
    </w:p>
    <w:p w14:paraId="56CF3F53" w14:textId="77777777" w:rsidR="00AA4FC1" w:rsidRDefault="00000000">
      <w:pPr>
        <w:autoSpaceDE w:val="0"/>
        <w:autoSpaceDN w:val="0"/>
        <w:spacing w:before="56" w:after="0" w:line="264" w:lineRule="exact"/>
        <w:ind w:right="144"/>
      </w:pPr>
      <w:r>
        <w:rPr>
          <w:rFonts w:ascii="Charis SIL Regular" w:eastAsia="Charis SIL Regular" w:hAnsi="Charis SIL Regular"/>
          <w:color w:val="000000"/>
        </w:rPr>
        <w:t>beneath layers of anger and despair. He began to see his own pain as a shared human experience, and in sharing it, he found a new level of understanding.</w:t>
      </w:r>
    </w:p>
    <w:p w14:paraId="67BD3EA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extended his helping hand to the town's children, tutoring struggling students at the community center. The energy of the children, their unrestrained enthusiasm, their simple joys, provided a vibrant counterpoint to the somber tones of </w:t>
      </w:r>
      <w:proofErr w:type="gramStart"/>
      <w:r>
        <w:rPr>
          <w:rFonts w:ascii="Charis SIL Regular" w:eastAsia="Charis SIL Regular" w:hAnsi="Charis SIL Regular"/>
          <w:color w:val="000000"/>
        </w:rPr>
        <w:t>his</w:t>
      </w:r>
      <w:proofErr w:type="gramEnd"/>
      <w:r>
        <w:rPr>
          <w:rFonts w:ascii="Charis SIL Regular" w:eastAsia="Charis SIL Regular" w:hAnsi="Charis SIL Regular"/>
          <w:color w:val="000000"/>
        </w:rPr>
        <w:t xml:space="preserve"> own recent past.</w:t>
      </w:r>
    </w:p>
    <w:p w14:paraId="621A3F6C"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He taught them arithmetic, read them stories, listened to their dreams. He found himself amused by their relentless energy, their unyielding optimism, their ability to find joy in the simplest things. In their innocent eyes, he saw a reflection of the joy he had almost lost. Their carefree laughter, their boundless energy, and their trust in him filled a void he hadn't </w:t>
      </w:r>
      <w:proofErr w:type="gramStart"/>
      <w:r>
        <w:rPr>
          <w:rFonts w:ascii="Charis SIL Regular" w:eastAsia="Charis SIL Regular" w:hAnsi="Charis SIL Regular"/>
          <w:color w:val="000000"/>
        </w:rPr>
        <w:t>realized</w:t>
      </w:r>
      <w:proofErr w:type="gramEnd"/>
      <w:r>
        <w:rPr>
          <w:rFonts w:ascii="Charis SIL Regular" w:eastAsia="Charis SIL Regular" w:hAnsi="Charis SIL Regular"/>
          <w:color w:val="000000"/>
        </w:rPr>
        <w:t xml:space="preserve"> was there. He started to laugh again, a genuine laugh that bubbled up from deep within, shaking away the dust of his recent sorrow. He started to see the possibility of a brighter future, a future where his actions didn’t stem from anger but from love.</w:t>
      </w:r>
    </w:p>
    <w:p w14:paraId="2400048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involvement with the town's elderly was equally rewarding. He spent afternoons visiting Mrs. Gable, a woman of considerable wisdom and even greater wit. She regaled him with stories of her life, stories that spoke of hardship and perseverance, stories that resonated with his own experiences. She shared her secret to long life – a potent blend of black coffee, strong will and an unwavering refusal to let the world diminish her spirit. Her wisdom was simple, but profound, her words </w:t>
      </w:r>
      <w:proofErr w:type="gramStart"/>
      <w:r>
        <w:rPr>
          <w:rFonts w:ascii="Charis SIL Regular" w:eastAsia="Charis SIL Regular" w:hAnsi="Charis SIL Regular"/>
          <w:color w:val="000000"/>
        </w:rPr>
        <w:t>a balm</w:t>
      </w:r>
      <w:proofErr w:type="gramEnd"/>
      <w:r>
        <w:rPr>
          <w:rFonts w:ascii="Charis SIL Regular" w:eastAsia="Charis SIL Regular" w:hAnsi="Charis SIL Regular"/>
          <w:color w:val="000000"/>
        </w:rPr>
        <w:t xml:space="preserve"> to his wounded soul. He learned about history, he learned about resilience, and he learned about the power of perspective, from the woman whose life was a testament to the enduring power of the human spirit. He helped her with her gardening, sharing her laughter as they watched the flowers bloom, and listened to her stories, watching the sunlight dance on her wrinkles, each one a testament to a </w:t>
      </w:r>
      <w:proofErr w:type="gramStart"/>
      <w:r>
        <w:rPr>
          <w:rFonts w:ascii="Charis SIL Regular" w:eastAsia="Charis SIL Regular" w:hAnsi="Charis SIL Regular"/>
          <w:color w:val="000000"/>
        </w:rPr>
        <w:t>life well-lived</w:t>
      </w:r>
      <w:proofErr w:type="gramEnd"/>
      <w:r>
        <w:rPr>
          <w:rFonts w:ascii="Charis SIL Regular" w:eastAsia="Charis SIL Regular" w:hAnsi="Charis SIL Regular"/>
          <w:color w:val="000000"/>
        </w:rPr>
        <w:t>.</w:t>
      </w:r>
    </w:p>
    <w:p w14:paraId="2FB97C6A" w14:textId="77777777" w:rsidR="00AA4FC1" w:rsidRDefault="00000000">
      <w:pPr>
        <w:autoSpaceDE w:val="0"/>
        <w:autoSpaceDN w:val="0"/>
        <w:spacing w:before="266" w:after="0" w:line="264" w:lineRule="exact"/>
      </w:pPr>
      <w:r>
        <w:rPr>
          <w:rFonts w:ascii="Charis SIL Regular" w:eastAsia="Charis SIL Regular" w:hAnsi="Charis SIL Regular"/>
          <w:color w:val="000000"/>
        </w:rPr>
        <w:t>The town's annual harvest festival became a significant milestone in Rocky's recovery. He helped Jebediah, his neighbour, prepare for the festivities. Jebediah, still mourning the loss of his wife, found solace in the simple act of shared work. The rhythmic chopping of vegetables, the communal effort of setting up tables and chairs, the shared laughter and conversation – it was a balm to their collective</w:t>
      </w:r>
    </w:p>
    <w:p w14:paraId="79E6C725" w14:textId="77777777" w:rsidR="00AA4FC1" w:rsidRDefault="00AA4FC1">
      <w:pPr>
        <w:sectPr w:rsidR="00AA4FC1">
          <w:pgSz w:w="8000" w:h="12000"/>
          <w:pgMar w:top="296" w:right="652" w:bottom="392" w:left="660" w:header="720" w:footer="720" w:gutter="0"/>
          <w:cols w:space="720"/>
          <w:docGrid w:linePitch="360"/>
        </w:sectPr>
      </w:pPr>
    </w:p>
    <w:p w14:paraId="2572D213" w14:textId="77777777" w:rsidR="00AA4FC1" w:rsidRDefault="00AA4FC1">
      <w:pPr>
        <w:autoSpaceDE w:val="0"/>
        <w:autoSpaceDN w:val="0"/>
        <w:spacing w:after="78" w:line="220" w:lineRule="exact"/>
      </w:pPr>
    </w:p>
    <w:p w14:paraId="40F1F1A7" w14:textId="77777777" w:rsidR="00AA4FC1" w:rsidRDefault="00000000">
      <w:pPr>
        <w:autoSpaceDE w:val="0"/>
        <w:autoSpaceDN w:val="0"/>
        <w:spacing w:before="58" w:after="0" w:line="264" w:lineRule="exact"/>
      </w:pPr>
      <w:r>
        <w:rPr>
          <w:rFonts w:ascii="Charis SIL Regular" w:eastAsia="Charis SIL Regular" w:hAnsi="Charis SIL Regular"/>
          <w:color w:val="000000"/>
        </w:rPr>
        <w:t>wounds. The festival itself was a vibrant celebration of community, a testament to the town's enduring resilience. Rocky found himself surrounded by familiar faces, sharing laughter, exchanging stories, and creating new memories. It was a reaffirmation of his new-found sense of belonging, a testament to the transformative power of shared experience.</w:t>
      </w:r>
    </w:p>
    <w:p w14:paraId="1CD069D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music evolved, mirroring the transformation in his life. His songs, once laced with bitterness and anger, now carried a different tune, a melody of hope and resilience. He sang </w:t>
      </w:r>
      <w:proofErr w:type="gramStart"/>
      <w:r>
        <w:rPr>
          <w:rFonts w:ascii="Charis SIL Regular" w:eastAsia="Charis SIL Regular" w:hAnsi="Charis SIL Regular"/>
          <w:color w:val="000000"/>
        </w:rPr>
        <w:t>of</w:t>
      </w:r>
      <w:proofErr w:type="gramEnd"/>
      <w:r>
        <w:rPr>
          <w:rFonts w:ascii="Charis SIL Regular" w:eastAsia="Charis SIL Regular" w:hAnsi="Charis SIL Regular"/>
          <w:color w:val="000000"/>
        </w:rPr>
        <w:t xml:space="preserve"> community, of shared experiences, of the unexpected beauty of human connection. His voice, once strained and raw, now possessed a newfound depth and warmth. The melodies flowed from him freely, imbued with the experiences he'd shared, the lessons he'd learned. His lyrics spoke of the small acts of kindness he witnessed and participated in, </w:t>
      </w:r>
      <w:r>
        <w:br/>
      </w:r>
      <w:r>
        <w:rPr>
          <w:rFonts w:ascii="Charis SIL Regular" w:eastAsia="Charis SIL Regular" w:hAnsi="Charis SIL Regular"/>
          <w:color w:val="000000"/>
        </w:rPr>
        <w:t xml:space="preserve">celebrating the everyday heroism of ordinary people, each </w:t>
      </w:r>
      <w:r>
        <w:br/>
      </w:r>
      <w:r>
        <w:rPr>
          <w:rFonts w:ascii="Charis SIL Regular" w:eastAsia="Charis SIL Regular" w:hAnsi="Charis SIL Regular"/>
          <w:color w:val="000000"/>
        </w:rPr>
        <w:t>contribution a building block to a stronger community.</w:t>
      </w:r>
    </w:p>
    <w:p w14:paraId="02790C3D"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 xml:space="preserve">The community center, once a place he had avoided, became his stage, his sanctuary. He performed there regularly, sharing his music, his stories, his newfound sense of belonging. His concerts were not merely performances; they were shared experiences, dialogues between him and his audience. His songs, born from heartbreak and loss, resonated deeply with his community, their collective experiences weaving together a tapestry of shared emotions. The shared laughter and tears, the unspoken </w:t>
      </w:r>
      <w:r>
        <w:br/>
      </w:r>
      <w:r>
        <w:rPr>
          <w:rFonts w:ascii="Charis SIL Regular" w:eastAsia="Charis SIL Regular" w:hAnsi="Charis SIL Regular"/>
          <w:color w:val="000000"/>
        </w:rPr>
        <w:t xml:space="preserve">understanding, created a powerful bond between him and his audience, a bond that transcended words and created an </w:t>
      </w:r>
      <w:r>
        <w:br/>
      </w:r>
      <w:r>
        <w:rPr>
          <w:rFonts w:ascii="Charis SIL Regular" w:eastAsia="Charis SIL Regular" w:hAnsi="Charis SIL Regular"/>
          <w:color w:val="000000"/>
        </w:rPr>
        <w:t>atmosphere of collective healing.</w:t>
      </w:r>
    </w:p>
    <w:p w14:paraId="78D73D4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during his performance, an elderly woman </w:t>
      </w:r>
      <w:r>
        <w:br/>
      </w:r>
      <w:r>
        <w:rPr>
          <w:rFonts w:ascii="Charis SIL Regular" w:eastAsia="Charis SIL Regular" w:hAnsi="Charis SIL Regular"/>
          <w:color w:val="000000"/>
        </w:rPr>
        <w:t xml:space="preserve">approached him after the show, tears welling in her eyes. She thanked him, not just for the music, but for the renewed sense of hope it had brought to her life. In that moment, Rocky understood the true power of his music, its ability to heal, to connect, to </w:t>
      </w:r>
      <w:r>
        <w:br/>
      </w:r>
      <w:r>
        <w:rPr>
          <w:rFonts w:ascii="Charis SIL Regular" w:eastAsia="Charis SIL Regular" w:hAnsi="Charis SIL Regular"/>
          <w:color w:val="000000"/>
        </w:rPr>
        <w:t xml:space="preserve">inspire. It wasn't just about singing; it was about sharing, about building bridges between people, about bringing hope to those who had almost lost it. The healing process had been a journey, and he had not only healed himself but had also become a source of </w:t>
      </w:r>
      <w:r>
        <w:br/>
      </w:r>
      <w:r>
        <w:rPr>
          <w:rFonts w:ascii="Charis SIL Regular" w:eastAsia="Charis SIL Regular" w:hAnsi="Charis SIL Regular"/>
          <w:color w:val="000000"/>
        </w:rPr>
        <w:t>healing for others. His music became a tool, a voice for the</w:t>
      </w:r>
    </w:p>
    <w:p w14:paraId="74579534" w14:textId="77777777" w:rsidR="00AA4FC1" w:rsidRDefault="00AA4FC1">
      <w:pPr>
        <w:sectPr w:rsidR="00AA4FC1">
          <w:pgSz w:w="8000" w:h="12000"/>
          <w:pgMar w:top="296" w:right="658" w:bottom="392" w:left="660" w:header="720" w:footer="720" w:gutter="0"/>
          <w:cols w:space="720"/>
          <w:docGrid w:linePitch="360"/>
        </w:sectPr>
      </w:pPr>
    </w:p>
    <w:p w14:paraId="5F03E1C0" w14:textId="77777777" w:rsidR="00AA4FC1" w:rsidRDefault="00AA4FC1">
      <w:pPr>
        <w:autoSpaceDE w:val="0"/>
        <w:autoSpaceDN w:val="0"/>
        <w:spacing w:after="78" w:line="220" w:lineRule="exact"/>
      </w:pPr>
    </w:p>
    <w:p w14:paraId="32F87850"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unspoken sorrows, for the silent joys, and for the collective healing of his community. The echoes of “Dan, dan, dan,” once a haunting refrain of bitterness, were now a distant memory, barely audible above the harmonious chorus of shared lives. The darkness had not been erased, but it had been subdued, diminished by the bright, insistent light of community and the unexpected beauty of </w:t>
      </w:r>
      <w:r>
        <w:br/>
      </w:r>
      <w:r>
        <w:rPr>
          <w:rFonts w:ascii="Charis SIL Regular" w:eastAsia="Charis SIL Regular" w:hAnsi="Charis SIL Regular"/>
          <w:color w:val="000000"/>
        </w:rPr>
        <w:t>belonging. He had found his redemption not in revenge, but in the simple, profound act of building connections, sharing stories, and singing songs of hope.</w:t>
      </w:r>
    </w:p>
    <w:p w14:paraId="012C6EAE" w14:textId="77777777" w:rsidR="00AA4FC1" w:rsidRDefault="00AA4FC1">
      <w:pPr>
        <w:sectPr w:rsidR="00AA4FC1">
          <w:pgSz w:w="8000" w:h="12000"/>
          <w:pgMar w:top="296" w:right="752" w:bottom="1440" w:left="660" w:header="720" w:footer="720" w:gutter="0"/>
          <w:cols w:space="720"/>
          <w:docGrid w:linePitch="360"/>
        </w:sectPr>
      </w:pPr>
    </w:p>
    <w:p w14:paraId="209EC5FB" w14:textId="77777777" w:rsidR="00AA4FC1" w:rsidRDefault="00AA4FC1">
      <w:pPr>
        <w:autoSpaceDE w:val="0"/>
        <w:autoSpaceDN w:val="0"/>
        <w:spacing w:after="224" w:line="220" w:lineRule="exact"/>
      </w:pPr>
    </w:p>
    <w:p w14:paraId="061DED94" w14:textId="77777777" w:rsidR="00AA4FC1" w:rsidRDefault="00000000">
      <w:pPr>
        <w:autoSpaceDE w:val="0"/>
        <w:autoSpaceDN w:val="0"/>
        <w:spacing w:after="0" w:line="330" w:lineRule="exact"/>
      </w:pPr>
      <w:r>
        <w:rPr>
          <w:rFonts w:ascii="Charis SIL Bold" w:eastAsia="Charis SIL Bold" w:hAnsi="Charis SIL Bold"/>
          <w:b/>
          <w:color w:val="000000"/>
        </w:rPr>
        <w:t>Shared Strength</w:t>
      </w:r>
    </w:p>
    <w:p w14:paraId="452FF901"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crisp autumn air carried the scent of woodsmoke and damp earth, a familiar perfume that had always grounded him, even before the turmoil. Now, it felt like a comforting embrace. He found himself walking the familiar trails behind the town, paths he’d known since childhood, paths that wound through the heart of the Black Hills. These walks were no longer solitary escapes; they were opportunities for connection. He often encountered old man </w:t>
      </w:r>
      <w:r>
        <w:br/>
      </w:r>
      <w:r>
        <w:rPr>
          <w:rFonts w:ascii="Charis SIL Regular" w:eastAsia="Charis SIL Regular" w:hAnsi="Charis SIL Regular"/>
          <w:color w:val="000000"/>
        </w:rPr>
        <w:t xml:space="preserve">Fitzwilliam, his weathered face etched with the wisdom of years spent under the unforgiving sun. Fitzwilliam, a man who spoke as little as Silas, offered a nod, a grunt, sometimes a shared glance at a hawk circling overhead – silent acknowledgements of shared </w:t>
      </w:r>
      <w:r>
        <w:br/>
      </w:r>
      <w:r>
        <w:rPr>
          <w:rFonts w:ascii="Charis SIL Regular" w:eastAsia="Charis SIL Regular" w:hAnsi="Charis SIL Regular"/>
          <w:color w:val="000000"/>
        </w:rPr>
        <w:t>existence, shared experience in this harsh but beautiful landscape.</w:t>
      </w:r>
    </w:p>
    <w:p w14:paraId="5C70805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day, Fitzwilliam stopped him, a rare occurrence. He held out a gnarled hand, offering a handful of wild berries, their juice staining his fingers a deep crimson. Rocky took them, a silent conversation passing between them, a shared understanding of the land, of its bounty and its harshness. It was a gesture of simple kindness, a small act that spoke volumes. It wasn't a grand gesture of </w:t>
      </w:r>
      <w:r>
        <w:br/>
      </w:r>
      <w:r>
        <w:rPr>
          <w:rFonts w:ascii="Charis SIL Regular" w:eastAsia="Charis SIL Regular" w:hAnsi="Charis SIL Regular"/>
          <w:color w:val="000000"/>
        </w:rPr>
        <w:t>friendship; it was the quiet acknowledgment of shared space, of belonging.</w:t>
      </w:r>
    </w:p>
    <w:p w14:paraId="62F7FA51"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The local general store, run by the formidable Mrs. Henderson, became another vital hub in his recovery. Her store wasn’t just a place to buy supplies; it was the town’s unofficial meeting place.</w:t>
      </w:r>
    </w:p>
    <w:p w14:paraId="5E4AF387" w14:textId="77777777" w:rsidR="00AA4FC1" w:rsidRDefault="00000000">
      <w:pPr>
        <w:autoSpaceDE w:val="0"/>
        <w:autoSpaceDN w:val="0"/>
        <w:spacing w:before="60" w:after="0" w:line="264" w:lineRule="exact"/>
      </w:pPr>
      <w:r>
        <w:rPr>
          <w:rFonts w:ascii="Charis SIL Regular" w:eastAsia="Charis SIL Regular" w:hAnsi="Charis SIL Regular"/>
          <w:color w:val="000000"/>
        </w:rPr>
        <w:t>The air was thick with the aroma of coffee, freshly baked bread, and the lingering scent of kerosene from the old oil lamps that illuminated the shelves. Mrs. Henderson, a woman who could out-stare a grizzly bear and out-bargain a used car salesman, treated him not with pity, but with a gruff affection that felt more genuine than any flowery sympathy. She’d offer him a strong cup of coffee, a slice of her famous apple pie, and a knowing look that spoke volumes without uttering a single word. He’d listen to her stories, tales of her life spent in the Black Hills, stories that resonated with the rhythm of the land itself, tales of resilience, determination, and unwavering independence. Her stories were an unspoken anthem of survival, and they strengthened his resolve.</w:t>
      </w:r>
    </w:p>
    <w:p w14:paraId="7C6D76C7" w14:textId="77777777" w:rsidR="00AA4FC1" w:rsidRDefault="00AA4FC1">
      <w:pPr>
        <w:sectPr w:rsidR="00AA4FC1">
          <w:pgSz w:w="8000" w:h="12000"/>
          <w:pgMar w:top="442" w:right="666" w:bottom="364" w:left="660" w:header="720" w:footer="720" w:gutter="0"/>
          <w:cols w:space="720"/>
          <w:docGrid w:linePitch="360"/>
        </w:sectPr>
      </w:pPr>
    </w:p>
    <w:p w14:paraId="0E72B059" w14:textId="77777777" w:rsidR="00AA4FC1" w:rsidRDefault="00AA4FC1">
      <w:pPr>
        <w:autoSpaceDE w:val="0"/>
        <w:autoSpaceDN w:val="0"/>
        <w:spacing w:after="210" w:line="220" w:lineRule="exact"/>
      </w:pPr>
    </w:p>
    <w:p w14:paraId="60E40A24"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He discovered a shared passion for woodworking with young </w:t>
      </w:r>
      <w:r>
        <w:br/>
      </w:r>
      <w:r>
        <w:rPr>
          <w:rFonts w:ascii="Charis SIL Regular" w:eastAsia="Charis SIL Regular" w:hAnsi="Charis SIL Regular"/>
          <w:color w:val="000000"/>
        </w:rPr>
        <w:t>Timmy, a boy whose parents worked long hours in the nearby mine.</w:t>
      </w:r>
    </w:p>
    <w:p w14:paraId="2765EFAE"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Timmy, quiet and observant, had a natural talent for crafting intricate wooden toys. Rocky, inspired by Mrs. Gable's garden and the beauty of the Black Hills, found himself drawn to the wood’s inherent strength and beauty. They spent hours together in the community workshop, the rhythmic tap-tap-tap of their </w:t>
      </w:r>
      <w:proofErr w:type="gramStart"/>
      <w:r>
        <w:rPr>
          <w:rFonts w:ascii="Charis SIL Regular" w:eastAsia="Charis SIL Regular" w:hAnsi="Charis SIL Regular"/>
          <w:color w:val="000000"/>
        </w:rPr>
        <w:t>chisels</w:t>
      </w:r>
      <w:proofErr w:type="gramEnd"/>
      <w:r>
        <w:rPr>
          <w:rFonts w:ascii="Charis SIL Regular" w:eastAsia="Charis SIL Regular" w:hAnsi="Charis SIL Regular"/>
          <w:color w:val="000000"/>
        </w:rPr>
        <w:t xml:space="preserve"> a comforting counterpoint to their shared silences. They rarely spoke, but their hands worked in perfect harmony, creating small </w:t>
      </w:r>
      <w:r>
        <w:br/>
      </w:r>
      <w:r>
        <w:rPr>
          <w:rFonts w:ascii="Charis SIL Regular" w:eastAsia="Charis SIL Regular" w:hAnsi="Charis SIL Regular"/>
          <w:color w:val="000000"/>
        </w:rPr>
        <w:t>masterpieces. In their quiet collaboration, they built more than just toys; they built a bond, a connection that transcended words, a testament to the healing power of shared creation.</w:t>
      </w:r>
    </w:p>
    <w:p w14:paraId="0CA8AF9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winter months brought a different kind of intimacy. The town huddled together, sharing stories, laughter, and warmth by the crackling fires. The town's annual Christmas Eve carol service became a powerful symbol of this shared resilience. The church, usually sparsely attended, was filled to the brim with people from all walks of life, their voices </w:t>
      </w:r>
      <w:proofErr w:type="gramStart"/>
      <w:r>
        <w:rPr>
          <w:rFonts w:ascii="Charis SIL Regular" w:eastAsia="Charis SIL Regular" w:hAnsi="Charis SIL Regular"/>
          <w:color w:val="000000"/>
        </w:rPr>
        <w:t>blending together</w:t>
      </w:r>
      <w:proofErr w:type="gramEnd"/>
      <w:r>
        <w:rPr>
          <w:rFonts w:ascii="Charis SIL Regular" w:eastAsia="Charis SIL Regular" w:hAnsi="Charis SIL Regular"/>
          <w:color w:val="000000"/>
        </w:rPr>
        <w:t xml:space="preserve"> in a harmonious chorus of hope. Rocky’s music found a new home amongst the hymns, his songs of resilience and redemption weaving seamlessly into the familiar carols. His music wasn't a separate entity, it was an integral part of the community’s shared celebration, a reflection of the collective spirit that had pulled him, and them, through.</w:t>
      </w:r>
    </w:p>
    <w:p w14:paraId="3E6420D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spring thaw brought with it </w:t>
      </w:r>
      <w:proofErr w:type="gramStart"/>
      <w:r>
        <w:rPr>
          <w:rFonts w:ascii="Charis SIL Regular" w:eastAsia="Charis SIL Regular" w:hAnsi="Charis SIL Regular"/>
          <w:color w:val="000000"/>
        </w:rPr>
        <w:t>a renewed</w:t>
      </w:r>
      <w:proofErr w:type="gramEnd"/>
      <w:r>
        <w:rPr>
          <w:rFonts w:ascii="Charis SIL Regular" w:eastAsia="Charis SIL Regular" w:hAnsi="Charis SIL Regular"/>
          <w:color w:val="000000"/>
        </w:rPr>
        <w:t xml:space="preserve"> energy, a tangible sense of rebirth. He helped the townsfolk prepare their gardens, sharing the simple joy of nurturing life from the earth. The shared labor, the quiet companionship, the anticipation of the summer harvest – it was a ritual that cemented the town’s bonds and rejuvenated his spirit. The shared planting, the shared tending, the shared </w:t>
      </w:r>
      <w:r>
        <w:br/>
      </w:r>
      <w:r>
        <w:rPr>
          <w:rFonts w:ascii="Charis SIL Regular" w:eastAsia="Charis SIL Regular" w:hAnsi="Charis SIL Regular"/>
          <w:color w:val="000000"/>
        </w:rPr>
        <w:t>anticipation of the harvest, created a tapestry of interconnected lives, each thread contributing to the richness of the whole. He learned the ancient rhythms of the land, the cyclical nature of life and death, and the enduring power of the human spirit to find renewal in the face of adversity.</w:t>
      </w:r>
    </w:p>
    <w:p w14:paraId="224CF023"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The summer months witnessed the culmination of their collective efforts. The annual harvest festival became a jubilant celebration,</w:t>
      </w:r>
    </w:p>
    <w:p w14:paraId="7CA5373E" w14:textId="77777777" w:rsidR="00AA4FC1" w:rsidRDefault="00AA4FC1">
      <w:pPr>
        <w:sectPr w:rsidR="00AA4FC1">
          <w:pgSz w:w="8000" w:h="12000"/>
          <w:pgMar w:top="428" w:right="640" w:bottom="392" w:left="660" w:header="720" w:footer="720" w:gutter="0"/>
          <w:cols w:space="720"/>
          <w:docGrid w:linePitch="360"/>
        </w:sectPr>
      </w:pPr>
    </w:p>
    <w:p w14:paraId="69453F21" w14:textId="77777777" w:rsidR="00AA4FC1" w:rsidRDefault="00AA4FC1">
      <w:pPr>
        <w:autoSpaceDE w:val="0"/>
        <w:autoSpaceDN w:val="0"/>
        <w:spacing w:after="78" w:line="220" w:lineRule="exact"/>
      </w:pPr>
    </w:p>
    <w:p w14:paraId="2093CDB3" w14:textId="77777777" w:rsidR="00AA4FC1" w:rsidRDefault="00000000">
      <w:pPr>
        <w:autoSpaceDE w:val="0"/>
        <w:autoSpaceDN w:val="0"/>
        <w:spacing w:before="58" w:after="0" w:line="264" w:lineRule="exact"/>
      </w:pPr>
      <w:proofErr w:type="gramStart"/>
      <w:r>
        <w:rPr>
          <w:rFonts w:ascii="Charis SIL Regular" w:eastAsia="Charis SIL Regular" w:hAnsi="Charis SIL Regular"/>
          <w:color w:val="000000"/>
        </w:rPr>
        <w:t>not</w:t>
      </w:r>
      <w:proofErr w:type="gramEnd"/>
      <w:r>
        <w:rPr>
          <w:rFonts w:ascii="Charis SIL Regular" w:eastAsia="Charis SIL Regular" w:hAnsi="Charis SIL Regular"/>
          <w:color w:val="000000"/>
        </w:rPr>
        <w:t xml:space="preserve"> just of the bounty of the land, but of the town's resilience, their collective strength. Rocky’s music, now infused with a deep sense of gratitude and hope, filled the air, resonating with the jubilant energy of the festival. The music wasn't just his; it was theirs, a reflection of their shared experiences, their shared joys, their shared resilience. The songs were a tapestry woven from the threads of their collective lives, each verse a testament to the enduring power of human connection.</w:t>
      </w:r>
    </w:p>
    <w:p w14:paraId="61471767" w14:textId="77777777" w:rsidR="00AA4FC1" w:rsidRDefault="00000000">
      <w:pPr>
        <w:autoSpaceDE w:val="0"/>
        <w:autoSpaceDN w:val="0"/>
        <w:spacing w:before="264" w:after="0" w:line="264" w:lineRule="exact"/>
      </w:pPr>
      <w:r>
        <w:rPr>
          <w:rFonts w:ascii="Charis SIL Regular" w:eastAsia="Charis SIL Regular" w:hAnsi="Charis SIL Regular"/>
          <w:color w:val="000000"/>
        </w:rPr>
        <w:t>The children, energized by the festival's festivities, danced in the streets, their unrestrained joy infectious. The elderly sat on benches, sharing stories and laughter, their wisdom a beacon of hope. The young adults, their faces beaming with pride, shared the fruits of their labor, their efforts a testament to their shared commitment.</w:t>
      </w:r>
    </w:p>
    <w:p w14:paraId="7F59C047" w14:textId="77777777" w:rsidR="00AA4FC1" w:rsidRDefault="00000000">
      <w:pPr>
        <w:autoSpaceDE w:val="0"/>
        <w:autoSpaceDN w:val="0"/>
        <w:spacing w:before="60" w:after="0" w:line="264" w:lineRule="exact"/>
        <w:ind w:right="288"/>
      </w:pPr>
      <w:r>
        <w:rPr>
          <w:rFonts w:ascii="Charis SIL Regular" w:eastAsia="Charis SIL Regular" w:hAnsi="Charis SIL Regular"/>
          <w:color w:val="000000"/>
        </w:rPr>
        <w:t>The atmosphere was electric, a vibrant expression of collective resilience, a celebration of their shared strength. The memory of "Dan, dan, dan," the bitter refrain of his past, faded into the background, swallowed by the powerful chorus of shared lives, shared laughter, and shared hope. It wasn't a forgetting, but a transcendence, a rising above the pain towards a brighter future forged in the crucible of shared experience.</w:t>
      </w:r>
    </w:p>
    <w:p w14:paraId="3132594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narrative of Rocky Raccoon wasn't just about his individual journey from heartbreak to healing, it became a testament to the transformative power of community, a celebration of the </w:t>
      </w:r>
      <w:r>
        <w:br/>
      </w:r>
      <w:r>
        <w:rPr>
          <w:rFonts w:ascii="Charis SIL Regular" w:eastAsia="Charis SIL Regular" w:hAnsi="Charis SIL Regular"/>
          <w:color w:val="000000"/>
        </w:rPr>
        <w:t xml:space="preserve">unexpected beauty of human connection. He had found redemption, not in revenge, but in the simple act of building bridges, sharing stories, and singing songs of hope. The Black Hills, once a symbol of his isolation, had become a sanctuary, a testament to the enduring strength of the human spirit, and the power of shared resilience to heal even the deepest wounds. His journey </w:t>
      </w:r>
      <w:proofErr w:type="gramStart"/>
      <w:r>
        <w:rPr>
          <w:rFonts w:ascii="Charis SIL Regular" w:eastAsia="Charis SIL Regular" w:hAnsi="Charis SIL Regular"/>
          <w:color w:val="000000"/>
        </w:rPr>
        <w:t>was a reflection of</w:t>
      </w:r>
      <w:proofErr w:type="gramEnd"/>
      <w:r>
        <w:rPr>
          <w:rFonts w:ascii="Charis SIL Regular" w:eastAsia="Charis SIL Regular" w:hAnsi="Charis SIL Regular"/>
          <w:color w:val="000000"/>
        </w:rPr>
        <w:t xml:space="preserve"> the town’s own journey, a testament to their collective strength, a beautiful ballad of shared experience. He had found solace, he had found community, and in doing so, he had found himself. The land itself, in all its harsh beauty, bore witness to his transformation, his redemption, and his newfound understanding of the profound, enduring power of community. The rhythmic echo of the Black Hills, the whispering wind through the pines, the rustling of leaves underfoot, all became a symphony of belonging, a constant </w:t>
      </w:r>
      <w:r>
        <w:br/>
      </w:r>
      <w:r>
        <w:rPr>
          <w:rFonts w:ascii="Charis SIL Regular" w:eastAsia="Charis SIL Regular" w:hAnsi="Charis SIL Regular"/>
          <w:color w:val="000000"/>
        </w:rPr>
        <w:t>reminder of the strength found in shared human connection. The</w:t>
      </w:r>
    </w:p>
    <w:p w14:paraId="7397F1CD" w14:textId="77777777" w:rsidR="00AA4FC1" w:rsidRDefault="00AA4FC1">
      <w:pPr>
        <w:sectPr w:rsidR="00AA4FC1">
          <w:pgSz w:w="8000" w:h="12000"/>
          <w:pgMar w:top="296" w:right="656" w:bottom="392" w:left="660" w:header="720" w:footer="720" w:gutter="0"/>
          <w:cols w:space="720"/>
          <w:docGrid w:linePitch="360"/>
        </w:sectPr>
      </w:pPr>
    </w:p>
    <w:p w14:paraId="27242CBA" w14:textId="77777777" w:rsidR="00AA4FC1" w:rsidRDefault="00AA4FC1">
      <w:pPr>
        <w:autoSpaceDE w:val="0"/>
        <w:autoSpaceDN w:val="0"/>
        <w:spacing w:after="78" w:line="220" w:lineRule="exact"/>
      </w:pPr>
    </w:p>
    <w:p w14:paraId="31D49ABC" w14:textId="77777777" w:rsidR="00AA4FC1" w:rsidRDefault="00000000">
      <w:pPr>
        <w:autoSpaceDE w:val="0"/>
        <w:autoSpaceDN w:val="0"/>
        <w:spacing w:before="56" w:after="0" w:line="264" w:lineRule="exact"/>
      </w:pPr>
      <w:r>
        <w:rPr>
          <w:rFonts w:ascii="Charis SIL Regular" w:eastAsia="Charis SIL Regular" w:hAnsi="Charis SIL Regular"/>
          <w:color w:val="000000"/>
        </w:rPr>
        <w:t>song of his heart, once a mournful lament, now sang a vibrant melody of hope, resilience, and the unexpected joy found in the quiet strength of a community.</w:t>
      </w:r>
    </w:p>
    <w:p w14:paraId="4440FCDB" w14:textId="77777777" w:rsidR="00AA4FC1" w:rsidRDefault="00AA4FC1">
      <w:pPr>
        <w:sectPr w:rsidR="00AA4FC1">
          <w:pgSz w:w="8000" w:h="12000"/>
          <w:pgMar w:top="296" w:right="1094" w:bottom="1440" w:left="660" w:header="720" w:footer="720" w:gutter="0"/>
          <w:cols w:space="720"/>
          <w:docGrid w:linePitch="360"/>
        </w:sectPr>
      </w:pPr>
    </w:p>
    <w:p w14:paraId="0C31403E" w14:textId="77777777" w:rsidR="00AA4FC1" w:rsidRDefault="00AA4FC1">
      <w:pPr>
        <w:autoSpaceDE w:val="0"/>
        <w:autoSpaceDN w:val="0"/>
        <w:spacing w:after="224" w:line="220" w:lineRule="exact"/>
      </w:pPr>
    </w:p>
    <w:p w14:paraId="587A4677" w14:textId="77777777" w:rsidR="00AA4FC1" w:rsidRDefault="00000000">
      <w:pPr>
        <w:autoSpaceDE w:val="0"/>
        <w:autoSpaceDN w:val="0"/>
        <w:spacing w:after="0" w:line="330" w:lineRule="exact"/>
      </w:pPr>
      <w:r>
        <w:rPr>
          <w:rFonts w:ascii="Charis SIL Bold" w:eastAsia="Charis SIL Bold" w:hAnsi="Charis SIL Bold"/>
          <w:b/>
          <w:color w:val="000000"/>
        </w:rPr>
        <w:t>Releasing Resentment</w:t>
      </w:r>
    </w:p>
    <w:p w14:paraId="65EE290E" w14:textId="77777777" w:rsidR="00AA4FC1" w:rsidRDefault="00000000">
      <w:pPr>
        <w:autoSpaceDE w:val="0"/>
        <w:autoSpaceDN w:val="0"/>
        <w:spacing w:before="286" w:after="0" w:line="264" w:lineRule="exact"/>
      </w:pPr>
      <w:r>
        <w:rPr>
          <w:rFonts w:ascii="Charis SIL Regular" w:eastAsia="Charis SIL Regular" w:hAnsi="Charis SIL Regular"/>
          <w:color w:val="000000"/>
        </w:rPr>
        <w:t>The summer faded into autumn, painting the Black Hills in hues of fiery orange and deep crimson. The vibrancy of the harvest festival had settled, leaving behind a quiet peace, a stillness that seeped into the very bones of the land. For Rocky, this quietude was not the emptiness of despair, but the calm after a storm, a profound sense of release. He found himself drawn to the whispering pines, to the secluded creek where he’d spent countless hours as a boy, lost in his own thoughts. This time, however, the thoughts weren't consumed by bitterness and rage.</w:t>
      </w:r>
    </w:p>
    <w:p w14:paraId="7CA9F884" w14:textId="77777777" w:rsidR="00AA4FC1" w:rsidRDefault="00000000">
      <w:pPr>
        <w:autoSpaceDE w:val="0"/>
        <w:autoSpaceDN w:val="0"/>
        <w:spacing w:before="264" w:after="0" w:line="264" w:lineRule="exact"/>
      </w:pPr>
      <w:r>
        <w:rPr>
          <w:rFonts w:ascii="Charis SIL Regular" w:eastAsia="Charis SIL Regular" w:hAnsi="Charis SIL Regular"/>
          <w:color w:val="000000"/>
        </w:rPr>
        <w:t>He sat by the creek, the water murmuring a gentle lullaby, its rhythmic flow a comforting counterpoint to the quiet symphony of the woods. He closed his eyes, letting the sun warm his face, the gentle breeze rustling through the leaves. He wasn’t consciously trying to let go; it was happening organically, like the shedding of autumn leaves, a natural process. The rage that had once consumed him, the burning resentment towards Dan and Nancy, began to dissipate, to soften at the edges, like melting snow in the spring sun.</w:t>
      </w:r>
    </w:p>
    <w:p w14:paraId="1FAFD884"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It wasn't a sudden epiphany, not a dramatic moment of revelation, but a slow, gradual release, a gentle unfurling. He thought of Dan, not with hatred or a thirst for revenge, but with a strange kind of pity. He saw Dan not as the villain who stole Nancy, but as a man trapped in his own cycle of flawed choices, a man just as lost and hurting as he once was. And Nancy? The image that haunted him, the face etched with betrayal, began to soften, too. He saw her not as a betrayer, but as a woman making her own path, a path that, sadly, didn't include him.</w:t>
      </w:r>
    </w:p>
    <w:p w14:paraId="3811FD78"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resentment, once a searing brand on his soul, began to fade, leaving behind a </w:t>
      </w:r>
      <w:proofErr w:type="gramStart"/>
      <w:r>
        <w:rPr>
          <w:rFonts w:ascii="Charis SIL Regular" w:eastAsia="Charis SIL Regular" w:hAnsi="Charis SIL Regular"/>
          <w:color w:val="000000"/>
        </w:rPr>
        <w:t>scar</w:t>
      </w:r>
      <w:proofErr w:type="gramEnd"/>
      <w:r>
        <w:rPr>
          <w:rFonts w:ascii="Charis SIL Regular" w:eastAsia="Charis SIL Regular" w:hAnsi="Charis SIL Regular"/>
          <w:color w:val="000000"/>
        </w:rPr>
        <w:t xml:space="preserve"> tissue of experience, a reminder of the pain he’d endured, but not the pain itself. He felt a strange sense of peace wash over him, a quiet acceptance of the past, a sense of closure that transcended anger and regret. He began to understand that holding onto resentment was like carrying a heavy weight, a burden that only he was carrying, a burden that was slowly </w:t>
      </w:r>
      <w:r>
        <w:br/>
      </w:r>
      <w:r>
        <w:rPr>
          <w:rFonts w:ascii="Charis SIL Regular" w:eastAsia="Charis SIL Regular" w:hAnsi="Charis SIL Regular"/>
          <w:color w:val="000000"/>
        </w:rPr>
        <w:t xml:space="preserve">crushing him. Letting </w:t>
      </w:r>
      <w:proofErr w:type="gramStart"/>
      <w:r>
        <w:rPr>
          <w:rFonts w:ascii="Charis SIL Regular" w:eastAsia="Charis SIL Regular" w:hAnsi="Charis SIL Regular"/>
          <w:color w:val="000000"/>
        </w:rPr>
        <w:t>go</w:t>
      </w:r>
      <w:proofErr w:type="gramEnd"/>
      <w:r>
        <w:rPr>
          <w:rFonts w:ascii="Charis SIL Regular" w:eastAsia="Charis SIL Regular" w:hAnsi="Charis SIL Regular"/>
          <w:color w:val="000000"/>
        </w:rPr>
        <w:t xml:space="preserve"> wasn't about forgetting; it was about</w:t>
      </w:r>
    </w:p>
    <w:p w14:paraId="2535C34E" w14:textId="77777777" w:rsidR="00AA4FC1" w:rsidRDefault="00AA4FC1">
      <w:pPr>
        <w:sectPr w:rsidR="00AA4FC1">
          <w:pgSz w:w="8000" w:h="12000"/>
          <w:pgMar w:top="442" w:right="648" w:bottom="364" w:left="660" w:header="720" w:footer="720" w:gutter="0"/>
          <w:cols w:space="720"/>
          <w:docGrid w:linePitch="360"/>
        </w:sectPr>
      </w:pPr>
    </w:p>
    <w:p w14:paraId="1A925198" w14:textId="77777777" w:rsidR="00AA4FC1" w:rsidRDefault="00AA4FC1">
      <w:pPr>
        <w:autoSpaceDE w:val="0"/>
        <w:autoSpaceDN w:val="0"/>
        <w:spacing w:after="78" w:line="220" w:lineRule="exact"/>
      </w:pPr>
    </w:p>
    <w:p w14:paraId="7A50E7EB" w14:textId="77777777" w:rsidR="00AA4FC1" w:rsidRDefault="00000000">
      <w:pPr>
        <w:autoSpaceDE w:val="0"/>
        <w:autoSpaceDN w:val="0"/>
        <w:spacing w:after="0" w:line="322" w:lineRule="exact"/>
      </w:pPr>
      <w:r>
        <w:rPr>
          <w:rFonts w:ascii="Charis SIL Regular" w:eastAsia="Charis SIL Regular" w:hAnsi="Charis SIL Regular"/>
          <w:color w:val="000000"/>
        </w:rPr>
        <w:t>freeing himself from the chains of the past.</w:t>
      </w:r>
    </w:p>
    <w:p w14:paraId="0CDE08F4"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One evening, as the sun dipped below the horizon, painting the sky in shades of fiery orange and deep purple, he found himself </w:t>
      </w:r>
      <w:r>
        <w:br/>
      </w:r>
      <w:r>
        <w:rPr>
          <w:rFonts w:ascii="Charis SIL Regular" w:eastAsia="Charis SIL Regular" w:hAnsi="Charis SIL Regular"/>
          <w:color w:val="000000"/>
        </w:rPr>
        <w:t xml:space="preserve">humming a melody, a tune that hadn’t been born of anger, but of acceptance. It was a simple tune, a quiet melody, but it carried with it a profound sense of peace. He picked up his guitar, his fingers instinctively finding the chords, the music flowing out of him like water from a spring. The song wasn't about Dan or Nancy; it was about letting </w:t>
      </w:r>
      <w:proofErr w:type="gramStart"/>
      <w:r>
        <w:rPr>
          <w:rFonts w:ascii="Charis SIL Regular" w:eastAsia="Charis SIL Regular" w:hAnsi="Charis SIL Regular"/>
          <w:color w:val="000000"/>
        </w:rPr>
        <w:t>go,</w:t>
      </w:r>
      <w:proofErr w:type="gramEnd"/>
      <w:r>
        <w:rPr>
          <w:rFonts w:ascii="Charis SIL Regular" w:eastAsia="Charis SIL Regular" w:hAnsi="Charis SIL Regular"/>
          <w:color w:val="000000"/>
        </w:rPr>
        <w:t xml:space="preserve"> about the healing power of forgiveness, about finding peace in the quiet acceptance of things beyond his control.</w:t>
      </w:r>
    </w:p>
    <w:p w14:paraId="3D0A1F61" w14:textId="77777777" w:rsidR="00AA4FC1" w:rsidRDefault="00000000">
      <w:pPr>
        <w:autoSpaceDE w:val="0"/>
        <w:autoSpaceDN w:val="0"/>
        <w:spacing w:before="60" w:after="0" w:line="264" w:lineRule="exact"/>
        <w:ind w:right="576"/>
      </w:pPr>
      <w:r>
        <w:rPr>
          <w:rFonts w:ascii="Charis SIL Regular" w:eastAsia="Charis SIL Regular" w:hAnsi="Charis SIL Regular"/>
          <w:color w:val="000000"/>
        </w:rPr>
        <w:t>It was a song of release, a song of reconciliation, not just with himself but with the world around him.</w:t>
      </w:r>
    </w:p>
    <w:p w14:paraId="4862A28E" w14:textId="77777777" w:rsidR="00AA4FC1" w:rsidRDefault="00000000">
      <w:pPr>
        <w:autoSpaceDE w:val="0"/>
        <w:autoSpaceDN w:val="0"/>
        <w:spacing w:before="264" w:after="0" w:line="264" w:lineRule="exact"/>
      </w:pPr>
      <w:r>
        <w:rPr>
          <w:rFonts w:ascii="Charis SIL Regular" w:eastAsia="Charis SIL Regular" w:hAnsi="Charis SIL Regular"/>
          <w:color w:val="000000"/>
        </w:rPr>
        <w:t>He sang of the winding paths of life, the unexpected turns, the moments of heartbreak and despair. He sang of the beauty of the Black Hills, the resilience of the land, the quiet strength of the community that had embraced him. He sang of the importance of human connection, the power of shared experience, the unexpected solace found in the simplest acts of kindness. The melody was a gentle balm, soothing the wounds of his past, healing the scars left by betrayal. It was a song that celebrated not only his own journey but the universal human experience of loss, pain, and the eventual journey towards healing.</w:t>
      </w:r>
    </w:p>
    <w:p w14:paraId="0B030505" w14:textId="77777777" w:rsidR="00AA4FC1" w:rsidRDefault="00000000">
      <w:pPr>
        <w:autoSpaceDE w:val="0"/>
        <w:autoSpaceDN w:val="0"/>
        <w:spacing w:before="264" w:after="0" w:line="264" w:lineRule="exact"/>
      </w:pPr>
      <w:r>
        <w:rPr>
          <w:rFonts w:ascii="Charis SIL Regular" w:eastAsia="Charis SIL Regular" w:hAnsi="Charis SIL Regular"/>
          <w:color w:val="000000"/>
        </w:rPr>
        <w:t>The lyrics flowed effortlessly, as if guided by an unseen hand. He wrote about the weight of anger, the bitter taste of revenge, the fruitless chase after retribution. He contrasted these images with the lightness of forgiveness, the peace that comes with acceptance, the quiet beauty of letting go. He sang about the changing seasons, the cyclical nature of life and death, the continuous process of renewal and rebirth that mirrored his own emotional transformation. He sang of the forgiveness he found within himself, not just for Dan and Nancy, but for himself, for the anger that had consumed him.</w:t>
      </w:r>
    </w:p>
    <w:p w14:paraId="0DE445B8" w14:textId="77777777" w:rsidR="00AA4FC1" w:rsidRDefault="00000000">
      <w:pPr>
        <w:autoSpaceDE w:val="0"/>
        <w:autoSpaceDN w:val="0"/>
        <w:spacing w:before="264" w:after="0" w:line="264" w:lineRule="exact"/>
      </w:pPr>
      <w:r>
        <w:rPr>
          <w:rFonts w:ascii="Charis SIL Regular" w:eastAsia="Charis SIL Regular" w:hAnsi="Charis SIL Regular"/>
          <w:color w:val="000000"/>
        </w:rPr>
        <w:t>His songs became a form of therapy, a way to process his emotions, to articulate his experiences, to share his journey with others. He started performing at the town's gatherings, sharing his music, not as a performer seeking accolades, but as a storyteller sharing his journey of healing. His music resonated with the community, not</w:t>
      </w:r>
    </w:p>
    <w:p w14:paraId="09536077" w14:textId="77777777" w:rsidR="00AA4FC1" w:rsidRDefault="00AA4FC1">
      <w:pPr>
        <w:sectPr w:rsidR="00AA4FC1">
          <w:pgSz w:w="8000" w:h="12000"/>
          <w:pgMar w:top="296" w:right="648" w:bottom="392" w:left="660" w:header="720" w:footer="720" w:gutter="0"/>
          <w:cols w:space="720"/>
          <w:docGrid w:linePitch="360"/>
        </w:sectPr>
      </w:pPr>
    </w:p>
    <w:p w14:paraId="5EA866AE" w14:textId="77777777" w:rsidR="00AA4FC1" w:rsidRDefault="00AA4FC1">
      <w:pPr>
        <w:autoSpaceDE w:val="0"/>
        <w:autoSpaceDN w:val="0"/>
        <w:spacing w:after="78" w:line="220" w:lineRule="exact"/>
      </w:pPr>
    </w:p>
    <w:p w14:paraId="7D781CEA" w14:textId="77777777" w:rsidR="00AA4FC1" w:rsidRDefault="00000000">
      <w:pPr>
        <w:autoSpaceDE w:val="0"/>
        <w:autoSpaceDN w:val="0"/>
        <w:spacing w:before="56" w:after="0" w:line="264" w:lineRule="exact"/>
      </w:pPr>
      <w:r>
        <w:rPr>
          <w:rFonts w:ascii="Charis SIL Regular" w:eastAsia="Charis SIL Regular" w:hAnsi="Charis SIL Regular"/>
          <w:color w:val="000000"/>
        </w:rPr>
        <w:t xml:space="preserve">just because of its melody but because of its honesty, its </w:t>
      </w:r>
      <w:r>
        <w:br/>
      </w:r>
      <w:r>
        <w:rPr>
          <w:rFonts w:ascii="Charis SIL Regular" w:eastAsia="Charis SIL Regular" w:hAnsi="Charis SIL Regular"/>
          <w:color w:val="000000"/>
        </w:rPr>
        <w:t>vulnerability, its raw emotional truth. His audience connected with his pain, his struggle, his eventual triumph over adversity.</w:t>
      </w:r>
    </w:p>
    <w:p w14:paraId="03FA38F1"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songs weren't just about Rocky's personal journey; they became a collective anthem of resilience, a shared narrative of healing and redemption. The people of the Black Hills, who had witnessed his transformation, found themselves reflected in his music, their own experiences of loss and resilience woven into the fabric of his songs.</w:t>
      </w:r>
    </w:p>
    <w:p w14:paraId="316739D0"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They heard their own stories, their own struggles, their own </w:t>
      </w:r>
      <w:r>
        <w:br/>
      </w:r>
      <w:r>
        <w:rPr>
          <w:rFonts w:ascii="Charis SIL Regular" w:eastAsia="Charis SIL Regular" w:hAnsi="Charis SIL Regular"/>
          <w:color w:val="000000"/>
        </w:rPr>
        <w:t>journeys towards healing within his melody and lyrics. The quiet strength of their community, the unyielding spirit of the Black Hills, found its voice in his music.</w:t>
      </w:r>
    </w:p>
    <w:p w14:paraId="6021A63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Rocky’s newfound peace wasn't about erasing the past; it was about integrating it, understanding it, and finding a way to live with it. He still carried the scars of betrayal, but they were no longer wounds that bled. They had become part of the tapestry of his life, adding depth, texture, and </w:t>
      </w:r>
      <w:proofErr w:type="gramStart"/>
      <w:r>
        <w:rPr>
          <w:rFonts w:ascii="Charis SIL Regular" w:eastAsia="Charis SIL Regular" w:hAnsi="Charis SIL Regular"/>
          <w:color w:val="000000"/>
        </w:rPr>
        <w:t>a hard</w:t>
      </w:r>
      <w:proofErr w:type="gramEnd"/>
      <w:r>
        <w:rPr>
          <w:rFonts w:ascii="Charis SIL Regular" w:eastAsia="Charis SIL Regular" w:hAnsi="Charis SIL Regular"/>
          <w:color w:val="000000"/>
        </w:rPr>
        <w:t xml:space="preserve">-won wisdom. He had learned that </w:t>
      </w:r>
      <w:r>
        <w:br/>
      </w:r>
      <w:r>
        <w:rPr>
          <w:rFonts w:ascii="Charis SIL Regular" w:eastAsia="Charis SIL Regular" w:hAnsi="Charis SIL Regular"/>
          <w:color w:val="000000"/>
        </w:rPr>
        <w:t xml:space="preserve">forgiveness wasn’t about condoning the actions of others, but about freeing himself from </w:t>
      </w:r>
      <w:proofErr w:type="gramStart"/>
      <w:r>
        <w:rPr>
          <w:rFonts w:ascii="Charis SIL Regular" w:eastAsia="Charis SIL Regular" w:hAnsi="Charis SIL Regular"/>
          <w:color w:val="000000"/>
        </w:rPr>
        <w:t>the prison</w:t>
      </w:r>
      <w:proofErr w:type="gramEnd"/>
      <w:r>
        <w:rPr>
          <w:rFonts w:ascii="Charis SIL Regular" w:eastAsia="Charis SIL Regular" w:hAnsi="Charis SIL Regular"/>
          <w:color w:val="000000"/>
        </w:rPr>
        <w:t xml:space="preserve"> of his own resentment. He had learned that true strength wasn't found in revenge, but in the </w:t>
      </w:r>
      <w:r>
        <w:br/>
      </w:r>
      <w:r>
        <w:rPr>
          <w:rFonts w:ascii="Charis SIL Regular" w:eastAsia="Charis SIL Regular" w:hAnsi="Charis SIL Regular"/>
          <w:color w:val="000000"/>
        </w:rPr>
        <w:t>capacity for compassion, understanding, and ultimately, self-</w:t>
      </w:r>
      <w:r>
        <w:br/>
      </w:r>
      <w:r>
        <w:rPr>
          <w:rFonts w:ascii="Charis SIL Regular" w:eastAsia="Charis SIL Regular" w:hAnsi="Charis SIL Regular"/>
          <w:color w:val="000000"/>
        </w:rPr>
        <w:t>forgiveness.</w:t>
      </w:r>
    </w:p>
    <w:p w14:paraId="05F395E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understood now that his journey was not unique. The heartache, the anger, the eventual </w:t>
      </w:r>
      <w:proofErr w:type="gramStart"/>
      <w:r>
        <w:rPr>
          <w:rFonts w:ascii="Charis SIL Regular" w:eastAsia="Charis SIL Regular" w:hAnsi="Charis SIL Regular"/>
          <w:color w:val="000000"/>
        </w:rPr>
        <w:t>healing—these</w:t>
      </w:r>
      <w:proofErr w:type="gramEnd"/>
      <w:r>
        <w:rPr>
          <w:rFonts w:ascii="Charis SIL Regular" w:eastAsia="Charis SIL Regular" w:hAnsi="Charis SIL Regular"/>
          <w:color w:val="000000"/>
        </w:rPr>
        <w:t xml:space="preserve"> were universal experiences shared by all. His songs became a bridge, connecting him to his community and, through them, to a wider audience who found solace and understanding in his story. His music became a </w:t>
      </w:r>
      <w:r>
        <w:br/>
      </w:r>
      <w:r>
        <w:rPr>
          <w:rFonts w:ascii="Charis SIL Regular" w:eastAsia="Charis SIL Regular" w:hAnsi="Charis SIL Regular"/>
          <w:color w:val="000000"/>
        </w:rPr>
        <w:t xml:space="preserve">testament to the enduring power of the human spirit, a celebration of resilience, and a quiet anthem to the healing power of </w:t>
      </w:r>
      <w:r>
        <w:br/>
      </w:r>
      <w:r>
        <w:rPr>
          <w:rFonts w:ascii="Charis SIL Regular" w:eastAsia="Charis SIL Regular" w:hAnsi="Charis SIL Regular"/>
          <w:color w:val="000000"/>
        </w:rPr>
        <w:t>forgiveness. The rhythmic strumming of his guitar became the soundtrack to his healing, a melody of self-acceptance, a harmony of peace. The echoes of "Dan, dan, dan," once a mournful lament, now faded into a whisper, replaced by the powerful chorus of his own newfound serenity. He had found peace, not in forgetting, but in accepting, in understanding, and in ultimately, releasing the past.</w:t>
      </w:r>
    </w:p>
    <w:p w14:paraId="6CC9AE27" w14:textId="77777777" w:rsidR="00AA4FC1" w:rsidRDefault="00000000">
      <w:pPr>
        <w:autoSpaceDE w:val="0"/>
        <w:autoSpaceDN w:val="0"/>
        <w:spacing w:before="60" w:after="0" w:line="264" w:lineRule="exact"/>
        <w:ind w:right="288"/>
      </w:pPr>
      <w:r>
        <w:rPr>
          <w:rFonts w:ascii="Charis SIL Regular" w:eastAsia="Charis SIL Regular" w:hAnsi="Charis SIL Regular"/>
          <w:color w:val="000000"/>
        </w:rPr>
        <w:t>The Black Hills stood as silent witnesses, the backdrop to his transformation, a testament to the resilience of both the land and</w:t>
      </w:r>
    </w:p>
    <w:p w14:paraId="102B1112" w14:textId="77777777" w:rsidR="00AA4FC1" w:rsidRDefault="00AA4FC1">
      <w:pPr>
        <w:sectPr w:rsidR="00AA4FC1">
          <w:pgSz w:w="8000" w:h="12000"/>
          <w:pgMar w:top="296" w:right="640" w:bottom="392" w:left="660" w:header="720" w:footer="720" w:gutter="0"/>
          <w:cols w:space="720"/>
          <w:docGrid w:linePitch="360"/>
        </w:sectPr>
      </w:pPr>
    </w:p>
    <w:p w14:paraId="5F3A9F9A" w14:textId="77777777" w:rsidR="00AA4FC1" w:rsidRDefault="00AA4FC1">
      <w:pPr>
        <w:autoSpaceDE w:val="0"/>
        <w:autoSpaceDN w:val="0"/>
        <w:spacing w:after="78" w:line="220" w:lineRule="exact"/>
      </w:pPr>
    </w:p>
    <w:p w14:paraId="6709BC65" w14:textId="77777777" w:rsidR="00AA4FC1" w:rsidRDefault="00000000">
      <w:pPr>
        <w:autoSpaceDE w:val="0"/>
        <w:autoSpaceDN w:val="0"/>
        <w:spacing w:before="56" w:after="0" w:line="264" w:lineRule="exact"/>
      </w:pPr>
      <w:r>
        <w:rPr>
          <w:rFonts w:ascii="Charis SIL Regular" w:eastAsia="Charis SIL Regular" w:hAnsi="Charis SIL Regular"/>
          <w:color w:val="000000"/>
        </w:rPr>
        <w:t>the human spirit. His journey, once marked by pain, was now a testament to the restorative power of forgiveness, the quiet strength of community, and the enduring beauty of human connection.</w:t>
      </w:r>
    </w:p>
    <w:p w14:paraId="7B8D6CA4" w14:textId="77777777" w:rsidR="00AA4FC1" w:rsidRDefault="00AA4FC1">
      <w:pPr>
        <w:sectPr w:rsidR="00AA4FC1">
          <w:pgSz w:w="8000" w:h="12000"/>
          <w:pgMar w:top="296" w:right="690" w:bottom="1440" w:left="660" w:header="720" w:footer="720" w:gutter="0"/>
          <w:cols w:space="720"/>
          <w:docGrid w:linePitch="360"/>
        </w:sectPr>
      </w:pPr>
    </w:p>
    <w:p w14:paraId="7B8DDCBD" w14:textId="77777777" w:rsidR="00AA4FC1" w:rsidRDefault="00AA4FC1">
      <w:pPr>
        <w:autoSpaceDE w:val="0"/>
        <w:autoSpaceDN w:val="0"/>
        <w:spacing w:after="224" w:line="220" w:lineRule="exact"/>
      </w:pPr>
    </w:p>
    <w:p w14:paraId="0C5A46F5" w14:textId="77777777" w:rsidR="00AA4FC1" w:rsidRDefault="00000000">
      <w:pPr>
        <w:autoSpaceDE w:val="0"/>
        <w:autoSpaceDN w:val="0"/>
        <w:spacing w:after="0" w:line="330" w:lineRule="exact"/>
      </w:pPr>
      <w:r>
        <w:rPr>
          <w:rFonts w:ascii="Charis SIL Bold" w:eastAsia="Charis SIL Bold" w:hAnsi="Charis SIL Bold"/>
          <w:b/>
          <w:color w:val="000000"/>
        </w:rPr>
        <w:t>Moving Beyond Anger</w:t>
      </w:r>
    </w:p>
    <w:p w14:paraId="7E60E810" w14:textId="77777777" w:rsidR="00AA4FC1" w:rsidRDefault="00000000">
      <w:pPr>
        <w:autoSpaceDE w:val="0"/>
        <w:autoSpaceDN w:val="0"/>
        <w:spacing w:before="286" w:after="0" w:line="264" w:lineRule="exact"/>
      </w:pPr>
      <w:r>
        <w:rPr>
          <w:rFonts w:ascii="Charis SIL Regular" w:eastAsia="Charis SIL Regular" w:hAnsi="Charis SIL Regular"/>
          <w:color w:val="000000"/>
        </w:rPr>
        <w:t>The crisp morning air bit at my cheeks, a welcome contrast to the simmering rage that had consumed me for months. I found myself drawn, not to the familiar haunts of the saloon or the angry echoes of the confrontation with Dan, but to the quiet solitude of the old abandoned mine shaft on Widow's Creek. It wasn't a place of happy memories, not exactly. It was a place of shadows, a place where secrets whispered on the wind, a place where I could be alone with my thoughts, without the judgmental eyes of the town.</w:t>
      </w:r>
    </w:p>
    <w:p w14:paraId="66B39D74" w14:textId="77777777" w:rsidR="00AA4FC1" w:rsidRDefault="00000000">
      <w:pPr>
        <w:autoSpaceDE w:val="0"/>
        <w:autoSpaceDN w:val="0"/>
        <w:spacing w:before="264" w:after="0" w:line="264" w:lineRule="exact"/>
      </w:pPr>
      <w:r>
        <w:rPr>
          <w:rFonts w:ascii="Charis SIL Regular" w:eastAsia="Charis SIL Regular" w:hAnsi="Charis SIL Regular"/>
          <w:color w:val="000000"/>
        </w:rPr>
        <w:t>I sat on a moss-covered rock near the mouth of the shaft, the sun filtering through the skeletal branches of the pines above, casting dappled shadows on the ground. The air was thick with the scent of damp earth and pine needles, a scent both earthy and grounding. I wasn’t trying to force anything, no grand gestures of self-</w:t>
      </w:r>
      <w:r>
        <w:br/>
      </w:r>
      <w:r>
        <w:rPr>
          <w:rFonts w:ascii="Charis SIL Regular" w:eastAsia="Charis SIL Regular" w:hAnsi="Charis SIL Regular"/>
          <w:color w:val="000000"/>
        </w:rPr>
        <w:t>forgiveness, no dramatic pronouncements of enlightenment. It was simply a quiet sitting, a silent observation of the world unfolding around me.</w:t>
      </w:r>
    </w:p>
    <w:p w14:paraId="13AC5DDC"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silence, initially unnerving, began to soothe. It was a different kind of silence than the one I’d experienced during the worst of my rage – a silence heavy with unspoken fury. This was a quietude, a stillness that allowed space for introspection, for reflection, for the slow, gentle process of healing. The chirping of unseen crickets, the distant rush of the creek, the whisper of the wind through the pines– these small sounds became a symphony of peace, a counterpoint to the internal turmoil I had carried for so long.</w:t>
      </w:r>
    </w:p>
    <w:p w14:paraId="569977E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thought of Dan again, not with the burning hatred that had fueled my actions, but with </w:t>
      </w:r>
      <w:proofErr w:type="gramStart"/>
      <w:r>
        <w:rPr>
          <w:rFonts w:ascii="Charis SIL Regular" w:eastAsia="Charis SIL Regular" w:hAnsi="Charis SIL Regular"/>
          <w:color w:val="000000"/>
        </w:rPr>
        <w:t>a detached</w:t>
      </w:r>
      <w:proofErr w:type="gramEnd"/>
      <w:r>
        <w:rPr>
          <w:rFonts w:ascii="Charis SIL Regular" w:eastAsia="Charis SIL Regular" w:hAnsi="Charis SIL Regular"/>
          <w:color w:val="000000"/>
        </w:rPr>
        <w:t xml:space="preserve"> curiosity. I saw him, not as a villain, but as a flawed human being, caught in a web of his own making. I imagined his life, his struggles, his own moments of despair. I didn’t excuse his actions, but I understood them – or at least I understood that understanding wasn't about condoning his behavior, but about recognizing the complexity of human </w:t>
      </w:r>
      <w:r>
        <w:br/>
      </w:r>
      <w:r>
        <w:rPr>
          <w:rFonts w:ascii="Charis SIL Regular" w:eastAsia="Charis SIL Regular" w:hAnsi="Charis SIL Regular"/>
          <w:color w:val="000000"/>
        </w:rPr>
        <w:t>motivation.</w:t>
      </w:r>
    </w:p>
    <w:p w14:paraId="589A58A6" w14:textId="77777777" w:rsidR="00AA4FC1" w:rsidRDefault="00000000">
      <w:pPr>
        <w:autoSpaceDE w:val="0"/>
        <w:autoSpaceDN w:val="0"/>
        <w:spacing w:before="206" w:after="0" w:line="322" w:lineRule="exact"/>
      </w:pPr>
      <w:r>
        <w:rPr>
          <w:rFonts w:ascii="Charis SIL Regular" w:eastAsia="Charis SIL Regular" w:hAnsi="Charis SIL Regular"/>
          <w:color w:val="000000"/>
        </w:rPr>
        <w:t>And Nancy? The image that had once seared my soul, the face that</w:t>
      </w:r>
    </w:p>
    <w:p w14:paraId="3447AFD2" w14:textId="77777777" w:rsidR="00AA4FC1" w:rsidRDefault="00AA4FC1">
      <w:pPr>
        <w:sectPr w:rsidR="00AA4FC1">
          <w:pgSz w:w="8000" w:h="12000"/>
          <w:pgMar w:top="442" w:right="700" w:bottom="364" w:left="660" w:header="720" w:footer="720" w:gutter="0"/>
          <w:cols w:space="720"/>
          <w:docGrid w:linePitch="360"/>
        </w:sectPr>
      </w:pPr>
    </w:p>
    <w:p w14:paraId="3D30EB1F" w14:textId="77777777" w:rsidR="00AA4FC1" w:rsidRDefault="00AA4FC1">
      <w:pPr>
        <w:autoSpaceDE w:val="0"/>
        <w:autoSpaceDN w:val="0"/>
        <w:spacing w:after="78" w:line="220" w:lineRule="exact"/>
      </w:pPr>
    </w:p>
    <w:p w14:paraId="18B8EA51"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had betrayed me, started to lose its sharp edges. I saw her, not as the architect of my pain, but as a woman navigating her own difficult path. A path, perhaps, fueled by her own insecurities and vulnerabilities, a path that led her away from me, but a path that was ultimately her own.</w:t>
      </w:r>
    </w:p>
    <w:p w14:paraId="0901E80A" w14:textId="77777777" w:rsidR="00AA4FC1" w:rsidRDefault="00000000">
      <w:pPr>
        <w:autoSpaceDE w:val="0"/>
        <w:autoSpaceDN w:val="0"/>
        <w:spacing w:before="264" w:after="0" w:line="264" w:lineRule="exact"/>
      </w:pPr>
      <w:r>
        <w:rPr>
          <w:rFonts w:ascii="Charis SIL Regular" w:eastAsia="Charis SIL Regular" w:hAnsi="Charis SIL Regular"/>
          <w:color w:val="000000"/>
        </w:rPr>
        <w:t>The anger, once a raging fire, began to diminish, to dwindle to embers, to finally fade to ash. It wasn't a sudden extinguishing, but a slow, deliberate process of letting go, a conscious uncoupling from the emotional chains that had bound me. It was like releasing a captive bird – watching it struggle at first, then soar away into the open sky.</w:t>
      </w:r>
    </w:p>
    <w:p w14:paraId="292F8D78" w14:textId="77777777" w:rsidR="00AA4FC1" w:rsidRDefault="00000000">
      <w:pPr>
        <w:autoSpaceDE w:val="0"/>
        <w:autoSpaceDN w:val="0"/>
        <w:spacing w:before="264" w:after="0" w:line="264" w:lineRule="exact"/>
      </w:pPr>
      <w:r>
        <w:rPr>
          <w:rFonts w:ascii="Charis SIL Regular" w:eastAsia="Charis SIL Regular" w:hAnsi="Charis SIL Regular"/>
          <w:color w:val="000000"/>
        </w:rPr>
        <w:t>But letting go wasn’t about forgetting. It was about acceptance, about understanding that some things are beyond our control, some wounds will never fully heal, some scars will always remain. It was about acknowledging the past, not as a source of ongoing torment, but as a chapter in a larger, ongoing story. A chapter that informed my future, shaped my character, strengthened my resolve.</w:t>
      </w:r>
    </w:p>
    <w:p w14:paraId="2052F32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picked up a smooth, grey stone from the ground, its surface worn </w:t>
      </w:r>
      <w:proofErr w:type="gramStart"/>
      <w:r>
        <w:rPr>
          <w:rFonts w:ascii="Charis SIL Regular" w:eastAsia="Charis SIL Regular" w:hAnsi="Charis SIL Regular"/>
          <w:color w:val="000000"/>
        </w:rPr>
        <w:t>smooth</w:t>
      </w:r>
      <w:proofErr w:type="gramEnd"/>
      <w:r>
        <w:rPr>
          <w:rFonts w:ascii="Charis SIL Regular" w:eastAsia="Charis SIL Regular" w:hAnsi="Charis SIL Regular"/>
          <w:color w:val="000000"/>
        </w:rPr>
        <w:t xml:space="preserve"> by the relentless flow of the creek. It was cold to </w:t>
      </w:r>
      <w:proofErr w:type="gramStart"/>
      <w:r>
        <w:rPr>
          <w:rFonts w:ascii="Charis SIL Regular" w:eastAsia="Charis SIL Regular" w:hAnsi="Charis SIL Regular"/>
          <w:color w:val="000000"/>
        </w:rPr>
        <w:t>the touch</w:t>
      </w:r>
      <w:proofErr w:type="gramEnd"/>
      <w:r>
        <w:rPr>
          <w:rFonts w:ascii="Charis SIL Regular" w:eastAsia="Charis SIL Regular" w:hAnsi="Charis SIL Regular"/>
          <w:color w:val="000000"/>
        </w:rPr>
        <w:t xml:space="preserve">, a stark contrast to the warmth of the sun on my skin. I held it in my hand, turning it over and over, tracing the patterns of erosion, the marks of time etched into its surface. It was a symbol of resilience, of endurance, of the way in which even the hardest, most </w:t>
      </w:r>
      <w:r>
        <w:br/>
      </w:r>
      <w:r>
        <w:rPr>
          <w:rFonts w:ascii="Charis SIL Regular" w:eastAsia="Charis SIL Regular" w:hAnsi="Charis SIL Regular"/>
          <w:color w:val="000000"/>
        </w:rPr>
        <w:t>unforgiving elements can be worn down by the persistent flow of time.</w:t>
      </w:r>
    </w:p>
    <w:p w14:paraId="2947391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That afternoon, I sat by the creek, the water murmuring a gentle lullaby. I began to hum a tune, a melody that wasn't born of anger or bitterness, but of a quiet, unexpected joy. It was a simple song, a song of acceptance, a song of peace. It was a song about the </w:t>
      </w:r>
      <w:r>
        <w:br/>
      </w:r>
      <w:r>
        <w:rPr>
          <w:rFonts w:ascii="Charis SIL Regular" w:eastAsia="Charis SIL Regular" w:hAnsi="Charis SIL Regular"/>
          <w:color w:val="000000"/>
        </w:rPr>
        <w:t>journey, about the healing that comes with letting go.</w:t>
      </w:r>
    </w:p>
    <w:p w14:paraId="2C6544D4" w14:textId="77777777" w:rsidR="00AA4FC1" w:rsidRDefault="00000000">
      <w:pPr>
        <w:autoSpaceDE w:val="0"/>
        <w:autoSpaceDN w:val="0"/>
        <w:spacing w:before="264" w:after="0" w:line="264" w:lineRule="exact"/>
      </w:pPr>
      <w:r>
        <w:rPr>
          <w:rFonts w:ascii="Charis SIL Regular" w:eastAsia="Charis SIL Regular" w:hAnsi="Charis SIL Regular"/>
          <w:color w:val="000000"/>
        </w:rPr>
        <w:t>I reached for my guitar, its worn wood comforting in my hands. The music flowed from me, effortlessly, spontaneously, like the stream gurgling beside me. It wasn't a polished performance, nothing like the raucous tunes I used to play in the saloons. It was raw, honest, vulnerable. A song about the weight of anger, the bitterness of</w:t>
      </w:r>
    </w:p>
    <w:p w14:paraId="440E31F6" w14:textId="77777777" w:rsidR="00AA4FC1" w:rsidRDefault="00AA4FC1">
      <w:pPr>
        <w:sectPr w:rsidR="00AA4FC1">
          <w:pgSz w:w="8000" w:h="12000"/>
          <w:pgMar w:top="296" w:right="646" w:bottom="392" w:left="660" w:header="720" w:footer="720" w:gutter="0"/>
          <w:cols w:space="720"/>
          <w:docGrid w:linePitch="360"/>
        </w:sectPr>
      </w:pPr>
    </w:p>
    <w:p w14:paraId="6F9F8600" w14:textId="77777777" w:rsidR="00AA4FC1" w:rsidRDefault="00AA4FC1">
      <w:pPr>
        <w:autoSpaceDE w:val="0"/>
        <w:autoSpaceDN w:val="0"/>
        <w:spacing w:after="78" w:line="220" w:lineRule="exact"/>
      </w:pPr>
    </w:p>
    <w:p w14:paraId="55E4B3D2" w14:textId="77777777" w:rsidR="00AA4FC1" w:rsidRDefault="00000000">
      <w:pPr>
        <w:autoSpaceDE w:val="0"/>
        <w:autoSpaceDN w:val="0"/>
        <w:spacing w:after="0" w:line="322" w:lineRule="exact"/>
      </w:pPr>
      <w:r>
        <w:rPr>
          <w:rFonts w:ascii="Charis SIL Regular" w:eastAsia="Charis SIL Regular" w:hAnsi="Charis SIL Regular"/>
          <w:color w:val="000000"/>
        </w:rPr>
        <w:t>betrayal, and the unexpected lightness of forgiveness.</w:t>
      </w:r>
    </w:p>
    <w:p w14:paraId="41D36903"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I sang of the winding paths of life, the unexpected turns, the </w:t>
      </w:r>
      <w:r>
        <w:br/>
      </w:r>
      <w:r>
        <w:rPr>
          <w:rFonts w:ascii="Charis SIL Regular" w:eastAsia="Charis SIL Regular" w:hAnsi="Charis SIL Regular"/>
          <w:color w:val="000000"/>
        </w:rPr>
        <w:t>moments of heartbreak and despair. I sang of the beauty of the Black Hills, the resilience of the land, the quiet strength of the community that had embraced me, even in my darkest hour. I sang about the journey towards healing, about the importance of human connection, the power of shared experience, the unexpected solace found in the simplest acts of kindness.</w:t>
      </w:r>
    </w:p>
    <w:p w14:paraId="66707D3E" w14:textId="77777777" w:rsidR="00AA4FC1" w:rsidRDefault="00000000">
      <w:pPr>
        <w:autoSpaceDE w:val="0"/>
        <w:autoSpaceDN w:val="0"/>
        <w:spacing w:before="264" w:after="0" w:line="264" w:lineRule="exact"/>
      </w:pPr>
      <w:r>
        <w:rPr>
          <w:rFonts w:ascii="Charis SIL Regular" w:eastAsia="Charis SIL Regular" w:hAnsi="Charis SIL Regular"/>
          <w:color w:val="000000"/>
        </w:rPr>
        <w:t>The lyrics poured from me, fueled by a newfound sense of clarity, a profound sense of peace. I sang of the changing seasons, the cyclical nature of life and death, the continuous process of renewal and rebirth that mirrored my own emotional transformation. I sang of the forgiveness I found within myself, not just for Dan and Nancy, but for myself, for the anger that had consumed me.</w:t>
      </w:r>
    </w:p>
    <w:p w14:paraId="0481959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music became a form of therapy, a way to process my emotions, to articulate my experiences, to share my journey with others. I started performing at small gatherings, sharing my music, not as a performer seeking accolades, but as a storyteller sharing my journey of healing. My music resonated with the community, not just </w:t>
      </w:r>
      <w:r>
        <w:br/>
      </w:r>
      <w:r>
        <w:rPr>
          <w:rFonts w:ascii="Charis SIL Regular" w:eastAsia="Charis SIL Regular" w:hAnsi="Charis SIL Regular"/>
          <w:color w:val="000000"/>
        </w:rPr>
        <w:t>because of its melody, but because of its honesty, its vulnerability</w:t>
      </w:r>
      <w:proofErr w:type="gramStart"/>
      <w:r>
        <w:rPr>
          <w:rFonts w:ascii="Charis SIL Regular" w:eastAsia="Charis SIL Regular" w:hAnsi="Charis SIL Regular"/>
          <w:color w:val="000000"/>
        </w:rPr>
        <w:t>, its</w:t>
      </w:r>
      <w:proofErr w:type="gramEnd"/>
      <w:r>
        <w:rPr>
          <w:rFonts w:ascii="Charis SIL Regular" w:eastAsia="Charis SIL Regular" w:hAnsi="Charis SIL Regular"/>
          <w:color w:val="000000"/>
        </w:rPr>
        <w:t xml:space="preserve"> raw emotional truth.</w:t>
      </w:r>
    </w:p>
    <w:p w14:paraId="7A552C3A"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My audience connected with my pain, my struggle, my eventual triumph over adversity. They heard their own stories reflected in my music, their own experiences of loss and resilience woven into the fabric of my songs. The songs weren’t just about my personal journey; they became a collective anthem of resilience, a shared narrative of healing and redemption.</w:t>
      </w:r>
    </w:p>
    <w:p w14:paraId="308EB3DE"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quiet strength of our community, the unyielding spirit of the Black Hills, found its voice in my music. The echoes of "Dan, dan, dan," once a mournful lament, now faded into a whisper, replaced by the powerful chorus of my own newfound serenity. I had found peace, not in forgetting, but in accepting, in understanding, and ultimately, in releasing the past.</w:t>
      </w:r>
    </w:p>
    <w:p w14:paraId="6D971CCB" w14:textId="77777777" w:rsidR="00AA4FC1" w:rsidRDefault="00000000">
      <w:pPr>
        <w:autoSpaceDE w:val="0"/>
        <w:autoSpaceDN w:val="0"/>
        <w:spacing w:before="204" w:after="0" w:line="324" w:lineRule="exact"/>
        <w:jc w:val="center"/>
      </w:pPr>
      <w:r>
        <w:rPr>
          <w:rFonts w:ascii="Charis SIL Regular" w:eastAsia="Charis SIL Regular" w:hAnsi="Charis SIL Regular"/>
          <w:color w:val="000000"/>
        </w:rPr>
        <w:t>I still carry the scars of betrayal, but they are no longer wounds that</w:t>
      </w:r>
    </w:p>
    <w:p w14:paraId="59388D15" w14:textId="77777777" w:rsidR="00AA4FC1" w:rsidRDefault="00AA4FC1">
      <w:pPr>
        <w:sectPr w:rsidR="00AA4FC1">
          <w:pgSz w:w="8000" w:h="12000"/>
          <w:pgMar w:top="296" w:right="650" w:bottom="392" w:left="660" w:header="720" w:footer="720" w:gutter="0"/>
          <w:cols w:space="720"/>
          <w:docGrid w:linePitch="360"/>
        </w:sectPr>
      </w:pPr>
    </w:p>
    <w:p w14:paraId="698949D9" w14:textId="77777777" w:rsidR="00AA4FC1" w:rsidRDefault="00AA4FC1">
      <w:pPr>
        <w:autoSpaceDE w:val="0"/>
        <w:autoSpaceDN w:val="0"/>
        <w:spacing w:after="78" w:line="220" w:lineRule="exact"/>
      </w:pPr>
    </w:p>
    <w:p w14:paraId="52E30743"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bleed. They have become part of the tapestry of my life, adding depth, texture, and </w:t>
      </w:r>
      <w:proofErr w:type="gramStart"/>
      <w:r>
        <w:rPr>
          <w:rFonts w:ascii="Charis SIL Regular" w:eastAsia="Charis SIL Regular" w:hAnsi="Charis SIL Regular"/>
          <w:color w:val="000000"/>
        </w:rPr>
        <w:t>a hard</w:t>
      </w:r>
      <w:proofErr w:type="gramEnd"/>
      <w:r>
        <w:rPr>
          <w:rFonts w:ascii="Charis SIL Regular" w:eastAsia="Charis SIL Regular" w:hAnsi="Charis SIL Regular"/>
          <w:color w:val="000000"/>
        </w:rPr>
        <w:t xml:space="preserve">-won wisdom. I learned that forgiveness isn't about condoning the actions of others, but about freeing myself from the prison of my own resentment. I learned that true strength isn't found in revenge, but in the capacity for compassion, </w:t>
      </w:r>
      <w:r>
        <w:br/>
      </w:r>
      <w:r>
        <w:rPr>
          <w:rFonts w:ascii="Charis SIL Regular" w:eastAsia="Charis SIL Regular" w:hAnsi="Charis SIL Regular"/>
          <w:color w:val="000000"/>
        </w:rPr>
        <w:t>understanding, and ultimately, self-forgiveness.</w:t>
      </w:r>
    </w:p>
    <w:p w14:paraId="6A9A71B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journey wasn’t unique. The heartache, the anger, the eventual healing – these are universal experiences shared by all. My songs became a bridge, connecting me to my community and, through them, to a wider audience who found solace and understanding in my story. My music became a testament to the enduring power of the human spirit, a celebration of resilience, and a quiet anthem to the healing power of forgiveness. The rhythmic strumming of my guitar became the soundtrack to my healing, a melody of self-acceptance, a harmony of peace. The Black Hills stood as silent witnesses, the backdrop to my transformation, a testament to the resilience of both the land and the human spirit. My journey, once marked by pain, was now a testament to the restorative power of forgiveness, the quiet strength of community, and the enduring beauty of human connection. The wind whispered through the pines, a gentle sigh of acceptance, a quiet affirmation of peace found, a promise of a brighter, calmer future. The sun dipped below the horizon, casting long shadows across the landscape, a </w:t>
      </w:r>
      <w:r>
        <w:br/>
      </w:r>
      <w:r>
        <w:rPr>
          <w:rFonts w:ascii="Charis SIL Regular" w:eastAsia="Charis SIL Regular" w:hAnsi="Charis SIL Regular"/>
          <w:color w:val="000000"/>
        </w:rPr>
        <w:t>breathtaking farewell to the anger that was finally, truly, gone.</w:t>
      </w:r>
    </w:p>
    <w:p w14:paraId="4209C4FC" w14:textId="77777777" w:rsidR="00AA4FC1" w:rsidRDefault="00AA4FC1">
      <w:pPr>
        <w:sectPr w:rsidR="00AA4FC1">
          <w:pgSz w:w="8000" w:h="12000"/>
          <w:pgMar w:top="296" w:right="664" w:bottom="1440" w:left="660" w:header="720" w:footer="720" w:gutter="0"/>
          <w:cols w:space="720"/>
          <w:docGrid w:linePitch="360"/>
        </w:sectPr>
      </w:pPr>
    </w:p>
    <w:p w14:paraId="0BD6DE47" w14:textId="77777777" w:rsidR="00AA4FC1" w:rsidRDefault="00AA4FC1">
      <w:pPr>
        <w:autoSpaceDE w:val="0"/>
        <w:autoSpaceDN w:val="0"/>
        <w:spacing w:after="224" w:line="220" w:lineRule="exact"/>
      </w:pPr>
    </w:p>
    <w:p w14:paraId="4D19FE64" w14:textId="77777777" w:rsidR="00AA4FC1" w:rsidRDefault="00000000">
      <w:pPr>
        <w:autoSpaceDE w:val="0"/>
        <w:autoSpaceDN w:val="0"/>
        <w:spacing w:after="0" w:line="330" w:lineRule="exact"/>
      </w:pPr>
      <w:r>
        <w:rPr>
          <w:rFonts w:ascii="Charis SIL Bold" w:eastAsia="Charis SIL Bold" w:hAnsi="Charis SIL Bold"/>
          <w:b/>
          <w:color w:val="000000"/>
        </w:rPr>
        <w:t>Forgiveness as a Gift</w:t>
      </w:r>
    </w:p>
    <w:p w14:paraId="79412FCC" w14:textId="77777777" w:rsidR="00AA4FC1" w:rsidRDefault="00000000">
      <w:pPr>
        <w:autoSpaceDE w:val="0"/>
        <w:autoSpaceDN w:val="0"/>
        <w:spacing w:before="286" w:after="0" w:line="264" w:lineRule="exact"/>
      </w:pPr>
      <w:r>
        <w:rPr>
          <w:rFonts w:ascii="Charis SIL Regular" w:eastAsia="Charis SIL Regular" w:hAnsi="Charis SIL Regular"/>
          <w:color w:val="000000"/>
        </w:rPr>
        <w:t>The guitar lay silent in my lap, the strings still humming faintly from the last chord. The sun had long since set, leaving only the faintest glow in the western sky. The air, once crisp and biting, had softened, settling into a gentle coolness that eased the ache in my bones. I hadn't realized how much tension I'd been carrying until it began to slowly unravel, strand by strand, like a worn-out rope finally giving way.</w:t>
      </w:r>
    </w:p>
    <w:p w14:paraId="54D38D6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Forgiveness. The word felt strange on my tongue, almost foreign. For months, it had been a distant concept, a shimmering mirage in the desert of my anger. Revenge had been my compass, my guiding star, leading me down a dark and twisting path. But now, sitting in the stillness of the night, cradling my guitar, the word resonated with a newfound meaning, a quiet power. It wasn't about excusing Dan's actions, or condoning Nancy's betrayal. It was about </w:t>
      </w:r>
      <w:r>
        <w:br/>
      </w:r>
      <w:r>
        <w:rPr>
          <w:rFonts w:ascii="Charis SIL Regular" w:eastAsia="Charis SIL Regular" w:hAnsi="Charis SIL Regular"/>
          <w:color w:val="000000"/>
        </w:rPr>
        <w:t>something far more profound, far more personal: it was about releasing myself.</w:t>
      </w:r>
    </w:p>
    <w:p w14:paraId="52E4C8FD"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I had spent so long consumed by rage, fueled by a relentless need for retribution, that I had almost forgotten who I was. My identity had become inextricably linked to my pain, my anger, my sense of betrayal. The rage was a cloak, a heavy, suffocating garment I had </w:t>
      </w:r>
      <w:proofErr w:type="gramStart"/>
      <w:r>
        <w:rPr>
          <w:rFonts w:ascii="Charis SIL Regular" w:eastAsia="Charis SIL Regular" w:hAnsi="Charis SIL Regular"/>
          <w:color w:val="000000"/>
        </w:rPr>
        <w:t>worn for</w:t>
      </w:r>
      <w:proofErr w:type="gramEnd"/>
      <w:r>
        <w:rPr>
          <w:rFonts w:ascii="Charis SIL Regular" w:eastAsia="Charis SIL Regular" w:hAnsi="Charis SIL Regular"/>
          <w:color w:val="000000"/>
        </w:rPr>
        <w:t xml:space="preserve"> far too long. And in that darkness, I had lost sight of the light, the quiet strength within myself.</w:t>
      </w:r>
    </w:p>
    <w:p w14:paraId="2DFF7591" w14:textId="77777777" w:rsidR="00AA4FC1" w:rsidRDefault="00000000">
      <w:pPr>
        <w:autoSpaceDE w:val="0"/>
        <w:autoSpaceDN w:val="0"/>
        <w:spacing w:before="264" w:after="0" w:line="264" w:lineRule="exact"/>
      </w:pPr>
      <w:r>
        <w:rPr>
          <w:rFonts w:ascii="Charis SIL Regular" w:eastAsia="Charis SIL Regular" w:hAnsi="Charis SIL Regular"/>
          <w:color w:val="000000"/>
        </w:rPr>
        <w:t>Forgiveness, I realized, wasn't a gift I was giving to Dan or Nancy. It was a gift I was giving to myself. It was the unlocking of a prison cell, the shedding of a heavy burden. It was the act of reclaiming my own life, my own spirit, my own sense of self. The weight that had pressed down on me for months – the crushing weight of anger, resentment, and self-pity – began to lift.</w:t>
      </w:r>
    </w:p>
    <w:p w14:paraId="3C4E057B"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It wasn't a sudden, miraculous transformation. There were still moments when the anger flickered, when the ghosts of the past whispered in my ear, tempting me back to the dark path of </w:t>
      </w:r>
      <w:r>
        <w:br/>
      </w:r>
      <w:r>
        <w:rPr>
          <w:rFonts w:ascii="Charis SIL Regular" w:eastAsia="Charis SIL Regular" w:hAnsi="Charis SIL Regular"/>
          <w:color w:val="000000"/>
        </w:rPr>
        <w:t>resentment. But those moments were less frequent now, less powerful, less able to consume me entirely. They were like embers</w:t>
      </w:r>
    </w:p>
    <w:p w14:paraId="1835164E" w14:textId="77777777" w:rsidR="00AA4FC1" w:rsidRDefault="00AA4FC1">
      <w:pPr>
        <w:sectPr w:rsidR="00AA4FC1">
          <w:pgSz w:w="8000" w:h="12000"/>
          <w:pgMar w:top="442" w:right="664" w:bottom="364" w:left="660" w:header="720" w:footer="720" w:gutter="0"/>
          <w:cols w:space="720"/>
          <w:docGrid w:linePitch="360"/>
        </w:sectPr>
      </w:pPr>
    </w:p>
    <w:p w14:paraId="47A560EA" w14:textId="77777777" w:rsidR="00AA4FC1" w:rsidRDefault="00AA4FC1">
      <w:pPr>
        <w:autoSpaceDE w:val="0"/>
        <w:autoSpaceDN w:val="0"/>
        <w:spacing w:after="78" w:line="220" w:lineRule="exact"/>
      </w:pPr>
    </w:p>
    <w:p w14:paraId="2E83BBCA" w14:textId="77777777" w:rsidR="00AA4FC1" w:rsidRDefault="00000000">
      <w:pPr>
        <w:autoSpaceDE w:val="0"/>
        <w:autoSpaceDN w:val="0"/>
        <w:spacing w:after="0" w:line="322" w:lineRule="exact"/>
      </w:pPr>
      <w:r>
        <w:rPr>
          <w:rFonts w:ascii="Charis SIL Regular" w:eastAsia="Charis SIL Regular" w:hAnsi="Charis SIL Regular"/>
          <w:color w:val="000000"/>
        </w:rPr>
        <w:t xml:space="preserve">in a dying fire, their glow gradually </w:t>
      </w:r>
      <w:proofErr w:type="gramStart"/>
      <w:r>
        <w:rPr>
          <w:rFonts w:ascii="Charis SIL Regular" w:eastAsia="Charis SIL Regular" w:hAnsi="Charis SIL Regular"/>
          <w:color w:val="000000"/>
        </w:rPr>
        <w:t>fading</w:t>
      </w:r>
      <w:proofErr w:type="gramEnd"/>
      <w:r>
        <w:rPr>
          <w:rFonts w:ascii="Charis SIL Regular" w:eastAsia="Charis SIL Regular" w:hAnsi="Charis SIL Regular"/>
          <w:color w:val="000000"/>
        </w:rPr>
        <w:t xml:space="preserve"> into the quiet darkness.</w:t>
      </w:r>
    </w:p>
    <w:p w14:paraId="0EC7F280"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I thought of the doctor, that day in the saloon, his face etched with concern, his breath heavy with the smell of gin. He had stitched me up, patched me together, both physically and, in a strange way, emotionally. He'd seen the raw, unfiltered rage in my eyes, yet he'd treated me with </w:t>
      </w:r>
      <w:proofErr w:type="gramStart"/>
      <w:r>
        <w:rPr>
          <w:rFonts w:ascii="Charis SIL Regular" w:eastAsia="Charis SIL Regular" w:hAnsi="Charis SIL Regular"/>
          <w:color w:val="000000"/>
        </w:rPr>
        <w:t>a surprising</w:t>
      </w:r>
      <w:proofErr w:type="gramEnd"/>
      <w:r>
        <w:rPr>
          <w:rFonts w:ascii="Charis SIL Regular" w:eastAsia="Charis SIL Regular" w:hAnsi="Charis SIL Regular"/>
          <w:color w:val="000000"/>
        </w:rPr>
        <w:t xml:space="preserve"> kindness, a gentle understanding that had touched something deep within me.</w:t>
      </w:r>
    </w:p>
    <w:p w14:paraId="27AEE23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words, though few, had resonated with me: "Sometimes, son, the best revenge is living a good life." At the time, I hadn't </w:t>
      </w:r>
      <w:r>
        <w:br/>
      </w:r>
      <w:r>
        <w:rPr>
          <w:rFonts w:ascii="Charis SIL Regular" w:eastAsia="Charis SIL Regular" w:hAnsi="Charis SIL Regular"/>
          <w:color w:val="000000"/>
        </w:rPr>
        <w:t xml:space="preserve">understood his meaning. But now, in the stillness of the night, his words echoed in my heart, imbued with a newfound significance. A good life. It wasn't about triumphing over my </w:t>
      </w:r>
      <w:proofErr w:type="gramStart"/>
      <w:r>
        <w:rPr>
          <w:rFonts w:ascii="Charis SIL Regular" w:eastAsia="Charis SIL Regular" w:hAnsi="Charis SIL Regular"/>
          <w:color w:val="000000"/>
        </w:rPr>
        <w:t>enemies, or</w:t>
      </w:r>
      <w:proofErr w:type="gramEnd"/>
      <w:r>
        <w:rPr>
          <w:rFonts w:ascii="Charis SIL Regular" w:eastAsia="Charis SIL Regular" w:hAnsi="Charis SIL Regular"/>
          <w:color w:val="000000"/>
        </w:rPr>
        <w:t xml:space="preserve"> exacting my revenge. It was about healing, about rebuilding, about finding peace within myself.</w:t>
      </w:r>
    </w:p>
    <w:p w14:paraId="7B29C114" w14:textId="77777777" w:rsidR="00AA4FC1" w:rsidRDefault="00000000">
      <w:pPr>
        <w:autoSpaceDE w:val="0"/>
        <w:autoSpaceDN w:val="0"/>
        <w:spacing w:before="264" w:after="0" w:line="264" w:lineRule="exact"/>
      </w:pPr>
      <w:r>
        <w:rPr>
          <w:rFonts w:ascii="Charis SIL Regular" w:eastAsia="Charis SIL Regular" w:hAnsi="Charis SIL Regular"/>
          <w:color w:val="000000"/>
        </w:rPr>
        <w:t>The journey wasn't easy. There were days when the weight of the past felt unbearable, when the memories threatened to overwhelm me. But I learned to navigate those moments, to acknowledge the pain without letting it consume me. I learned to breathe through the difficult emotions, to allow myself to feel the sadness, the anger, the hurt, without judgment.</w:t>
      </w:r>
    </w:p>
    <w:p w14:paraId="0BE11FB2" w14:textId="77777777" w:rsidR="00AA4FC1" w:rsidRDefault="00000000">
      <w:pPr>
        <w:autoSpaceDE w:val="0"/>
        <w:autoSpaceDN w:val="0"/>
        <w:spacing w:before="264" w:after="0" w:line="264" w:lineRule="exact"/>
      </w:pPr>
      <w:r>
        <w:rPr>
          <w:rFonts w:ascii="Charis SIL Regular" w:eastAsia="Charis SIL Regular" w:hAnsi="Charis SIL Regular"/>
          <w:color w:val="000000"/>
        </w:rPr>
        <w:t>I found solace in the simple things: the beauty of the Black Hills at sunrise, the quiet strength of the community that had embraced me, the comforting weight of my guitar in my hands. These things became anchors, grounding me in the present moment, pulling me back from the swirling vortex of my memories.</w:t>
      </w:r>
    </w:p>
    <w:p w14:paraId="568993D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started to write again, not with the angry intensity of before, but with a newfound tenderness, </w:t>
      </w:r>
      <w:proofErr w:type="gramStart"/>
      <w:r>
        <w:rPr>
          <w:rFonts w:ascii="Charis SIL Regular" w:eastAsia="Charis SIL Regular" w:hAnsi="Charis SIL Regular"/>
          <w:color w:val="000000"/>
        </w:rPr>
        <w:t>a quiet</w:t>
      </w:r>
      <w:proofErr w:type="gramEnd"/>
      <w:r>
        <w:rPr>
          <w:rFonts w:ascii="Charis SIL Regular" w:eastAsia="Charis SIL Regular" w:hAnsi="Charis SIL Regular"/>
          <w:color w:val="000000"/>
        </w:rPr>
        <w:t xml:space="preserve"> strength. The words flowed more easily now, unburdened by the weight of my resentment. My songs became a reflection of my journey, a testament to the healing power of forgiveness. They were no longer fueled by anger, but by a quiet understanding, a profound sense of peace.</w:t>
      </w:r>
    </w:p>
    <w:p w14:paraId="76FA0821"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The songs weren't just about my personal journey. They spoke to the universal experience of heartbreak, betrayal, and the long, difficult road to healing. They spoke to the human capacity for</w:t>
      </w:r>
    </w:p>
    <w:p w14:paraId="7116D671" w14:textId="77777777" w:rsidR="00AA4FC1" w:rsidRDefault="00AA4FC1">
      <w:pPr>
        <w:sectPr w:rsidR="00AA4FC1">
          <w:pgSz w:w="8000" w:h="12000"/>
          <w:pgMar w:top="296" w:right="652" w:bottom="392" w:left="660" w:header="720" w:footer="720" w:gutter="0"/>
          <w:cols w:space="720"/>
          <w:docGrid w:linePitch="360"/>
        </w:sectPr>
      </w:pPr>
    </w:p>
    <w:p w14:paraId="142DA204" w14:textId="77777777" w:rsidR="00AA4FC1" w:rsidRDefault="00AA4FC1">
      <w:pPr>
        <w:autoSpaceDE w:val="0"/>
        <w:autoSpaceDN w:val="0"/>
        <w:spacing w:after="78" w:line="220" w:lineRule="exact"/>
      </w:pPr>
    </w:p>
    <w:p w14:paraId="35AD3BC3"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 xml:space="preserve">resilience, for hope, for finding light in even the darkest of times. They </w:t>
      </w:r>
      <w:proofErr w:type="gramStart"/>
      <w:r>
        <w:rPr>
          <w:rFonts w:ascii="Charis SIL Regular" w:eastAsia="Charis SIL Regular" w:hAnsi="Charis SIL Regular"/>
          <w:color w:val="000000"/>
        </w:rPr>
        <w:t>were a reflection of</w:t>
      </w:r>
      <w:proofErr w:type="gramEnd"/>
      <w:r>
        <w:rPr>
          <w:rFonts w:ascii="Charis SIL Regular" w:eastAsia="Charis SIL Regular" w:hAnsi="Charis SIL Regular"/>
          <w:color w:val="000000"/>
        </w:rPr>
        <w:t xml:space="preserve"> the community, the people who had supported me, who had shared their own stories of pain and resilience.</w:t>
      </w:r>
    </w:p>
    <w:p w14:paraId="51DA662E" w14:textId="77777777" w:rsidR="00AA4FC1" w:rsidRDefault="00000000">
      <w:pPr>
        <w:autoSpaceDE w:val="0"/>
        <w:autoSpaceDN w:val="0"/>
        <w:spacing w:before="264" w:after="0" w:line="264" w:lineRule="exact"/>
      </w:pPr>
      <w:r>
        <w:rPr>
          <w:rFonts w:ascii="Charis SIL Regular" w:eastAsia="Charis SIL Regular" w:hAnsi="Charis SIL Regular"/>
          <w:color w:val="000000"/>
        </w:rPr>
        <w:t>I realized that my anger had been a form of self-protection, a shield against the vulnerability of my heart. But in holding onto that anger, I had also denied myself the opportunity to heal, to grow, to move forward. Forgiveness, I learned, wasn't about erasing the past, but about accepting it, learning from it, and ultimately, releasing it.</w:t>
      </w:r>
    </w:p>
    <w:p w14:paraId="428ED158" w14:textId="77777777" w:rsidR="00AA4FC1" w:rsidRDefault="00000000">
      <w:pPr>
        <w:autoSpaceDE w:val="0"/>
        <w:autoSpaceDN w:val="0"/>
        <w:spacing w:before="264" w:after="0" w:line="264" w:lineRule="exact"/>
      </w:pPr>
      <w:r>
        <w:rPr>
          <w:rFonts w:ascii="Charis SIL Regular" w:eastAsia="Charis SIL Regular" w:hAnsi="Charis SIL Regular"/>
          <w:color w:val="000000"/>
        </w:rPr>
        <w:t>The process of forgiveness was like slowly untangling a knotted rope, a painstaking process of untying each individual strand, one at a time. Some knots were easier to untie than others, some strands were stubbornly resistant to change. But with patience, persistence, and a quiet determination, the knots began to loosen, the strands began to separate, the rope began to unravel.</w:t>
      </w:r>
    </w:p>
    <w:p w14:paraId="7C02069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healing was gradual, subtle, almost imperceptible at times. But it was real. It was a process of shedding layers, of stripping away the defenses I had built around my heart, of allowing myself to be vulnerable again. It was a process of re-discovering my own </w:t>
      </w:r>
      <w:r>
        <w:br/>
      </w:r>
      <w:r>
        <w:rPr>
          <w:rFonts w:ascii="Charis SIL Regular" w:eastAsia="Charis SIL Regular" w:hAnsi="Charis SIL Regular"/>
          <w:color w:val="000000"/>
        </w:rPr>
        <w:t>strength, my own resilience, my own capacity for love.</w:t>
      </w:r>
    </w:p>
    <w:p w14:paraId="74C4B99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realized that forgiveness wasn't a destination, but a journey. It was an ongoing process, </w:t>
      </w:r>
      <w:proofErr w:type="gramStart"/>
      <w:r>
        <w:rPr>
          <w:rFonts w:ascii="Charis SIL Regular" w:eastAsia="Charis SIL Regular" w:hAnsi="Charis SIL Regular"/>
          <w:color w:val="000000"/>
        </w:rPr>
        <w:t>a continuous</w:t>
      </w:r>
      <w:proofErr w:type="gramEnd"/>
      <w:r>
        <w:rPr>
          <w:rFonts w:ascii="Charis SIL Regular" w:eastAsia="Charis SIL Regular" w:hAnsi="Charis SIL Regular"/>
          <w:color w:val="000000"/>
        </w:rPr>
        <w:t xml:space="preserve"> unfolding, a constant work in progress. There would be times when the old wounds would ache, when the ghosts of the past would resurface. But I knew now that I had the strength to navigate those moments, to face them with courage, with understanding, with compassion.</w:t>
      </w:r>
    </w:p>
    <w:p w14:paraId="3A106F6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And in the quiet stillness of the night, as the stars twinkled above me, I knew that I was finally free. Free from the prison of my own anger, free from the weight of my resentment, free to live a life filled with peace, with joy, with hope. The gift of forgiveness wasn't just for Dan or Nancy. It was for me. It was the key that unlocked the door to my own heart. It was the quiet melody that filled the spaces once occupied by silence and despair. It was the dawn breaking over the Black Hills, a new beginning. The journey </w:t>
      </w:r>
      <w:r>
        <w:br/>
      </w:r>
      <w:r>
        <w:rPr>
          <w:rFonts w:ascii="Charis SIL Regular" w:eastAsia="Charis SIL Regular" w:hAnsi="Charis SIL Regular"/>
          <w:color w:val="000000"/>
        </w:rPr>
        <w:t>continued, but the path ahead was clearer, brighter, and filled with</w:t>
      </w:r>
    </w:p>
    <w:p w14:paraId="238EC060" w14:textId="77777777" w:rsidR="00AA4FC1" w:rsidRDefault="00AA4FC1">
      <w:pPr>
        <w:sectPr w:rsidR="00AA4FC1">
          <w:pgSz w:w="8000" w:h="12000"/>
          <w:pgMar w:top="296" w:right="660" w:bottom="392" w:left="660" w:header="720" w:footer="720" w:gutter="0"/>
          <w:cols w:space="720"/>
          <w:docGrid w:linePitch="360"/>
        </w:sectPr>
      </w:pPr>
    </w:p>
    <w:p w14:paraId="3676E350" w14:textId="77777777" w:rsidR="00AA4FC1" w:rsidRDefault="00AA4FC1">
      <w:pPr>
        <w:autoSpaceDE w:val="0"/>
        <w:autoSpaceDN w:val="0"/>
        <w:spacing w:after="78" w:line="220" w:lineRule="exact"/>
      </w:pPr>
    </w:p>
    <w:p w14:paraId="09FB55FF" w14:textId="77777777" w:rsidR="00AA4FC1" w:rsidRDefault="00000000">
      <w:pPr>
        <w:autoSpaceDE w:val="0"/>
        <w:autoSpaceDN w:val="0"/>
        <w:spacing w:before="56" w:after="0" w:line="264" w:lineRule="exact"/>
      </w:pPr>
      <w:r>
        <w:rPr>
          <w:rFonts w:ascii="Charis SIL Regular" w:eastAsia="Charis SIL Regular" w:hAnsi="Charis SIL Regular"/>
          <w:color w:val="000000"/>
        </w:rPr>
        <w:t>the quiet strength of a heart finally at peace. The wind whispered through the pines, a gentle serenade of forgiveness, a promise of a future filled with hope and healing.</w:t>
      </w:r>
    </w:p>
    <w:p w14:paraId="0A1EDAA0" w14:textId="77777777" w:rsidR="00AA4FC1" w:rsidRDefault="00AA4FC1">
      <w:pPr>
        <w:sectPr w:rsidR="00AA4FC1">
          <w:pgSz w:w="8000" w:h="12000"/>
          <w:pgMar w:top="296" w:right="854" w:bottom="1440" w:left="660" w:header="720" w:footer="720" w:gutter="0"/>
          <w:cols w:space="720"/>
          <w:docGrid w:linePitch="360"/>
        </w:sectPr>
      </w:pPr>
    </w:p>
    <w:p w14:paraId="5CB5EE6F" w14:textId="77777777" w:rsidR="00AA4FC1" w:rsidRDefault="00AA4FC1">
      <w:pPr>
        <w:autoSpaceDE w:val="0"/>
        <w:autoSpaceDN w:val="0"/>
        <w:spacing w:after="224" w:line="220" w:lineRule="exact"/>
      </w:pPr>
    </w:p>
    <w:p w14:paraId="4A890F03" w14:textId="77777777" w:rsidR="00AA4FC1" w:rsidRDefault="00000000">
      <w:pPr>
        <w:autoSpaceDE w:val="0"/>
        <w:autoSpaceDN w:val="0"/>
        <w:spacing w:after="0" w:line="330" w:lineRule="exact"/>
      </w:pPr>
      <w:r>
        <w:rPr>
          <w:rFonts w:ascii="Charis SIL Bold" w:eastAsia="Charis SIL Bold" w:hAnsi="Charis SIL Bold"/>
          <w:b/>
          <w:color w:val="000000"/>
        </w:rPr>
        <w:t>Embracing Acceptance</w:t>
      </w:r>
    </w:p>
    <w:p w14:paraId="0711B525"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fire crackled merrily in the </w:t>
      </w:r>
      <w:proofErr w:type="gramStart"/>
      <w:r>
        <w:rPr>
          <w:rFonts w:ascii="Charis SIL Regular" w:eastAsia="Charis SIL Regular" w:hAnsi="Charis SIL Regular"/>
          <w:color w:val="000000"/>
        </w:rPr>
        <w:t>hearth</w:t>
      </w:r>
      <w:proofErr w:type="gramEnd"/>
      <w:r>
        <w:rPr>
          <w:rFonts w:ascii="Charis SIL Regular" w:eastAsia="Charis SIL Regular" w:hAnsi="Charis SIL Regular"/>
          <w:color w:val="000000"/>
        </w:rPr>
        <w:t>, casting dancing shadows on the rough-hewn walls of my cabin. Outside, the wind whispered secrets through the pines, a lullaby that soothed the lingering anxieties that still occasionally surfaced. It had been a year since the incident at the saloon, a year since the doctor, reeking of gin, had stitched me back together. A year since I’d last thought of Dan with anything other than a weary indifference. Nancy? She was a faint echo in the chambers of my memory, a half-forgotten melody.</w:t>
      </w:r>
    </w:p>
    <w:p w14:paraId="4D5EF1C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cabin, nestled deep within the Black Hills, was a sanctuary. The scent of pine and woodsmoke clung to the air, a comforting </w:t>
      </w:r>
      <w:r>
        <w:br/>
      </w:r>
      <w:r>
        <w:rPr>
          <w:rFonts w:ascii="Charis SIL Regular" w:eastAsia="Charis SIL Regular" w:hAnsi="Charis SIL Regular"/>
          <w:color w:val="000000"/>
        </w:rPr>
        <w:t xml:space="preserve">embrace. Sunlight streamed through the small, dusty window, illuminating the worn wooden floorboards, each scratch and </w:t>
      </w:r>
      <w:r>
        <w:br/>
      </w:r>
      <w:r>
        <w:rPr>
          <w:rFonts w:ascii="Charis SIL Regular" w:eastAsia="Charis SIL Regular" w:hAnsi="Charis SIL Regular"/>
          <w:color w:val="000000"/>
        </w:rPr>
        <w:t xml:space="preserve">imperfection a testament to time and resilience. My guitar leaned against the wall, its strings silent, waiting for the stories yet to be told. It was no longer a weapon, a vessel for my rage, but a </w:t>
      </w:r>
      <w:r>
        <w:br/>
      </w:r>
      <w:r>
        <w:rPr>
          <w:rFonts w:ascii="Charis SIL Regular" w:eastAsia="Charis SIL Regular" w:hAnsi="Charis SIL Regular"/>
          <w:color w:val="000000"/>
        </w:rPr>
        <w:t>companion, a confidante.</w:t>
      </w:r>
    </w:p>
    <w:p w14:paraId="4E6D647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I’d spent a lot of time reflecting on that night, replaying the scene in my mind again and again. The harsh glare of the saloon lights, the metallic tang of blood, the sudden, shocking silence after the </w:t>
      </w:r>
      <w:r>
        <w:br/>
      </w:r>
      <w:r>
        <w:rPr>
          <w:rFonts w:ascii="Charis SIL Regular" w:eastAsia="Charis SIL Regular" w:hAnsi="Charis SIL Regular"/>
          <w:color w:val="000000"/>
        </w:rPr>
        <w:t>gunshot. It was a vivid memory, seared into my soul, yet it no longer held the power to control me. It was simply a part of my story, a chapter I had survived, a testament to my resilience. I’d learned to see it not as a defining moment, but as a turning point, a catalyst for change.</w:t>
      </w:r>
    </w:p>
    <w:p w14:paraId="55B4CE0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anger, once a consuming fire, had dwindled to a mere </w:t>
      </w:r>
      <w:proofErr w:type="gramStart"/>
      <w:r>
        <w:rPr>
          <w:rFonts w:ascii="Charis SIL Regular" w:eastAsia="Charis SIL Regular" w:hAnsi="Charis SIL Regular"/>
          <w:color w:val="000000"/>
        </w:rPr>
        <w:t>ember</w:t>
      </w:r>
      <w:proofErr w:type="gramEnd"/>
      <w:r>
        <w:rPr>
          <w:rFonts w:ascii="Charis SIL Regular" w:eastAsia="Charis SIL Regular" w:hAnsi="Charis SIL Regular"/>
          <w:color w:val="000000"/>
        </w:rPr>
        <w:t>, flickering occasionally but no longer threatening to engulf me. It had been replaced by a quiet understanding, a sense of acceptance. Acceptance wasn't about condoning what happened, it wasn't about forgetting. It was about acknowledging the past, learning from it, and moving on. It was about letting go of the need for retribution, the relentless pursuit of vengeance that had almost destroyed me.</w:t>
      </w:r>
    </w:p>
    <w:p w14:paraId="14519CDF" w14:textId="77777777" w:rsidR="00AA4FC1" w:rsidRDefault="00000000">
      <w:pPr>
        <w:autoSpaceDE w:val="0"/>
        <w:autoSpaceDN w:val="0"/>
        <w:spacing w:before="264" w:after="0" w:line="264" w:lineRule="exact"/>
        <w:ind w:right="144"/>
        <w:jc w:val="center"/>
      </w:pPr>
      <w:r>
        <w:rPr>
          <w:rFonts w:ascii="Charis SIL Regular" w:eastAsia="Charis SIL Regular" w:hAnsi="Charis SIL Regular"/>
          <w:color w:val="000000"/>
        </w:rPr>
        <w:t>I’d found solace in the routine of daily life: the chopping of wood, the tending of a small garden, the quiet solitude of writing songs.</w:t>
      </w:r>
    </w:p>
    <w:p w14:paraId="19FBC9D1" w14:textId="77777777" w:rsidR="00AA4FC1" w:rsidRDefault="00AA4FC1">
      <w:pPr>
        <w:sectPr w:rsidR="00AA4FC1">
          <w:pgSz w:w="8000" w:h="12000"/>
          <w:pgMar w:top="442" w:right="640" w:bottom="364" w:left="660" w:header="720" w:footer="720" w:gutter="0"/>
          <w:cols w:space="720"/>
          <w:docGrid w:linePitch="360"/>
        </w:sectPr>
      </w:pPr>
    </w:p>
    <w:p w14:paraId="6B7A103E" w14:textId="77777777" w:rsidR="00AA4FC1" w:rsidRDefault="00AA4FC1">
      <w:pPr>
        <w:autoSpaceDE w:val="0"/>
        <w:autoSpaceDN w:val="0"/>
        <w:spacing w:after="78" w:line="220" w:lineRule="exact"/>
      </w:pPr>
    </w:p>
    <w:p w14:paraId="44CE1901"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 xml:space="preserve">My songs now spoke not of anger and revenge, but of healing, of forgiveness, of the quiet beauty of the natural world that </w:t>
      </w:r>
      <w:r>
        <w:br/>
      </w:r>
      <w:r>
        <w:rPr>
          <w:rFonts w:ascii="Charis SIL Regular" w:eastAsia="Charis SIL Regular" w:hAnsi="Charis SIL Regular"/>
          <w:color w:val="000000"/>
        </w:rPr>
        <w:t>surrounded me. They were simpler, more honest, less burdened by the weight of my past. They reflected the serenity I had finally found, the peace that had settled over my soul.</w:t>
      </w:r>
    </w:p>
    <w:p w14:paraId="31A20638"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community had embraced me, their support a balm on my wounded spirit. I found myself drawn to their stories, tales of hardship and resilience, of loss and redemption. Their experiences mirrored mine in unexpected ways, and their acceptance allowed me to accept myself. We shared laughter and tears, our bonds forged in the crucible of shared experience. It was a quiet, </w:t>
      </w:r>
      <w:r>
        <w:br/>
      </w:r>
      <w:r>
        <w:rPr>
          <w:rFonts w:ascii="Charis SIL Regular" w:eastAsia="Charis SIL Regular" w:hAnsi="Charis SIL Regular"/>
          <w:color w:val="000000"/>
        </w:rPr>
        <w:t>unassuming community, but their strength and empathy were profound.</w:t>
      </w:r>
    </w:p>
    <w:p w14:paraId="2FD5576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an old woman from the village, her face etched with the wisdom of years, sat with me by the fire. She told me stories of her own life, stories of loss and heartbreak, of forgiveness and acceptance. She spoke of the importance of letting go, of not </w:t>
      </w:r>
      <w:r>
        <w:br/>
      </w:r>
      <w:r>
        <w:rPr>
          <w:rFonts w:ascii="Charis SIL Regular" w:eastAsia="Charis SIL Regular" w:hAnsi="Charis SIL Regular"/>
          <w:color w:val="000000"/>
        </w:rPr>
        <w:t>allowing the past to define the present. Her words resonated deeply, confirming the path I had chosen. Her acceptance of her past had freed her to embrace the present, and her peace was infectious.</w:t>
      </w:r>
    </w:p>
    <w:p w14:paraId="2687DC92" w14:textId="77777777" w:rsidR="00AA4FC1" w:rsidRDefault="00000000">
      <w:pPr>
        <w:autoSpaceDE w:val="0"/>
        <w:autoSpaceDN w:val="0"/>
        <w:spacing w:before="264" w:after="0" w:line="264" w:lineRule="exact"/>
      </w:pPr>
      <w:r>
        <w:rPr>
          <w:rFonts w:ascii="Charis SIL Regular" w:eastAsia="Charis SIL Regular" w:hAnsi="Charis SIL Regular"/>
          <w:color w:val="000000"/>
        </w:rPr>
        <w:t>I realized that true strength wasn't about physical prowess or the ability to inflict pain. It was about inner peace, about the capacity to forgive, not just others but oneself. The road to self-acceptance wasn't easy; it was a winding, sometimes treacherous path, fraught with setbacks and moments of doubt. But with each step, with each song I wrote, with each sunrise I witnessed in the Black Hills, the path became clearer, less daunting.</w:t>
      </w:r>
    </w:p>
    <w:p w14:paraId="45259D10" w14:textId="77777777" w:rsidR="00AA4FC1" w:rsidRDefault="00000000">
      <w:pPr>
        <w:autoSpaceDE w:val="0"/>
        <w:autoSpaceDN w:val="0"/>
        <w:spacing w:before="264" w:after="0" w:line="264" w:lineRule="exact"/>
      </w:pPr>
      <w:r>
        <w:rPr>
          <w:rFonts w:ascii="Charis SIL Regular" w:eastAsia="Charis SIL Regular" w:hAnsi="Charis SIL Regular"/>
          <w:color w:val="000000"/>
        </w:rPr>
        <w:t>The guitar became my confidante once more, my instrument of solace. I played simple melodies, allowing the music to wash over me, cleansing my soul. The songs weren't grand epics, but intimate confessions, quiet reflections on the journey I had undertaken. They were about the small, everyday moments of joy and peace I had found in my life – the warm glow of the fire, the scent of pine needles after a rain shower, the quiet companionship of the wind whispering through the trees.</w:t>
      </w:r>
    </w:p>
    <w:p w14:paraId="4F07485A" w14:textId="77777777" w:rsidR="00AA4FC1" w:rsidRDefault="00AA4FC1">
      <w:pPr>
        <w:sectPr w:rsidR="00AA4FC1">
          <w:pgSz w:w="8000" w:h="12000"/>
          <w:pgMar w:top="296" w:right="650" w:bottom="524" w:left="660" w:header="720" w:footer="720" w:gutter="0"/>
          <w:cols w:space="720"/>
          <w:docGrid w:linePitch="360"/>
        </w:sectPr>
      </w:pPr>
    </w:p>
    <w:p w14:paraId="656F80DB" w14:textId="77777777" w:rsidR="00AA4FC1" w:rsidRDefault="00AA4FC1">
      <w:pPr>
        <w:autoSpaceDE w:val="0"/>
        <w:autoSpaceDN w:val="0"/>
        <w:spacing w:after="78" w:line="220" w:lineRule="exact"/>
      </w:pPr>
    </w:p>
    <w:p w14:paraId="01AF3B70"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One </w:t>
      </w:r>
      <w:proofErr w:type="gramStart"/>
      <w:r>
        <w:rPr>
          <w:rFonts w:ascii="Charis SIL Regular" w:eastAsia="Charis SIL Regular" w:hAnsi="Charis SIL Regular"/>
          <w:color w:val="000000"/>
        </w:rPr>
        <w:t>particular song</w:t>
      </w:r>
      <w:proofErr w:type="gramEnd"/>
      <w:r>
        <w:rPr>
          <w:rFonts w:ascii="Charis SIL Regular" w:eastAsia="Charis SIL Regular" w:hAnsi="Charis SIL Regular"/>
          <w:color w:val="000000"/>
        </w:rPr>
        <w:t>, a simple ballad about a weathered oak tree that had survived countless storms, became my anthem. The lyrics spoke of resilience, of enduring hardship, of finding strength in the face of adversity. The melody was simple, unadorned, yet it carried a powerful message – a testament to the human spirit's ability to withstand pain and emerge stronger. It was a song of acceptance, a song of peace.</w:t>
      </w:r>
    </w:p>
    <w:p w14:paraId="3A87DE0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Acceptance wasn't a destination, but an ongoing process, a daily practice. Some days, the memories resurfaced, the old wounds throbbed, the ghost of my anger returned. But I learned to navigate those moments, to acknowledge the pain without being </w:t>
      </w:r>
      <w:r>
        <w:br/>
      </w:r>
      <w:r>
        <w:rPr>
          <w:rFonts w:ascii="Charis SIL Regular" w:eastAsia="Charis SIL Regular" w:hAnsi="Charis SIL Regular"/>
          <w:color w:val="000000"/>
        </w:rPr>
        <w:t>overwhelmed by it. I learned to breathe through the difficult emotions, allowing myself to feel the sadness, the anger, the hurt, without judgment. I treated these emotions with the same respect and care I would show a friend in need.</w:t>
      </w:r>
    </w:p>
    <w:p w14:paraId="095E729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past was a part of me, an integral part of my story. I couldn't erase it, nor would I want to. It was in the crucible of my pain that I had forged my resilience, my empathy, my understanding. The past was a teacher, a guide, a source of strength. It had taught me </w:t>
      </w:r>
      <w:r>
        <w:br/>
      </w:r>
      <w:r>
        <w:rPr>
          <w:rFonts w:ascii="Charis SIL Regular" w:eastAsia="Charis SIL Regular" w:hAnsi="Charis SIL Regular"/>
          <w:color w:val="000000"/>
        </w:rPr>
        <w:t xml:space="preserve">valuable lessons about forgiveness, acceptance, and the quiet </w:t>
      </w:r>
      <w:r>
        <w:br/>
      </w:r>
      <w:r>
        <w:rPr>
          <w:rFonts w:ascii="Charis SIL Regular" w:eastAsia="Charis SIL Regular" w:hAnsi="Charis SIL Regular"/>
          <w:color w:val="000000"/>
        </w:rPr>
        <w:t>beauty of a life lived in peace.</w:t>
      </w:r>
    </w:p>
    <w:p w14:paraId="075DE6FE" w14:textId="77777777" w:rsidR="00AA4FC1" w:rsidRDefault="00000000">
      <w:pPr>
        <w:autoSpaceDE w:val="0"/>
        <w:autoSpaceDN w:val="0"/>
        <w:spacing w:before="264" w:after="0" w:line="264" w:lineRule="exact"/>
      </w:pPr>
      <w:r>
        <w:rPr>
          <w:rFonts w:ascii="Charis SIL Regular" w:eastAsia="Charis SIL Regular" w:hAnsi="Charis SIL Regular"/>
          <w:color w:val="000000"/>
        </w:rPr>
        <w:t>The wind howled outside, a mournful cry that seemed to echo my own past struggles. Yet inside, a different tune played. It was a quiet melody, a gentle lullaby of acceptance and contentment, a testament to my healing. The fire crackled, casting a warm glow on the familiar surroundings of my cabin, my sanctuary, my peace. The journey was far from over, but the path ahead, illuminated by the soft light of acceptance, was finally clear. The future stretched before me, not as a landscape of retribution, but as a canvas upon which I would paint a new life, a life built on the foundation of forgiveness, acceptance and peace. A life where the quiet strength of the Black Hills echoed the quiet strength within my own heart. Dan, dan, dan... The name was now just a whisper, a forgotten tune fading into the background hum of my life's new symphony.</w:t>
      </w:r>
    </w:p>
    <w:p w14:paraId="3873483C" w14:textId="77777777" w:rsidR="00AA4FC1" w:rsidRDefault="00AA4FC1">
      <w:pPr>
        <w:sectPr w:rsidR="00AA4FC1">
          <w:pgSz w:w="8000" w:h="12000"/>
          <w:pgMar w:top="296" w:right="652" w:bottom="788" w:left="660" w:header="720" w:footer="720" w:gutter="0"/>
          <w:cols w:space="720"/>
          <w:docGrid w:linePitch="360"/>
        </w:sectPr>
      </w:pPr>
    </w:p>
    <w:p w14:paraId="39A6F4D9" w14:textId="77777777" w:rsidR="00AA4FC1" w:rsidRDefault="00AA4FC1">
      <w:pPr>
        <w:autoSpaceDE w:val="0"/>
        <w:autoSpaceDN w:val="0"/>
        <w:spacing w:after="224" w:line="220" w:lineRule="exact"/>
      </w:pPr>
    </w:p>
    <w:p w14:paraId="550BF482" w14:textId="77777777" w:rsidR="00AA4FC1" w:rsidRDefault="00000000">
      <w:pPr>
        <w:autoSpaceDE w:val="0"/>
        <w:autoSpaceDN w:val="0"/>
        <w:spacing w:after="0" w:line="330" w:lineRule="exact"/>
      </w:pPr>
      <w:r>
        <w:rPr>
          <w:rFonts w:ascii="Charis SIL Bold" w:eastAsia="Charis SIL Bold" w:hAnsi="Charis SIL Bold"/>
          <w:b/>
          <w:color w:val="000000"/>
        </w:rPr>
        <w:t>Inner Peace</w:t>
      </w:r>
    </w:p>
    <w:p w14:paraId="46B00A99"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years that followed were a slow, deliberate unfolding. The raw edges of grief and anger, once jagged and sharp, softened, becoming smooth pebbles worn by the relentless tide of time. My cabin, once a refuge from the storm of my emotions, became a sanctuary of quiet contemplation. The Black Hills, once a backdrop to my </w:t>
      </w:r>
      <w:r>
        <w:br/>
      </w:r>
      <w:r>
        <w:rPr>
          <w:rFonts w:ascii="Charis SIL Regular" w:eastAsia="Charis SIL Regular" w:hAnsi="Charis SIL Regular"/>
          <w:color w:val="000000"/>
        </w:rPr>
        <w:t>internal turmoil, now felt like a comforting embrace, their rugged beauty a constant reminder of nature's enduring resilience.</w:t>
      </w:r>
    </w:p>
    <w:p w14:paraId="6A93749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days were filled with simple routines, each act a small </w:t>
      </w:r>
      <w:r>
        <w:br/>
      </w:r>
      <w:r>
        <w:rPr>
          <w:rFonts w:ascii="Charis SIL Regular" w:eastAsia="Charis SIL Regular" w:hAnsi="Charis SIL Regular"/>
          <w:color w:val="000000"/>
        </w:rPr>
        <w:t xml:space="preserve">meditation. The rhythmic chop of the axe splitting wood, the </w:t>
      </w:r>
      <w:r>
        <w:br/>
      </w:r>
      <w:r>
        <w:rPr>
          <w:rFonts w:ascii="Charis SIL Regular" w:eastAsia="Charis SIL Regular" w:hAnsi="Charis SIL Regular"/>
          <w:color w:val="000000"/>
        </w:rPr>
        <w:t>satisfying scrape of the hoe turning the earth, the gentle caress of my fingers on the guitar strings – these actions became anchors, grounding me in the present moment, preventing my mind from drifting back to the turbulent waters of the past. My garden, a small patch of vibrant color nestled amidst the pines, flourished under my care, a testament to the growth that had taken root within me. Tomatoes, plump and red, hung heavy on the vines; zucchini, long and green, tumbled from their plants; and sunflowers, their faces turned towards the sun, stood tall and proud. Each harvest felt like a small victory, a celebration of resilience, a reminder of the beauty that could emerge even from the most barren soil.</w:t>
      </w:r>
    </w:p>
    <w:p w14:paraId="35EC72A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songs evolved too. Gone were the bitter ballads of revenge, replaced by gentle melodies that whispered of forgiveness, </w:t>
      </w:r>
      <w:r>
        <w:br/>
      </w:r>
      <w:r>
        <w:rPr>
          <w:rFonts w:ascii="Charis SIL Regular" w:eastAsia="Charis SIL Regular" w:hAnsi="Charis SIL Regular"/>
          <w:color w:val="000000"/>
        </w:rPr>
        <w:t xml:space="preserve">acceptance, and the quiet joy of simple things. I sang of the </w:t>
      </w:r>
      <w:r>
        <w:br/>
      </w:r>
      <w:r>
        <w:rPr>
          <w:rFonts w:ascii="Charis SIL Regular" w:eastAsia="Charis SIL Regular" w:hAnsi="Charis SIL Regular"/>
          <w:color w:val="000000"/>
        </w:rPr>
        <w:t>whispering pines, the soaring eagles, the shimmering streams – the natural wonders that surrounded me and filled my soul with a sense of awe and wonder. My music became a reflection of my inner peace, a tranquil stream flowing from a heart that had found its equilibrium. I played for the villagers, sharing my songs in the town square, and they, in turn, shared their stories with me – stories of loss and hardship, of perseverance and hope, creating a beautiful tapestry of shared experiences and mutual understanding.</w:t>
      </w:r>
    </w:p>
    <w:p w14:paraId="4AF6B061" w14:textId="77777777" w:rsidR="00AA4FC1" w:rsidRDefault="00000000">
      <w:pPr>
        <w:autoSpaceDE w:val="0"/>
        <w:autoSpaceDN w:val="0"/>
        <w:spacing w:before="264" w:after="0" w:line="264" w:lineRule="exact"/>
      </w:pPr>
      <w:r>
        <w:rPr>
          <w:rFonts w:ascii="Charis SIL Regular" w:eastAsia="Charis SIL Regular" w:hAnsi="Charis SIL Regular"/>
          <w:color w:val="000000"/>
        </w:rPr>
        <w:t>One crisp autumn evening, as the leaves turned fiery shades of red and gold, I sat by the fire, the flames mirroring the warmth that had settled deep within my heart. An old friend, a grizzled mountain</w:t>
      </w:r>
    </w:p>
    <w:p w14:paraId="74D958EB" w14:textId="77777777" w:rsidR="00AA4FC1" w:rsidRDefault="00AA4FC1">
      <w:pPr>
        <w:sectPr w:rsidR="00AA4FC1">
          <w:pgSz w:w="8000" w:h="12000"/>
          <w:pgMar w:top="442" w:right="648" w:bottom="364" w:left="660" w:header="720" w:footer="720" w:gutter="0"/>
          <w:cols w:space="720"/>
          <w:docGrid w:linePitch="360"/>
        </w:sectPr>
      </w:pPr>
    </w:p>
    <w:p w14:paraId="51352DD9" w14:textId="77777777" w:rsidR="00AA4FC1" w:rsidRDefault="00AA4FC1">
      <w:pPr>
        <w:autoSpaceDE w:val="0"/>
        <w:autoSpaceDN w:val="0"/>
        <w:spacing w:after="78" w:line="220" w:lineRule="exact"/>
      </w:pPr>
    </w:p>
    <w:p w14:paraId="002CCF0E"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man named Silas, stopped by, his face weathered like the ancient pines surrounding our little town. He’d heard my songs, heard the transformation in my voice, the quiet strength that now resonated in each note. He sat with me for hours, sharing his own tales of struggle and resilience. His story, like mine, was one of hardship and loss, but also of acceptance and profound peace.</w:t>
      </w:r>
    </w:p>
    <w:p w14:paraId="520FEAC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"It ain't about forgetting, son," Silas said, his voice raspy with age, "it's about understanding. Understanding that life throws curveballs, that pain is a part of </w:t>
      </w:r>
      <w:proofErr w:type="gramStart"/>
      <w:r>
        <w:rPr>
          <w:rFonts w:ascii="Charis SIL Regular" w:eastAsia="Charis SIL Regular" w:hAnsi="Charis SIL Regular"/>
          <w:color w:val="000000"/>
        </w:rPr>
        <w:t>the human</w:t>
      </w:r>
      <w:proofErr w:type="gramEnd"/>
      <w:r>
        <w:rPr>
          <w:rFonts w:ascii="Charis SIL Regular" w:eastAsia="Charis SIL Regular" w:hAnsi="Charis SIL Regular"/>
          <w:color w:val="000000"/>
        </w:rPr>
        <w:t xml:space="preserve"> experience. It's about accepting that pain, learning from it, and then letting it go. Holding onto anger, that's like holding onto a hot coal. You'll only burn yourself." His words resonated deeply, echoing the lessons I’d learned over the past few years.</w:t>
      </w:r>
    </w:p>
    <w:p w14:paraId="47AFCCC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Silas’s wisdom went beyond the mere acceptance of pain; </w:t>
      </w:r>
      <w:proofErr w:type="gramStart"/>
      <w:r>
        <w:rPr>
          <w:rFonts w:ascii="Charis SIL Regular" w:eastAsia="Charis SIL Regular" w:hAnsi="Charis SIL Regular"/>
          <w:color w:val="000000"/>
        </w:rPr>
        <w:t>he</w:t>
      </w:r>
      <w:proofErr w:type="gramEnd"/>
      <w:r>
        <w:rPr>
          <w:rFonts w:ascii="Charis SIL Regular" w:eastAsia="Charis SIL Regular" w:hAnsi="Charis SIL Regular"/>
          <w:color w:val="000000"/>
        </w:rPr>
        <w:t xml:space="preserve"> spoke of the importance of self-compassion. "You gotta be kind to </w:t>
      </w:r>
      <w:r>
        <w:br/>
      </w:r>
      <w:r>
        <w:rPr>
          <w:rFonts w:ascii="Charis SIL Regular" w:eastAsia="Charis SIL Regular" w:hAnsi="Charis SIL Regular"/>
          <w:color w:val="000000"/>
        </w:rPr>
        <w:t>yourself, son," he continued, his gaze steady and unwavering. "You can't judge yourself for the mistakes you made, the things you did when you were lost and hurting. Everyone makes mistakes. The important thing is to learn from them, to forgive yourself, and then move on." These words struck a chord within me. Self-forgiveness had been the most difficult hurdle on my path to inner peace. The relentless self-criticism, the constant replaying of past mistakes, had almost crippled me. But Silas's words were a balm to my wounded soul, a gentle nudge toward self-acceptance.</w:t>
      </w:r>
    </w:p>
    <w:p w14:paraId="3E50FF9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found that inner peace wasn't a static state, a permanent </w:t>
      </w:r>
      <w:r>
        <w:br/>
      </w:r>
      <w:r>
        <w:rPr>
          <w:rFonts w:ascii="Charis SIL Regular" w:eastAsia="Charis SIL Regular" w:hAnsi="Charis SIL Regular"/>
          <w:color w:val="000000"/>
        </w:rPr>
        <w:t xml:space="preserve">destination; it was a dynamic process, an ongoing journey of self-discovery and acceptance. There were days when the shadows of the past crept back, whispering doubts and fears. But I had learned to navigate those moments with a newfound grace, recognizing that the ebb and flow of emotion is a natural part of the human </w:t>
      </w:r>
      <w:r>
        <w:br/>
      </w:r>
      <w:r>
        <w:rPr>
          <w:rFonts w:ascii="Charis SIL Regular" w:eastAsia="Charis SIL Regular" w:hAnsi="Charis SIL Regular"/>
          <w:color w:val="000000"/>
        </w:rPr>
        <w:t>experience. I learned to embrace the darkness, acknowledging it as an integral part of the tapestry of life, rather than fighting against it.</w:t>
      </w:r>
    </w:p>
    <w:p w14:paraId="446AD86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songs I wrote became a chronicle of this journey, a reflection of the evolving landscape of my inner world. They were no longer simply expressions of my pain, but also celebrations of </w:t>
      </w:r>
      <w:proofErr w:type="gramStart"/>
      <w:r>
        <w:rPr>
          <w:rFonts w:ascii="Charis SIL Regular" w:eastAsia="Charis SIL Regular" w:hAnsi="Charis SIL Regular"/>
          <w:color w:val="000000"/>
        </w:rPr>
        <w:t>my</w:t>
      </w:r>
      <w:proofErr w:type="gramEnd"/>
    </w:p>
    <w:p w14:paraId="51FD450E" w14:textId="77777777" w:rsidR="00AA4FC1" w:rsidRDefault="00AA4FC1">
      <w:pPr>
        <w:sectPr w:rsidR="00AA4FC1">
          <w:pgSz w:w="8000" w:h="12000"/>
          <w:pgMar w:top="296" w:right="644" w:bottom="392" w:left="660" w:header="720" w:footer="720" w:gutter="0"/>
          <w:cols w:space="720"/>
          <w:docGrid w:linePitch="360"/>
        </w:sectPr>
      </w:pPr>
    </w:p>
    <w:p w14:paraId="7C4F0F29" w14:textId="77777777" w:rsidR="00AA4FC1" w:rsidRDefault="00AA4FC1">
      <w:pPr>
        <w:autoSpaceDE w:val="0"/>
        <w:autoSpaceDN w:val="0"/>
        <w:spacing w:after="78" w:line="220" w:lineRule="exact"/>
      </w:pPr>
    </w:p>
    <w:p w14:paraId="00059960" w14:textId="77777777" w:rsidR="00AA4FC1" w:rsidRDefault="00000000">
      <w:pPr>
        <w:autoSpaceDE w:val="0"/>
        <w:autoSpaceDN w:val="0"/>
        <w:spacing w:before="58" w:after="0" w:line="264" w:lineRule="exact"/>
      </w:pPr>
      <w:r>
        <w:rPr>
          <w:rFonts w:ascii="Charis SIL Regular" w:eastAsia="Charis SIL Regular" w:hAnsi="Charis SIL Regular"/>
          <w:color w:val="000000"/>
        </w:rPr>
        <w:t>resilience, my growth, my newfound peace. I sang of the quiet moments of joy and gratitude, of the beauty of the natural world, of the strength of the human spirit. My music became a testament to the power of forgiveness, both of others and, more importantly, of myself.</w:t>
      </w:r>
    </w:p>
    <w:p w14:paraId="71D9A68D" w14:textId="77777777" w:rsidR="00AA4FC1" w:rsidRDefault="00000000">
      <w:pPr>
        <w:autoSpaceDE w:val="0"/>
        <w:autoSpaceDN w:val="0"/>
        <w:spacing w:before="264" w:after="0" w:line="264" w:lineRule="exact"/>
      </w:pPr>
      <w:r>
        <w:rPr>
          <w:rFonts w:ascii="Charis SIL Regular" w:eastAsia="Charis SIL Regular" w:hAnsi="Charis SIL Regular"/>
          <w:color w:val="000000"/>
        </w:rPr>
        <w:t>The community embraced my transformation. They saw the change in me, the quiet confidence that radiated from my being. They celebrated my resilience, my willingness to confront my past and emerge stronger. My music became a unifying force, a shared experience that brought us closer, creating a sense of community and belonging that I had never known before. The saloon, the site of my near-death experience, became just another part of the landscape, a distant memory that no longer held the power to define me.</w:t>
      </w:r>
    </w:p>
    <w:p w14:paraId="45D775A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the guitar deepened. It was no longer a weapon, a tool for expressing rage, but a conduit for healing, a source of solace, a companion on my journey of self-discovery. The strings resonated not with anger, but with a quiet hum of </w:t>
      </w:r>
      <w:r>
        <w:br/>
      </w:r>
      <w:r>
        <w:rPr>
          <w:rFonts w:ascii="Charis SIL Regular" w:eastAsia="Charis SIL Regular" w:hAnsi="Charis SIL Regular"/>
          <w:color w:val="000000"/>
        </w:rPr>
        <w:t xml:space="preserve">contentment, a peaceful melody that echoed the tranquility I had found within. The songs flowed freely, effortlessly, a natural </w:t>
      </w:r>
      <w:r>
        <w:br/>
      </w:r>
      <w:r>
        <w:rPr>
          <w:rFonts w:ascii="Charis SIL Regular" w:eastAsia="Charis SIL Regular" w:hAnsi="Charis SIL Regular"/>
          <w:color w:val="000000"/>
        </w:rPr>
        <w:t>expression of my inner peace.</w:t>
      </w:r>
    </w:p>
    <w:p w14:paraId="75C91D7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starlit night, sitting on the porch of my cabin, I looked up at the vast, star-studded sky. The Milky Way stretched across the heavens, a breathtaking panorama of cosmic wonder. In that </w:t>
      </w:r>
      <w:r>
        <w:br/>
      </w:r>
      <w:r>
        <w:rPr>
          <w:rFonts w:ascii="Charis SIL Regular" w:eastAsia="Charis SIL Regular" w:hAnsi="Charis SIL Regular"/>
          <w:color w:val="000000"/>
        </w:rPr>
        <w:t>moment, I felt a profound sense of connection, a sense of belonging to something larger than myself. The universe, with its boundless beauty and endless mysteries, held me in its embrace, and I felt a deep sense of peace and acceptance. The pain of the past, once a consuming fire, had dwindled to a mere ember, a faint flicker in the vast expanse of my being. The scars remained, visible reminders of the battles I had fought and won, but they were no longer wounds that bled, but rather badges of honor, testaments to my resilience and growth.</w:t>
      </w:r>
    </w:p>
    <w:p w14:paraId="3F7C7F54" w14:textId="77777777" w:rsidR="00AA4FC1" w:rsidRDefault="00000000">
      <w:pPr>
        <w:autoSpaceDE w:val="0"/>
        <w:autoSpaceDN w:val="0"/>
        <w:spacing w:before="264" w:after="0" w:line="264" w:lineRule="exact"/>
      </w:pPr>
      <w:r>
        <w:rPr>
          <w:rFonts w:ascii="Charis SIL Regular" w:eastAsia="Charis SIL Regular" w:hAnsi="Charis SIL Regular"/>
          <w:color w:val="000000"/>
        </w:rPr>
        <w:t>Dan, dan, dan… the name no longer evoked anger or hatred. It was simply a word, a fading echo in the symphony of my life. The past had shaped me, taught me invaluable lessons, but it no longer held</w:t>
      </w:r>
    </w:p>
    <w:p w14:paraId="262D8160" w14:textId="77777777" w:rsidR="00AA4FC1" w:rsidRDefault="00AA4FC1">
      <w:pPr>
        <w:sectPr w:rsidR="00AA4FC1">
          <w:pgSz w:w="8000" w:h="12000"/>
          <w:pgMar w:top="296" w:right="678" w:bottom="392" w:left="660" w:header="720" w:footer="720" w:gutter="0"/>
          <w:cols w:space="720"/>
          <w:docGrid w:linePitch="360"/>
        </w:sectPr>
      </w:pPr>
    </w:p>
    <w:p w14:paraId="3AC8FAC5" w14:textId="77777777" w:rsidR="00AA4FC1" w:rsidRDefault="00AA4FC1">
      <w:pPr>
        <w:autoSpaceDE w:val="0"/>
        <w:autoSpaceDN w:val="0"/>
        <w:spacing w:after="78" w:line="220" w:lineRule="exact"/>
      </w:pPr>
    </w:p>
    <w:p w14:paraId="4B492890" w14:textId="77777777" w:rsidR="00AA4FC1" w:rsidRDefault="00000000">
      <w:pPr>
        <w:autoSpaceDE w:val="0"/>
        <w:autoSpaceDN w:val="0"/>
        <w:spacing w:before="58" w:after="0" w:line="264" w:lineRule="exact"/>
      </w:pPr>
      <w:r>
        <w:rPr>
          <w:rFonts w:ascii="Charis SIL Regular" w:eastAsia="Charis SIL Regular" w:hAnsi="Charis SIL Regular"/>
          <w:color w:val="000000"/>
        </w:rPr>
        <w:t>me captive. I was free, finally free, to embrace the present, to build a future founded on the solid ground of self-acceptance, forgiveness, and peace. The Black Hills, my sanctuary, stood tall and proud against the night sky, silent witnesses to my transformation, a testament to the enduring power of the human spirit to heal, to grow, and to find peace even in the face of profound loss. The music played on, a gentle melody of acceptance, a lullaby of peace.</w:t>
      </w:r>
    </w:p>
    <w:p w14:paraId="50A603B6" w14:textId="77777777" w:rsidR="00AA4FC1" w:rsidRDefault="00AA4FC1">
      <w:pPr>
        <w:sectPr w:rsidR="00AA4FC1">
          <w:pgSz w:w="8000" w:h="12000"/>
          <w:pgMar w:top="296" w:right="650" w:bottom="1440" w:left="660" w:header="720" w:footer="720" w:gutter="0"/>
          <w:cols w:space="720"/>
          <w:docGrid w:linePitch="360"/>
        </w:sectPr>
      </w:pPr>
    </w:p>
    <w:p w14:paraId="0BE9506F" w14:textId="77777777" w:rsidR="00AA4FC1" w:rsidRDefault="00AA4FC1">
      <w:pPr>
        <w:autoSpaceDE w:val="0"/>
        <w:autoSpaceDN w:val="0"/>
        <w:spacing w:after="224" w:line="220" w:lineRule="exact"/>
      </w:pPr>
    </w:p>
    <w:p w14:paraId="10BF7AB5" w14:textId="77777777" w:rsidR="00AA4FC1" w:rsidRDefault="00000000">
      <w:pPr>
        <w:autoSpaceDE w:val="0"/>
        <w:autoSpaceDN w:val="0"/>
        <w:spacing w:after="0" w:line="330" w:lineRule="exact"/>
      </w:pPr>
      <w:r>
        <w:rPr>
          <w:rFonts w:ascii="Charis SIL Bold" w:eastAsia="Charis SIL Bold" w:hAnsi="Charis SIL Bold"/>
          <w:b/>
          <w:color w:val="000000"/>
        </w:rPr>
        <w:t>Musical Healing</w:t>
      </w:r>
    </w:p>
    <w:p w14:paraId="1CD33711"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guitar, once a weapon wielded in the heat of revenge, became my unlikely therapist. Its smooth, worn wood felt comforting </w:t>
      </w:r>
      <w:r>
        <w:br/>
      </w:r>
      <w:r>
        <w:rPr>
          <w:rFonts w:ascii="Charis SIL Regular" w:eastAsia="Charis SIL Regular" w:hAnsi="Charis SIL Regular"/>
          <w:color w:val="000000"/>
        </w:rPr>
        <w:t xml:space="preserve">beneath my calloused fingers, a familiar weight that grounded me in the present. The strings, once plucked with furious energy, now vibrated with a gentler, more introspective rhythm. I didn't </w:t>
      </w:r>
      <w:r>
        <w:br/>
      </w:r>
      <w:r>
        <w:rPr>
          <w:rFonts w:ascii="Charis SIL Regular" w:eastAsia="Charis SIL Regular" w:hAnsi="Charis SIL Regular"/>
          <w:color w:val="000000"/>
        </w:rPr>
        <w:t xml:space="preserve">consciously decide to use music as therapy; it simply happened. One evening, sitting on the porch of my cabin, the setting sun </w:t>
      </w:r>
      <w:proofErr w:type="gramStart"/>
      <w:r>
        <w:rPr>
          <w:rFonts w:ascii="Charis SIL Regular" w:eastAsia="Charis SIL Regular" w:hAnsi="Charis SIL Regular"/>
          <w:color w:val="000000"/>
        </w:rPr>
        <w:t>painting</w:t>
      </w:r>
      <w:proofErr w:type="gramEnd"/>
      <w:r>
        <w:rPr>
          <w:rFonts w:ascii="Charis SIL Regular" w:eastAsia="Charis SIL Regular" w:hAnsi="Charis SIL Regular"/>
          <w:color w:val="000000"/>
        </w:rPr>
        <w:t xml:space="preserve"> the sky in hues of orange and purple, I began to play. It wasn't a planned performance; it was an outpouring, a release of emotions long suppressed. The melody that flowed from my fingertips wasn't a structured song, but a stream of consciousness, a raw and honest expression of my pain, my grief, my regret.</w:t>
      </w:r>
    </w:p>
    <w:p w14:paraId="6DF43B53" w14:textId="77777777" w:rsidR="00AA4FC1" w:rsidRDefault="00000000">
      <w:pPr>
        <w:autoSpaceDE w:val="0"/>
        <w:autoSpaceDN w:val="0"/>
        <w:spacing w:before="264" w:after="0" w:line="264" w:lineRule="exact"/>
      </w:pPr>
      <w:r>
        <w:rPr>
          <w:rFonts w:ascii="Charis SIL Regular" w:eastAsia="Charis SIL Regular" w:hAnsi="Charis SIL Regular"/>
          <w:color w:val="000000"/>
        </w:rPr>
        <w:t>The notes themselves weren't particularly beautiful; they were disjointed, sometimes jarring, reflecting the turmoil within. Yet, as I played, something shifted. The raw emotion began to transform, to take on a different shape. The anger, still present, softened at the edges, losing its sharp, jagged points. The sadness, once all-</w:t>
      </w:r>
      <w:r>
        <w:br/>
      </w:r>
      <w:r>
        <w:rPr>
          <w:rFonts w:ascii="Charis SIL Regular" w:eastAsia="Charis SIL Regular" w:hAnsi="Charis SIL Regular"/>
          <w:color w:val="000000"/>
        </w:rPr>
        <w:t>consuming, became a manageable ache, a bittersweet melody woven into the fabric of the music. The grief, instead of being a heavy burden, transformed into a poignant reflection, a tender memory tinged with the acceptance of loss.</w:t>
      </w:r>
    </w:p>
    <w:p w14:paraId="4D94C92D" w14:textId="77777777" w:rsidR="00AA4FC1" w:rsidRDefault="00000000">
      <w:pPr>
        <w:autoSpaceDE w:val="0"/>
        <w:autoSpaceDN w:val="0"/>
        <w:spacing w:before="264" w:after="0" w:line="264" w:lineRule="exact"/>
      </w:pPr>
      <w:r>
        <w:rPr>
          <w:rFonts w:ascii="Charis SIL Regular" w:eastAsia="Charis SIL Regular" w:hAnsi="Charis SIL Regular"/>
          <w:color w:val="000000"/>
        </w:rPr>
        <w:t>I played for hours that night, lost in the music, in the process of transformation. When I finally stopped, the silence felt strangely empty, yet oddly peaceful. A quiet exhaustion settled over me, a profound sense of release. It was as if the music had carried away the weight I’d been carrying, leaving behind a space for healing, for growth, for peace.</w:t>
      </w:r>
    </w:p>
    <w:p w14:paraId="5FF69E1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Word of my musical outpourings spread. People began to gather in the evenings, drawn by the sounds emanating from my cabin. They weren't looking for a polished performance; they were seeking solace, connection, a shared experience. My music became a </w:t>
      </w:r>
      <w:r>
        <w:br/>
      </w:r>
      <w:r>
        <w:rPr>
          <w:rFonts w:ascii="Charis SIL Regular" w:eastAsia="Charis SIL Regular" w:hAnsi="Charis SIL Regular"/>
          <w:color w:val="000000"/>
        </w:rPr>
        <w:t>communal balm, a soundtrack to their own struggles and triumphs. I played in the town square, beneath the towering pines, my guitar a beacon in the gathering dusk. The villagers brought their chairs,</w:t>
      </w:r>
    </w:p>
    <w:p w14:paraId="131B8A8F" w14:textId="77777777" w:rsidR="00AA4FC1" w:rsidRDefault="00AA4FC1">
      <w:pPr>
        <w:sectPr w:rsidR="00AA4FC1">
          <w:pgSz w:w="8000" w:h="12000"/>
          <w:pgMar w:top="442" w:right="642" w:bottom="364" w:left="660" w:header="720" w:footer="720" w:gutter="0"/>
          <w:cols w:space="720"/>
          <w:docGrid w:linePitch="360"/>
        </w:sectPr>
      </w:pPr>
    </w:p>
    <w:p w14:paraId="229F5E40" w14:textId="77777777" w:rsidR="00AA4FC1" w:rsidRDefault="00AA4FC1">
      <w:pPr>
        <w:autoSpaceDE w:val="0"/>
        <w:autoSpaceDN w:val="0"/>
        <w:spacing w:after="78" w:line="220" w:lineRule="exact"/>
      </w:pPr>
    </w:p>
    <w:p w14:paraId="56EF8FF8" w14:textId="77777777" w:rsidR="00AA4FC1" w:rsidRDefault="00000000">
      <w:pPr>
        <w:autoSpaceDE w:val="0"/>
        <w:autoSpaceDN w:val="0"/>
        <w:spacing w:before="58" w:after="0" w:line="264" w:lineRule="exact"/>
      </w:pPr>
      <w:r>
        <w:rPr>
          <w:rFonts w:ascii="Charis SIL Regular" w:eastAsia="Charis SIL Regular" w:hAnsi="Charis SIL Regular"/>
          <w:color w:val="000000"/>
        </w:rPr>
        <w:t>their children, their stories. We shared stories of loss and hardship, of resilience and hope, creating a powerful sense of community. My songs, once solely about my personal pain, became a reflection of our collective journey, a testament to the shared human experience.</w:t>
      </w:r>
    </w:p>
    <w:p w14:paraId="3F730B5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night, an elderly woman named Martha approached me after a performance. Her eyes, etched with the passage of time, were filled with </w:t>
      </w:r>
      <w:proofErr w:type="gramStart"/>
      <w:r>
        <w:rPr>
          <w:rFonts w:ascii="Charis SIL Regular" w:eastAsia="Charis SIL Regular" w:hAnsi="Charis SIL Regular"/>
          <w:color w:val="000000"/>
        </w:rPr>
        <w:t>a profound</w:t>
      </w:r>
      <w:proofErr w:type="gramEnd"/>
      <w:r>
        <w:rPr>
          <w:rFonts w:ascii="Charis SIL Regular" w:eastAsia="Charis SIL Regular" w:hAnsi="Charis SIL Regular"/>
          <w:color w:val="000000"/>
        </w:rPr>
        <w:t xml:space="preserve"> sadness. She confided in me about her husband</w:t>
      </w:r>
      <w:proofErr w:type="gramStart"/>
      <w:r>
        <w:rPr>
          <w:rFonts w:ascii="Charis SIL Regular" w:eastAsia="Charis SIL Regular" w:hAnsi="Charis SIL Regular"/>
          <w:color w:val="000000"/>
        </w:rPr>
        <w:t>, recently</w:t>
      </w:r>
      <w:proofErr w:type="gramEnd"/>
      <w:r>
        <w:rPr>
          <w:rFonts w:ascii="Charis SIL Regular" w:eastAsia="Charis SIL Regular" w:hAnsi="Charis SIL Regular"/>
          <w:color w:val="000000"/>
        </w:rPr>
        <w:t xml:space="preserve"> deceased. She spoke of her grief, her loneliness, her fear of the future. As she spoke, I felt a surge of empathy, a deep </w:t>
      </w:r>
      <w:r>
        <w:br/>
      </w:r>
      <w:r>
        <w:rPr>
          <w:rFonts w:ascii="Charis SIL Regular" w:eastAsia="Charis SIL Regular" w:hAnsi="Charis SIL Regular"/>
          <w:color w:val="000000"/>
        </w:rPr>
        <w:t xml:space="preserve">understanding of her pain. I didn't offer platitudes or empty </w:t>
      </w:r>
      <w:r>
        <w:br/>
      </w:r>
      <w:r>
        <w:rPr>
          <w:rFonts w:ascii="Charis SIL Regular" w:eastAsia="Charis SIL Regular" w:hAnsi="Charis SIL Regular"/>
          <w:color w:val="000000"/>
        </w:rPr>
        <w:t>reassurances; I simply listened, my presence a silent testament to her experience.</w:t>
      </w:r>
    </w:p>
    <w:p w14:paraId="3B85DD5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When she finished, I played a song. It wasn't a pre-written piece; it was a spontaneous composition, inspired by her story, by her grief, by her strength. The melody was slow and mournful, yet laced with </w:t>
      </w:r>
      <w:proofErr w:type="gramStart"/>
      <w:r>
        <w:rPr>
          <w:rFonts w:ascii="Charis SIL Regular" w:eastAsia="Charis SIL Regular" w:hAnsi="Charis SIL Regular"/>
          <w:color w:val="000000"/>
        </w:rPr>
        <w:t>a gentle</w:t>
      </w:r>
      <w:proofErr w:type="gramEnd"/>
      <w:r>
        <w:rPr>
          <w:rFonts w:ascii="Charis SIL Regular" w:eastAsia="Charis SIL Regular" w:hAnsi="Charis SIL Regular"/>
          <w:color w:val="000000"/>
        </w:rPr>
        <w:t xml:space="preserve"> hope, a quiet acceptance. As I played, Martha’s tears </w:t>
      </w:r>
      <w:r>
        <w:br/>
      </w:r>
      <w:r>
        <w:rPr>
          <w:rFonts w:ascii="Charis SIL Regular" w:eastAsia="Charis SIL Regular" w:hAnsi="Charis SIL Regular"/>
          <w:color w:val="000000"/>
        </w:rPr>
        <w:t xml:space="preserve">flowed freely, but they weren't tears of despair; they were tears of release, of catharsis. When the song ended, she looked at me, her eyes shining with a newfound peace. "Thank you," she whispered, "your music… it helped." That night, I understood the true power of music; it wasn't just a form of expression; it was a conduit of </w:t>
      </w:r>
      <w:r>
        <w:br/>
      </w:r>
      <w:r>
        <w:rPr>
          <w:rFonts w:ascii="Charis SIL Regular" w:eastAsia="Charis SIL Regular" w:hAnsi="Charis SIL Regular"/>
          <w:color w:val="000000"/>
        </w:rPr>
        <w:t xml:space="preserve">healing, a bridge between souls, a shared experience that </w:t>
      </w:r>
      <w:r>
        <w:br/>
      </w:r>
      <w:r>
        <w:rPr>
          <w:rFonts w:ascii="Charis SIL Regular" w:eastAsia="Charis SIL Regular" w:hAnsi="Charis SIL Regular"/>
          <w:color w:val="000000"/>
        </w:rPr>
        <w:t>transcended words.</w:t>
      </w:r>
    </w:p>
    <w:p w14:paraId="198863CA" w14:textId="77777777" w:rsidR="00AA4FC1" w:rsidRDefault="00000000">
      <w:pPr>
        <w:autoSpaceDE w:val="0"/>
        <w:autoSpaceDN w:val="0"/>
        <w:spacing w:before="264" w:after="0" w:line="264" w:lineRule="exact"/>
      </w:pPr>
      <w:r>
        <w:rPr>
          <w:rFonts w:ascii="Charis SIL Regular" w:eastAsia="Charis SIL Regular" w:hAnsi="Charis SIL Regular"/>
          <w:color w:val="000000"/>
        </w:rPr>
        <w:t>My repertoire expanded. I composed songs about the resilience of the human spirit, about finding beauty in unexpected places, about the power of forgiveness. These weren't upbeat, cheerful tunes; they were honest reflections of life's complexities, its joys and sorrows, its triumphs and defeats. They were songs of hope, woven from the threads of pain and experience. The music became a narrative, not just of my own healing, but of the community’s collective journey towards wholeness. The town square became our sanctuary, a place where we could gather, share our stories, and find solace in the shared experience of life.</w:t>
      </w:r>
    </w:p>
    <w:p w14:paraId="2068FD6C"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I began to incorporate instruments other than my guitar. A local blacksmith crafted a dulcimer for me, its resonant tones adding a layer of depth to my music. The sound of the dulcimer, with its</w:t>
      </w:r>
    </w:p>
    <w:p w14:paraId="76CEE52F" w14:textId="77777777" w:rsidR="00AA4FC1" w:rsidRDefault="00AA4FC1">
      <w:pPr>
        <w:sectPr w:rsidR="00AA4FC1">
          <w:pgSz w:w="8000" w:h="12000"/>
          <w:pgMar w:top="296" w:right="678" w:bottom="392" w:left="660" w:header="720" w:footer="720" w:gutter="0"/>
          <w:cols w:space="720"/>
          <w:docGrid w:linePitch="360"/>
        </w:sectPr>
      </w:pPr>
    </w:p>
    <w:p w14:paraId="7A3B2AD1" w14:textId="77777777" w:rsidR="00AA4FC1" w:rsidRDefault="00AA4FC1">
      <w:pPr>
        <w:autoSpaceDE w:val="0"/>
        <w:autoSpaceDN w:val="0"/>
        <w:spacing w:after="78" w:line="220" w:lineRule="exact"/>
      </w:pPr>
    </w:p>
    <w:p w14:paraId="4AE67FBF"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gentle, haunting </w:t>
      </w:r>
      <w:proofErr w:type="gramStart"/>
      <w:r>
        <w:rPr>
          <w:rFonts w:ascii="Charis SIL Regular" w:eastAsia="Charis SIL Regular" w:hAnsi="Charis SIL Regular"/>
          <w:color w:val="000000"/>
        </w:rPr>
        <w:t>melodies,</w:t>
      </w:r>
      <w:proofErr w:type="gramEnd"/>
      <w:r>
        <w:rPr>
          <w:rFonts w:ascii="Charis SIL Regular" w:eastAsia="Charis SIL Regular" w:hAnsi="Charis SIL Regular"/>
          <w:color w:val="000000"/>
        </w:rPr>
        <w:t xml:space="preserve"> enhanced the emotional impact of my songs. It was as if </w:t>
      </w:r>
      <w:proofErr w:type="gramStart"/>
      <w:r>
        <w:rPr>
          <w:rFonts w:ascii="Charis SIL Regular" w:eastAsia="Charis SIL Regular" w:hAnsi="Charis SIL Regular"/>
          <w:color w:val="000000"/>
        </w:rPr>
        <w:t>the music</w:t>
      </w:r>
      <w:proofErr w:type="gramEnd"/>
      <w:r>
        <w:rPr>
          <w:rFonts w:ascii="Charis SIL Regular" w:eastAsia="Charis SIL Regular" w:hAnsi="Charis SIL Regular"/>
          <w:color w:val="000000"/>
        </w:rPr>
        <w:t xml:space="preserve"> itself had evolved, reflecting the depth and complexity of my healing journey. The music wasn't just about escaping the pain; it was about embracing it, understanding it, and transforming it into something beautiful, something meaningful, something healing.</w:t>
      </w:r>
    </w:p>
    <w:p w14:paraId="07BFAAE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saloon, once the scene of my near-death experience and the trigger for my descent into darkness, now held no power over me. I had found a different kind of strength, a strength born of resilience and self-acceptance. I could walk past it without flinching, without the surge of anger or the wave of regret. The past was still there, a part of my story, but it no longer defined me. My healing wasn't a complete erasure of the past; it was an integration, a </w:t>
      </w:r>
      <w:r>
        <w:br/>
      </w:r>
      <w:r>
        <w:rPr>
          <w:rFonts w:ascii="Charis SIL Regular" w:eastAsia="Charis SIL Regular" w:hAnsi="Charis SIL Regular"/>
          <w:color w:val="000000"/>
        </w:rPr>
        <w:t xml:space="preserve">transformation. The scars remained, but they were now badges of honor, testaments to my resilience. They were part of the rich tapestry of my life, contributing to the unique melody of my </w:t>
      </w:r>
      <w:r>
        <w:br/>
      </w:r>
      <w:r>
        <w:rPr>
          <w:rFonts w:ascii="Charis SIL Regular" w:eastAsia="Charis SIL Regular" w:hAnsi="Charis SIL Regular"/>
          <w:color w:val="000000"/>
        </w:rPr>
        <w:t>existence.</w:t>
      </w:r>
    </w:p>
    <w:p w14:paraId="5F0C956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music didn't erase the pain, but it transformed it. It gave me a voice, a means of expressing emotions too complex for words to capture. It allowed me to process my grief, my anger, my regret, and ultimately, to find peace. It became a form of self-expression, a tool for introspection, a pathway to self-discovery. Through music, I found my voice, my identity, my healing. The songs, once a bitter lament, became a hopeful hymn, a testament to the enduring power of the human spirit to heal, to grow, to find peace even in the face of profound loss. And so, the music played on, a symphony of resilience, a lullaby of peace, a testament to the transformative power of music. The melody echoed through the hills, a testament to the healing power of art, and a reminder that even in the darkest of times, there is always hope, a hope that can be found in the simplest of things – the touch of a familiar guitar, the gentle caress of its strings, and the melodies that emerge from the depths of a wounded heart. </w:t>
      </w:r>
      <w:proofErr w:type="gramStart"/>
      <w:r>
        <w:rPr>
          <w:rFonts w:ascii="Charis SIL Regular" w:eastAsia="Charis SIL Regular" w:hAnsi="Charis SIL Regular"/>
          <w:color w:val="000000"/>
        </w:rPr>
        <w:t>The music</w:t>
      </w:r>
      <w:proofErr w:type="gramEnd"/>
      <w:r>
        <w:rPr>
          <w:rFonts w:ascii="Charis SIL Regular" w:eastAsia="Charis SIL Regular" w:hAnsi="Charis SIL Regular"/>
          <w:color w:val="000000"/>
        </w:rPr>
        <w:t xml:space="preserve"> became my legacy, a chronicle of my journey, a beacon of hope for others who had stumbled and fallen, a testament to the restorative power of the human spirit, and the healing touch of music. The Black Hills, once a witness to my pain, now bore witness to my healing, my peace, my song. Dan, dan, dan… the name faded into the background, a mere whisper in the</w:t>
      </w:r>
    </w:p>
    <w:p w14:paraId="00CC1AFD" w14:textId="77777777" w:rsidR="00AA4FC1" w:rsidRDefault="00AA4FC1">
      <w:pPr>
        <w:sectPr w:rsidR="00AA4FC1">
          <w:pgSz w:w="8000" w:h="12000"/>
          <w:pgMar w:top="296" w:right="674" w:bottom="392" w:left="660" w:header="720" w:footer="720" w:gutter="0"/>
          <w:cols w:space="720"/>
          <w:docGrid w:linePitch="360"/>
        </w:sectPr>
      </w:pPr>
    </w:p>
    <w:p w14:paraId="3134007A" w14:textId="77777777" w:rsidR="00AA4FC1" w:rsidRDefault="00AA4FC1">
      <w:pPr>
        <w:autoSpaceDE w:val="0"/>
        <w:autoSpaceDN w:val="0"/>
        <w:spacing w:after="78" w:line="220" w:lineRule="exact"/>
      </w:pPr>
    </w:p>
    <w:p w14:paraId="33031460" w14:textId="77777777" w:rsidR="00AA4FC1" w:rsidRDefault="00000000">
      <w:pPr>
        <w:autoSpaceDE w:val="0"/>
        <w:autoSpaceDN w:val="0"/>
        <w:spacing w:before="56" w:after="0" w:line="266" w:lineRule="exact"/>
      </w:pPr>
      <w:r>
        <w:rPr>
          <w:rFonts w:ascii="Charis SIL Regular" w:eastAsia="Charis SIL Regular" w:hAnsi="Charis SIL Regular"/>
          <w:color w:val="000000"/>
        </w:rPr>
        <w:t>symphony of my life, replaced by the resonant chords of healing, hope, and forgiveness.</w:t>
      </w:r>
    </w:p>
    <w:p w14:paraId="183173DE" w14:textId="77777777" w:rsidR="00AA4FC1" w:rsidRDefault="00AA4FC1">
      <w:pPr>
        <w:sectPr w:rsidR="00AA4FC1">
          <w:pgSz w:w="8000" w:h="12000"/>
          <w:pgMar w:top="296" w:right="976" w:bottom="1440" w:left="660" w:header="720" w:footer="720" w:gutter="0"/>
          <w:cols w:space="720"/>
          <w:docGrid w:linePitch="360"/>
        </w:sectPr>
      </w:pPr>
    </w:p>
    <w:p w14:paraId="3C36C455" w14:textId="77777777" w:rsidR="00AA4FC1" w:rsidRDefault="00AA4FC1">
      <w:pPr>
        <w:autoSpaceDE w:val="0"/>
        <w:autoSpaceDN w:val="0"/>
        <w:spacing w:after="224" w:line="220" w:lineRule="exact"/>
      </w:pPr>
    </w:p>
    <w:p w14:paraId="1C16C750" w14:textId="77777777" w:rsidR="00AA4FC1" w:rsidRDefault="00000000">
      <w:pPr>
        <w:autoSpaceDE w:val="0"/>
        <w:autoSpaceDN w:val="0"/>
        <w:spacing w:after="0" w:line="330" w:lineRule="exact"/>
      </w:pPr>
      <w:proofErr w:type="gramStart"/>
      <w:r>
        <w:rPr>
          <w:rFonts w:ascii="Charis SIL Bold" w:eastAsia="Charis SIL Bold" w:hAnsi="Charis SIL Bold"/>
          <w:b/>
          <w:color w:val="000000"/>
        </w:rPr>
        <w:t>SelfExpression</w:t>
      </w:r>
      <w:proofErr w:type="gramEnd"/>
      <w:r>
        <w:rPr>
          <w:rFonts w:ascii="Charis SIL Bold" w:eastAsia="Charis SIL Bold" w:hAnsi="Charis SIL Bold"/>
          <w:b/>
          <w:color w:val="000000"/>
        </w:rPr>
        <w:t xml:space="preserve"> Through Song</w:t>
      </w:r>
    </w:p>
    <w:p w14:paraId="30E8FC5D"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cabin, nestled deep within the Black Hills, became my </w:t>
      </w:r>
      <w:r>
        <w:br/>
      </w:r>
      <w:r>
        <w:rPr>
          <w:rFonts w:ascii="Charis SIL Regular" w:eastAsia="Charis SIL Regular" w:hAnsi="Charis SIL Regular"/>
          <w:color w:val="000000"/>
        </w:rPr>
        <w:t>sanctuary, my creative crucible. The rough-hewn wooden walls seemed to absorb the raw emotion pouring from me, the silence between notes as potent as the music itself. I started small, simple chords, melodies born of frustration and anger, each note a tiny jab at the phantom of Dan, the man who’d stolen Nancy, stolen a piece of my soul. These weren't polished songs; they were sonic screams, guttural cries channeled through the strings of my worn guitar. The lyrics were raw, unfiltered, a verbal equivalent of the physical pain that still throbbed in my side. They were songs of betrayal and heartbreak, laced with a bitter humor that somehow made the pain a little more bearable. I sang of the doctor, that gin-soaked angel of mercy, whose arrival was as unexpected as the solace I'd found in music.</w:t>
      </w:r>
    </w:p>
    <w:p w14:paraId="75264D6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a peculiar melody took root. It began with a slow, mournful rhythm, almost a dirge, but then, unexpectedly, it shifted, transforming into a faster, more upbeat tempo. The contrast </w:t>
      </w:r>
      <w:r>
        <w:br/>
      </w:r>
      <w:r>
        <w:rPr>
          <w:rFonts w:ascii="Charis SIL Regular" w:eastAsia="Charis SIL Regular" w:hAnsi="Charis SIL Regular"/>
          <w:color w:val="000000"/>
        </w:rPr>
        <w:t>mirrored my own internal struggle, the battle between the despair and the stubborn flicker of hope that refused to be extinguished.</w:t>
      </w:r>
    </w:p>
    <w:p w14:paraId="59737B05" w14:textId="77777777" w:rsidR="00AA4FC1" w:rsidRDefault="00000000">
      <w:pPr>
        <w:autoSpaceDE w:val="0"/>
        <w:autoSpaceDN w:val="0"/>
        <w:spacing w:before="60" w:after="0" w:line="264" w:lineRule="exact"/>
        <w:ind w:right="288"/>
      </w:pPr>
      <w:r>
        <w:rPr>
          <w:rFonts w:ascii="Charis SIL Regular" w:eastAsia="Charis SIL Regular" w:hAnsi="Charis SIL Regular"/>
          <w:color w:val="000000"/>
        </w:rPr>
        <w:t>The lyrics were born of that conflict: a lament for what was lost, interwoven with a determination to move forward, to rebuild, to find my way back to myself. I called it "The Ballad of Broken Promises," a title as stark and honest as the music itself.</w:t>
      </w:r>
    </w:p>
    <w:p w14:paraId="3E43678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process of creating this song was a revelation. It was more than just writing lyrics and composing music; it was an act of excavation, digging through the rubble of my emotions to unearth something valuable, something precious. The act of transforming raw pain into something tangible, something that could be shared, was </w:t>
      </w:r>
      <w:r>
        <w:br/>
      </w:r>
      <w:r>
        <w:rPr>
          <w:rFonts w:ascii="Charis SIL Regular" w:eastAsia="Charis SIL Regular" w:hAnsi="Charis SIL Regular"/>
          <w:color w:val="000000"/>
        </w:rPr>
        <w:t xml:space="preserve">profoundly cathartic. It was as if the music itself was pulling me out of the darkness, guiding me towards a place of healing and </w:t>
      </w:r>
      <w:r>
        <w:br/>
      </w:r>
      <w:r>
        <w:rPr>
          <w:rFonts w:ascii="Charis SIL Regular" w:eastAsia="Charis SIL Regular" w:hAnsi="Charis SIL Regular"/>
          <w:color w:val="000000"/>
        </w:rPr>
        <w:t>understanding. It was messy, this process. There were moments of intense frustration, times when I nearly smashed my guitar against the wall in sheer agony. But there were also moments of unexpected beauty, moments when the music flowed effortlessly, as if guided by some unseen force.</w:t>
      </w:r>
    </w:p>
    <w:p w14:paraId="3AE7716C" w14:textId="77777777" w:rsidR="00AA4FC1" w:rsidRDefault="00AA4FC1">
      <w:pPr>
        <w:sectPr w:rsidR="00AA4FC1">
          <w:pgSz w:w="8000" w:h="12000"/>
          <w:pgMar w:top="442" w:right="646" w:bottom="364" w:left="660" w:header="720" w:footer="720" w:gutter="0"/>
          <w:cols w:space="720"/>
          <w:docGrid w:linePitch="360"/>
        </w:sectPr>
      </w:pPr>
    </w:p>
    <w:p w14:paraId="5BF70BBB" w14:textId="77777777" w:rsidR="00AA4FC1" w:rsidRDefault="00AA4FC1">
      <w:pPr>
        <w:autoSpaceDE w:val="0"/>
        <w:autoSpaceDN w:val="0"/>
        <w:spacing w:after="210" w:line="220" w:lineRule="exact"/>
      </w:pPr>
    </w:p>
    <w:p w14:paraId="2F89FA6C"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Word of my music spread beyond the confines of my cabin. People started to trickle in, drawn by the sounds echoing through the hills. They weren't music critics; they were neighbors, friends, strangers seeking solace and connection. Some came burdened by their own sorrows – the loss of loved ones, the weight of difficult </w:t>
      </w:r>
      <w:r>
        <w:br/>
      </w:r>
      <w:r>
        <w:rPr>
          <w:rFonts w:ascii="Charis SIL Regular" w:eastAsia="Charis SIL Regular" w:hAnsi="Charis SIL Regular"/>
          <w:color w:val="000000"/>
        </w:rPr>
        <w:t xml:space="preserve">circumstances. Others came simply to listen, to share in the </w:t>
      </w:r>
      <w:r>
        <w:br/>
      </w:r>
      <w:r>
        <w:rPr>
          <w:rFonts w:ascii="Charis SIL Regular" w:eastAsia="Charis SIL Regular" w:hAnsi="Charis SIL Regular"/>
          <w:color w:val="000000"/>
        </w:rPr>
        <w:t xml:space="preserve">experience of music, to feel a sense of community in a world that often felt </w:t>
      </w:r>
      <w:proofErr w:type="gramStart"/>
      <w:r>
        <w:rPr>
          <w:rFonts w:ascii="Charis SIL Regular" w:eastAsia="Charis SIL Regular" w:hAnsi="Charis SIL Regular"/>
          <w:color w:val="000000"/>
        </w:rPr>
        <w:t>isolating</w:t>
      </w:r>
      <w:proofErr w:type="gramEnd"/>
      <w:r>
        <w:rPr>
          <w:rFonts w:ascii="Charis SIL Regular" w:eastAsia="Charis SIL Regular" w:hAnsi="Charis SIL Regular"/>
          <w:color w:val="000000"/>
        </w:rPr>
        <w:t>.</w:t>
      </w:r>
    </w:p>
    <w:p w14:paraId="5B58D3E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performances weren't polished concerts; they were intimate gatherings, shared moments of vulnerability and understanding. I sang </w:t>
      </w:r>
      <w:proofErr w:type="gramStart"/>
      <w:r>
        <w:rPr>
          <w:rFonts w:ascii="Charis SIL Regular" w:eastAsia="Charis SIL Regular" w:hAnsi="Charis SIL Regular"/>
          <w:color w:val="000000"/>
        </w:rPr>
        <w:t>of</w:t>
      </w:r>
      <w:proofErr w:type="gramEnd"/>
      <w:r>
        <w:rPr>
          <w:rFonts w:ascii="Charis SIL Regular" w:eastAsia="Charis SIL Regular" w:hAnsi="Charis SIL Regular"/>
          <w:color w:val="000000"/>
        </w:rPr>
        <w:t xml:space="preserve"> my pain, but I also sang of resilience, of hope, of the </w:t>
      </w:r>
      <w:r>
        <w:br/>
      </w:r>
      <w:r>
        <w:rPr>
          <w:rFonts w:ascii="Charis SIL Regular" w:eastAsia="Charis SIL Regular" w:hAnsi="Charis SIL Regular"/>
          <w:color w:val="000000"/>
        </w:rPr>
        <w:t>unexpected beauty that can be found even in the darkest of times. My songs became a mirror reflecting their own struggles, their own journeys of healing. The town square, once a place I avoided, now became my stage, a testament to the transformative power of shared experience.</w:t>
      </w:r>
    </w:p>
    <w:p w14:paraId="79C545F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music evolved. I incorporated instruments beyond the guitar, experimenting with a harmonica a friend had gifted me, its </w:t>
      </w:r>
      <w:r>
        <w:br/>
      </w:r>
      <w:r>
        <w:rPr>
          <w:rFonts w:ascii="Charis SIL Regular" w:eastAsia="Charis SIL Regular" w:hAnsi="Charis SIL Regular"/>
          <w:color w:val="000000"/>
        </w:rPr>
        <w:t xml:space="preserve">melancholic notes adding another layer to the emotional tapestry of my songs. The addition of the harmonica felt symbolic; it was a recognition that my healing wasn't a linear </w:t>
      </w:r>
      <w:proofErr w:type="gramStart"/>
      <w:r>
        <w:rPr>
          <w:rFonts w:ascii="Charis SIL Regular" w:eastAsia="Charis SIL Regular" w:hAnsi="Charis SIL Regular"/>
          <w:color w:val="000000"/>
        </w:rPr>
        <w:t>path</w:t>
      </w:r>
      <w:proofErr w:type="gramEnd"/>
      <w:r>
        <w:rPr>
          <w:rFonts w:ascii="Charis SIL Regular" w:eastAsia="Charis SIL Regular" w:hAnsi="Charis SIL Regular"/>
          <w:color w:val="000000"/>
        </w:rPr>
        <w:t xml:space="preserve"> but a journey marked by twists, turns, and unexpected detours. The songs weren't always about Dan anymore; they were about the complexities of life, the joy and the sorrow, the light and the darkness, the </w:t>
      </w:r>
      <w:r>
        <w:br/>
      </w:r>
      <w:r>
        <w:rPr>
          <w:rFonts w:ascii="Charis SIL Regular" w:eastAsia="Charis SIL Regular" w:hAnsi="Charis SIL Regular"/>
          <w:color w:val="000000"/>
        </w:rPr>
        <w:t>resilience of the human spirit. They became stories, narratives woven from the threads of my own experience and the experiences of those who came to listen.</w:t>
      </w:r>
    </w:p>
    <w:p w14:paraId="201AE04A"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I started to write songs about the landscape itself – the majestic pines that stood sentinel over the town, the rushing streams that carved their way through the hills, the vast, star-studded sky that stretched endlessly above. These songs weren't just descriptions of nature; they were metaphors for the resilience of the human spirit, the enduring power of hope, the ability to find beauty even in the face of devastation.</w:t>
      </w:r>
    </w:p>
    <w:p w14:paraId="421B4795" w14:textId="77777777" w:rsidR="00AA4FC1" w:rsidRDefault="00000000">
      <w:pPr>
        <w:autoSpaceDE w:val="0"/>
        <w:autoSpaceDN w:val="0"/>
        <w:spacing w:before="204" w:after="0" w:line="324" w:lineRule="exact"/>
      </w:pPr>
      <w:r>
        <w:rPr>
          <w:rFonts w:ascii="Charis SIL Regular" w:eastAsia="Charis SIL Regular" w:hAnsi="Charis SIL Regular"/>
          <w:color w:val="000000"/>
        </w:rPr>
        <w:t>One night, a young woman named Sarah approached me after a</w:t>
      </w:r>
    </w:p>
    <w:p w14:paraId="2B95EAA8" w14:textId="77777777" w:rsidR="00AA4FC1" w:rsidRDefault="00AA4FC1">
      <w:pPr>
        <w:sectPr w:rsidR="00AA4FC1">
          <w:pgSz w:w="8000" w:h="12000"/>
          <w:pgMar w:top="428" w:right="684" w:bottom="392" w:left="660" w:header="720" w:footer="720" w:gutter="0"/>
          <w:cols w:space="720"/>
          <w:docGrid w:linePitch="360"/>
        </w:sectPr>
      </w:pPr>
    </w:p>
    <w:p w14:paraId="31580C78" w14:textId="77777777" w:rsidR="00AA4FC1" w:rsidRDefault="00AA4FC1">
      <w:pPr>
        <w:autoSpaceDE w:val="0"/>
        <w:autoSpaceDN w:val="0"/>
        <w:spacing w:after="78" w:line="220" w:lineRule="exact"/>
      </w:pPr>
    </w:p>
    <w:p w14:paraId="19E31E7B" w14:textId="77777777" w:rsidR="00AA4FC1" w:rsidRDefault="00000000">
      <w:pPr>
        <w:autoSpaceDE w:val="0"/>
        <w:autoSpaceDN w:val="0"/>
        <w:spacing w:before="58" w:after="0" w:line="264" w:lineRule="exact"/>
      </w:pPr>
      <w:r>
        <w:rPr>
          <w:rFonts w:ascii="Charis SIL Regular" w:eastAsia="Charis SIL Regular" w:hAnsi="Charis SIL Regular"/>
          <w:color w:val="000000"/>
        </w:rPr>
        <w:t>performance, her eyes brimming with tears. She confided in me about her struggle with depression, the feeling of being lost and alone. As she spoke, I saw a reflection of my own past pain, the sense of isolation, the struggle to find meaning in the darkness. I didn't offer advice; I simply listened, my presence a silent testament to her experience. Then, I played a song, a song not about my own struggles, but about her courage, her strength, her resilience. When the last note faded, Sarah smiled, a genuine, heartfelt smile that reached her eyes, a smile that spoke volumes. "Thank you," she whispered, "I feel… seen."</w:t>
      </w:r>
    </w:p>
    <w:p w14:paraId="391501B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Those words resonated deeply. It wasn't just about my music; it was about creating a space for connection, a place where people could feel safe to share their pain and find solace in shared experience. </w:t>
      </w:r>
      <w:proofErr w:type="gramStart"/>
      <w:r>
        <w:rPr>
          <w:rFonts w:ascii="Charis SIL Regular" w:eastAsia="Charis SIL Regular" w:hAnsi="Charis SIL Regular"/>
          <w:color w:val="000000"/>
        </w:rPr>
        <w:t>The music</w:t>
      </w:r>
      <w:proofErr w:type="gramEnd"/>
      <w:r>
        <w:rPr>
          <w:rFonts w:ascii="Charis SIL Regular" w:eastAsia="Charis SIL Regular" w:hAnsi="Charis SIL Regular"/>
          <w:color w:val="000000"/>
        </w:rPr>
        <w:t xml:space="preserve"> became a bridge, a conduit connecting me to others, a testament to the power of empathy, understanding, and shared human experience. It became a community, a collective of broken hearts and hopeful spirits finding solace and strength in the healing power of music.</w:t>
      </w:r>
    </w:p>
    <w:p w14:paraId="75EFA9AF"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songs continued to evolve, becoming more complex, more nuanced, more deeply personal. They weren't simply about my heartbreak; they were about forgiveness, about redemption, about the enduring power of the human spirit. The melodies reflected the subtle shifts in my own emotional landscape, the slow but steady progress towards healing. The pain remained, but it was now woven into a larger tapestry, a richer, more complex story. It was a story of loss and resilience, of heartbreak and hope, of darkness and light. It was a story that resonated with others, a story that helped them to find their own voices, their own paths toward healing.</w:t>
      </w:r>
    </w:p>
    <w:p w14:paraId="064DA77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guitar became an extension of myself, its strings humming with the rhythms of my heart. The music was no longer just a form of escape; it was a way of understanding, of processing, of healing. The songs poured forth, each one a testament to the transformative power of music, a symbol of resilience, a beacon of hope in the </w:t>
      </w:r>
      <w:proofErr w:type="gramStart"/>
      <w:r>
        <w:rPr>
          <w:rFonts w:ascii="Charis SIL Regular" w:eastAsia="Charis SIL Regular" w:hAnsi="Charis SIL Regular"/>
          <w:color w:val="000000"/>
        </w:rPr>
        <w:t>often turbulent</w:t>
      </w:r>
      <w:proofErr w:type="gramEnd"/>
      <w:r>
        <w:rPr>
          <w:rFonts w:ascii="Charis SIL Regular" w:eastAsia="Charis SIL Regular" w:hAnsi="Charis SIL Regular"/>
          <w:color w:val="000000"/>
        </w:rPr>
        <w:t xml:space="preserve"> waters of life. The melodies echoed through the hills, a testament to the healing power of art, and a reminder that even in the darkest of times, there is always hope. Dan, dan, dan…the name was a distant echo, a fading memory, replaced by the</w:t>
      </w:r>
    </w:p>
    <w:p w14:paraId="6C1E7B09" w14:textId="77777777" w:rsidR="00AA4FC1" w:rsidRDefault="00AA4FC1">
      <w:pPr>
        <w:sectPr w:rsidR="00AA4FC1">
          <w:pgSz w:w="8000" w:h="12000"/>
          <w:pgMar w:top="296" w:right="644" w:bottom="392" w:left="660" w:header="720" w:footer="720" w:gutter="0"/>
          <w:cols w:space="720"/>
          <w:docGrid w:linePitch="360"/>
        </w:sectPr>
      </w:pPr>
    </w:p>
    <w:p w14:paraId="6862FD4E" w14:textId="77777777" w:rsidR="00AA4FC1" w:rsidRDefault="00AA4FC1">
      <w:pPr>
        <w:autoSpaceDE w:val="0"/>
        <w:autoSpaceDN w:val="0"/>
        <w:spacing w:after="78" w:line="220" w:lineRule="exact"/>
      </w:pPr>
    </w:p>
    <w:p w14:paraId="389C8F0D"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resonant chords of healing, hope, and the triumphant, enduring power of music. </w:t>
      </w:r>
      <w:proofErr w:type="gramStart"/>
      <w:r>
        <w:rPr>
          <w:rFonts w:ascii="Charis SIL Regular" w:eastAsia="Charis SIL Regular" w:hAnsi="Charis SIL Regular"/>
          <w:color w:val="000000"/>
        </w:rPr>
        <w:t>The music</w:t>
      </w:r>
      <w:proofErr w:type="gramEnd"/>
      <w:r>
        <w:rPr>
          <w:rFonts w:ascii="Charis SIL Regular" w:eastAsia="Charis SIL Regular" w:hAnsi="Charis SIL Regular"/>
          <w:color w:val="000000"/>
        </w:rPr>
        <w:t xml:space="preserve">, my music, became my legacy, a testament to the journey, a beacon of hope, a chronicle of survival and </w:t>
      </w:r>
      <w:proofErr w:type="gramStart"/>
      <w:r>
        <w:rPr>
          <w:rFonts w:ascii="Charis SIL Regular" w:eastAsia="Charis SIL Regular" w:hAnsi="Charis SIL Regular"/>
          <w:color w:val="000000"/>
        </w:rPr>
        <w:t>healing;</w:t>
      </w:r>
      <w:proofErr w:type="gramEnd"/>
      <w:r>
        <w:rPr>
          <w:rFonts w:ascii="Charis SIL Regular" w:eastAsia="Charis SIL Regular" w:hAnsi="Charis SIL Regular"/>
          <w:color w:val="000000"/>
        </w:rPr>
        <w:t xml:space="preserve"> a symphony of resilience and redemption.</w:t>
      </w:r>
    </w:p>
    <w:p w14:paraId="6928A6E8" w14:textId="77777777" w:rsidR="00AA4FC1" w:rsidRDefault="00AA4FC1">
      <w:pPr>
        <w:sectPr w:rsidR="00AA4FC1">
          <w:pgSz w:w="8000" w:h="12000"/>
          <w:pgMar w:top="296" w:right="840" w:bottom="1440" w:left="660" w:header="720" w:footer="720" w:gutter="0"/>
          <w:cols w:space="720"/>
          <w:docGrid w:linePitch="360"/>
        </w:sectPr>
      </w:pPr>
    </w:p>
    <w:p w14:paraId="57981388" w14:textId="77777777" w:rsidR="00AA4FC1" w:rsidRDefault="00AA4FC1">
      <w:pPr>
        <w:autoSpaceDE w:val="0"/>
        <w:autoSpaceDN w:val="0"/>
        <w:spacing w:after="224" w:line="220" w:lineRule="exact"/>
      </w:pPr>
    </w:p>
    <w:p w14:paraId="00322EEA" w14:textId="77777777" w:rsidR="00AA4FC1" w:rsidRDefault="00000000">
      <w:pPr>
        <w:autoSpaceDE w:val="0"/>
        <w:autoSpaceDN w:val="0"/>
        <w:spacing w:after="0" w:line="330" w:lineRule="exact"/>
      </w:pPr>
      <w:r>
        <w:rPr>
          <w:rFonts w:ascii="Charis SIL Bold" w:eastAsia="Charis SIL Bold" w:hAnsi="Charis SIL Bold"/>
          <w:b/>
          <w:color w:val="000000"/>
        </w:rPr>
        <w:t>Connecting with Others</w:t>
      </w:r>
    </w:p>
    <w:p w14:paraId="203E66B4" w14:textId="77777777" w:rsidR="00AA4FC1" w:rsidRDefault="00000000">
      <w:pPr>
        <w:autoSpaceDE w:val="0"/>
        <w:autoSpaceDN w:val="0"/>
        <w:spacing w:before="286" w:after="0" w:line="264" w:lineRule="exact"/>
        <w:ind w:right="144"/>
      </w:pPr>
      <w:r>
        <w:rPr>
          <w:rFonts w:ascii="Charis SIL Regular" w:eastAsia="Charis SIL Regular" w:hAnsi="Charis SIL Regular"/>
          <w:color w:val="000000"/>
        </w:rPr>
        <w:t xml:space="preserve">The town square, initially a place that held only painful memories of happier times with Nancy, transformed. It became my </w:t>
      </w:r>
      <w:r>
        <w:br/>
      </w:r>
      <w:r>
        <w:rPr>
          <w:rFonts w:ascii="Charis SIL Regular" w:eastAsia="Charis SIL Regular" w:hAnsi="Charis SIL Regular"/>
          <w:color w:val="000000"/>
        </w:rPr>
        <w:t>unexpected stage, a space where the raw ache of my heartbreak could find an audience, a place where my songs could offer solace not just to myself but to others wrestling with their own demons.</w:t>
      </w:r>
    </w:p>
    <w:p w14:paraId="14F6DADD" w14:textId="77777777" w:rsidR="00AA4FC1" w:rsidRDefault="00000000">
      <w:pPr>
        <w:autoSpaceDE w:val="0"/>
        <w:autoSpaceDN w:val="0"/>
        <w:spacing w:before="58" w:after="0" w:line="264" w:lineRule="exact"/>
      </w:pPr>
      <w:r>
        <w:rPr>
          <w:rFonts w:ascii="Charis SIL Regular" w:eastAsia="Charis SIL Regular" w:hAnsi="Charis SIL Regular"/>
          <w:color w:val="000000"/>
        </w:rPr>
        <w:t>The old wooden bandstand, weathered and worn like my own spirit, became the unlikely centerpiece of a burgeoning community.</w:t>
      </w:r>
    </w:p>
    <w:p w14:paraId="5D371F7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Initially, the gatherings were small. A handful of curious faces, drawn by the melancholic strains of my guitar, would gather as twilight painted the sky in hues of bruised purple and fading </w:t>
      </w:r>
      <w:r>
        <w:br/>
      </w:r>
      <w:r>
        <w:rPr>
          <w:rFonts w:ascii="Charis SIL Regular" w:eastAsia="Charis SIL Regular" w:hAnsi="Charis SIL Regular"/>
          <w:color w:val="000000"/>
        </w:rPr>
        <w:t xml:space="preserve">orange. They were mostly townsfolk, weathered by the harsh </w:t>
      </w:r>
      <w:r>
        <w:br/>
      </w:r>
      <w:r>
        <w:rPr>
          <w:rFonts w:ascii="Charis SIL Regular" w:eastAsia="Charis SIL Regular" w:hAnsi="Charis SIL Regular"/>
          <w:color w:val="000000"/>
        </w:rPr>
        <w:t>realities of life in the Black Hills – farmers with hands roughened by years of toil, ranchers with eyes that held the wisdom of the open plains, and shopkeepers who'd seen their fair share of heartache and hardship. They listened, not with the detached judgment of critics, but with the empathy of those who understood the language of sorrow. They were my first true audience, and their silent support, their quiet understanding, was more valuable than any standing ovation.</w:t>
      </w:r>
    </w:p>
    <w:p w14:paraId="26BFB1A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As </w:t>
      </w:r>
      <w:proofErr w:type="gramStart"/>
      <w:r>
        <w:rPr>
          <w:rFonts w:ascii="Charis SIL Regular" w:eastAsia="Charis SIL Regular" w:hAnsi="Charis SIL Regular"/>
          <w:color w:val="000000"/>
        </w:rPr>
        <w:t>word</w:t>
      </w:r>
      <w:proofErr w:type="gramEnd"/>
      <w:r>
        <w:rPr>
          <w:rFonts w:ascii="Charis SIL Regular" w:eastAsia="Charis SIL Regular" w:hAnsi="Charis SIL Regular"/>
          <w:color w:val="000000"/>
        </w:rPr>
        <w:t xml:space="preserve"> of my music spread, so did my audience. People came from neighboring towns, drawn by the promise of honest, raw emotion laid bare in song. Some nights, the square was overflowing, a sea of faces illuminated by the flickering gaslights, their expressions a mixture of curiosity, sorrow, and quiet hope. I sang of Dan, of course, the ever-present ghost in my melodies, but the songs </w:t>
      </w:r>
      <w:r>
        <w:br/>
      </w:r>
      <w:r>
        <w:rPr>
          <w:rFonts w:ascii="Charis SIL Regular" w:eastAsia="Charis SIL Regular" w:hAnsi="Charis SIL Regular"/>
          <w:color w:val="000000"/>
        </w:rPr>
        <w:t>evolved, branching out to encompass a wider range of human experience. They were songs about lost love, yes, but also about the resilience of the human spirit, the enduring power of hope, and the unexpected beauty that can be found even in the depths of despair.</w:t>
      </w:r>
    </w:p>
    <w:p w14:paraId="230F838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w:t>
      </w:r>
      <w:proofErr w:type="gramStart"/>
      <w:r>
        <w:rPr>
          <w:rFonts w:ascii="Charis SIL Regular" w:eastAsia="Charis SIL Regular" w:hAnsi="Charis SIL Regular"/>
          <w:color w:val="000000"/>
        </w:rPr>
        <w:t>particular evening</w:t>
      </w:r>
      <w:proofErr w:type="gramEnd"/>
      <w:r>
        <w:rPr>
          <w:rFonts w:ascii="Charis SIL Regular" w:eastAsia="Charis SIL Regular" w:hAnsi="Charis SIL Regular"/>
          <w:color w:val="000000"/>
        </w:rPr>
        <w:t xml:space="preserve">, a group of young men from the local mine arrived, their faces etched with the weariness of long shifts </w:t>
      </w:r>
      <w:r>
        <w:br/>
      </w:r>
      <w:r>
        <w:rPr>
          <w:rFonts w:ascii="Charis SIL Regular" w:eastAsia="Charis SIL Regular" w:hAnsi="Charis SIL Regular"/>
          <w:color w:val="000000"/>
        </w:rPr>
        <w:t>underground. They weren't known for their sensitivity, these rough-hewn men of the mountains, but they listened intently, their rugged faces softening as the music washed over them. One, a towering</w:t>
      </w:r>
    </w:p>
    <w:p w14:paraId="2535916F" w14:textId="77777777" w:rsidR="00AA4FC1" w:rsidRDefault="00AA4FC1">
      <w:pPr>
        <w:sectPr w:rsidR="00AA4FC1">
          <w:pgSz w:w="8000" w:h="12000"/>
          <w:pgMar w:top="442" w:right="646" w:bottom="364" w:left="660" w:header="720" w:footer="720" w:gutter="0"/>
          <w:cols w:space="720"/>
          <w:docGrid w:linePitch="360"/>
        </w:sectPr>
      </w:pPr>
    </w:p>
    <w:p w14:paraId="13191C6E" w14:textId="77777777" w:rsidR="00AA4FC1" w:rsidRDefault="00AA4FC1">
      <w:pPr>
        <w:autoSpaceDE w:val="0"/>
        <w:autoSpaceDN w:val="0"/>
        <w:spacing w:after="78" w:line="220" w:lineRule="exact"/>
      </w:pPr>
    </w:p>
    <w:p w14:paraId="456457EA" w14:textId="77777777" w:rsidR="00AA4FC1" w:rsidRDefault="00000000">
      <w:pPr>
        <w:autoSpaceDE w:val="0"/>
        <w:autoSpaceDN w:val="0"/>
        <w:spacing w:before="58" w:after="0" w:line="264" w:lineRule="exact"/>
      </w:pPr>
      <w:r>
        <w:rPr>
          <w:rFonts w:ascii="Charis SIL Regular" w:eastAsia="Charis SIL Regular" w:hAnsi="Charis SIL Regular"/>
          <w:color w:val="000000"/>
        </w:rPr>
        <w:t>figure named Jebediah, even approached me after the performance, his voice husky with emotion. "That song about your dog," he said, referring to a mournful ballad about the loss of my childhood pet, "it hit me right in the gut. I lost my old hound last year, and… well, thanks."</w:t>
      </w:r>
    </w:p>
    <w:p w14:paraId="358D8F70"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That was the moment I understood the true power of music. It wasn't just a means of self-expression; it was a bridge, connecting disparate souls, fostering a sense of shared humanity. The town square became more than a performance space; it evolved into a sanctuary, a place where people could find solace in shared experience, where the weight of their individual burdens could be momentarily lifted by the collective power of music and shared story.</w:t>
      </w:r>
    </w:p>
    <w:p w14:paraId="12C496F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started incorporating instruments beyond my guitar. A friend, a kindly old woman named Mrs. Higgins, gifted me her late husband’s harmonica, its keys worn smooth by years of use. The mournful wail of the harmonica added a new dimension to my songs, a layer of melancholy that resonated deeply with my audience. I also began experimenting with a battered old banjo I found in a dusty antique shop, its cheerful melodies providing a counterpoint to the often-somber tone of my lyrics. The music became more layered, more nuanced, reflecting the growing complexity of my emotional </w:t>
      </w:r>
      <w:r>
        <w:br/>
      </w:r>
      <w:r>
        <w:rPr>
          <w:rFonts w:ascii="Charis SIL Regular" w:eastAsia="Charis SIL Regular" w:hAnsi="Charis SIL Regular"/>
          <w:color w:val="000000"/>
        </w:rPr>
        <w:t>landscape.</w:t>
      </w:r>
    </w:p>
    <w:p w14:paraId="1ADFCB4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performances weren't polished shows; they were intimate </w:t>
      </w:r>
      <w:r>
        <w:br/>
      </w:r>
      <w:r>
        <w:rPr>
          <w:rFonts w:ascii="Charis SIL Regular" w:eastAsia="Charis SIL Regular" w:hAnsi="Charis SIL Regular"/>
          <w:color w:val="000000"/>
        </w:rPr>
        <w:t>gatherings, raw and honest, filled with laughter, tears, and shared vulnerability. People brought blankets and sat on the grass, sharing stories and offering quiet support to one another. It became a ritual, a weekly gathering that transcended the boundaries of music, becoming a powerful testament to the enduring power of human connection.</w:t>
      </w:r>
    </w:p>
    <w:p w14:paraId="16857ACC" w14:textId="77777777" w:rsidR="00AA4FC1" w:rsidRDefault="00000000">
      <w:pPr>
        <w:autoSpaceDE w:val="0"/>
        <w:autoSpaceDN w:val="0"/>
        <w:spacing w:before="266" w:after="0" w:line="264" w:lineRule="exact"/>
      </w:pPr>
      <w:r>
        <w:rPr>
          <w:rFonts w:ascii="Charis SIL Regular" w:eastAsia="Charis SIL Regular" w:hAnsi="Charis SIL Regular"/>
          <w:color w:val="000000"/>
        </w:rPr>
        <w:t>The saloon, the place where my encounter with Dan had ended in bloodshed, also played an unexpected role in this new chapter of my life. While I never set foot in it again after that night, its shadow loomed large, a constant reminder of the dark path I'd almost taken. But I found a way to reclaim it, to rewrite its history in my songs. I sang of the saloon's rough-hewn charm, its dimly lit corners, and</w:t>
      </w:r>
    </w:p>
    <w:p w14:paraId="19C49318" w14:textId="77777777" w:rsidR="00AA4FC1" w:rsidRDefault="00AA4FC1">
      <w:pPr>
        <w:sectPr w:rsidR="00AA4FC1">
          <w:pgSz w:w="8000" w:h="12000"/>
          <w:pgMar w:top="296" w:right="652" w:bottom="392" w:left="660" w:header="720" w:footer="720" w:gutter="0"/>
          <w:cols w:space="720"/>
          <w:docGrid w:linePitch="360"/>
        </w:sectPr>
      </w:pPr>
    </w:p>
    <w:p w14:paraId="254BAEED" w14:textId="77777777" w:rsidR="00AA4FC1" w:rsidRDefault="00AA4FC1">
      <w:pPr>
        <w:autoSpaceDE w:val="0"/>
        <w:autoSpaceDN w:val="0"/>
        <w:spacing w:after="78" w:line="220" w:lineRule="exact"/>
      </w:pPr>
    </w:p>
    <w:p w14:paraId="63827E35" w14:textId="77777777" w:rsidR="00AA4FC1" w:rsidRDefault="00000000">
      <w:pPr>
        <w:autoSpaceDE w:val="0"/>
        <w:autoSpaceDN w:val="0"/>
        <w:spacing w:before="56" w:after="0" w:line="266" w:lineRule="exact"/>
      </w:pPr>
      <w:proofErr w:type="gramStart"/>
      <w:r>
        <w:rPr>
          <w:rFonts w:ascii="Charis SIL Regular" w:eastAsia="Charis SIL Regular" w:hAnsi="Charis SIL Regular"/>
          <w:color w:val="000000"/>
        </w:rPr>
        <w:t>the</w:t>
      </w:r>
      <w:proofErr w:type="gramEnd"/>
      <w:r>
        <w:rPr>
          <w:rFonts w:ascii="Charis SIL Regular" w:eastAsia="Charis SIL Regular" w:hAnsi="Charis SIL Regular"/>
          <w:color w:val="000000"/>
        </w:rPr>
        <w:t xml:space="preserve"> stories etched into its very walls, transforming it from a symbol of violence into a backdrop for a story of redemption and healing.</w:t>
      </w:r>
    </w:p>
    <w:p w14:paraId="2030955E"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setting sun cast long shadows across the town square as I played. The air was crisp, carrying the scent of pine and damp earth. My fingers moved effortlessly over the fretboard, the music flowing from me like a river finding its way to the sea. The lyrics, born from the crucible of my heartbreak, now spoke of hope, of resilience, of the unexpected beauty that can emerge from even the deepest sorrow. The songs weren't just about me anymore; they were about us, about our shared human experience, about the universal language of pain and healing.</w:t>
      </w:r>
    </w:p>
    <w:p w14:paraId="02DEF00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cold winter night, a young couple, huddled together for </w:t>
      </w:r>
      <w:r>
        <w:br/>
      </w:r>
      <w:r>
        <w:rPr>
          <w:rFonts w:ascii="Charis SIL Regular" w:eastAsia="Charis SIL Regular" w:hAnsi="Charis SIL Regular"/>
          <w:color w:val="000000"/>
        </w:rPr>
        <w:t xml:space="preserve">warmth, approached me after a performance. They'd been through a terrible ordeal, losing their home in a fire. They shared their story with me, their voices trembling with exhaustion and grief. I </w:t>
      </w:r>
      <w:r>
        <w:br/>
      </w:r>
      <w:r>
        <w:rPr>
          <w:rFonts w:ascii="Charis SIL Regular" w:eastAsia="Charis SIL Regular" w:hAnsi="Charis SIL Regular"/>
          <w:color w:val="000000"/>
        </w:rPr>
        <w:t>listened, offering not words of advice, but simply the space to be heard, the comfort of shared silence. Then, I played a song, a song about the resilience of the human spirit, the ability to rebuild from ashes. When the last note faded, the young woman looked at me, her eyes filled with tears, and said, "Thank you. We needed that."</w:t>
      </w:r>
    </w:p>
    <w:p w14:paraId="3DAAC47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Their words echoed the sentiments of countless others who found solace in my music. It wasn't just the songs themselves, but the act of sharing, of listening, of connecting that brought healing. </w:t>
      </w:r>
      <w:proofErr w:type="gramStart"/>
      <w:r>
        <w:rPr>
          <w:rFonts w:ascii="Charis SIL Regular" w:eastAsia="Charis SIL Regular" w:hAnsi="Charis SIL Regular"/>
          <w:color w:val="000000"/>
        </w:rPr>
        <w:t>The music</w:t>
      </w:r>
      <w:proofErr w:type="gramEnd"/>
      <w:r>
        <w:rPr>
          <w:rFonts w:ascii="Charis SIL Regular" w:eastAsia="Charis SIL Regular" w:hAnsi="Charis SIL Regular"/>
          <w:color w:val="000000"/>
        </w:rPr>
        <w:t xml:space="preserve"> became a catalyst, creating a community of support, a haven for those who felt lost and alone. It became a testament to the power of music to transcend boundaries, to bridge divides, to heal broken hearts, and to foster a sense of belonging in a world that often feels isolating and indifferent.</w:t>
      </w:r>
    </w:p>
    <w:p w14:paraId="5B40ACA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music continued to evolve, becoming a reflection of the </w:t>
      </w:r>
      <w:r>
        <w:br/>
      </w:r>
      <w:r>
        <w:rPr>
          <w:rFonts w:ascii="Charis SIL Regular" w:eastAsia="Charis SIL Regular" w:hAnsi="Charis SIL Regular"/>
          <w:color w:val="000000"/>
        </w:rPr>
        <w:t xml:space="preserve">evolving community it served. It embraced the joy and sorrow, the triumphs and setbacks, the light and darkness inherent in the </w:t>
      </w:r>
      <w:r>
        <w:br/>
      </w:r>
      <w:r>
        <w:rPr>
          <w:rFonts w:ascii="Charis SIL Regular" w:eastAsia="Charis SIL Regular" w:hAnsi="Charis SIL Regular"/>
          <w:color w:val="000000"/>
        </w:rPr>
        <w:t xml:space="preserve">human condition. It became a chronicle of our shared journey, a testament to our collective resilience, a powerful reminder that even in the darkest of times, the human spirit can find a way to sing. And the refrain of "Dan, dan, dan," once a bitter cry of </w:t>
      </w:r>
      <w:r>
        <w:br/>
      </w:r>
      <w:r>
        <w:rPr>
          <w:rFonts w:ascii="Charis SIL Regular" w:eastAsia="Charis SIL Regular" w:hAnsi="Charis SIL Regular"/>
          <w:color w:val="000000"/>
        </w:rPr>
        <w:t>betrayal, now echoed with the quiet dignity of a memory overcome,</w:t>
      </w:r>
    </w:p>
    <w:p w14:paraId="5B2B7653" w14:textId="77777777" w:rsidR="00AA4FC1" w:rsidRDefault="00AA4FC1">
      <w:pPr>
        <w:sectPr w:rsidR="00AA4FC1">
          <w:pgSz w:w="8000" w:h="12000"/>
          <w:pgMar w:top="296" w:right="642" w:bottom="392" w:left="660" w:header="720" w:footer="720" w:gutter="0"/>
          <w:cols w:space="720"/>
          <w:docGrid w:linePitch="360"/>
        </w:sectPr>
      </w:pPr>
    </w:p>
    <w:p w14:paraId="2D674630" w14:textId="77777777" w:rsidR="00AA4FC1" w:rsidRDefault="00AA4FC1">
      <w:pPr>
        <w:autoSpaceDE w:val="0"/>
        <w:autoSpaceDN w:val="0"/>
        <w:spacing w:after="78" w:line="220" w:lineRule="exact"/>
      </w:pPr>
    </w:p>
    <w:p w14:paraId="6DFC78D3" w14:textId="77777777" w:rsidR="00AA4FC1" w:rsidRDefault="00000000">
      <w:pPr>
        <w:autoSpaceDE w:val="0"/>
        <w:autoSpaceDN w:val="0"/>
        <w:spacing w:before="56" w:after="0" w:line="266" w:lineRule="exact"/>
      </w:pPr>
      <w:r>
        <w:rPr>
          <w:rFonts w:ascii="Charis SIL Regular" w:eastAsia="Charis SIL Regular" w:hAnsi="Charis SIL Regular"/>
          <w:color w:val="000000"/>
        </w:rPr>
        <w:t>a testament to the healing power of music, friendship, and the unexpected solace found in unexpected places.</w:t>
      </w:r>
    </w:p>
    <w:p w14:paraId="09B42B3F" w14:textId="77777777" w:rsidR="00AA4FC1" w:rsidRDefault="00AA4FC1">
      <w:pPr>
        <w:sectPr w:rsidR="00AA4FC1">
          <w:pgSz w:w="8000" w:h="12000"/>
          <w:pgMar w:top="296" w:right="1244" w:bottom="1440" w:left="660" w:header="720" w:footer="720" w:gutter="0"/>
          <w:cols w:space="720"/>
          <w:docGrid w:linePitch="360"/>
        </w:sectPr>
      </w:pPr>
    </w:p>
    <w:p w14:paraId="5FEBB546" w14:textId="77777777" w:rsidR="00AA4FC1" w:rsidRDefault="00AA4FC1">
      <w:pPr>
        <w:autoSpaceDE w:val="0"/>
        <w:autoSpaceDN w:val="0"/>
        <w:spacing w:after="224" w:line="220" w:lineRule="exact"/>
      </w:pPr>
    </w:p>
    <w:p w14:paraId="709630C5" w14:textId="77777777" w:rsidR="00AA4FC1" w:rsidRDefault="00000000">
      <w:pPr>
        <w:autoSpaceDE w:val="0"/>
        <w:autoSpaceDN w:val="0"/>
        <w:spacing w:after="0" w:line="330" w:lineRule="exact"/>
      </w:pPr>
      <w:r>
        <w:rPr>
          <w:rFonts w:ascii="Charis SIL Bold" w:eastAsia="Charis SIL Bold" w:hAnsi="Charis SIL Bold"/>
          <w:b/>
          <w:color w:val="000000"/>
        </w:rPr>
        <w:t>Sharing his Story</w:t>
      </w:r>
    </w:p>
    <w:p w14:paraId="4CD9D673"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town square wasn't the only </w:t>
      </w:r>
      <w:proofErr w:type="gramStart"/>
      <w:r>
        <w:rPr>
          <w:rFonts w:ascii="Charis SIL Regular" w:eastAsia="Charis SIL Regular" w:hAnsi="Charis SIL Regular"/>
          <w:color w:val="000000"/>
        </w:rPr>
        <w:t>place</w:t>
      </w:r>
      <w:proofErr w:type="gramEnd"/>
      <w:r>
        <w:rPr>
          <w:rFonts w:ascii="Charis SIL Regular" w:eastAsia="Charis SIL Regular" w:hAnsi="Charis SIL Regular"/>
          <w:color w:val="000000"/>
        </w:rPr>
        <w:t xml:space="preserve"> my music found an audience. Word spread, carried on the wind like prairie fire, reaching the ears of those beyond the Black Hills. A traveling salesman, a man with a handlebar mustache and a suitcase full of questionable remedies, heard my songs and booked me for a gig at the annual county fair. The fairgrounds, a chaotic swirl of cotton candy, livestock, and the incessant blare of carnival music, provided a stark contrast to the quiet intimacy of the town square. Yet, even amidst the </w:t>
      </w:r>
      <w:r>
        <w:br/>
      </w:r>
      <w:r>
        <w:rPr>
          <w:rFonts w:ascii="Charis SIL Regular" w:eastAsia="Charis SIL Regular" w:hAnsi="Charis SIL Regular"/>
          <w:color w:val="000000"/>
        </w:rPr>
        <w:t xml:space="preserve">pandemonium, my music cut through the noise, drawing a crowd of weary fairgoers seeking respite from the relentless energy. They sat on hay bales, their faces illuminated by the flickering lights of the midway, listening to stories of heartbreak, resilience, and the </w:t>
      </w:r>
      <w:r>
        <w:br/>
      </w:r>
      <w:r>
        <w:rPr>
          <w:rFonts w:ascii="Charis SIL Regular" w:eastAsia="Charis SIL Regular" w:hAnsi="Charis SIL Regular"/>
          <w:color w:val="000000"/>
        </w:rPr>
        <w:t>unexpected solace found in a Gideon's Bible.</w:t>
      </w:r>
    </w:p>
    <w:p w14:paraId="5C04CE5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performances became less about Dan, and more about the universal language of human experience. Songs about lost </w:t>
      </w:r>
      <w:proofErr w:type="gramStart"/>
      <w:r>
        <w:rPr>
          <w:rFonts w:ascii="Charis SIL Regular" w:eastAsia="Charis SIL Regular" w:hAnsi="Charis SIL Regular"/>
          <w:color w:val="000000"/>
        </w:rPr>
        <w:t>loves</w:t>
      </w:r>
      <w:proofErr w:type="gramEnd"/>
      <w:r>
        <w:rPr>
          <w:rFonts w:ascii="Charis SIL Regular" w:eastAsia="Charis SIL Regular" w:hAnsi="Charis SIL Regular"/>
          <w:color w:val="000000"/>
        </w:rPr>
        <w:t xml:space="preserve"> gave way to songs about the joys of unexpected friendships, about the beauty of the natural world, and the simple pleasures found in the everyday. I sang about the camaraderie of the miners, the quiet strength of the farmers, and the resilience of the women who held their families together. These weren't just songs; they were portraits of the community, reflecting its heart, its soul, its unique blend of hardship and hope.</w:t>
      </w:r>
    </w:p>
    <w:p w14:paraId="3F6DEF2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a group of children, their faces smudged with dirt and their eyes wide with wonder, gathered around me. They didn’t understand the complexities of heartbreak or the nuances of </w:t>
      </w:r>
      <w:r>
        <w:br/>
      </w:r>
      <w:r>
        <w:rPr>
          <w:rFonts w:ascii="Charis SIL Regular" w:eastAsia="Charis SIL Regular" w:hAnsi="Charis SIL Regular"/>
          <w:color w:val="000000"/>
        </w:rPr>
        <w:t xml:space="preserve">betrayal, but they understood the power of music. They sang along, their voices small but clear, their enthusiasm infectious. They danced, their movements clumsy yet joyful, mirroring the raw, unfiltered emotion in my songs. In that moment, I understood that music transcended age, experience, and even the darkest of </w:t>
      </w:r>
      <w:r>
        <w:br/>
      </w:r>
      <w:r>
        <w:rPr>
          <w:rFonts w:ascii="Charis SIL Regular" w:eastAsia="Charis SIL Regular" w:hAnsi="Charis SIL Regular"/>
          <w:color w:val="000000"/>
        </w:rPr>
        <w:t>memories. It was a universal language, spoken not with words, but with feeling.</w:t>
      </w:r>
    </w:p>
    <w:p w14:paraId="777B6594"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My repertoire expanded to include instrumental pieces, allowing the music to speak where words failed. The harmonica, a gift from</w:t>
      </w:r>
    </w:p>
    <w:p w14:paraId="53F4DF7E" w14:textId="77777777" w:rsidR="00AA4FC1" w:rsidRDefault="00AA4FC1">
      <w:pPr>
        <w:sectPr w:rsidR="00AA4FC1">
          <w:pgSz w:w="8000" w:h="12000"/>
          <w:pgMar w:top="442" w:right="652" w:bottom="364" w:left="660" w:header="720" w:footer="720" w:gutter="0"/>
          <w:cols w:space="720"/>
          <w:docGrid w:linePitch="360"/>
        </w:sectPr>
      </w:pPr>
    </w:p>
    <w:p w14:paraId="742EC102" w14:textId="77777777" w:rsidR="00AA4FC1" w:rsidRDefault="00AA4FC1">
      <w:pPr>
        <w:autoSpaceDE w:val="0"/>
        <w:autoSpaceDN w:val="0"/>
        <w:spacing w:after="78" w:line="220" w:lineRule="exact"/>
      </w:pPr>
    </w:p>
    <w:p w14:paraId="40AF5A92" w14:textId="77777777" w:rsidR="00AA4FC1" w:rsidRDefault="00000000">
      <w:pPr>
        <w:autoSpaceDE w:val="0"/>
        <w:autoSpaceDN w:val="0"/>
        <w:spacing w:before="58" w:after="0" w:line="264" w:lineRule="exact"/>
      </w:pPr>
      <w:proofErr w:type="gramStart"/>
      <w:r>
        <w:rPr>
          <w:rFonts w:ascii="Charis SIL Regular" w:eastAsia="Charis SIL Regular" w:hAnsi="Charis SIL Regular"/>
          <w:color w:val="000000"/>
        </w:rPr>
        <w:t>Mrs. Higgins,</w:t>
      </w:r>
      <w:proofErr w:type="gramEnd"/>
      <w:r>
        <w:rPr>
          <w:rFonts w:ascii="Charis SIL Regular" w:eastAsia="Charis SIL Regular" w:hAnsi="Charis SIL Regular"/>
          <w:color w:val="000000"/>
        </w:rPr>
        <w:t xml:space="preserve"> became my confidante, its mournful wail expressing the depth of my feelings when words felt inadequate. The banjo, a quirky addition to my ensemble, offered a counterpoint to the melancholy, injecting a touch of unexpected humor into the mix. The combination of instruments reflected the multifaceted nature of life itself, the blend of sorrow and joy, darkness and light.</w:t>
      </w:r>
    </w:p>
    <w:p w14:paraId="22325BC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local church, initially hesitant, eventually invited me to </w:t>
      </w:r>
      <w:r>
        <w:br/>
      </w:r>
      <w:r>
        <w:rPr>
          <w:rFonts w:ascii="Charis SIL Regular" w:eastAsia="Charis SIL Regular" w:hAnsi="Charis SIL Regular"/>
          <w:color w:val="000000"/>
        </w:rPr>
        <w:t>perform at their annual harvest festival. The setting was profoundly different from the dusty saloons and boisterous fairgrounds. The hushed reverence of the sanctuary created a space for introspection, allowing the music to resonate on a deeper, more spiritual level.</w:t>
      </w:r>
    </w:p>
    <w:p w14:paraId="00F862E7" w14:textId="77777777" w:rsidR="00AA4FC1" w:rsidRDefault="00000000">
      <w:pPr>
        <w:autoSpaceDE w:val="0"/>
        <w:autoSpaceDN w:val="0"/>
        <w:spacing w:before="60" w:after="0" w:line="264" w:lineRule="exact"/>
      </w:pPr>
      <w:r>
        <w:rPr>
          <w:rFonts w:ascii="Charis SIL Regular" w:eastAsia="Charis SIL Regular" w:hAnsi="Charis SIL Regular"/>
          <w:color w:val="000000"/>
        </w:rPr>
        <w:t>The congregation, a diverse group of individuals from different backgrounds, listened with rapt attention, their faces reflecting the profound impact of the music. They saw in my songs not only my story, but their own struggles mirrored back to them. The songs became a shared experience, a testament to our shared humanity.</w:t>
      </w:r>
    </w:p>
    <w:p w14:paraId="53F6D77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saloon, though a source of painful memories, also became a muse. I wrote songs about the rough-hewn men who frequented it, the quiet desperation hidden beneath their boisterous exteriors, and the stories etched into its dusty walls. The songs weren't about glorifying violence, but about exploring the complexities of human nature, about the potential for redemption, even in the darkest of places. I transformed the saloon, in my songs at least, from a </w:t>
      </w:r>
      <w:r>
        <w:br/>
      </w:r>
      <w:r>
        <w:rPr>
          <w:rFonts w:ascii="Charis SIL Regular" w:eastAsia="Charis SIL Regular" w:hAnsi="Charis SIL Regular"/>
          <w:color w:val="000000"/>
        </w:rPr>
        <w:t xml:space="preserve">symbol of my past trauma into a metaphor for the journey of </w:t>
      </w:r>
      <w:r>
        <w:br/>
      </w:r>
      <w:r>
        <w:rPr>
          <w:rFonts w:ascii="Charis SIL Regular" w:eastAsia="Charis SIL Regular" w:hAnsi="Charis SIL Regular"/>
          <w:color w:val="000000"/>
        </w:rPr>
        <w:t>healing and transformation.</w:t>
      </w:r>
    </w:p>
    <w:p w14:paraId="3FB4B5C4" w14:textId="77777777" w:rsidR="00AA4FC1" w:rsidRDefault="00000000">
      <w:pPr>
        <w:autoSpaceDE w:val="0"/>
        <w:autoSpaceDN w:val="0"/>
        <w:spacing w:before="264" w:after="0" w:line="264" w:lineRule="exact"/>
      </w:pPr>
      <w:r>
        <w:rPr>
          <w:rFonts w:ascii="Charis SIL Regular" w:eastAsia="Charis SIL Regular" w:hAnsi="Charis SIL Regular"/>
          <w:color w:val="000000"/>
        </w:rPr>
        <w:t>My performances became a community event, drawing people from far and wide. They brought picnics, shared stories, and created a sense of togetherness that extended beyond the music. It became a place where people felt safe to share their vulnerability, to express their pain, and to find solace in the collective experience.</w:t>
      </w:r>
    </w:p>
    <w:p w14:paraId="12ADF4BA"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One rainy afternoon, a young woman approached me, her eyes red and swollen. She shared a story of domestic abuse, her voice </w:t>
      </w:r>
      <w:r>
        <w:br/>
      </w:r>
      <w:r>
        <w:rPr>
          <w:rFonts w:ascii="Charis SIL Regular" w:eastAsia="Charis SIL Regular" w:hAnsi="Charis SIL Regular"/>
          <w:color w:val="000000"/>
        </w:rPr>
        <w:t xml:space="preserve">trembling as she recounted her ordeal. She didn't expect any </w:t>
      </w:r>
      <w:r>
        <w:br/>
      </w:r>
      <w:r>
        <w:rPr>
          <w:rFonts w:ascii="Charis SIL Regular" w:eastAsia="Charis SIL Regular" w:hAnsi="Charis SIL Regular"/>
          <w:color w:val="000000"/>
        </w:rPr>
        <w:t xml:space="preserve">answers or solutions, only </w:t>
      </w:r>
      <w:proofErr w:type="gramStart"/>
      <w:r>
        <w:rPr>
          <w:rFonts w:ascii="Charis SIL Regular" w:eastAsia="Charis SIL Regular" w:hAnsi="Charis SIL Regular"/>
          <w:color w:val="000000"/>
        </w:rPr>
        <w:t>a space</w:t>
      </w:r>
      <w:proofErr w:type="gramEnd"/>
      <w:r>
        <w:rPr>
          <w:rFonts w:ascii="Charis SIL Regular" w:eastAsia="Charis SIL Regular" w:hAnsi="Charis SIL Regular"/>
          <w:color w:val="000000"/>
        </w:rPr>
        <w:t xml:space="preserve"> to be heard. I listened, offering silence and empathy, letting her pain resonate within the quiet space. After she finished, I played a song about resilience, about the</w:t>
      </w:r>
    </w:p>
    <w:p w14:paraId="369232DA" w14:textId="77777777" w:rsidR="00AA4FC1" w:rsidRDefault="00AA4FC1">
      <w:pPr>
        <w:sectPr w:rsidR="00AA4FC1">
          <w:pgSz w:w="8000" w:h="12000"/>
          <w:pgMar w:top="296" w:right="676" w:bottom="392" w:left="660" w:header="720" w:footer="720" w:gutter="0"/>
          <w:cols w:space="720"/>
          <w:docGrid w:linePitch="360"/>
        </w:sectPr>
      </w:pPr>
    </w:p>
    <w:p w14:paraId="21B5A047" w14:textId="77777777" w:rsidR="00AA4FC1" w:rsidRDefault="00AA4FC1">
      <w:pPr>
        <w:autoSpaceDE w:val="0"/>
        <w:autoSpaceDN w:val="0"/>
        <w:spacing w:after="78" w:line="220" w:lineRule="exact"/>
      </w:pPr>
    </w:p>
    <w:p w14:paraId="4FD2776B"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strength of the human spirit, and the possibility of finding peace after darkness. As the last note faded, she looked at me with newfound hope in her eyes. "Thank you," she whispered. "I feel…heard."</w:t>
      </w:r>
    </w:p>
    <w:p w14:paraId="583C237A" w14:textId="77777777" w:rsidR="00AA4FC1" w:rsidRDefault="00000000">
      <w:pPr>
        <w:autoSpaceDE w:val="0"/>
        <w:autoSpaceDN w:val="0"/>
        <w:spacing w:before="264" w:after="0" w:line="264" w:lineRule="exact"/>
      </w:pPr>
      <w:r>
        <w:rPr>
          <w:rFonts w:ascii="Charis SIL Regular" w:eastAsia="Charis SIL Regular" w:hAnsi="Charis SIL Regular"/>
          <w:color w:val="000000"/>
        </w:rPr>
        <w:t>That moment, more than any standing ovation, validated the power of my music. It wasn't just about entertaining; it was about offering solace, providing a space for healing, and fostering a sense of belonging. My music became a bridge, connecting individuals, creating a community where shared experiences brought healing and hope.</w:t>
      </w:r>
    </w:p>
    <w:p w14:paraId="1629F6D5" w14:textId="77777777" w:rsidR="00AA4FC1" w:rsidRDefault="00000000">
      <w:pPr>
        <w:autoSpaceDE w:val="0"/>
        <w:autoSpaceDN w:val="0"/>
        <w:spacing w:before="264" w:after="0" w:line="264" w:lineRule="exact"/>
      </w:pPr>
      <w:r>
        <w:rPr>
          <w:rFonts w:ascii="Charis SIL Regular" w:eastAsia="Charis SIL Regular" w:hAnsi="Charis SIL Regular"/>
          <w:color w:val="000000"/>
        </w:rPr>
        <w:t>News of my musical journey spread beyond the county, reaching the ears of a small independent record label in Denver. They offered me a contract, promising to record and distribute my music to a wider audience. It was an opportunity I couldn't refuse, yet I was hesitant. The thought of transforming my intimate gatherings into polished studio recordings felt almost sacrilegious. It wasn't just about the music; it was about the shared experience, the community we had built together.</w:t>
      </w:r>
    </w:p>
    <w:p w14:paraId="62EF185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However, I realized that my music had the power to reach a far wider audience. The stories of heartbreak, resilience, and </w:t>
      </w:r>
      <w:r>
        <w:br/>
      </w:r>
      <w:r>
        <w:rPr>
          <w:rFonts w:ascii="Charis SIL Regular" w:eastAsia="Charis SIL Regular" w:hAnsi="Charis SIL Regular"/>
          <w:color w:val="000000"/>
        </w:rPr>
        <w:t xml:space="preserve">unexpected redemption resonated deeply, not just within my small community, but with the vast spectrum of human experience. The record label, surprisingly, understood the importance of preserving the raw authenticity of my music. They allowed me creative </w:t>
      </w:r>
      <w:r>
        <w:br/>
      </w:r>
      <w:r>
        <w:rPr>
          <w:rFonts w:ascii="Charis SIL Regular" w:eastAsia="Charis SIL Regular" w:hAnsi="Charis SIL Regular"/>
          <w:color w:val="000000"/>
        </w:rPr>
        <w:t xml:space="preserve">freedom, capturing the essence of my live performances, the </w:t>
      </w:r>
      <w:r>
        <w:br/>
      </w:r>
      <w:r>
        <w:rPr>
          <w:rFonts w:ascii="Charis SIL Regular" w:eastAsia="Charis SIL Regular" w:hAnsi="Charis SIL Regular"/>
          <w:color w:val="000000"/>
        </w:rPr>
        <w:t>intimacy, the vulnerability, the authenticity that defined my music.</w:t>
      </w:r>
    </w:p>
    <w:p w14:paraId="09861FC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album, titled "Rocky Raccoon and the Black Hills Serenade," became a surprise success. The songs, originally born from the depths of my heartbreak, resonated with listeners far beyond </w:t>
      </w:r>
      <w:proofErr w:type="gramStart"/>
      <w:r>
        <w:rPr>
          <w:rFonts w:ascii="Charis SIL Regular" w:eastAsia="Charis SIL Regular" w:hAnsi="Charis SIL Regular"/>
          <w:color w:val="000000"/>
        </w:rPr>
        <w:t>the Black</w:t>
      </w:r>
      <w:proofErr w:type="gramEnd"/>
      <w:r>
        <w:rPr>
          <w:rFonts w:ascii="Charis SIL Regular" w:eastAsia="Charis SIL Regular" w:hAnsi="Charis SIL Regular"/>
          <w:color w:val="000000"/>
        </w:rPr>
        <w:t xml:space="preserve"> Hills. They found in my music a reflection of their own struggles, a testament to the power of the human spirit, and a reminder that even in the darkest of times, there's always the possibility of finding light, hope, and unexpected beauty. The refrain of "Dan, dan, dan," once a bitter cry of betrayal, now echoed with the quiet dignity of a memory conquered, a testament to the healing power of music, and the unexpected solace found in</w:t>
      </w:r>
    </w:p>
    <w:p w14:paraId="797D91B1" w14:textId="77777777" w:rsidR="00AA4FC1" w:rsidRDefault="00AA4FC1">
      <w:pPr>
        <w:sectPr w:rsidR="00AA4FC1">
          <w:pgSz w:w="8000" w:h="12000"/>
          <w:pgMar w:top="296" w:right="642" w:bottom="392" w:left="660" w:header="720" w:footer="720" w:gutter="0"/>
          <w:cols w:space="720"/>
          <w:docGrid w:linePitch="360"/>
        </w:sectPr>
      </w:pPr>
    </w:p>
    <w:p w14:paraId="614B3E4B" w14:textId="77777777" w:rsidR="00AA4FC1" w:rsidRDefault="00AA4FC1">
      <w:pPr>
        <w:autoSpaceDE w:val="0"/>
        <w:autoSpaceDN w:val="0"/>
        <w:spacing w:after="78" w:line="220" w:lineRule="exact"/>
      </w:pPr>
    </w:p>
    <w:p w14:paraId="1EA19AFD"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unexpected places. The music had transformed my life, my </w:t>
      </w:r>
      <w:r>
        <w:br/>
      </w:r>
      <w:r>
        <w:rPr>
          <w:rFonts w:ascii="Charis SIL Regular" w:eastAsia="Charis SIL Regular" w:hAnsi="Charis SIL Regular"/>
          <w:color w:val="000000"/>
        </w:rPr>
        <w:t>community, and touched the lives of countless others who had never set foot in the Black Hills. It was, perhaps, the greatest gift I'd ever received, a gift I would continue to share with the world.</w:t>
      </w:r>
    </w:p>
    <w:p w14:paraId="38C3AA49" w14:textId="77777777" w:rsidR="00AA4FC1" w:rsidRDefault="00AA4FC1">
      <w:pPr>
        <w:sectPr w:rsidR="00AA4FC1">
          <w:pgSz w:w="8000" w:h="12000"/>
          <w:pgMar w:top="296" w:right="696" w:bottom="1440" w:left="660" w:header="720" w:footer="720" w:gutter="0"/>
          <w:cols w:space="720"/>
          <w:docGrid w:linePitch="360"/>
        </w:sectPr>
      </w:pPr>
    </w:p>
    <w:p w14:paraId="45688C35" w14:textId="77777777" w:rsidR="00AA4FC1" w:rsidRDefault="00AA4FC1">
      <w:pPr>
        <w:autoSpaceDE w:val="0"/>
        <w:autoSpaceDN w:val="0"/>
        <w:spacing w:after="224" w:line="220" w:lineRule="exact"/>
      </w:pPr>
    </w:p>
    <w:p w14:paraId="56D7B75A" w14:textId="77777777" w:rsidR="00AA4FC1" w:rsidRDefault="00000000">
      <w:pPr>
        <w:autoSpaceDE w:val="0"/>
        <w:autoSpaceDN w:val="0"/>
        <w:spacing w:after="0" w:line="330" w:lineRule="exact"/>
      </w:pPr>
      <w:r>
        <w:rPr>
          <w:rFonts w:ascii="Charis SIL Bold" w:eastAsia="Charis SIL Bold" w:hAnsi="Charis SIL Bold"/>
          <w:b/>
          <w:color w:val="000000"/>
        </w:rPr>
        <w:t>The Power of Songwriting</w:t>
      </w:r>
    </w:p>
    <w:p w14:paraId="2CA1D954"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old shack creaked and groaned around me, a symphony of its own making that mirrored the turmoil within. Dust motes danced in the single shaft of sunlight slicing through the grime-coated </w:t>
      </w:r>
      <w:r>
        <w:br/>
      </w:r>
      <w:r>
        <w:rPr>
          <w:rFonts w:ascii="Charis SIL Regular" w:eastAsia="Charis SIL Regular" w:hAnsi="Charis SIL Regular"/>
          <w:color w:val="000000"/>
        </w:rPr>
        <w:t xml:space="preserve">window, illuminating the chaos of my creative space. Empty beer bottles formed a precarious Stonehenge around my worn writing desk, their necks tilted in a silent toast to past sorrows and future songs. The air hung thick with the scent of stale coffee, tobacco, and the faint, lingering aroma of gunpowder – a potent cocktail that somehow fueled my creative fire. This wasn't a polished studio; it was a sanctuary, a crucible where heartache forged itself into </w:t>
      </w:r>
      <w:r>
        <w:br/>
      </w:r>
      <w:r>
        <w:rPr>
          <w:rFonts w:ascii="Charis SIL Regular" w:eastAsia="Charis SIL Regular" w:hAnsi="Charis SIL Regular"/>
          <w:color w:val="000000"/>
        </w:rPr>
        <w:t>melodies, and anger transformed into rhythm.</w:t>
      </w:r>
    </w:p>
    <w:p w14:paraId="581B38FE"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The guitar, a faithful companion battered and </w:t>
      </w:r>
      <w:proofErr w:type="gramStart"/>
      <w:r>
        <w:rPr>
          <w:rFonts w:ascii="Charis SIL Regular" w:eastAsia="Charis SIL Regular" w:hAnsi="Charis SIL Regular"/>
          <w:color w:val="000000"/>
        </w:rPr>
        <w:t>scarred</w:t>
      </w:r>
      <w:proofErr w:type="gramEnd"/>
      <w:r>
        <w:rPr>
          <w:rFonts w:ascii="Charis SIL Regular" w:eastAsia="Charis SIL Regular" w:hAnsi="Charis SIL Regular"/>
          <w:color w:val="000000"/>
        </w:rPr>
        <w:t xml:space="preserve"> like </w:t>
      </w:r>
      <w:proofErr w:type="gramStart"/>
      <w:r>
        <w:rPr>
          <w:rFonts w:ascii="Charis SIL Regular" w:eastAsia="Charis SIL Regular" w:hAnsi="Charis SIL Regular"/>
          <w:color w:val="000000"/>
        </w:rPr>
        <w:t>myself</w:t>
      </w:r>
      <w:proofErr w:type="gramEnd"/>
      <w:r>
        <w:rPr>
          <w:rFonts w:ascii="Charis SIL Regular" w:eastAsia="Charis SIL Regular" w:hAnsi="Charis SIL Regular"/>
          <w:color w:val="000000"/>
        </w:rPr>
        <w:t>, lay resting against the wall. Its strings, once taut with the tension of unshed tears, now hummed with a newfound resonance, a deeper, richer sound forged in the fires of my experience. The harmonica, its reeds whispering secrets learned on dusty roads and in smoky bars, rested nearby, a silver glint in the dim light. The banjo, a surprisingly cheerful addition to my otherwise melancholy arsenal, leaned against a stack of worn notebooks, its cheerful twang a stark contrast to the gravity of the lyrics scribbled within their pages.</w:t>
      </w:r>
    </w:p>
    <w:p w14:paraId="27663B12" w14:textId="77777777" w:rsidR="00AA4FC1" w:rsidRDefault="00000000">
      <w:pPr>
        <w:autoSpaceDE w:val="0"/>
        <w:autoSpaceDN w:val="0"/>
        <w:spacing w:before="264" w:after="0" w:line="264" w:lineRule="exact"/>
      </w:pPr>
      <w:r>
        <w:rPr>
          <w:rFonts w:ascii="Charis SIL Regular" w:eastAsia="Charis SIL Regular" w:hAnsi="Charis SIL Regular"/>
          <w:color w:val="000000"/>
        </w:rPr>
        <w:t>The creative process was never linear. It wasn't a neat, orderly progression from inspiration to composition; it was more akin to a wrestling match with my own demons, a chaotic dance between sorrow and solace. Sometimes, the words would come flooding in, a torrent of raw emotion that I desperately tried to capture before they escaped like smoke in the wind. Other times, the music would lead the way, a melody born in the quiet spaces between breaths, a rhythm emerging from the pulse of my own erratic heartbeat. Often, the song would begin as a fractured fragment, a single line or a fleeting chord progression that would slowly take shape, its form evolving as I wrestled with the nuances of grief, anger, and the gradual acceptance of what had been lost.</w:t>
      </w:r>
    </w:p>
    <w:p w14:paraId="17F4F05E" w14:textId="77777777" w:rsidR="00AA4FC1" w:rsidRDefault="00000000">
      <w:pPr>
        <w:autoSpaceDE w:val="0"/>
        <w:autoSpaceDN w:val="0"/>
        <w:spacing w:before="264" w:after="0" w:line="264" w:lineRule="exact"/>
        <w:ind w:right="432"/>
      </w:pPr>
      <w:r>
        <w:rPr>
          <w:rFonts w:ascii="Charis SIL Regular" w:eastAsia="Charis SIL Regular" w:hAnsi="Charis SIL Regular"/>
          <w:color w:val="000000"/>
        </w:rPr>
        <w:t>Writing became a form of therapy, a means of exorcising the demons that haunted my days and nights. Each song was a step</w:t>
      </w:r>
    </w:p>
    <w:p w14:paraId="2AB5FCEC" w14:textId="77777777" w:rsidR="00AA4FC1" w:rsidRDefault="00AA4FC1">
      <w:pPr>
        <w:sectPr w:rsidR="00AA4FC1">
          <w:pgSz w:w="8000" w:h="12000"/>
          <w:pgMar w:top="442" w:right="652" w:bottom="364" w:left="660" w:header="720" w:footer="720" w:gutter="0"/>
          <w:cols w:space="720"/>
          <w:docGrid w:linePitch="360"/>
        </w:sectPr>
      </w:pPr>
    </w:p>
    <w:p w14:paraId="22B4BB1C" w14:textId="77777777" w:rsidR="00AA4FC1" w:rsidRDefault="00AA4FC1">
      <w:pPr>
        <w:autoSpaceDE w:val="0"/>
        <w:autoSpaceDN w:val="0"/>
        <w:spacing w:after="78" w:line="220" w:lineRule="exact"/>
      </w:pPr>
    </w:p>
    <w:p w14:paraId="0A7ADEB1"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further down the path toward healing, a testament to the resilience of the human spirit. The lyrics flowed, sometimes seamlessly, other times in a halting, stuttering fashion, reflecting the uneven journey of my recovery. I wrote about the betrayal, the searing pain of heartbreak, the burning rage that had almost consumed me. But I also wrote about the unexpected solace I’d found in the Gideon's Bible, the quiet strength of my community, and the strange, </w:t>
      </w:r>
      <w:r>
        <w:br/>
      </w:r>
      <w:r>
        <w:rPr>
          <w:rFonts w:ascii="Charis SIL Regular" w:eastAsia="Charis SIL Regular" w:hAnsi="Charis SIL Regular"/>
          <w:color w:val="000000"/>
        </w:rPr>
        <w:t>unexpected grace that had managed to seep into the cracks of my despair.</w:t>
      </w:r>
    </w:p>
    <w:p w14:paraId="26BDE4A6" w14:textId="77777777" w:rsidR="00AA4FC1" w:rsidRDefault="00000000">
      <w:pPr>
        <w:autoSpaceDE w:val="0"/>
        <w:autoSpaceDN w:val="0"/>
        <w:spacing w:before="264" w:after="0" w:line="264" w:lineRule="exact"/>
      </w:pPr>
      <w:r>
        <w:rPr>
          <w:rFonts w:ascii="Charis SIL Regular" w:eastAsia="Charis SIL Regular" w:hAnsi="Charis SIL Regular"/>
          <w:color w:val="000000"/>
        </w:rPr>
        <w:t>The lyrics were raw, unvarnished, stripped bare of any pretense or artifice. They weren't polished gems; they were shards of glass, jagged and sometimes painful, but nonetheless reflecting the truth of my experience. I wrote about Dan, of course, that serpentine son of a gun who had stolen Nancy's heart and a piece of mine along with it. The name 'Dan' became a recurring motif, a haunting refrain that echoed through my songs, a constant reminder of the wound that time was slowly but surely beginning to heal. But the songs weren't merely diatribes; they evolved, expanding beyond my personal narrative to touch upon universal themes of love, loss, betrayal, and redemption.</w:t>
      </w:r>
    </w:p>
    <w:p w14:paraId="5DF97E8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process itself was transformative. As I poured my emotions onto the page, translating pain into melody and anger into rhythm, I began to see my experience with a new perspective. The anger, once a consuming fire, began to subside, replaced by </w:t>
      </w:r>
      <w:proofErr w:type="gramStart"/>
      <w:r>
        <w:rPr>
          <w:rFonts w:ascii="Charis SIL Regular" w:eastAsia="Charis SIL Regular" w:hAnsi="Charis SIL Regular"/>
          <w:color w:val="000000"/>
        </w:rPr>
        <w:t>a melancholic</w:t>
      </w:r>
      <w:proofErr w:type="gramEnd"/>
      <w:r>
        <w:rPr>
          <w:rFonts w:ascii="Charis SIL Regular" w:eastAsia="Charis SIL Regular" w:hAnsi="Charis SIL Regular"/>
          <w:color w:val="000000"/>
        </w:rPr>
        <w:t xml:space="preserve"> acceptance. The heartbreak, once a gaping wound, began to scab over, leaving behind a scar that bore witness to my journey. The writing wasn’t about erasing the pain; it was about transforming it, giving it a shape, a voice, a meaning that extended beyond my own personal narrative.</w:t>
      </w:r>
    </w:p>
    <w:p w14:paraId="47790E0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particularly poignant song, titled "The Ballad of the Broken Heart," emerged from a particularly intense writing session. I recall sitting at my desk, the flickering gaslight casting long shadows across the room, the harmonica pressed to my lips, its mournful wail echoing the anguish in my soul. The melody was slow, </w:t>
      </w:r>
      <w:r>
        <w:br/>
      </w:r>
      <w:r>
        <w:rPr>
          <w:rFonts w:ascii="Charis SIL Regular" w:eastAsia="Charis SIL Regular" w:hAnsi="Charis SIL Regular"/>
          <w:color w:val="000000"/>
        </w:rPr>
        <w:t>mournful, but with a glimmer of hope woven within its tapestry. The lyrics told the story of heartbreak, of the shattering of illusions, of the slow, painful process of healing. But they also spoke of the</w:t>
      </w:r>
    </w:p>
    <w:p w14:paraId="0A1B6FAC" w14:textId="77777777" w:rsidR="00AA4FC1" w:rsidRDefault="00AA4FC1">
      <w:pPr>
        <w:sectPr w:rsidR="00AA4FC1">
          <w:pgSz w:w="8000" w:h="12000"/>
          <w:pgMar w:top="296" w:right="700" w:bottom="392" w:left="660" w:header="720" w:footer="720" w:gutter="0"/>
          <w:cols w:space="720"/>
          <w:docGrid w:linePitch="360"/>
        </w:sectPr>
      </w:pPr>
    </w:p>
    <w:p w14:paraId="5997C025" w14:textId="77777777" w:rsidR="00AA4FC1" w:rsidRDefault="00AA4FC1">
      <w:pPr>
        <w:autoSpaceDE w:val="0"/>
        <w:autoSpaceDN w:val="0"/>
        <w:spacing w:after="78" w:line="220" w:lineRule="exact"/>
      </w:pPr>
    </w:p>
    <w:p w14:paraId="2DB34128" w14:textId="77777777" w:rsidR="00AA4FC1" w:rsidRDefault="00000000">
      <w:pPr>
        <w:autoSpaceDE w:val="0"/>
        <w:autoSpaceDN w:val="0"/>
        <w:spacing w:before="56" w:after="0" w:line="264" w:lineRule="exact"/>
      </w:pPr>
      <w:r>
        <w:rPr>
          <w:rFonts w:ascii="Charis SIL Regular" w:eastAsia="Charis SIL Regular" w:hAnsi="Charis SIL Regular"/>
          <w:color w:val="000000"/>
        </w:rPr>
        <w:t>strength found in vulnerability, of the resilience of the human spirit, and of the unexpected beauty that can emerge from the ashes of despair.</w:t>
      </w:r>
    </w:p>
    <w:p w14:paraId="50D75CB8" w14:textId="77777777" w:rsidR="00AA4FC1" w:rsidRDefault="00000000">
      <w:pPr>
        <w:autoSpaceDE w:val="0"/>
        <w:autoSpaceDN w:val="0"/>
        <w:spacing w:before="264" w:after="0" w:line="264" w:lineRule="exact"/>
      </w:pPr>
      <w:r>
        <w:rPr>
          <w:rFonts w:ascii="Charis SIL Regular" w:eastAsia="Charis SIL Regular" w:hAnsi="Charis SIL Regular"/>
          <w:color w:val="000000"/>
        </w:rPr>
        <w:t>Another song, "The Saloon Serenade," painted a more complex picture of the local watering hole, transforming it from a symbol of my betrayal into a microcosm of the human condition. The rough-hewn characters I’d encountered there became characters in my songs, their lives as tangled and unpredictable as the melodies I created. I wrote about the miner who’d lost his wife to the flu, the rancher whose land had been swallowed by the drought, and the barkeep who’d seen it all, his eyes holding the weight of countless untold stories. The saloon, in my songs, became a metaphor for life itself, a place of both darkness and light, despair and hope.</w:t>
      </w:r>
    </w:p>
    <w:p w14:paraId="710CD9B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act of songwriting became a form of self-discovery, a journey of introspection that led me to a deeper understanding of myself and the world around me. The melodies, the lyrics, the rhythms – they were all pieces of a larger puzzle, fragments of my own fractured soul slowly piecing themselves back together. </w:t>
      </w:r>
      <w:proofErr w:type="gramStart"/>
      <w:r>
        <w:rPr>
          <w:rFonts w:ascii="Charis SIL Regular" w:eastAsia="Charis SIL Regular" w:hAnsi="Charis SIL Regular"/>
          <w:color w:val="000000"/>
        </w:rPr>
        <w:t>The music</w:t>
      </w:r>
      <w:proofErr w:type="gramEnd"/>
      <w:r>
        <w:rPr>
          <w:rFonts w:ascii="Charis SIL Regular" w:eastAsia="Charis SIL Regular" w:hAnsi="Charis SIL Regular"/>
          <w:color w:val="000000"/>
        </w:rPr>
        <w:t xml:space="preserve"> became a testament to my resilience, a testament to the capacity of the </w:t>
      </w:r>
      <w:r>
        <w:br/>
      </w:r>
      <w:r>
        <w:rPr>
          <w:rFonts w:ascii="Charis SIL Regular" w:eastAsia="Charis SIL Regular" w:hAnsi="Charis SIL Regular"/>
          <w:color w:val="000000"/>
        </w:rPr>
        <w:t>human spirit to endure, to heal, and to find beauty even in the face of unimaginable pain. It was a gift, a strange and unexpected gift that emerged from the darkest depths of despair, a gift that I would share with the world, one song at a time.</w:t>
      </w:r>
    </w:p>
    <w:p w14:paraId="1509C17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creative process wasn’t confined to my shack; inspiration struck at the most unexpected moments. A conversation overheard in a bustling marketplace, a stray observation of a bird in flight, a fleeting image witnessed at dusk – these all became potential seeds for new songs. The process of translating these fleeting moments into songs was both challenging and rewarding. It was a constant refining process, a balancing act between preserving the raw </w:t>
      </w:r>
      <w:r>
        <w:br/>
      </w:r>
      <w:r>
        <w:rPr>
          <w:rFonts w:ascii="Charis SIL Regular" w:eastAsia="Charis SIL Regular" w:hAnsi="Charis SIL Regular"/>
          <w:color w:val="000000"/>
        </w:rPr>
        <w:t xml:space="preserve">emotion of the experience and crafting a cohesive piece of music that would resonate with others. I began to collect images, lines, phrases, and melodies in worn notebooks, my own personal </w:t>
      </w:r>
      <w:r>
        <w:br/>
      </w:r>
      <w:r>
        <w:rPr>
          <w:rFonts w:ascii="Charis SIL Regular" w:eastAsia="Charis SIL Regular" w:hAnsi="Charis SIL Regular"/>
          <w:color w:val="000000"/>
        </w:rPr>
        <w:t>repository of inspiration. These jottings provided a lifeline during the inevitable creative droughts, a source of inspiration during moments of doubt and frustration.</w:t>
      </w:r>
    </w:p>
    <w:p w14:paraId="324EABBF" w14:textId="77777777" w:rsidR="00AA4FC1" w:rsidRDefault="00AA4FC1">
      <w:pPr>
        <w:sectPr w:rsidR="00AA4FC1">
          <w:pgSz w:w="8000" w:h="12000"/>
          <w:pgMar w:top="296" w:right="644" w:bottom="524" w:left="660" w:header="720" w:footer="720" w:gutter="0"/>
          <w:cols w:space="720"/>
          <w:docGrid w:linePitch="360"/>
        </w:sectPr>
      </w:pPr>
    </w:p>
    <w:p w14:paraId="0F1F91DC" w14:textId="77777777" w:rsidR="00AA4FC1" w:rsidRDefault="00AA4FC1">
      <w:pPr>
        <w:autoSpaceDE w:val="0"/>
        <w:autoSpaceDN w:val="0"/>
        <w:spacing w:after="78" w:line="220" w:lineRule="exact"/>
      </w:pPr>
    </w:p>
    <w:p w14:paraId="492B65BC"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But it wasn’t just the creative process itself that was transformative; it was the sharing of the music. The feedback from my audience, their reactions to the songs, their quiet contemplation during a performance – these became invaluable components of my creative journey. The communal experience of sharing music transcended personal narratives. It created a sense of shared understanding, offering a bridge between disparate experiences and allowing </w:t>
      </w:r>
      <w:r>
        <w:br/>
      </w:r>
      <w:r>
        <w:rPr>
          <w:rFonts w:ascii="Charis SIL Regular" w:eastAsia="Charis SIL Regular" w:hAnsi="Charis SIL Regular"/>
          <w:color w:val="000000"/>
        </w:rPr>
        <w:t xml:space="preserve">individuals to find solace in a collective experience. The songs became a platform for emotional connection, enabling individuals to find solidarity in shared experiences of pain, loss, and the </w:t>
      </w:r>
      <w:r>
        <w:br/>
      </w:r>
      <w:r>
        <w:rPr>
          <w:rFonts w:ascii="Charis SIL Regular" w:eastAsia="Charis SIL Regular" w:hAnsi="Charis SIL Regular"/>
          <w:color w:val="000000"/>
        </w:rPr>
        <w:t xml:space="preserve">resilience of the human spirit. It was this sense of connection, this shared experience, that ultimately validated the power of </w:t>
      </w:r>
      <w:r>
        <w:br/>
      </w:r>
      <w:r>
        <w:rPr>
          <w:rFonts w:ascii="Charis SIL Regular" w:eastAsia="Charis SIL Regular" w:hAnsi="Charis SIL Regular"/>
          <w:color w:val="000000"/>
        </w:rPr>
        <w:t>songwriting in my healing process and in the lives of those who listened. The gift of music wasn't just mine; it was a gift I shared, a gift that enriched the lives of those around me, transforming the collective experience into something greater than the sum of its parts. The melody lingered long after the last note faded, weaving its way into the fabric of our shared experience. The healing process was not just mine; it was ours. And the song would continue to play on.</w:t>
      </w:r>
    </w:p>
    <w:p w14:paraId="20EABBB5" w14:textId="77777777" w:rsidR="00AA4FC1" w:rsidRDefault="00AA4FC1">
      <w:pPr>
        <w:sectPr w:rsidR="00AA4FC1">
          <w:pgSz w:w="8000" w:h="12000"/>
          <w:pgMar w:top="296" w:right="652" w:bottom="1440" w:left="660" w:header="720" w:footer="720" w:gutter="0"/>
          <w:cols w:space="720"/>
          <w:docGrid w:linePitch="360"/>
        </w:sectPr>
      </w:pPr>
    </w:p>
    <w:p w14:paraId="682FE37F" w14:textId="77777777" w:rsidR="00AA4FC1" w:rsidRDefault="00AA4FC1">
      <w:pPr>
        <w:autoSpaceDE w:val="0"/>
        <w:autoSpaceDN w:val="0"/>
        <w:spacing w:after="224" w:line="220" w:lineRule="exact"/>
      </w:pPr>
    </w:p>
    <w:p w14:paraId="103769B0" w14:textId="77777777" w:rsidR="00AA4FC1" w:rsidRDefault="00000000">
      <w:pPr>
        <w:autoSpaceDE w:val="0"/>
        <w:autoSpaceDN w:val="0"/>
        <w:spacing w:after="0" w:line="330" w:lineRule="exact"/>
      </w:pPr>
      <w:proofErr w:type="gramStart"/>
      <w:r>
        <w:rPr>
          <w:rFonts w:ascii="Charis SIL Bold" w:eastAsia="Charis SIL Bold" w:hAnsi="Charis SIL Bold"/>
          <w:b/>
          <w:color w:val="000000"/>
        </w:rPr>
        <w:t>Natures</w:t>
      </w:r>
      <w:proofErr w:type="gramEnd"/>
      <w:r>
        <w:rPr>
          <w:rFonts w:ascii="Charis SIL Bold" w:eastAsia="Charis SIL Bold" w:hAnsi="Charis SIL Bold"/>
          <w:b/>
          <w:color w:val="000000"/>
        </w:rPr>
        <w:t xml:space="preserve"> Solace</w:t>
      </w:r>
    </w:p>
    <w:p w14:paraId="38DE43A7"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air, thin and crisp with the scent of pine and damp earth, filled my lungs, a welcome contrast to the stale air of my shack. I walked, aimlessly at first, along a trail barely visible beneath a carpet of fallen needles. The Black Hills embraced me, a silent, comforting presence that wrapped around me like a worn, familiar blanket. The towering pines, their branches reaching towards a </w:t>
      </w:r>
      <w:proofErr w:type="gramStart"/>
      <w:r>
        <w:rPr>
          <w:rFonts w:ascii="Charis SIL Regular" w:eastAsia="Charis SIL Regular" w:hAnsi="Charis SIL Regular"/>
          <w:color w:val="000000"/>
        </w:rPr>
        <w:t>sky</w:t>
      </w:r>
      <w:proofErr w:type="gramEnd"/>
      <w:r>
        <w:rPr>
          <w:rFonts w:ascii="Charis SIL Regular" w:eastAsia="Charis SIL Regular" w:hAnsi="Charis SIL Regular"/>
          <w:color w:val="000000"/>
        </w:rPr>
        <w:t xml:space="preserve"> the color of faded denim, offered a sense of refuge, their shadows long and comforting on the forest floor. The sun, a pale disc in the vast expanse of the sky, filtered through the canopy, dappling the </w:t>
      </w:r>
      <w:r>
        <w:br/>
      </w:r>
      <w:r>
        <w:rPr>
          <w:rFonts w:ascii="Charis SIL Regular" w:eastAsia="Charis SIL Regular" w:hAnsi="Charis SIL Regular"/>
          <w:color w:val="000000"/>
        </w:rPr>
        <w:t>ground in a mosaic of light and shade.</w:t>
      </w:r>
    </w:p>
    <w:p w14:paraId="41D638C8" w14:textId="77777777" w:rsidR="00AA4FC1" w:rsidRDefault="00000000">
      <w:pPr>
        <w:autoSpaceDE w:val="0"/>
        <w:autoSpaceDN w:val="0"/>
        <w:spacing w:before="266" w:after="0" w:line="264" w:lineRule="exact"/>
      </w:pPr>
      <w:r>
        <w:rPr>
          <w:rFonts w:ascii="Charis SIL Regular" w:eastAsia="Charis SIL Regular" w:hAnsi="Charis SIL Regular"/>
          <w:color w:val="000000"/>
        </w:rPr>
        <w:t>It was a far cry from the dust and grime of my writing shack, a world away from the smoky haze of the saloon and the harsh glare of the town's neon signs. Here, in the heart of the Black Hills, there was a stillness, a peace that settled deep within me, a balm for the wounds that still ached. The rhythmic crunch of my boots on the trail became a meditative mantra, a counterpoint to the chaotic symphony of emotions that had plagued me for weeks. The wind whispered secrets through the trees, its voice a soothing murmur that calmed my racing thoughts.</w:t>
      </w:r>
    </w:p>
    <w:p w14:paraId="524D25B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a small, secluded stream, its waters </w:t>
      </w:r>
      <w:r>
        <w:br/>
      </w:r>
      <w:r>
        <w:rPr>
          <w:rFonts w:ascii="Charis SIL Regular" w:eastAsia="Charis SIL Regular" w:hAnsi="Charis SIL Regular"/>
          <w:color w:val="000000"/>
        </w:rPr>
        <w:t xml:space="preserve">gurgling over smooth, moss-covered stones. The sound was </w:t>
      </w:r>
      <w:r>
        <w:br/>
      </w:r>
      <w:r>
        <w:rPr>
          <w:rFonts w:ascii="Charis SIL Regular" w:eastAsia="Charis SIL Regular" w:hAnsi="Charis SIL Regular"/>
          <w:color w:val="000000"/>
        </w:rPr>
        <w:t xml:space="preserve">hypnotic, a constant, reassuring rhythm that lulled my anxieties to sleep. I knelt beside it, cupping my hands to drink from its cool, clear depths. The water tasted of the earth, of the trees, of the very essence of the hills themselves, pure and invigorating. I felt a </w:t>
      </w:r>
      <w:r>
        <w:br/>
      </w:r>
      <w:r>
        <w:rPr>
          <w:rFonts w:ascii="Charis SIL Regular" w:eastAsia="Charis SIL Regular" w:hAnsi="Charis SIL Regular"/>
          <w:color w:val="000000"/>
        </w:rPr>
        <w:t xml:space="preserve">connection to something ancient, something primordial, a feeling of belonging that had been missing from my life since Nancy’s </w:t>
      </w:r>
      <w:r>
        <w:br/>
      </w:r>
      <w:r>
        <w:rPr>
          <w:rFonts w:ascii="Charis SIL Regular" w:eastAsia="Charis SIL Regular" w:hAnsi="Charis SIL Regular"/>
          <w:color w:val="000000"/>
        </w:rPr>
        <w:t>departure.</w:t>
      </w:r>
    </w:p>
    <w:p w14:paraId="74AC2415"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trail continued to wind its way upwards, leading me to a panoramic vista that took my breath away. Below me, the </w:t>
      </w:r>
      <w:r>
        <w:br/>
      </w:r>
      <w:r>
        <w:rPr>
          <w:rFonts w:ascii="Charis SIL Regular" w:eastAsia="Charis SIL Regular" w:hAnsi="Charis SIL Regular"/>
          <w:color w:val="000000"/>
        </w:rPr>
        <w:t>landscape stretched out like a rumpled green carpet, dotted with the dark silhouettes of pines and the silver thread of the stream. In the distance, the peaks of other hills rose like slumbering giants, their summits shrouded in mist. The vastness of it all was both</w:t>
      </w:r>
    </w:p>
    <w:p w14:paraId="0AF13497" w14:textId="77777777" w:rsidR="00AA4FC1" w:rsidRDefault="00AA4FC1">
      <w:pPr>
        <w:sectPr w:rsidR="00AA4FC1">
          <w:pgSz w:w="8000" w:h="12000"/>
          <w:pgMar w:top="442" w:right="652" w:bottom="364" w:left="660" w:header="720" w:footer="720" w:gutter="0"/>
          <w:cols w:space="720"/>
          <w:docGrid w:linePitch="360"/>
        </w:sectPr>
      </w:pPr>
    </w:p>
    <w:p w14:paraId="627B3B2D" w14:textId="77777777" w:rsidR="00AA4FC1" w:rsidRDefault="00AA4FC1">
      <w:pPr>
        <w:autoSpaceDE w:val="0"/>
        <w:autoSpaceDN w:val="0"/>
        <w:spacing w:after="78" w:line="220" w:lineRule="exact"/>
      </w:pPr>
    </w:p>
    <w:p w14:paraId="2C9A21A3" w14:textId="77777777" w:rsidR="00AA4FC1" w:rsidRDefault="00000000">
      <w:pPr>
        <w:autoSpaceDE w:val="0"/>
        <w:autoSpaceDN w:val="0"/>
        <w:spacing w:before="56" w:after="0" w:line="264" w:lineRule="exact"/>
      </w:pPr>
      <w:r>
        <w:rPr>
          <w:rFonts w:ascii="Charis SIL Regular" w:eastAsia="Charis SIL Regular" w:hAnsi="Charis SIL Regular"/>
          <w:color w:val="000000"/>
        </w:rPr>
        <w:t>humbling and liberating. My problems, my pain, seemed to shrink in comparison to the scale of the landscape, reduced to mere specks in the grand scheme of things.</w:t>
      </w:r>
    </w:p>
    <w:p w14:paraId="30094075" w14:textId="77777777" w:rsidR="00AA4FC1" w:rsidRDefault="00000000">
      <w:pPr>
        <w:autoSpaceDE w:val="0"/>
        <w:autoSpaceDN w:val="0"/>
        <w:spacing w:before="264" w:after="0" w:line="264" w:lineRule="exact"/>
      </w:pPr>
      <w:r>
        <w:rPr>
          <w:rFonts w:ascii="Charis SIL Regular" w:eastAsia="Charis SIL Regular" w:hAnsi="Charis SIL Regular"/>
          <w:color w:val="000000"/>
        </w:rPr>
        <w:t>I sat on a rock, the wind tugging at my clothes, the sun warming my face. I pulled out my guitar, its worn wood smooth beneath my fingers. The music that flowed from it was different here, in this place of solace. It wasn't the raw, angry music of my earlier songs.</w:t>
      </w:r>
    </w:p>
    <w:p w14:paraId="6DFAA4F7" w14:textId="77777777" w:rsidR="00AA4FC1" w:rsidRDefault="00000000">
      <w:pPr>
        <w:autoSpaceDE w:val="0"/>
        <w:autoSpaceDN w:val="0"/>
        <w:spacing w:before="60" w:after="0" w:line="264" w:lineRule="exact"/>
        <w:ind w:right="144"/>
      </w:pPr>
      <w:r>
        <w:rPr>
          <w:rFonts w:ascii="Charis SIL Regular" w:eastAsia="Charis SIL Regular" w:hAnsi="Charis SIL Regular"/>
          <w:color w:val="000000"/>
        </w:rPr>
        <w:t>This was a gentler, more reflective sound, a melody born of the quietude of the hills, a rhythm echoing the steady beat of my own heart.</w:t>
      </w:r>
    </w:p>
    <w:p w14:paraId="4397771D" w14:textId="77777777" w:rsidR="00AA4FC1" w:rsidRDefault="00000000">
      <w:pPr>
        <w:autoSpaceDE w:val="0"/>
        <w:autoSpaceDN w:val="0"/>
        <w:spacing w:before="264" w:after="0" w:line="264" w:lineRule="exact"/>
      </w:pPr>
      <w:r>
        <w:rPr>
          <w:rFonts w:ascii="Charis SIL Regular" w:eastAsia="Charis SIL Regular" w:hAnsi="Charis SIL Regular"/>
          <w:color w:val="000000"/>
        </w:rPr>
        <w:t>The lyrics came easily, as if whispered by the wind itself. I sang of the healing power of nature, of the solace found in the embrace of the wilderness, of the quiet strength that comes from confronting one's own vulnerability. I sang of the beauty of the landscape, of the resilience of the trees, of the enduring spirit of the earth. The songs were not about revenge, not about anger, but about acceptance, about healing, about finding peace in the face of loss.</w:t>
      </w:r>
    </w:p>
    <w:p w14:paraId="24C1763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sun began to dip below the horizon, painting the sky in hues of fiery orange and deep purple. The air grew cooler, the shadows longer. The transformation of the landscape mirrored the </w:t>
      </w:r>
      <w:r>
        <w:br/>
      </w:r>
      <w:r>
        <w:rPr>
          <w:rFonts w:ascii="Charis SIL Regular" w:eastAsia="Charis SIL Regular" w:hAnsi="Charis SIL Regular"/>
          <w:color w:val="000000"/>
        </w:rPr>
        <w:t>transformation within me. The anger, the bitterness, the burning desire for revenge – they were slowly fading, replaced by a sense of calm, of acceptance, of quiet resolve. I had come to the Black Hills seeking solace, and I had found it, not in a grand gesture or a dramatic epiphany, but in the gentle, persistent embrace of nature itself.</w:t>
      </w:r>
    </w:p>
    <w:p w14:paraId="2CE0FE4A" w14:textId="77777777" w:rsidR="00AA4FC1" w:rsidRDefault="00000000">
      <w:pPr>
        <w:autoSpaceDE w:val="0"/>
        <w:autoSpaceDN w:val="0"/>
        <w:spacing w:before="264" w:after="0" w:line="264" w:lineRule="exact"/>
      </w:pPr>
      <w:r>
        <w:rPr>
          <w:rFonts w:ascii="Charis SIL Regular" w:eastAsia="Charis SIL Regular" w:hAnsi="Charis SIL Regular"/>
          <w:color w:val="000000"/>
        </w:rPr>
        <w:t>As twilight deepened, I made my way back down the trail, the melody of my songs still echoing in my mind. The stars began to appear, tiny pinpricks of light in the vast expanse of the night sky. The air was filled with the scent of pine and damp earth, the sound of crickets chirping a gentle lullaby. The hills seemed to hold their breath, as if listening to the quiet music of my heart.</w:t>
      </w:r>
    </w:p>
    <w:p w14:paraId="4E881C59" w14:textId="77777777" w:rsidR="00AA4FC1" w:rsidRDefault="00000000">
      <w:pPr>
        <w:autoSpaceDE w:val="0"/>
        <w:autoSpaceDN w:val="0"/>
        <w:spacing w:before="204" w:after="0" w:line="324" w:lineRule="exact"/>
        <w:jc w:val="center"/>
      </w:pPr>
      <w:r>
        <w:rPr>
          <w:rFonts w:ascii="Charis SIL Regular" w:eastAsia="Charis SIL Regular" w:hAnsi="Charis SIL Regular"/>
          <w:color w:val="000000"/>
        </w:rPr>
        <w:t>The experience was a profound shift, a turning point in my journey.</w:t>
      </w:r>
    </w:p>
    <w:p w14:paraId="56B45667"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It wasn't a sudden, dramatic change, but a gradual, subtle </w:t>
      </w:r>
      <w:r>
        <w:br/>
      </w:r>
      <w:r>
        <w:rPr>
          <w:rFonts w:ascii="Charis SIL Regular" w:eastAsia="Charis SIL Regular" w:hAnsi="Charis SIL Regular"/>
          <w:color w:val="000000"/>
        </w:rPr>
        <w:t>transformation that seeped into my very being. It was as if the earth</w:t>
      </w:r>
    </w:p>
    <w:p w14:paraId="5F637F9D" w14:textId="77777777" w:rsidR="00AA4FC1" w:rsidRDefault="00AA4FC1">
      <w:pPr>
        <w:sectPr w:rsidR="00AA4FC1">
          <w:pgSz w:w="8000" w:h="12000"/>
          <w:pgMar w:top="296" w:right="642" w:bottom="392" w:left="660" w:header="720" w:footer="720" w:gutter="0"/>
          <w:cols w:space="720"/>
          <w:docGrid w:linePitch="360"/>
        </w:sectPr>
      </w:pPr>
    </w:p>
    <w:p w14:paraId="07238DD8" w14:textId="77777777" w:rsidR="00AA4FC1" w:rsidRDefault="00AA4FC1">
      <w:pPr>
        <w:autoSpaceDE w:val="0"/>
        <w:autoSpaceDN w:val="0"/>
        <w:spacing w:after="78" w:line="220" w:lineRule="exact"/>
      </w:pPr>
    </w:p>
    <w:p w14:paraId="7A0548D8" w14:textId="77777777" w:rsidR="00AA4FC1" w:rsidRDefault="00000000">
      <w:pPr>
        <w:autoSpaceDE w:val="0"/>
        <w:autoSpaceDN w:val="0"/>
        <w:spacing w:before="58" w:after="0" w:line="264" w:lineRule="exact"/>
        <w:ind w:right="144"/>
      </w:pPr>
      <w:proofErr w:type="gramStart"/>
      <w:r>
        <w:rPr>
          <w:rFonts w:ascii="Charis SIL Regular" w:eastAsia="Charis SIL Regular" w:hAnsi="Charis SIL Regular"/>
          <w:color w:val="000000"/>
        </w:rPr>
        <w:t>itself</w:t>
      </w:r>
      <w:proofErr w:type="gramEnd"/>
      <w:r>
        <w:rPr>
          <w:rFonts w:ascii="Charis SIL Regular" w:eastAsia="Charis SIL Regular" w:hAnsi="Charis SIL Regular"/>
          <w:color w:val="000000"/>
        </w:rPr>
        <w:t xml:space="preserve"> had absorbed the anger, the bitterness, the pain, leaving behind a space for something new to grow. A quiet strength, a gentle resolve, a renewed sense of purpose. The Black Hills hadn't erased my past, but they had given me the space, the time, and the quietude to process it, to understand it, and to move forward.</w:t>
      </w:r>
    </w:p>
    <w:p w14:paraId="37C87B35"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next few days were spent wandering through the hills, </w:t>
      </w:r>
      <w:r>
        <w:br/>
      </w:r>
      <w:r>
        <w:rPr>
          <w:rFonts w:ascii="Charis SIL Regular" w:eastAsia="Charis SIL Regular" w:hAnsi="Charis SIL Regular"/>
          <w:color w:val="000000"/>
        </w:rPr>
        <w:t>exploring hidden trails, discovering secluded waterfalls, losing myself in the vastness of the landscape. Each sunrise brought a renewed sense of hope, each sunset a quiet meditation on the beauty of impermanence. I found myself sketching in my worn notebook, capturing the intricate details of the flora and fauna, the patterns of light and shadow, the raw, unvarnished beauty of the natural world.</w:t>
      </w:r>
    </w:p>
    <w:p w14:paraId="212B7A1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I discovered a small, secluded meadow, nestled </w:t>
      </w:r>
      <w:r>
        <w:br/>
      </w:r>
      <w:r>
        <w:rPr>
          <w:rFonts w:ascii="Charis SIL Regular" w:eastAsia="Charis SIL Regular" w:hAnsi="Charis SIL Regular"/>
          <w:color w:val="000000"/>
        </w:rPr>
        <w:t xml:space="preserve">amongst the towering pines. Wildflowers bloomed in profusion, their colours a vibrant contrast to the deep green of the foliage. I sat among them, listening to the gentle hum of bees, watching </w:t>
      </w:r>
      <w:r>
        <w:br/>
      </w:r>
      <w:r>
        <w:rPr>
          <w:rFonts w:ascii="Charis SIL Regular" w:eastAsia="Charis SIL Regular" w:hAnsi="Charis SIL Regular"/>
          <w:color w:val="000000"/>
        </w:rPr>
        <w:t xml:space="preserve">butterflies dance in the warm evening air. The stillness was </w:t>
      </w:r>
      <w:r>
        <w:br/>
      </w:r>
      <w:r>
        <w:rPr>
          <w:rFonts w:ascii="Charis SIL Regular" w:eastAsia="Charis SIL Regular" w:hAnsi="Charis SIL Regular"/>
          <w:color w:val="000000"/>
        </w:rPr>
        <w:t xml:space="preserve">profound, the sense of peace overwhelming. In that moment, I felt a connection not only to the land but to something larger than </w:t>
      </w:r>
      <w:r>
        <w:br/>
      </w:r>
      <w:r>
        <w:rPr>
          <w:rFonts w:ascii="Charis SIL Regular" w:eastAsia="Charis SIL Regular" w:hAnsi="Charis SIL Regular"/>
          <w:color w:val="000000"/>
        </w:rPr>
        <w:t xml:space="preserve">myself, a sense of belonging, a feeling of being at home in the world. The melodies that emerged from my guitar that evening </w:t>
      </w:r>
      <w:proofErr w:type="gramStart"/>
      <w:r>
        <w:rPr>
          <w:rFonts w:ascii="Charis SIL Regular" w:eastAsia="Charis SIL Regular" w:hAnsi="Charis SIL Regular"/>
          <w:color w:val="000000"/>
        </w:rPr>
        <w:t>were</w:t>
      </w:r>
      <w:proofErr w:type="gramEnd"/>
      <w:r>
        <w:rPr>
          <w:rFonts w:ascii="Charis SIL Regular" w:eastAsia="Charis SIL Regular" w:hAnsi="Charis SIL Regular"/>
          <w:color w:val="000000"/>
        </w:rPr>
        <w:t xml:space="preserve"> filled with a newfound joy, a sense of wonder, a profound gratitude for the beauty and resilience of life.</w:t>
      </w:r>
    </w:p>
    <w:p w14:paraId="1BF7BC6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process of songwriting itself changed. My songs were still infused with personal experience, with the pain and the struggle, but they had acquired a new depth, a new dimension. They were no longer solely about my own experience, but about the universal human experience of loss, of healing, of finding solace in </w:t>
      </w:r>
      <w:r>
        <w:br/>
      </w:r>
      <w:r>
        <w:rPr>
          <w:rFonts w:ascii="Charis SIL Regular" w:eastAsia="Charis SIL Regular" w:hAnsi="Charis SIL Regular"/>
          <w:color w:val="000000"/>
        </w:rPr>
        <w:t>unexpected places. They spoke of the resilience of the human spirit, of the power of nature to heal, of the enduring beauty of the world. The songs were imbued with the spirit of the Black Hills, reflecting the quiet strength, the enduring peace, the profound beauty of the landscape that had embraced me and helped me find my way back to myself.</w:t>
      </w:r>
    </w:p>
    <w:p w14:paraId="0A0321B9" w14:textId="77777777" w:rsidR="00AA4FC1" w:rsidRDefault="00000000">
      <w:pPr>
        <w:autoSpaceDE w:val="0"/>
        <w:autoSpaceDN w:val="0"/>
        <w:spacing w:before="204" w:after="0" w:line="324" w:lineRule="exact"/>
        <w:jc w:val="center"/>
      </w:pPr>
      <w:r>
        <w:rPr>
          <w:rFonts w:ascii="Charis SIL Regular" w:eastAsia="Charis SIL Regular" w:hAnsi="Charis SIL Regular"/>
          <w:color w:val="000000"/>
        </w:rPr>
        <w:t xml:space="preserve">The melody of my life, once discordant and dissonant, began to </w:t>
      </w:r>
      <w:proofErr w:type="gramStart"/>
      <w:r>
        <w:rPr>
          <w:rFonts w:ascii="Charis SIL Regular" w:eastAsia="Charis SIL Regular" w:hAnsi="Charis SIL Regular"/>
          <w:color w:val="000000"/>
        </w:rPr>
        <w:t>find</w:t>
      </w:r>
      <w:proofErr w:type="gramEnd"/>
    </w:p>
    <w:p w14:paraId="35315E12" w14:textId="77777777" w:rsidR="00AA4FC1" w:rsidRDefault="00AA4FC1">
      <w:pPr>
        <w:sectPr w:rsidR="00AA4FC1">
          <w:pgSz w:w="8000" w:h="12000"/>
          <w:pgMar w:top="296" w:right="642" w:bottom="392" w:left="660" w:header="720" w:footer="720" w:gutter="0"/>
          <w:cols w:space="720"/>
          <w:docGrid w:linePitch="360"/>
        </w:sectPr>
      </w:pPr>
    </w:p>
    <w:p w14:paraId="41F2A44B" w14:textId="77777777" w:rsidR="00AA4FC1" w:rsidRDefault="00AA4FC1">
      <w:pPr>
        <w:autoSpaceDE w:val="0"/>
        <w:autoSpaceDN w:val="0"/>
        <w:spacing w:after="78" w:line="220" w:lineRule="exact"/>
      </w:pPr>
    </w:p>
    <w:p w14:paraId="14959D3A"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its harmony amidst the pines, the streams, and the vast expanse of the sky. The Black Hills, with its silent, steady presence, had not only healed my wounds but had also gifted me with a new song, a song of hope, of resilience, of the unexpected beauty of life’s </w:t>
      </w:r>
      <w:r>
        <w:br/>
      </w:r>
      <w:r>
        <w:rPr>
          <w:rFonts w:ascii="Charis SIL Regular" w:eastAsia="Charis SIL Regular" w:hAnsi="Charis SIL Regular"/>
          <w:color w:val="000000"/>
        </w:rPr>
        <w:t>journey. My journey continued, but now, I carried with me the quiet strength of the hills, a gentle reminder of the healing power of nature, and the solace found in the embrace of the wild. The music continued, evolving, deepening, its rhythm mirroring the steady beat of a heart now finding its peace. The hills would always be a part of my melody, a testament to the power of nature's embrace. And I, in turn, would share that melody with the world.</w:t>
      </w:r>
    </w:p>
    <w:p w14:paraId="4ABD7497" w14:textId="77777777" w:rsidR="00AA4FC1" w:rsidRDefault="00AA4FC1">
      <w:pPr>
        <w:sectPr w:rsidR="00AA4FC1">
          <w:pgSz w:w="8000" w:h="12000"/>
          <w:pgMar w:top="296" w:right="664" w:bottom="1440" w:left="660" w:header="720" w:footer="720" w:gutter="0"/>
          <w:cols w:space="720"/>
          <w:docGrid w:linePitch="360"/>
        </w:sectPr>
      </w:pPr>
    </w:p>
    <w:p w14:paraId="612E995F" w14:textId="77777777" w:rsidR="00AA4FC1" w:rsidRDefault="00AA4FC1">
      <w:pPr>
        <w:autoSpaceDE w:val="0"/>
        <w:autoSpaceDN w:val="0"/>
        <w:spacing w:after="224" w:line="220" w:lineRule="exact"/>
      </w:pPr>
    </w:p>
    <w:p w14:paraId="53BECD84" w14:textId="77777777" w:rsidR="00AA4FC1" w:rsidRDefault="00000000">
      <w:pPr>
        <w:autoSpaceDE w:val="0"/>
        <w:autoSpaceDN w:val="0"/>
        <w:spacing w:after="0" w:line="330" w:lineRule="exact"/>
      </w:pPr>
      <w:r>
        <w:rPr>
          <w:rFonts w:ascii="Charis SIL Bold" w:eastAsia="Charis SIL Bold" w:hAnsi="Charis SIL Bold"/>
          <w:b/>
          <w:color w:val="000000"/>
        </w:rPr>
        <w:t>A Sense of Belonging</w:t>
      </w:r>
    </w:p>
    <w:p w14:paraId="59DF3265" w14:textId="77777777" w:rsidR="00AA4FC1" w:rsidRDefault="00000000">
      <w:pPr>
        <w:autoSpaceDE w:val="0"/>
        <w:autoSpaceDN w:val="0"/>
        <w:spacing w:before="286" w:after="0" w:line="264" w:lineRule="exact"/>
      </w:pPr>
      <w:r>
        <w:rPr>
          <w:rFonts w:ascii="Charis SIL Regular" w:eastAsia="Charis SIL Regular" w:hAnsi="Charis SIL Regular"/>
          <w:color w:val="000000"/>
        </w:rPr>
        <w:t>The days melted into weeks, each sunrise painting the eastern sky with hues of apricot and rose, a silent promise of another day of healing. I wasn't just walking the trails anymore; I was becoming part of the landscape, my footsteps echoing the rhythm of the ancient pines, my breath mingling with the crisp mountain air. The solitude, once a source of torment, now felt like a comforting embrace, a sanctuary where my wounded spirit could slowly mend.</w:t>
      </w:r>
    </w:p>
    <w:p w14:paraId="629D26A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w:t>
      </w:r>
      <w:proofErr w:type="gramStart"/>
      <w:r>
        <w:rPr>
          <w:rFonts w:ascii="Charis SIL Regular" w:eastAsia="Charis SIL Regular" w:hAnsi="Charis SIL Regular"/>
          <w:color w:val="000000"/>
        </w:rPr>
        <w:t>began to notice</w:t>
      </w:r>
      <w:proofErr w:type="gramEnd"/>
      <w:r>
        <w:rPr>
          <w:rFonts w:ascii="Charis SIL Regular" w:eastAsia="Charis SIL Regular" w:hAnsi="Charis SIL Regular"/>
          <w:color w:val="000000"/>
        </w:rPr>
        <w:t xml:space="preserve"> the subtle changes in the forest, the way the light shifted throughout the day, the subtle variations in the texture of the bark on the ancient trees, the delicate dance of sunlight and shadow on the forest floor. I learned the songs of the birds, their melodies weaving a tapestry of sound that both soothed and exhilarated. I found myself identifying with the resilience of the trees, their ability to withstand the harshest weather, their quiet strength in the face of adversity. They stood as silent witnesses to the passage of time, their rings marking the years, their branches reaching towards the sky in a constant striving for light.</w:t>
      </w:r>
    </w:p>
    <w:p w14:paraId="41E1C0D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while sketching the gnarled branches of an ancient oak, I felt a profound sense of connection to this ancient land. It wasn't just a pretty picture; it was a tangible link to something deeper, something older than </w:t>
      </w:r>
      <w:proofErr w:type="gramStart"/>
      <w:r>
        <w:rPr>
          <w:rFonts w:ascii="Charis SIL Regular" w:eastAsia="Charis SIL Regular" w:hAnsi="Charis SIL Regular"/>
          <w:color w:val="000000"/>
        </w:rPr>
        <w:t>myself</w:t>
      </w:r>
      <w:proofErr w:type="gramEnd"/>
      <w:r>
        <w:rPr>
          <w:rFonts w:ascii="Charis SIL Regular" w:eastAsia="Charis SIL Regular" w:hAnsi="Charis SIL Regular"/>
          <w:color w:val="000000"/>
        </w:rPr>
        <w:t xml:space="preserve">, something that had endured for centuries. The oak stood as a testament to time's relentless march, its weathered bark a map of its history, each scar a story of survival. I felt a kinship with it, a shared understanding of </w:t>
      </w:r>
      <w:r>
        <w:br/>
      </w:r>
      <w:r>
        <w:rPr>
          <w:rFonts w:ascii="Charis SIL Regular" w:eastAsia="Charis SIL Regular" w:hAnsi="Charis SIL Regular"/>
          <w:color w:val="000000"/>
        </w:rPr>
        <w:t>endurance, of weathering storms, of finding strength in the face of hardship.</w:t>
      </w:r>
    </w:p>
    <w:p w14:paraId="0CAF097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That night, under a sky ablaze with stars, I wrote a song about the oak. It wasn’t a mournful ballad, but a celebration of resilience, a testament to the enduring spirit of the earth. The lyrics poured out of me, fueled by a newfound understanding of my place in the world. I sang of the oak's strength, its steadfastness, its silent witness to the passage of time. I sang of the lessons it had taught </w:t>
      </w:r>
      <w:proofErr w:type="gramStart"/>
      <w:r>
        <w:rPr>
          <w:rFonts w:ascii="Charis SIL Regular" w:eastAsia="Charis SIL Regular" w:hAnsi="Charis SIL Regular"/>
          <w:color w:val="000000"/>
        </w:rPr>
        <w:t>me,</w:t>
      </w:r>
      <w:proofErr w:type="gramEnd"/>
      <w:r>
        <w:rPr>
          <w:rFonts w:ascii="Charis SIL Regular" w:eastAsia="Charis SIL Regular" w:hAnsi="Charis SIL Regular"/>
          <w:color w:val="000000"/>
        </w:rPr>
        <w:t xml:space="preserve"> of the quiet strength it had inspired. The song resonated with the profound sense of belonging I felt, a connection not just to the</w:t>
      </w:r>
    </w:p>
    <w:p w14:paraId="3209DCAA" w14:textId="77777777" w:rsidR="00AA4FC1" w:rsidRDefault="00AA4FC1">
      <w:pPr>
        <w:sectPr w:rsidR="00AA4FC1">
          <w:pgSz w:w="8000" w:h="12000"/>
          <w:pgMar w:top="442" w:right="724" w:bottom="364" w:left="660" w:header="720" w:footer="720" w:gutter="0"/>
          <w:cols w:space="720"/>
          <w:docGrid w:linePitch="360"/>
        </w:sectPr>
      </w:pPr>
    </w:p>
    <w:p w14:paraId="3F632A78" w14:textId="77777777" w:rsidR="00AA4FC1" w:rsidRDefault="00AA4FC1">
      <w:pPr>
        <w:autoSpaceDE w:val="0"/>
        <w:autoSpaceDN w:val="0"/>
        <w:spacing w:after="78" w:line="220" w:lineRule="exact"/>
      </w:pPr>
    </w:p>
    <w:p w14:paraId="5A6106B9" w14:textId="77777777" w:rsidR="00AA4FC1" w:rsidRDefault="00000000">
      <w:pPr>
        <w:autoSpaceDE w:val="0"/>
        <w:autoSpaceDN w:val="0"/>
        <w:spacing w:before="60" w:after="0" w:line="264" w:lineRule="exact"/>
        <w:ind w:right="288"/>
      </w:pPr>
      <w:r>
        <w:rPr>
          <w:rFonts w:ascii="Charis SIL Regular" w:eastAsia="Charis SIL Regular" w:hAnsi="Charis SIL Regular"/>
          <w:color w:val="000000"/>
        </w:rPr>
        <w:t>oak, but to the entire ecosystem, to the very essence of the Black Hills.</w:t>
      </w:r>
    </w:p>
    <w:p w14:paraId="574BCBD6" w14:textId="77777777" w:rsidR="00AA4FC1" w:rsidRDefault="00000000">
      <w:pPr>
        <w:autoSpaceDE w:val="0"/>
        <w:autoSpaceDN w:val="0"/>
        <w:spacing w:before="264" w:after="0" w:line="264" w:lineRule="exact"/>
      </w:pPr>
      <w:r>
        <w:rPr>
          <w:rFonts w:ascii="Charis SIL Regular" w:eastAsia="Charis SIL Regular" w:hAnsi="Charis SIL Regular"/>
          <w:color w:val="000000"/>
        </w:rPr>
        <w:t>My days became a tapestry of exploration and discovery. I climbed to the highest peaks, the wind whipping through my hair, the vast expanse of the landscape unfolding before me, humbling and exhilarating. I discovered hidden waterfalls, their waters cascading down moss-covered rocks, creating a symphony of sound that echoed through the silent forest. I swam in icy mountain streams, the cold water shocking and invigorating, washing away the remnants of my past.</w:t>
      </w:r>
    </w:p>
    <w:p w14:paraId="11D7A869" w14:textId="77777777" w:rsidR="00AA4FC1" w:rsidRDefault="00000000">
      <w:pPr>
        <w:autoSpaceDE w:val="0"/>
        <w:autoSpaceDN w:val="0"/>
        <w:spacing w:before="264" w:after="0" w:line="264" w:lineRule="exact"/>
      </w:pPr>
      <w:r>
        <w:rPr>
          <w:rFonts w:ascii="Charis SIL Regular" w:eastAsia="Charis SIL Regular" w:hAnsi="Charis SIL Regular"/>
          <w:color w:val="000000"/>
        </w:rPr>
        <w:t>I started to see the parallels between the landscape and my own inner world. The rugged terrain mirrored the rough edges of my personality, the winding trails reflected the meandering path of my life, the towering pines represented the unwavering strength I was beginning to discover within myself. The wilderness, once a symbol of my isolation, was now a mirror reflecting my own resilience, my capacity for growth, my potential for healing.</w:t>
      </w:r>
    </w:p>
    <w:p w14:paraId="19648B8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food I ate became a connection to the land too. The wild </w:t>
      </w:r>
      <w:r>
        <w:br/>
      </w:r>
      <w:r>
        <w:rPr>
          <w:rFonts w:ascii="Charis SIL Regular" w:eastAsia="Charis SIL Regular" w:hAnsi="Charis SIL Regular"/>
          <w:color w:val="000000"/>
        </w:rPr>
        <w:t xml:space="preserve">berries I foraged, the trout I caught from the streams, the </w:t>
      </w:r>
      <w:r>
        <w:br/>
      </w:r>
      <w:r>
        <w:rPr>
          <w:rFonts w:ascii="Charis SIL Regular" w:eastAsia="Charis SIL Regular" w:hAnsi="Charis SIL Regular"/>
          <w:color w:val="000000"/>
        </w:rPr>
        <w:t>mushrooms I carefully identified – they were all gifts from the hills, sustenance imbued with the essence of the land itself. Each bite was a reaffirmation of my connection, a tangible link to the natural world that nourished both my body and my soul.</w:t>
      </w:r>
    </w:p>
    <w:p w14:paraId="414A7E0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Even the animals seemed to sense my shift in perspective. I saw deer grazing peacefully in meadows, their eyes reflecting the sunlight, their movements graceful and serene. I watched birds building their nests, their industrious </w:t>
      </w:r>
      <w:proofErr w:type="gramStart"/>
      <w:r>
        <w:rPr>
          <w:rFonts w:ascii="Charis SIL Regular" w:eastAsia="Charis SIL Regular" w:hAnsi="Charis SIL Regular"/>
          <w:color w:val="000000"/>
        </w:rPr>
        <w:t>efforts</w:t>
      </w:r>
      <w:proofErr w:type="gramEnd"/>
      <w:r>
        <w:rPr>
          <w:rFonts w:ascii="Charis SIL Regular" w:eastAsia="Charis SIL Regular" w:hAnsi="Charis SIL Regular"/>
          <w:color w:val="000000"/>
        </w:rPr>
        <w:t xml:space="preserve"> a testament to the enduring cycle of life. I even came across a family of badgers, their playful interactions reminding me of the joy and simplicity of existence.</w:t>
      </w:r>
    </w:p>
    <w:p w14:paraId="61D1E2A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day, I stumbled upon an </w:t>
      </w:r>
      <w:proofErr w:type="gramStart"/>
      <w:r>
        <w:rPr>
          <w:rFonts w:ascii="Charis SIL Regular" w:eastAsia="Charis SIL Regular" w:hAnsi="Charis SIL Regular"/>
          <w:color w:val="000000"/>
        </w:rPr>
        <w:t>old abandoned</w:t>
      </w:r>
      <w:proofErr w:type="gramEnd"/>
      <w:r>
        <w:rPr>
          <w:rFonts w:ascii="Charis SIL Regular" w:eastAsia="Charis SIL Regular" w:hAnsi="Charis SIL Regular"/>
          <w:color w:val="000000"/>
        </w:rPr>
        <w:t xml:space="preserve"> cabin, half-hidden among the trees. It was dilapidated, its roof sagging, its windows broken, but there was a strange sense of peace about it. I ventured inside, the air thick with the scent of dust and decaying wood. I sat on the splintered floorboards, tracing my fingers over the</w:t>
      </w:r>
    </w:p>
    <w:p w14:paraId="4BF01FA4" w14:textId="77777777" w:rsidR="00AA4FC1" w:rsidRDefault="00AA4FC1">
      <w:pPr>
        <w:sectPr w:rsidR="00AA4FC1">
          <w:pgSz w:w="8000" w:h="12000"/>
          <w:pgMar w:top="296" w:right="674" w:bottom="392" w:left="660" w:header="720" w:footer="720" w:gutter="0"/>
          <w:cols w:space="720"/>
          <w:docGrid w:linePitch="360"/>
        </w:sectPr>
      </w:pPr>
    </w:p>
    <w:p w14:paraId="55FAB8A9" w14:textId="77777777" w:rsidR="00AA4FC1" w:rsidRDefault="00AA4FC1">
      <w:pPr>
        <w:autoSpaceDE w:val="0"/>
        <w:autoSpaceDN w:val="0"/>
        <w:spacing w:after="78" w:line="220" w:lineRule="exact"/>
      </w:pPr>
    </w:p>
    <w:p w14:paraId="0E8AFC52"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weathered wood, imagining the lives that had once unfolded within those walls. The cabin became a symbol of impermanence, a </w:t>
      </w:r>
      <w:r>
        <w:br/>
      </w:r>
      <w:r>
        <w:rPr>
          <w:rFonts w:ascii="Charis SIL Regular" w:eastAsia="Charis SIL Regular" w:hAnsi="Charis SIL Regular"/>
          <w:color w:val="000000"/>
        </w:rPr>
        <w:t>reminder that everything changes, everything passes, and that even in decay, there is a certain beauty.</w:t>
      </w:r>
    </w:p>
    <w:p w14:paraId="04FE8FD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Sitting in the quiet of that abandoned cabin, I felt a profound sense of belonging that transcended the physical. It wasn't just about being connected to the land; it was about feeling connected to the universal flow of time, to the cycle of life and death, to the </w:t>
      </w:r>
      <w:r>
        <w:br/>
      </w:r>
      <w:r>
        <w:rPr>
          <w:rFonts w:ascii="Charis SIL Regular" w:eastAsia="Charis SIL Regular" w:hAnsi="Charis SIL Regular"/>
          <w:color w:val="000000"/>
        </w:rPr>
        <w:t>ceaseless rhythm of change. I felt a part of something larger than myself, something ancient and enduring, something that gave meaning to my own brief existence.</w:t>
      </w:r>
    </w:p>
    <w:p w14:paraId="34E1BBF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Black Hills had become more than just a physical place; it had become a reflection of my own inner journey, a mirror revealing my own capacity for resilience, for healing, for finding peace in the face of adversity. The land had embraced me, not in a grand, dramatic gesture, but in a quiet, persistent way, whispering its lessons into my heart, nurturing my spirit, and guiding me towards a newfound sense of purpose and belonging. The melody of my life, once </w:t>
      </w:r>
      <w:r>
        <w:br/>
      </w:r>
      <w:r>
        <w:rPr>
          <w:rFonts w:ascii="Charis SIL Regular" w:eastAsia="Charis SIL Regular" w:hAnsi="Charis SIL Regular"/>
          <w:color w:val="000000"/>
        </w:rPr>
        <w:t xml:space="preserve">discordant and dissonant, was finally finding its harmony, its </w:t>
      </w:r>
      <w:r>
        <w:br/>
      </w:r>
      <w:r>
        <w:rPr>
          <w:rFonts w:ascii="Charis SIL Regular" w:eastAsia="Charis SIL Regular" w:hAnsi="Charis SIL Regular"/>
          <w:color w:val="000000"/>
        </w:rPr>
        <w:t>rhythm echoing the steady beat of the earth itself.</w:t>
      </w:r>
    </w:p>
    <w:p w14:paraId="52F5EDA4" w14:textId="77777777" w:rsidR="00AA4FC1" w:rsidRDefault="00AA4FC1">
      <w:pPr>
        <w:sectPr w:rsidR="00AA4FC1">
          <w:pgSz w:w="8000" w:h="12000"/>
          <w:pgMar w:top="296" w:right="646" w:bottom="1440" w:left="660" w:header="720" w:footer="720" w:gutter="0"/>
          <w:cols w:space="720"/>
          <w:docGrid w:linePitch="360"/>
        </w:sectPr>
      </w:pPr>
    </w:p>
    <w:p w14:paraId="3FAA9BC6" w14:textId="77777777" w:rsidR="00AA4FC1" w:rsidRDefault="00AA4FC1">
      <w:pPr>
        <w:autoSpaceDE w:val="0"/>
        <w:autoSpaceDN w:val="0"/>
        <w:spacing w:after="224" w:line="220" w:lineRule="exact"/>
      </w:pPr>
    </w:p>
    <w:p w14:paraId="0F26C3B0" w14:textId="77777777" w:rsidR="00AA4FC1" w:rsidRDefault="00000000">
      <w:pPr>
        <w:autoSpaceDE w:val="0"/>
        <w:autoSpaceDN w:val="0"/>
        <w:spacing w:after="0" w:line="330" w:lineRule="exact"/>
      </w:pPr>
      <w:r>
        <w:rPr>
          <w:rFonts w:ascii="Charis SIL Bold" w:eastAsia="Charis SIL Bold" w:hAnsi="Charis SIL Bold"/>
          <w:b/>
          <w:color w:val="000000"/>
        </w:rPr>
        <w:t>Finding Peace in Solitude</w:t>
      </w:r>
    </w:p>
    <w:p w14:paraId="5D2DF8B9"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wind, a constant companion </w:t>
      </w:r>
      <w:proofErr w:type="gramStart"/>
      <w:r>
        <w:rPr>
          <w:rFonts w:ascii="Charis SIL Regular" w:eastAsia="Charis SIL Regular" w:hAnsi="Charis SIL Regular"/>
          <w:color w:val="000000"/>
        </w:rPr>
        <w:t>in</w:t>
      </w:r>
      <w:proofErr w:type="gramEnd"/>
      <w:r>
        <w:rPr>
          <w:rFonts w:ascii="Charis SIL Regular" w:eastAsia="Charis SIL Regular" w:hAnsi="Charis SIL Regular"/>
          <w:color w:val="000000"/>
        </w:rPr>
        <w:t xml:space="preserve"> these high altitudes, whispered secrets through the pines, secrets only the mountains and I seemed to understand. It carried the scent of pine needles and damp earth, a fragrance both earthy and invigorating. Each breath filled my lungs with the crisp, clean air, washing away the lingering residue of anger and despair. The anger, once a raging fire, had dwindled to </w:t>
      </w:r>
      <w:proofErr w:type="gramStart"/>
      <w:r>
        <w:rPr>
          <w:rFonts w:ascii="Charis SIL Regular" w:eastAsia="Charis SIL Regular" w:hAnsi="Charis SIL Regular"/>
          <w:color w:val="000000"/>
        </w:rPr>
        <w:t>embers</w:t>
      </w:r>
      <w:proofErr w:type="gramEnd"/>
      <w:r>
        <w:rPr>
          <w:rFonts w:ascii="Charis SIL Regular" w:eastAsia="Charis SIL Regular" w:hAnsi="Charis SIL Regular"/>
          <w:color w:val="000000"/>
        </w:rPr>
        <w:t xml:space="preserve">, glowing faintly in the quiet corners of my heart. The </w:t>
      </w:r>
      <w:r>
        <w:br/>
      </w:r>
      <w:r>
        <w:rPr>
          <w:rFonts w:ascii="Charis SIL Regular" w:eastAsia="Charis SIL Regular" w:hAnsi="Charis SIL Regular"/>
          <w:color w:val="000000"/>
        </w:rPr>
        <w:t>heartbreak, a gaping wound, was slowly knitting itself closed, leaving behind a faint ache, a reminder of the pain, but not the power to cripple me.</w:t>
      </w:r>
    </w:p>
    <w:p w14:paraId="47ABBD7A"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Days bled into weeks, the rhythm of my life dictated by the rising and setting sun, the changing hues of the sky, the rustling leaves, the chirping birds. I found myself waking before dawn, drawn by the promise of a new day unfolding, a canvas of light and shadow waiting to be painted. I spent hours simply sitting, observing, listening. The world, once a stage for my own drama, was now a vast, silent theater where nature </w:t>
      </w:r>
      <w:proofErr w:type="gramStart"/>
      <w:r>
        <w:rPr>
          <w:rFonts w:ascii="Charis SIL Regular" w:eastAsia="Charis SIL Regular" w:hAnsi="Charis SIL Regular"/>
          <w:color w:val="000000"/>
        </w:rPr>
        <w:t>played out</w:t>
      </w:r>
      <w:proofErr w:type="gramEnd"/>
      <w:r>
        <w:rPr>
          <w:rFonts w:ascii="Charis SIL Regular" w:eastAsia="Charis SIL Regular" w:hAnsi="Charis SIL Regular"/>
          <w:color w:val="000000"/>
        </w:rPr>
        <w:t xml:space="preserve"> its own majestic performance.</w:t>
      </w:r>
    </w:p>
    <w:p w14:paraId="2290DD3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started keeping a journal, not to document events, but to chronicle my inner landscape. The words flowed effortlessly, a stream of consciousness unburdened by the need for structure or coherence. It was a raw, unfiltered account of my emotions, my thoughts, my observations. I wrote about the quiet strength of the ancient trees, their silent resilience in the face of storms. I wrote about the </w:t>
      </w:r>
      <w:r>
        <w:br/>
      </w:r>
      <w:r>
        <w:rPr>
          <w:rFonts w:ascii="Charis SIL Regular" w:eastAsia="Charis SIL Regular" w:hAnsi="Charis SIL Regular"/>
          <w:color w:val="000000"/>
        </w:rPr>
        <w:t>unwavering flow of the mountain streams, their relentless journey towards the sea. I wrote about the stars, their distant, ethereal beauty, their silent witness to the vastness of time and space.</w:t>
      </w:r>
    </w:p>
    <w:p w14:paraId="2A837667" w14:textId="77777777" w:rsidR="00AA4FC1" w:rsidRDefault="00000000">
      <w:pPr>
        <w:autoSpaceDE w:val="0"/>
        <w:autoSpaceDN w:val="0"/>
        <w:spacing w:before="264" w:after="0" w:line="264" w:lineRule="exact"/>
      </w:pPr>
      <w:r>
        <w:rPr>
          <w:rFonts w:ascii="Charis SIL Regular" w:eastAsia="Charis SIL Regular" w:hAnsi="Charis SIL Regular"/>
          <w:color w:val="000000"/>
        </w:rPr>
        <w:t>One evening, while sketching the profile of a majestic hawk circling high above, I realized something profound. The hawk didn’t seem burdened by the past or anxious about the future. It existed fully in the present moment, focused solely on the task at hand. Its sharp eyes scanned the landscape, its wings effortlessly cutting through the air. There was a grace, a fluidity, a stillness in its movements that resonated deeply within me. It was a lesson in presence, in</w:t>
      </w:r>
    </w:p>
    <w:p w14:paraId="106204B8" w14:textId="77777777" w:rsidR="00AA4FC1" w:rsidRDefault="00AA4FC1">
      <w:pPr>
        <w:sectPr w:rsidR="00AA4FC1">
          <w:pgSz w:w="8000" w:h="12000"/>
          <w:pgMar w:top="442" w:right="660" w:bottom="364" w:left="660" w:header="720" w:footer="720" w:gutter="0"/>
          <w:cols w:space="720"/>
          <w:docGrid w:linePitch="360"/>
        </w:sectPr>
      </w:pPr>
    </w:p>
    <w:p w14:paraId="1B5BBC45" w14:textId="77777777" w:rsidR="00AA4FC1" w:rsidRDefault="00AA4FC1">
      <w:pPr>
        <w:autoSpaceDE w:val="0"/>
        <w:autoSpaceDN w:val="0"/>
        <w:spacing w:after="78" w:line="220" w:lineRule="exact"/>
      </w:pPr>
    </w:p>
    <w:p w14:paraId="29526A1A" w14:textId="77777777" w:rsidR="00AA4FC1" w:rsidRDefault="00000000">
      <w:pPr>
        <w:autoSpaceDE w:val="0"/>
        <w:autoSpaceDN w:val="0"/>
        <w:spacing w:before="60" w:after="0" w:line="264" w:lineRule="exact"/>
        <w:ind w:right="288"/>
      </w:pPr>
      <w:r>
        <w:rPr>
          <w:rFonts w:ascii="Charis SIL Regular" w:eastAsia="Charis SIL Regular" w:hAnsi="Charis SIL Regular"/>
          <w:color w:val="000000"/>
        </w:rPr>
        <w:t>living fully in the here and now, a lesson I desperately needed to learn.</w:t>
      </w:r>
    </w:p>
    <w:p w14:paraId="59BD226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began to incorporate mindfulness practices into my daily routine. I’d sit by the stream, focusing on the sound of the water, the feel of the cool air on my skin, the scent of the pine trees. I’d pay attention to my breath, observing its rhythm, its flow, its </w:t>
      </w:r>
      <w:proofErr w:type="gramStart"/>
      <w:r>
        <w:rPr>
          <w:rFonts w:ascii="Charis SIL Regular" w:eastAsia="Charis SIL Regular" w:hAnsi="Charis SIL Regular"/>
          <w:color w:val="000000"/>
        </w:rPr>
        <w:t>ebb</w:t>
      </w:r>
      <w:proofErr w:type="gramEnd"/>
      <w:r>
        <w:rPr>
          <w:rFonts w:ascii="Charis SIL Regular" w:eastAsia="Charis SIL Regular" w:hAnsi="Charis SIL Regular"/>
          <w:color w:val="000000"/>
        </w:rPr>
        <w:t xml:space="preserve"> and flow. It was a slow, patient process, but with each passing day, I felt myself becoming more grounded, more centered, more connected to the present moment. The constant chatter in my mind, once a </w:t>
      </w:r>
      <w:r>
        <w:br/>
      </w:r>
      <w:r>
        <w:rPr>
          <w:rFonts w:ascii="Charis SIL Regular" w:eastAsia="Charis SIL Regular" w:hAnsi="Charis SIL Regular"/>
          <w:color w:val="000000"/>
        </w:rPr>
        <w:t>cacophony of regrets and resentments, began to quiet down.</w:t>
      </w:r>
    </w:p>
    <w:p w14:paraId="47DE147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solitude wasn't always peaceful. There were moments of </w:t>
      </w:r>
      <w:r>
        <w:br/>
      </w:r>
      <w:r>
        <w:rPr>
          <w:rFonts w:ascii="Charis SIL Regular" w:eastAsia="Charis SIL Regular" w:hAnsi="Charis SIL Regular"/>
          <w:color w:val="000000"/>
        </w:rPr>
        <w:t>loneliness, of profound sadness, when the memories of Nancy and Dan would surface, sharp and painful. But these moments, too, became part of the healing process. I learned to acknowledge them without judgment, allowing them to pass through me like clouds drifting across the sky. I didn't try to suppress or deny them; I simply observed them, accepting them as part of the larger tapestry of my life.</w:t>
      </w:r>
    </w:p>
    <w:p w14:paraId="2DC4493D" w14:textId="77777777" w:rsidR="00AA4FC1" w:rsidRDefault="00000000">
      <w:pPr>
        <w:autoSpaceDE w:val="0"/>
        <w:autoSpaceDN w:val="0"/>
        <w:spacing w:before="264" w:after="0" w:line="264" w:lineRule="exact"/>
      </w:pPr>
      <w:r>
        <w:rPr>
          <w:rFonts w:ascii="Charis SIL Regular" w:eastAsia="Charis SIL Regular" w:hAnsi="Charis SIL Regular"/>
          <w:color w:val="000000"/>
        </w:rPr>
        <w:t>The food I ate took on a new significance. I gathered wild berries, their sweetness a counterpoint to the bitterness I’d carried for so long. I caught trout in the clear mountain streams, their flesh firm and flavorful, a reminder of the abundance of life surrounding me. I learned to identify edible mushrooms, their earthy aroma filling my senses. These simple meals, prepared over an open fire under the vast, star-studded sky, became sacred rituals, a communion with the land, a celebration of life.</w:t>
      </w:r>
    </w:p>
    <w:p w14:paraId="5E3A767C" w14:textId="77777777" w:rsidR="00AA4FC1" w:rsidRDefault="00000000">
      <w:pPr>
        <w:autoSpaceDE w:val="0"/>
        <w:autoSpaceDN w:val="0"/>
        <w:spacing w:before="264" w:after="0" w:line="264" w:lineRule="exact"/>
      </w:pPr>
      <w:r>
        <w:rPr>
          <w:rFonts w:ascii="Charis SIL Regular" w:eastAsia="Charis SIL Regular" w:hAnsi="Charis SIL Regular"/>
          <w:color w:val="000000"/>
        </w:rPr>
        <w:t>One day, while exploring a remote valley, I came across a herd of elk grazing peacefully in a sun-dappled meadow. Their movements were slow and deliberate, their eyes calm and serene. They seemed to radiate a sense of tranquility, a profound connection to the earth. I watched them for a long time, feeling a deep sense of kinship with these majestic creatures. They were a reminder that peace and quietude are not abstract concepts, but tangible realities, attainable through a simple act of being present, of observing, of accepting.</w:t>
      </w:r>
    </w:p>
    <w:p w14:paraId="03E05E46" w14:textId="77777777" w:rsidR="00AA4FC1" w:rsidRDefault="00000000">
      <w:pPr>
        <w:autoSpaceDE w:val="0"/>
        <w:autoSpaceDN w:val="0"/>
        <w:spacing w:before="204" w:after="0" w:line="324" w:lineRule="exact"/>
      </w:pPr>
      <w:r>
        <w:rPr>
          <w:rFonts w:ascii="Charis SIL Regular" w:eastAsia="Charis SIL Regular" w:hAnsi="Charis SIL Regular"/>
          <w:color w:val="000000"/>
        </w:rPr>
        <w:t>The nights were filled with the symphony of nature – the rustling</w:t>
      </w:r>
    </w:p>
    <w:p w14:paraId="518D5422" w14:textId="77777777" w:rsidR="00AA4FC1" w:rsidRDefault="00AA4FC1">
      <w:pPr>
        <w:sectPr w:rsidR="00AA4FC1">
          <w:pgSz w:w="8000" w:h="12000"/>
          <w:pgMar w:top="296" w:right="650" w:bottom="392" w:left="660" w:header="720" w:footer="720" w:gutter="0"/>
          <w:cols w:space="720"/>
          <w:docGrid w:linePitch="360"/>
        </w:sectPr>
      </w:pPr>
    </w:p>
    <w:p w14:paraId="35E178BD" w14:textId="77777777" w:rsidR="00AA4FC1" w:rsidRDefault="00AA4FC1">
      <w:pPr>
        <w:autoSpaceDE w:val="0"/>
        <w:autoSpaceDN w:val="0"/>
        <w:spacing w:after="78" w:line="220" w:lineRule="exact"/>
      </w:pPr>
    </w:p>
    <w:p w14:paraId="25E1C314" w14:textId="77777777" w:rsidR="00AA4FC1" w:rsidRDefault="00000000">
      <w:pPr>
        <w:autoSpaceDE w:val="0"/>
        <w:autoSpaceDN w:val="0"/>
        <w:spacing w:before="60" w:after="0" w:line="264" w:lineRule="exact"/>
      </w:pPr>
      <w:r>
        <w:rPr>
          <w:rFonts w:ascii="Charis SIL Regular" w:eastAsia="Charis SIL Regular" w:hAnsi="Charis SIL Regular"/>
          <w:color w:val="000000"/>
        </w:rPr>
        <w:t>leaves, the hooting owls, the crickets chirping their ceaseless song. I often sat outside, gazing at the stars, feeling a sense of awe and wonder at the vastness of the universe. The stars seemed to whisper secrets to me, reminding me of my place in the grand scheme of things, of the insignificance of my own petty grievances in the face of the vastness of time and space. The silence was broken only by the wind whispering through the trees, a gentle lullaby that eased my mind and calmed my soul.</w:t>
      </w:r>
    </w:p>
    <w:p w14:paraId="610596A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Black Hills had become my sanctuary, my refuge, my teacher. They had stripped me bare, leaving me vulnerable and exposed, but in that vulnerability, I had found a strength I never knew I </w:t>
      </w:r>
      <w:r>
        <w:br/>
      </w:r>
      <w:r>
        <w:rPr>
          <w:rFonts w:ascii="Charis SIL Regular" w:eastAsia="Charis SIL Regular" w:hAnsi="Charis SIL Regular"/>
          <w:color w:val="000000"/>
        </w:rPr>
        <w:t xml:space="preserve">possessed. </w:t>
      </w:r>
      <w:proofErr w:type="gramStart"/>
      <w:r>
        <w:rPr>
          <w:rFonts w:ascii="Charis SIL Regular" w:eastAsia="Charis SIL Regular" w:hAnsi="Charis SIL Regular"/>
          <w:color w:val="000000"/>
        </w:rPr>
        <w:t>The solitude</w:t>
      </w:r>
      <w:proofErr w:type="gramEnd"/>
      <w:r>
        <w:rPr>
          <w:rFonts w:ascii="Charis SIL Regular" w:eastAsia="Charis SIL Regular" w:hAnsi="Charis SIL Regular"/>
          <w:color w:val="000000"/>
        </w:rPr>
        <w:t xml:space="preserve">, once a source of torment, had become a source of healing, a pathway to peace. The mountains had </w:t>
      </w:r>
      <w:r>
        <w:br/>
      </w:r>
      <w:r>
        <w:rPr>
          <w:rFonts w:ascii="Charis SIL Regular" w:eastAsia="Charis SIL Regular" w:hAnsi="Charis SIL Regular"/>
          <w:color w:val="000000"/>
        </w:rPr>
        <w:t>embraced me, not with grand gestures of affection, but with the quiet, persistent embrace of nature itself. The healing was slow, but it was steady and profound. I was learning to live, not just survive. I was learning to find beauty in the silence, strength in the solitude, and peace in the heart of the wild. Dan, dan, dan – the name that once echoed in my mind with rage now seemed distant, a faint whisper carried on the wind. The rage had subsided, replaced by a quiet understanding, a gentle acceptance of what had been, and what would be.</w:t>
      </w:r>
    </w:p>
    <w:p w14:paraId="2E707974" w14:textId="77777777" w:rsidR="00AA4FC1" w:rsidRDefault="00AA4FC1">
      <w:pPr>
        <w:sectPr w:rsidR="00AA4FC1">
          <w:pgSz w:w="8000" w:h="12000"/>
          <w:pgMar w:top="296" w:right="660" w:bottom="1440" w:left="660" w:header="720" w:footer="720" w:gutter="0"/>
          <w:cols w:space="720"/>
          <w:docGrid w:linePitch="360"/>
        </w:sectPr>
      </w:pPr>
    </w:p>
    <w:p w14:paraId="2BF01E40" w14:textId="77777777" w:rsidR="00AA4FC1" w:rsidRDefault="00AA4FC1">
      <w:pPr>
        <w:autoSpaceDE w:val="0"/>
        <w:autoSpaceDN w:val="0"/>
        <w:spacing w:after="224" w:line="220" w:lineRule="exact"/>
      </w:pPr>
    </w:p>
    <w:p w14:paraId="35C53F30" w14:textId="77777777" w:rsidR="00AA4FC1" w:rsidRDefault="00000000">
      <w:pPr>
        <w:autoSpaceDE w:val="0"/>
        <w:autoSpaceDN w:val="0"/>
        <w:spacing w:after="0" w:line="330" w:lineRule="exact"/>
      </w:pPr>
      <w:r>
        <w:rPr>
          <w:rFonts w:ascii="Charis SIL Bold" w:eastAsia="Charis SIL Bold" w:hAnsi="Charis SIL Bold"/>
          <w:b/>
          <w:color w:val="000000"/>
        </w:rPr>
        <w:t>Renewed Connection to the Land</w:t>
      </w:r>
    </w:p>
    <w:p w14:paraId="6B15E848"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sun, a molten orb sinking below the jagged peaks, cast long shadows across the valley. The air, still warm from the day's heat, carried the scent of pine and damp earth, a familiar perfume that now soothed rather than stirred. I sat by the fire, the flames </w:t>
      </w:r>
      <w:r>
        <w:br/>
      </w:r>
      <w:r>
        <w:rPr>
          <w:rFonts w:ascii="Charis SIL Regular" w:eastAsia="Charis SIL Regular" w:hAnsi="Charis SIL Regular"/>
          <w:color w:val="000000"/>
        </w:rPr>
        <w:t>mirroring the embers of my own fading anger. The journal lay open beside me, its pages filled with the raw, unfiltered outpouring of my soul. I hadn't written in it for days, the words seeming to dry up, leaving me with a sense of quiet emptiness that was both unsettling and strangely peaceful.</w:t>
      </w:r>
    </w:p>
    <w:p w14:paraId="427CF5D0"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emptiness wasn't the hollow ache of despair; it was the </w:t>
      </w:r>
      <w:r>
        <w:br/>
      </w:r>
      <w:r>
        <w:rPr>
          <w:rFonts w:ascii="Charis SIL Regular" w:eastAsia="Charis SIL Regular" w:hAnsi="Charis SIL Regular"/>
          <w:color w:val="000000"/>
        </w:rPr>
        <w:t xml:space="preserve">quietude after the storm, the stillness before </w:t>
      </w:r>
      <w:proofErr w:type="gramStart"/>
      <w:r>
        <w:rPr>
          <w:rFonts w:ascii="Charis SIL Regular" w:eastAsia="Charis SIL Regular" w:hAnsi="Charis SIL Regular"/>
          <w:color w:val="000000"/>
        </w:rPr>
        <w:t>the dawn</w:t>
      </w:r>
      <w:proofErr w:type="gramEnd"/>
      <w:r>
        <w:rPr>
          <w:rFonts w:ascii="Charis SIL Regular" w:eastAsia="Charis SIL Regular" w:hAnsi="Charis SIL Regular"/>
          <w:color w:val="000000"/>
        </w:rPr>
        <w:t xml:space="preserve">. It was a space, a void that I was slowly beginning to fill, not with frantic activity or desperate distractions, but with the slow, deliberate act of being present, of simply existing in the moment. I looked up at the stars, their countless pinpricks of light piercing the velvet darkness. They seemed closer here, in the clear mountain air, their ethereal </w:t>
      </w:r>
      <w:proofErr w:type="gramStart"/>
      <w:r>
        <w:rPr>
          <w:rFonts w:ascii="Charis SIL Regular" w:eastAsia="Charis SIL Regular" w:hAnsi="Charis SIL Regular"/>
          <w:color w:val="000000"/>
        </w:rPr>
        <w:t>glow</w:t>
      </w:r>
      <w:proofErr w:type="gramEnd"/>
      <w:r>
        <w:rPr>
          <w:rFonts w:ascii="Charis SIL Regular" w:eastAsia="Charis SIL Regular" w:hAnsi="Charis SIL Regular"/>
          <w:color w:val="000000"/>
        </w:rPr>
        <w:t xml:space="preserve"> a constant reminder of the vastness of the universe and the relative insignificance of my own troubles.</w:t>
      </w:r>
    </w:p>
    <w:p w14:paraId="4EEEF68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days were now a tapestry woven from the simplest of threads –the rising sun, the chirping of birds, the whispering wind, the rustling leaves. I walked for hours, my feet treading familiar paths, my eyes absorbing the subtle changes in the landscape. The </w:t>
      </w:r>
      <w:r>
        <w:br/>
      </w:r>
      <w:r>
        <w:rPr>
          <w:rFonts w:ascii="Charis SIL Regular" w:eastAsia="Charis SIL Regular" w:hAnsi="Charis SIL Regular"/>
          <w:color w:val="000000"/>
        </w:rPr>
        <w:t xml:space="preserve">mountains, once silent </w:t>
      </w:r>
      <w:proofErr w:type="gramStart"/>
      <w:r>
        <w:rPr>
          <w:rFonts w:ascii="Charis SIL Regular" w:eastAsia="Charis SIL Regular" w:hAnsi="Charis SIL Regular"/>
          <w:color w:val="000000"/>
        </w:rPr>
        <w:t>witnesses</w:t>
      </w:r>
      <w:proofErr w:type="gramEnd"/>
      <w:r>
        <w:rPr>
          <w:rFonts w:ascii="Charis SIL Regular" w:eastAsia="Charis SIL Regular" w:hAnsi="Charis SIL Regular"/>
          <w:color w:val="000000"/>
        </w:rPr>
        <w:t xml:space="preserve"> to my internal turmoil, now felt like benevolent guardians, their stoic presence a source of comfort and strength. I learned to identify the calls of different birds, their songs a melodious soundtrack to my solitary wanderings. The hawks, once symbols of my own predatory rage, now seemed to embody grace and freedom, their effortless flight a testament to the beauty of uninhibited movement.</w:t>
      </w:r>
    </w:p>
    <w:p w14:paraId="40740A82" w14:textId="77777777" w:rsidR="00AA4FC1" w:rsidRDefault="00000000">
      <w:pPr>
        <w:autoSpaceDE w:val="0"/>
        <w:autoSpaceDN w:val="0"/>
        <w:spacing w:before="264" w:after="0" w:line="264" w:lineRule="exact"/>
      </w:pPr>
      <w:r>
        <w:rPr>
          <w:rFonts w:ascii="Charis SIL Regular" w:eastAsia="Charis SIL Regular" w:hAnsi="Charis SIL Regular"/>
          <w:color w:val="000000"/>
        </w:rPr>
        <w:t>I started paying attention to the details – the delicate veins in a leaf, the intricate patterns on a stone, the subtle variations in the shades of green and brown in the forest floor. These small observations filled my days with a sense of wonder, a childlike curiosity that had been buried under layers of resentment and pain. I found beauty in</w:t>
      </w:r>
    </w:p>
    <w:p w14:paraId="3EC3EDED" w14:textId="77777777" w:rsidR="00AA4FC1" w:rsidRDefault="00AA4FC1">
      <w:pPr>
        <w:sectPr w:rsidR="00AA4FC1">
          <w:pgSz w:w="8000" w:h="12000"/>
          <w:pgMar w:top="442" w:right="652" w:bottom="364" w:left="660" w:header="720" w:footer="720" w:gutter="0"/>
          <w:cols w:space="720"/>
          <w:docGrid w:linePitch="360"/>
        </w:sectPr>
      </w:pPr>
    </w:p>
    <w:p w14:paraId="7D8B689F" w14:textId="77777777" w:rsidR="00AA4FC1" w:rsidRDefault="00AA4FC1">
      <w:pPr>
        <w:autoSpaceDE w:val="0"/>
        <w:autoSpaceDN w:val="0"/>
        <w:spacing w:after="78" w:line="220" w:lineRule="exact"/>
      </w:pPr>
    </w:p>
    <w:p w14:paraId="68399F8F" w14:textId="77777777" w:rsidR="00AA4FC1" w:rsidRDefault="00000000">
      <w:pPr>
        <w:autoSpaceDE w:val="0"/>
        <w:autoSpaceDN w:val="0"/>
        <w:spacing w:before="60" w:after="0" w:line="264" w:lineRule="exact"/>
        <w:ind w:right="144"/>
      </w:pPr>
      <w:r>
        <w:rPr>
          <w:rFonts w:ascii="Charis SIL Regular" w:eastAsia="Charis SIL Regular" w:hAnsi="Charis SIL Regular"/>
          <w:color w:val="000000"/>
        </w:rPr>
        <w:t>the commonplace, in the ordinary miracles of nature – the way the sunlight filtered through the trees, the way the wind danced across the meadows, the way the dew drops clung to the spiderwebs at dawn.</w:t>
      </w:r>
    </w:p>
    <w:p w14:paraId="05AB1E4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morning, I woke to find </w:t>
      </w:r>
      <w:proofErr w:type="gramStart"/>
      <w:r>
        <w:rPr>
          <w:rFonts w:ascii="Charis SIL Regular" w:eastAsia="Charis SIL Regular" w:hAnsi="Charis SIL Regular"/>
          <w:color w:val="000000"/>
        </w:rPr>
        <w:t>a heavy</w:t>
      </w:r>
      <w:proofErr w:type="gramEnd"/>
      <w:r>
        <w:rPr>
          <w:rFonts w:ascii="Charis SIL Regular" w:eastAsia="Charis SIL Regular" w:hAnsi="Charis SIL Regular"/>
          <w:color w:val="000000"/>
        </w:rPr>
        <w:t xml:space="preserve"> frost coating the landscape. Everything was covered in a delicate layer of white, transforming the world into a scene of breathtaking beauty. The trees were adorned with shimmering crystals of ice, their branches weighed down with the weight of the frost. The air was crisp and clean, the silence broken only by the soft crunch of my boots on the frost-covered ground. I walked through the forest, my breath forming plumes of white in the cold air. The stillness was profound, a silence that wasn't empty, but full of </w:t>
      </w:r>
      <w:proofErr w:type="gramStart"/>
      <w:r>
        <w:rPr>
          <w:rFonts w:ascii="Charis SIL Regular" w:eastAsia="Charis SIL Regular" w:hAnsi="Charis SIL Regular"/>
          <w:color w:val="000000"/>
        </w:rPr>
        <w:t>a subtle</w:t>
      </w:r>
      <w:proofErr w:type="gramEnd"/>
      <w:r>
        <w:rPr>
          <w:rFonts w:ascii="Charis SIL Regular" w:eastAsia="Charis SIL Regular" w:hAnsi="Charis SIL Regular"/>
          <w:color w:val="000000"/>
        </w:rPr>
        <w:t xml:space="preserve"> energy, a vibrant hum of life waiting to awaken.</w:t>
      </w:r>
    </w:p>
    <w:p w14:paraId="10B5176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solitude was not always easy. There were times when </w:t>
      </w:r>
      <w:proofErr w:type="gramStart"/>
      <w:r>
        <w:rPr>
          <w:rFonts w:ascii="Charis SIL Regular" w:eastAsia="Charis SIL Regular" w:hAnsi="Charis SIL Regular"/>
          <w:color w:val="000000"/>
        </w:rPr>
        <w:t>the loneliness</w:t>
      </w:r>
      <w:proofErr w:type="gramEnd"/>
      <w:r>
        <w:rPr>
          <w:rFonts w:ascii="Charis SIL Regular" w:eastAsia="Charis SIL Regular" w:hAnsi="Charis SIL Regular"/>
          <w:color w:val="000000"/>
        </w:rPr>
        <w:t xml:space="preserve"> pressed down on me like a physical weight, when the memories of Nancy and Dan would surface with unexpected </w:t>
      </w:r>
      <w:r>
        <w:br/>
      </w:r>
      <w:r>
        <w:rPr>
          <w:rFonts w:ascii="Charis SIL Regular" w:eastAsia="Charis SIL Regular" w:hAnsi="Charis SIL Regular"/>
          <w:color w:val="000000"/>
        </w:rPr>
        <w:t>intensity. But these moments, too, became part of the healing process. I learned to acknowledge them without judgment, allowing them to pass through me like fleeting clouds. The pain was still there, a faint ache in my heart, but it no longer held the power to cripple me.</w:t>
      </w:r>
    </w:p>
    <w:p w14:paraId="0E50B30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began to understand the resilience of the land, its ability to endure and regenerate, to heal itself after even the most devastating </w:t>
      </w:r>
      <w:r>
        <w:br/>
      </w:r>
      <w:r>
        <w:rPr>
          <w:rFonts w:ascii="Charis SIL Regular" w:eastAsia="Charis SIL Regular" w:hAnsi="Charis SIL Regular"/>
          <w:color w:val="000000"/>
        </w:rPr>
        <w:t xml:space="preserve">storms. The scars on the ancient trees, the twisted branches, the weathered rocks – these were all testaments to the passage of time, to the constant cycle of destruction and renewal. And in their resilience, I found a mirror to my own capacity for healing, a </w:t>
      </w:r>
      <w:r>
        <w:br/>
      </w:r>
      <w:r>
        <w:rPr>
          <w:rFonts w:ascii="Charis SIL Regular" w:eastAsia="Charis SIL Regular" w:hAnsi="Charis SIL Regular"/>
          <w:color w:val="000000"/>
        </w:rPr>
        <w:t>testament to my own inner strength.</w:t>
      </w:r>
    </w:p>
    <w:p w14:paraId="48F1B644" w14:textId="77777777" w:rsidR="00AA4FC1" w:rsidRDefault="00000000">
      <w:pPr>
        <w:autoSpaceDE w:val="0"/>
        <w:autoSpaceDN w:val="0"/>
        <w:spacing w:before="264" w:after="0" w:line="264" w:lineRule="exact"/>
      </w:pPr>
      <w:r>
        <w:rPr>
          <w:rFonts w:ascii="Charis SIL Regular" w:eastAsia="Charis SIL Regular" w:hAnsi="Charis SIL Regular"/>
          <w:color w:val="000000"/>
        </w:rPr>
        <w:t>My food now had a depth of meaning that it lacked before. I no longer saw it merely as sustenance, but as a connection to the land, a celebration of the natural bounty surrounding me. I learned to distinguish between edible and poisonous plants, to appreciate the subtle differences in their flavors and textures. The wild berries, sweet and juicy, offered a counterpoint to the bitterness I had carried for so long. The trout, firm and flavorful, were a reminder of</w:t>
      </w:r>
    </w:p>
    <w:p w14:paraId="7BEA1F8C" w14:textId="77777777" w:rsidR="00AA4FC1" w:rsidRDefault="00AA4FC1">
      <w:pPr>
        <w:sectPr w:rsidR="00AA4FC1">
          <w:pgSz w:w="8000" w:h="12000"/>
          <w:pgMar w:top="296" w:right="648" w:bottom="392" w:left="660" w:header="720" w:footer="720" w:gutter="0"/>
          <w:cols w:space="720"/>
          <w:docGrid w:linePitch="360"/>
        </w:sectPr>
      </w:pPr>
    </w:p>
    <w:p w14:paraId="5FC93DAF" w14:textId="77777777" w:rsidR="00AA4FC1" w:rsidRDefault="00AA4FC1">
      <w:pPr>
        <w:autoSpaceDE w:val="0"/>
        <w:autoSpaceDN w:val="0"/>
        <w:spacing w:after="78" w:line="220" w:lineRule="exact"/>
      </w:pPr>
    </w:p>
    <w:p w14:paraId="46505E48" w14:textId="77777777" w:rsidR="00AA4FC1" w:rsidRDefault="00000000">
      <w:pPr>
        <w:autoSpaceDE w:val="0"/>
        <w:autoSpaceDN w:val="0"/>
        <w:spacing w:after="0" w:line="324" w:lineRule="exact"/>
      </w:pPr>
      <w:r>
        <w:rPr>
          <w:rFonts w:ascii="Charis SIL Regular" w:eastAsia="Charis SIL Regular" w:hAnsi="Charis SIL Regular"/>
          <w:color w:val="000000"/>
        </w:rPr>
        <w:t>the abundance of life in the clear mountain streams.</w:t>
      </w:r>
    </w:p>
    <w:p w14:paraId="143DC5BA" w14:textId="77777777" w:rsidR="00AA4FC1" w:rsidRDefault="00000000">
      <w:pPr>
        <w:autoSpaceDE w:val="0"/>
        <w:autoSpaceDN w:val="0"/>
        <w:spacing w:before="264" w:after="0" w:line="264" w:lineRule="exact"/>
      </w:pPr>
      <w:r>
        <w:rPr>
          <w:rFonts w:ascii="Charis SIL Regular" w:eastAsia="Charis SIL Regular" w:hAnsi="Charis SIL Regular"/>
          <w:color w:val="000000"/>
        </w:rPr>
        <w:t>One evening, while sitting by the fire, I picked up my guitar. My fingers, once stiff and hesitant, moved effortlessly across the strings. The music flowed out of me, a spontaneous outpouring of emotion, a blend of sorrow and hope, of anger and acceptance. The songs were simple, unadorned, but they spoke of my journey, of my struggle, of my slow, painstaking recovery. They were songs of the land, of the mountains, of the quiet strength found in solitude.</w:t>
      </w:r>
    </w:p>
    <w:p w14:paraId="20D734A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sang of the hawks circling high above, their sharp eyes scanning the landscape. I sang of the elk grazing peacefully in the sun-dappled meadows. I sang of the stars, their distant, ethereal beauty, their silent witness to the vastness of time and space. And </w:t>
      </w:r>
      <w:r>
        <w:br/>
      </w:r>
      <w:r>
        <w:rPr>
          <w:rFonts w:ascii="Charis SIL Regular" w:eastAsia="Charis SIL Regular" w:hAnsi="Charis SIL Regular"/>
          <w:color w:val="000000"/>
        </w:rPr>
        <w:t xml:space="preserve">sometimes, I sang of Dan, not with rage, but with a quiet </w:t>
      </w:r>
      <w:r>
        <w:br/>
      </w:r>
      <w:r>
        <w:rPr>
          <w:rFonts w:ascii="Charis SIL Regular" w:eastAsia="Charis SIL Regular" w:hAnsi="Charis SIL Regular"/>
          <w:color w:val="000000"/>
        </w:rPr>
        <w:t>understanding, a sense of closure. Dan, dan, dan – the name no longer echoed with the fury it once did. It was merely a memory, a faded photograph in the album of my life.</w:t>
      </w:r>
    </w:p>
    <w:p w14:paraId="7B0CD55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Black Hills had become more than just a place; it had become a part of me. The mountains, the forests, the streams – these were not just elements of the landscape, but extensions of my own being. I had found a connection to the earth, a sense of belonging that transcended the </w:t>
      </w:r>
      <w:proofErr w:type="gramStart"/>
      <w:r>
        <w:rPr>
          <w:rFonts w:ascii="Charis SIL Regular" w:eastAsia="Charis SIL Regular" w:hAnsi="Charis SIL Regular"/>
          <w:color w:val="000000"/>
        </w:rPr>
        <w:t>personal</w:t>
      </w:r>
      <w:proofErr w:type="gramEnd"/>
      <w:r>
        <w:rPr>
          <w:rFonts w:ascii="Charis SIL Regular" w:eastAsia="Charis SIL Regular" w:hAnsi="Charis SIL Regular"/>
          <w:color w:val="000000"/>
        </w:rPr>
        <w:t xml:space="preserve">, the painful. The land had embraced me, not with a grand gesture of affection, but with the quiet, persistent embrace of nature itself. I was no longer running from my </w:t>
      </w:r>
      <w:proofErr w:type="gramStart"/>
      <w:r>
        <w:rPr>
          <w:rFonts w:ascii="Charis SIL Regular" w:eastAsia="Charis SIL Regular" w:hAnsi="Charis SIL Regular"/>
          <w:color w:val="000000"/>
        </w:rPr>
        <w:t>past, but</w:t>
      </w:r>
      <w:proofErr w:type="gramEnd"/>
      <w:r>
        <w:rPr>
          <w:rFonts w:ascii="Charis SIL Regular" w:eastAsia="Charis SIL Regular" w:hAnsi="Charis SIL Regular"/>
          <w:color w:val="000000"/>
        </w:rPr>
        <w:t xml:space="preserve"> learning to integrate it into the narrative of my life. The healing was not complete, but it was underway, steady and profound. And in the quiet solitude of the Black Hills, I had finally begun to find peace. The wind whispered through the pines, a soft lullaby </w:t>
      </w:r>
      <w:r>
        <w:br/>
      </w:r>
      <w:r>
        <w:rPr>
          <w:rFonts w:ascii="Charis SIL Regular" w:eastAsia="Charis SIL Regular" w:hAnsi="Charis SIL Regular"/>
          <w:color w:val="000000"/>
        </w:rPr>
        <w:t>carrying the promise of a new dawn, a new beginning.</w:t>
      </w:r>
    </w:p>
    <w:p w14:paraId="36608A06" w14:textId="77777777" w:rsidR="00AA4FC1" w:rsidRDefault="00AA4FC1">
      <w:pPr>
        <w:sectPr w:rsidR="00AA4FC1">
          <w:pgSz w:w="8000" w:h="12000"/>
          <w:pgMar w:top="296" w:right="668" w:bottom="1440" w:left="660" w:header="720" w:footer="720" w:gutter="0"/>
          <w:cols w:space="720"/>
          <w:docGrid w:linePitch="360"/>
        </w:sectPr>
      </w:pPr>
    </w:p>
    <w:p w14:paraId="309BDCED" w14:textId="77777777" w:rsidR="00AA4FC1" w:rsidRDefault="00AA4FC1">
      <w:pPr>
        <w:autoSpaceDE w:val="0"/>
        <w:autoSpaceDN w:val="0"/>
        <w:spacing w:after="224" w:line="220" w:lineRule="exact"/>
      </w:pPr>
    </w:p>
    <w:p w14:paraId="66773448" w14:textId="77777777" w:rsidR="00AA4FC1" w:rsidRDefault="00000000">
      <w:pPr>
        <w:autoSpaceDE w:val="0"/>
        <w:autoSpaceDN w:val="0"/>
        <w:spacing w:after="0" w:line="330" w:lineRule="exact"/>
      </w:pPr>
      <w:r>
        <w:rPr>
          <w:rFonts w:ascii="Charis SIL Bold" w:eastAsia="Charis SIL Bold" w:hAnsi="Charis SIL Bold"/>
          <w:b/>
          <w:color w:val="000000"/>
        </w:rPr>
        <w:t>Healing Through Nature</w:t>
      </w:r>
    </w:p>
    <w:p w14:paraId="061D933D"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crisp morning air </w:t>
      </w:r>
      <w:proofErr w:type="gramStart"/>
      <w:r>
        <w:rPr>
          <w:rFonts w:ascii="Charis SIL Regular" w:eastAsia="Charis SIL Regular" w:hAnsi="Charis SIL Regular"/>
          <w:color w:val="000000"/>
        </w:rPr>
        <w:t>bit at</w:t>
      </w:r>
      <w:proofErr w:type="gramEnd"/>
      <w:r>
        <w:rPr>
          <w:rFonts w:ascii="Charis SIL Regular" w:eastAsia="Charis SIL Regular" w:hAnsi="Charis SIL Regular"/>
          <w:color w:val="000000"/>
        </w:rPr>
        <w:t xml:space="preserve"> my cheeks, a welcome sting that chased away the lingering fog of my despair. I’d woken earlier than usual, drawn by the soft, insistent chirping of unseen birds. The sun, a pale disc rising over the distant peaks, painted the eastern sky in hues of apricot and rose. It was a scene of such exquisite beauty, so utterly removed from the squalor of the saloon brawl and the bitter taste of betrayal, that it almost felt unreal.</w:t>
      </w:r>
    </w:p>
    <w:p w14:paraId="37A63FE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spent the morning foraging, a skill I'd acquired almost by accident, driven by necessity more than any innate talent. The berries, plump and sweet, burst on my tongue, a tiny explosion of flavor that momentarily eclipsed the lingering bitterness in my soul. I found a patch of wild mushrooms, their caps a deep, earthy brown, and carefully gathered them, my knowledge of which were edible a fragile, hard-won skill gleaned from tattered field guides and a healthy dose of caution. The act of foraging, of connecting with the land on this primal level, was strangely grounding. It was a form of meditation, a way to focus my mind on something tangible, </w:t>
      </w:r>
      <w:r>
        <w:br/>
      </w:r>
      <w:r>
        <w:rPr>
          <w:rFonts w:ascii="Charis SIL Regular" w:eastAsia="Charis SIL Regular" w:hAnsi="Charis SIL Regular"/>
          <w:color w:val="000000"/>
        </w:rPr>
        <w:t>something real, in the face of the abstract, overwhelming pain that still clung to me.</w:t>
      </w:r>
    </w:p>
    <w:p w14:paraId="7FEEA2AF" w14:textId="77777777" w:rsidR="00AA4FC1" w:rsidRDefault="00000000">
      <w:pPr>
        <w:autoSpaceDE w:val="0"/>
        <w:autoSpaceDN w:val="0"/>
        <w:spacing w:before="264" w:after="0" w:line="264" w:lineRule="exact"/>
      </w:pPr>
      <w:r>
        <w:rPr>
          <w:rFonts w:ascii="Charis SIL Regular" w:eastAsia="Charis SIL Regular" w:hAnsi="Charis SIL Regular"/>
          <w:color w:val="000000"/>
        </w:rPr>
        <w:t>In the afternoons, I would wander the trails, losing myself in the labyrinthine paths that wound through the dense pine forests. The trees, ancient and gnarled, stood as silent sentinels, their rough bark a testament to the passage of time, to the storms they’d weathered, the changes they'd witnessed. I would run my hands along their trunks, feeling the rough texture, the resilience of their wood, and finding a strange comfort in their steadfast presence. They didn't judge; they simply were.</w:t>
      </w:r>
    </w:p>
    <w:p w14:paraId="00E41A00" w14:textId="77777777" w:rsidR="00AA4FC1" w:rsidRDefault="00000000">
      <w:pPr>
        <w:autoSpaceDE w:val="0"/>
        <w:autoSpaceDN w:val="0"/>
        <w:spacing w:before="264" w:after="0" w:line="264" w:lineRule="exact"/>
      </w:pPr>
      <w:r>
        <w:rPr>
          <w:rFonts w:ascii="Charis SIL Regular" w:eastAsia="Charis SIL Regular" w:hAnsi="Charis SIL Regular"/>
          <w:color w:val="000000"/>
        </w:rPr>
        <w:t>One day, I stumbled upon a hidden waterfall, a ribbon of water cascading down a rocky cliff face, its roar a powerful counterpoint to the quiet stillness of the forest. The water was icy cold, but I stripped off my shirt and plunged my face into it, letting the shock revive me. The water was pure, untainted, a cleansing force that washed away not just the physical grime, but some of the emotional dirt that had accumulated within me. I sat there for hours,</w:t>
      </w:r>
    </w:p>
    <w:p w14:paraId="49C62061" w14:textId="77777777" w:rsidR="00AA4FC1" w:rsidRDefault="00AA4FC1">
      <w:pPr>
        <w:sectPr w:rsidR="00AA4FC1">
          <w:pgSz w:w="8000" w:h="12000"/>
          <w:pgMar w:top="442" w:right="646" w:bottom="364" w:left="660" w:header="720" w:footer="720" w:gutter="0"/>
          <w:cols w:space="720"/>
          <w:docGrid w:linePitch="360"/>
        </w:sectPr>
      </w:pPr>
    </w:p>
    <w:p w14:paraId="50D513C9" w14:textId="77777777" w:rsidR="00AA4FC1" w:rsidRDefault="00AA4FC1">
      <w:pPr>
        <w:autoSpaceDE w:val="0"/>
        <w:autoSpaceDN w:val="0"/>
        <w:spacing w:after="78" w:line="220" w:lineRule="exact"/>
      </w:pPr>
    </w:p>
    <w:p w14:paraId="1964F691" w14:textId="77777777" w:rsidR="00AA4FC1" w:rsidRDefault="00000000">
      <w:pPr>
        <w:autoSpaceDE w:val="0"/>
        <w:autoSpaceDN w:val="0"/>
        <w:spacing w:before="60" w:after="0" w:line="264" w:lineRule="exact"/>
        <w:ind w:right="144"/>
      </w:pPr>
      <w:r>
        <w:rPr>
          <w:rFonts w:ascii="Charis SIL Regular" w:eastAsia="Charis SIL Regular" w:hAnsi="Charis SIL Regular"/>
          <w:color w:val="000000"/>
        </w:rPr>
        <w:t>mesmerized by the hypnotic flow of the water, listening to its constant rhythm, a steady heartbeat in the heart of the wilderness.</w:t>
      </w:r>
    </w:p>
    <w:p w14:paraId="5153C568" w14:textId="77777777" w:rsidR="00AA4FC1" w:rsidRDefault="00000000">
      <w:pPr>
        <w:autoSpaceDE w:val="0"/>
        <w:autoSpaceDN w:val="0"/>
        <w:spacing w:before="264" w:after="0" w:line="264" w:lineRule="exact"/>
      </w:pPr>
      <w:r>
        <w:rPr>
          <w:rFonts w:ascii="Charis SIL Regular" w:eastAsia="Charis SIL Regular" w:hAnsi="Charis SIL Regular"/>
          <w:color w:val="000000"/>
        </w:rPr>
        <w:t>The evenings were for reflection. I’d build a fire, the flames dancing and crackling, offering both warmth and a visual metaphor for the fluctuating intensity of my emotions. Sometimes I’d pull out my guitar, my fingers finding the familiar shapes of chords, the music flowing effortlessly from my heart. The songs were different now, less about anger and revenge, more about acceptance and healing.</w:t>
      </w:r>
    </w:p>
    <w:p w14:paraId="15C9117B" w14:textId="77777777" w:rsidR="00AA4FC1" w:rsidRDefault="00000000">
      <w:pPr>
        <w:autoSpaceDE w:val="0"/>
        <w:autoSpaceDN w:val="0"/>
        <w:spacing w:before="60" w:after="0" w:line="264" w:lineRule="exact"/>
        <w:ind w:right="432"/>
      </w:pPr>
      <w:r>
        <w:rPr>
          <w:rFonts w:ascii="Charis SIL Regular" w:eastAsia="Charis SIL Regular" w:hAnsi="Charis SIL Regular"/>
          <w:color w:val="000000"/>
        </w:rPr>
        <w:t>They were songs of the earth, of the mountains, of the strength found in solitude. They were songs of resilience.</w:t>
      </w:r>
    </w:p>
    <w:p w14:paraId="5DB06855"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My melodies shifted. The relentless "Dan, dan, dan," that had once been a furious mantra, now became an almost mournful echo, a faint whisper in the background of my songs, a reminder of the past, but not its defining feature. The tunes were slower, more introspective, reflecting the quiet introspection I had found in the heart of the Black Hills. I sang of the whispering wind, the rustling leaves, the silent majesty of the mountains. I sang of the resilience of the land, its capacity to heal and renew itself, a mirror to the slow, delicate process of my own recovery.</w:t>
      </w:r>
    </w:p>
    <w:p w14:paraId="539F7E1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a deer emerged from the shadows, its eyes wide and watchful. It stood there for a moment, a silent observer, before gracefully moving into the forest's embrace. There was no fear, no aggression, only </w:t>
      </w:r>
      <w:proofErr w:type="gramStart"/>
      <w:r>
        <w:rPr>
          <w:rFonts w:ascii="Charis SIL Regular" w:eastAsia="Charis SIL Regular" w:hAnsi="Charis SIL Regular"/>
          <w:color w:val="000000"/>
        </w:rPr>
        <w:t>a mutual</w:t>
      </w:r>
      <w:proofErr w:type="gramEnd"/>
      <w:r>
        <w:rPr>
          <w:rFonts w:ascii="Charis SIL Regular" w:eastAsia="Charis SIL Regular" w:hAnsi="Charis SIL Regular"/>
          <w:color w:val="000000"/>
        </w:rPr>
        <w:t xml:space="preserve"> respect, a shared understanding of the sacredness of this space. The encounter was profound. It was a reminder that I was not alone in my solitude; I was part of a larger ecosystem, connected to the land, to the creatures that shared this sanctuary.</w:t>
      </w:r>
    </w:p>
    <w:p w14:paraId="28B5F454"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I </w:t>
      </w:r>
      <w:proofErr w:type="gramStart"/>
      <w:r>
        <w:rPr>
          <w:rFonts w:ascii="Charis SIL Regular" w:eastAsia="Charis SIL Regular" w:hAnsi="Charis SIL Regular"/>
          <w:color w:val="000000"/>
        </w:rPr>
        <w:t>began to notice</w:t>
      </w:r>
      <w:proofErr w:type="gramEnd"/>
      <w:r>
        <w:rPr>
          <w:rFonts w:ascii="Charis SIL Regular" w:eastAsia="Charis SIL Regular" w:hAnsi="Charis SIL Regular"/>
          <w:color w:val="000000"/>
        </w:rPr>
        <w:t xml:space="preserve"> the subtle changes in the landscape, the way the light shifted throughout the day, the way the shadows lengthened and shortened, the way the colors of the leaves changed with the seasons. The details that I had once overlooked, swept away by the tide of my emotions, became my focus. I learned to identify the different kinds of trees, to understand the language of the birds, to interpret the subtle signs of the weather. The world, once a blur of pain and anger, now unfolded before me with </w:t>
      </w:r>
      <w:proofErr w:type="gramStart"/>
      <w:r>
        <w:rPr>
          <w:rFonts w:ascii="Charis SIL Regular" w:eastAsia="Charis SIL Regular" w:hAnsi="Charis SIL Regular"/>
          <w:color w:val="000000"/>
        </w:rPr>
        <w:t>a breathtaking</w:t>
      </w:r>
      <w:proofErr w:type="gramEnd"/>
      <w:r>
        <w:rPr>
          <w:rFonts w:ascii="Charis SIL Regular" w:eastAsia="Charis SIL Regular" w:hAnsi="Charis SIL Regular"/>
          <w:color w:val="000000"/>
        </w:rPr>
        <w:t xml:space="preserve"> clarity.</w:t>
      </w:r>
    </w:p>
    <w:p w14:paraId="676B1387" w14:textId="77777777" w:rsidR="00AA4FC1" w:rsidRDefault="00AA4FC1">
      <w:pPr>
        <w:sectPr w:rsidR="00AA4FC1">
          <w:pgSz w:w="8000" w:h="12000"/>
          <w:pgMar w:top="296" w:right="682" w:bottom="392" w:left="660" w:header="720" w:footer="720" w:gutter="0"/>
          <w:cols w:space="720"/>
          <w:docGrid w:linePitch="360"/>
        </w:sectPr>
      </w:pPr>
    </w:p>
    <w:p w14:paraId="11D91A28" w14:textId="77777777" w:rsidR="00AA4FC1" w:rsidRDefault="00AA4FC1">
      <w:pPr>
        <w:autoSpaceDE w:val="0"/>
        <w:autoSpaceDN w:val="0"/>
        <w:spacing w:after="210" w:line="220" w:lineRule="exact"/>
      </w:pPr>
    </w:p>
    <w:p w14:paraId="50CD2A86"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My diet, once </w:t>
      </w:r>
      <w:proofErr w:type="gramStart"/>
      <w:r>
        <w:rPr>
          <w:rFonts w:ascii="Charis SIL Regular" w:eastAsia="Charis SIL Regular" w:hAnsi="Charis SIL Regular"/>
          <w:color w:val="000000"/>
        </w:rPr>
        <w:t>meager</w:t>
      </w:r>
      <w:proofErr w:type="gramEnd"/>
      <w:r>
        <w:rPr>
          <w:rFonts w:ascii="Charis SIL Regular" w:eastAsia="Charis SIL Regular" w:hAnsi="Charis SIL Regular"/>
          <w:color w:val="000000"/>
        </w:rPr>
        <w:t xml:space="preserve"> and carelessly chosen, transformed as well. I learned to identify edible plants, to appreciate the bounty of the wild, to feel gratitude for the nourishment the land provided. The simple act of preparing a meal, of gathering ingredients, of savoring the flavors, became a form of worship, a way to honor the earth and its generosity. The food, once merely sustenance, was now a </w:t>
      </w:r>
      <w:r>
        <w:br/>
      </w:r>
      <w:r>
        <w:rPr>
          <w:rFonts w:ascii="Charis SIL Regular" w:eastAsia="Charis SIL Regular" w:hAnsi="Charis SIL Regular"/>
          <w:color w:val="000000"/>
        </w:rPr>
        <w:t>celebration of life, a taste of healing.</w:t>
      </w:r>
    </w:p>
    <w:p w14:paraId="69E54725" w14:textId="77777777" w:rsidR="00AA4FC1" w:rsidRDefault="00000000">
      <w:pPr>
        <w:autoSpaceDE w:val="0"/>
        <w:autoSpaceDN w:val="0"/>
        <w:spacing w:before="264" w:after="0" w:line="264" w:lineRule="exact"/>
      </w:pPr>
      <w:r>
        <w:rPr>
          <w:rFonts w:ascii="Charis SIL Regular" w:eastAsia="Charis SIL Regular" w:hAnsi="Charis SIL Regular"/>
          <w:color w:val="000000"/>
        </w:rPr>
        <w:t>I also started to understand that healing wasn't a linear process, a straight line from despair to joy. There were moments of doubt, moments of regression, moments when the old wounds would reopen, the pain surging back with unexpected force. But I learned to accept these moments as part of the journey, not as setbacks, but as necessary steps in the process of growth. I learned to be patient with myself, to allow myself to feel the pain without judgment, without allowing it to consume me.</w:t>
      </w:r>
    </w:p>
    <w:p w14:paraId="1BE748E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Black Hills had become my sanctuary, my teacher, my healer. It </w:t>
      </w:r>
      <w:proofErr w:type="gramStart"/>
      <w:r>
        <w:rPr>
          <w:rFonts w:ascii="Charis SIL Regular" w:eastAsia="Charis SIL Regular" w:hAnsi="Charis SIL Regular"/>
          <w:color w:val="000000"/>
        </w:rPr>
        <w:t>had embraced</w:t>
      </w:r>
      <w:proofErr w:type="gramEnd"/>
      <w:r>
        <w:rPr>
          <w:rFonts w:ascii="Charis SIL Regular" w:eastAsia="Charis SIL Regular" w:hAnsi="Charis SIL Regular"/>
          <w:color w:val="000000"/>
        </w:rPr>
        <w:t xml:space="preserve"> me, not with words or grand gestures, but with the quiet, persistent strength of nature itself. It had shown me the beauty of resilience, the power of solitude, the profound connection between myself and the earth. The mountains were my silent </w:t>
      </w:r>
      <w:r>
        <w:br/>
      </w:r>
      <w:r>
        <w:rPr>
          <w:rFonts w:ascii="Charis SIL Regular" w:eastAsia="Charis SIL Regular" w:hAnsi="Charis SIL Regular"/>
          <w:color w:val="000000"/>
        </w:rPr>
        <w:t xml:space="preserve">witnesses, the trees my patient companions, the wind my constant whisper of encouragement. The journey was far from over, the scars remained, but the bitterness had started to fade, replaced by a burgeoning sense of hope, a quiet understanding that even in the deepest darkness, there was always the promise of dawn. The song of my life was slowly changing, its melody evolving from a </w:t>
      </w:r>
      <w:r>
        <w:br/>
      </w:r>
      <w:r>
        <w:rPr>
          <w:rFonts w:ascii="Charis SIL Regular" w:eastAsia="Charis SIL Regular" w:hAnsi="Charis SIL Regular"/>
          <w:color w:val="000000"/>
        </w:rPr>
        <w:t xml:space="preserve">discordant cry to a more harmonious tune, a testament to the </w:t>
      </w:r>
      <w:r>
        <w:br/>
      </w:r>
      <w:r>
        <w:rPr>
          <w:rFonts w:ascii="Charis SIL Regular" w:eastAsia="Charis SIL Regular" w:hAnsi="Charis SIL Regular"/>
          <w:color w:val="000000"/>
        </w:rPr>
        <w:t xml:space="preserve">healing power of the Black Hills, the earth, and the simple, </w:t>
      </w:r>
      <w:r>
        <w:br/>
      </w:r>
      <w:r>
        <w:rPr>
          <w:rFonts w:ascii="Charis SIL Regular" w:eastAsia="Charis SIL Regular" w:hAnsi="Charis SIL Regular"/>
          <w:color w:val="000000"/>
        </w:rPr>
        <w:t>unyielding strength of the human spirit. And in the whisper of the wind through the pines, I heard the faintest echo of a new song, a song of hope, a song of healing, a song of my life reborn.</w:t>
      </w:r>
    </w:p>
    <w:p w14:paraId="12E5C148" w14:textId="77777777" w:rsidR="00AA4FC1" w:rsidRDefault="00AA4FC1">
      <w:pPr>
        <w:sectPr w:rsidR="00AA4FC1">
          <w:pgSz w:w="8000" w:h="12000"/>
          <w:pgMar w:top="428" w:right="642" w:bottom="1184" w:left="660" w:header="720" w:footer="720" w:gutter="0"/>
          <w:cols w:space="720"/>
          <w:docGrid w:linePitch="360"/>
        </w:sectPr>
      </w:pPr>
    </w:p>
    <w:p w14:paraId="1334B370" w14:textId="77777777" w:rsidR="00AA4FC1" w:rsidRDefault="00AA4FC1">
      <w:pPr>
        <w:autoSpaceDE w:val="0"/>
        <w:autoSpaceDN w:val="0"/>
        <w:spacing w:after="224" w:line="220" w:lineRule="exact"/>
      </w:pPr>
    </w:p>
    <w:p w14:paraId="67D47FB7" w14:textId="77777777" w:rsidR="00AA4FC1" w:rsidRDefault="00000000">
      <w:pPr>
        <w:autoSpaceDE w:val="0"/>
        <w:autoSpaceDN w:val="0"/>
        <w:spacing w:after="0" w:line="330" w:lineRule="exact"/>
      </w:pPr>
      <w:r>
        <w:rPr>
          <w:rFonts w:ascii="Charis SIL Bold" w:eastAsia="Charis SIL Bold" w:hAnsi="Charis SIL Bold"/>
          <w:b/>
          <w:color w:val="000000"/>
        </w:rPr>
        <w:t>Reflection on the Past</w:t>
      </w:r>
    </w:p>
    <w:p w14:paraId="5E3479E1"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fire crackled, spitting embers into the night. The scent of pine and woodsmoke hung </w:t>
      </w:r>
      <w:proofErr w:type="gramStart"/>
      <w:r>
        <w:rPr>
          <w:rFonts w:ascii="Charis SIL Regular" w:eastAsia="Charis SIL Regular" w:hAnsi="Charis SIL Regular"/>
          <w:color w:val="000000"/>
        </w:rPr>
        <w:t>heavy</w:t>
      </w:r>
      <w:proofErr w:type="gramEnd"/>
      <w:r>
        <w:rPr>
          <w:rFonts w:ascii="Charis SIL Regular" w:eastAsia="Charis SIL Regular" w:hAnsi="Charis SIL Regular"/>
          <w:color w:val="000000"/>
        </w:rPr>
        <w:t xml:space="preserve"> in the air, a familiar comfort. I sat on a fallen log, the rough bark digging into my thighs, a small </w:t>
      </w:r>
      <w:r>
        <w:br/>
      </w:r>
      <w:r>
        <w:rPr>
          <w:rFonts w:ascii="Charis SIL Regular" w:eastAsia="Charis SIL Regular" w:hAnsi="Charis SIL Regular"/>
          <w:color w:val="000000"/>
        </w:rPr>
        <w:t>discomfort I barely registered. My gaze drifted towards the distant peaks, silhouetted against the darkening sky, their rugged forms a constant reminder of the strength and resilience I’d discovered within myself.</w:t>
      </w:r>
    </w:p>
    <w:p w14:paraId="1E3483E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It had been months since the saloon brawl, months since I’d last seen Dan. Months since the searing pain of betrayal had threatened to consume me. The memory of his smug face, his cruel laughter, still lingered, a phantom limb of pain that occasionally flared, a sharp reminder of the man who had stolen my joy, my future, my Nancy. But the anger, the all-consuming rage that had driven me to the brink, had begun to subside, replaced by a quieter, more </w:t>
      </w:r>
      <w:r>
        <w:br/>
      </w:r>
      <w:r>
        <w:rPr>
          <w:rFonts w:ascii="Charis SIL Regular" w:eastAsia="Charis SIL Regular" w:hAnsi="Charis SIL Regular"/>
          <w:color w:val="000000"/>
        </w:rPr>
        <w:t>profound sadness. A sadness tinged with a strange, unexpected understanding.</w:t>
      </w:r>
    </w:p>
    <w:p w14:paraId="5FB43217"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I wasn't sure when the shift had begun. It hadn't been a sudden, dramatic epiphany, but a gradual </w:t>
      </w:r>
      <w:proofErr w:type="gramStart"/>
      <w:r>
        <w:rPr>
          <w:rFonts w:ascii="Charis SIL Regular" w:eastAsia="Charis SIL Regular" w:hAnsi="Charis SIL Regular"/>
          <w:color w:val="000000"/>
        </w:rPr>
        <w:t>dawning</w:t>
      </w:r>
      <w:proofErr w:type="gramEnd"/>
      <w:r>
        <w:rPr>
          <w:rFonts w:ascii="Charis SIL Regular" w:eastAsia="Charis SIL Regular" w:hAnsi="Charis SIL Regular"/>
          <w:color w:val="000000"/>
        </w:rPr>
        <w:t>, a slow unfolding of awareness, like the slow, deliberate blossoming of a wildflower after a harsh winter. It had started with small things: the beauty of a sunrise, the taste of wild berries, the feel of cool water on my skin. These simple pleasures, once overlooked in my self-imposed misery, had begun to seep into my consciousness, offering tiny moments of respite, of peace, of joy.</w:t>
      </w:r>
    </w:p>
    <w:p w14:paraId="1EF2970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Gideon's Bible, a surprising gift from the doctor – that same doctor who, I recalled with a wry smile, smelled suspiciously of gin– had played a curious role in this transformation. I hadn’t </w:t>
      </w:r>
      <w:r>
        <w:br/>
      </w:r>
      <w:r>
        <w:rPr>
          <w:rFonts w:ascii="Charis SIL Regular" w:eastAsia="Charis SIL Regular" w:hAnsi="Charis SIL Regular"/>
          <w:color w:val="000000"/>
        </w:rPr>
        <w:t>embraced its religious teachings wholeheartedly, but the stories, the parables, had resonated with me on a deeper level. The narratives of suffering, betrayal, and redemption – stories mirrored in my own life, albeit with less divine intervention and a considerably more pungent smell of alcohol – offered solace and a sense of connection to something larger than myself.</w:t>
      </w:r>
    </w:p>
    <w:p w14:paraId="5B983531" w14:textId="77777777" w:rsidR="00AA4FC1" w:rsidRDefault="00AA4FC1">
      <w:pPr>
        <w:sectPr w:rsidR="00AA4FC1">
          <w:pgSz w:w="8000" w:h="12000"/>
          <w:pgMar w:top="442" w:right="662" w:bottom="496" w:left="660" w:header="720" w:footer="720" w:gutter="0"/>
          <w:cols w:space="720"/>
          <w:docGrid w:linePitch="360"/>
        </w:sectPr>
      </w:pPr>
    </w:p>
    <w:p w14:paraId="793D703D" w14:textId="77777777" w:rsidR="00AA4FC1" w:rsidRDefault="00AA4FC1">
      <w:pPr>
        <w:autoSpaceDE w:val="0"/>
        <w:autoSpaceDN w:val="0"/>
        <w:spacing w:after="78" w:line="220" w:lineRule="exact"/>
      </w:pPr>
    </w:p>
    <w:p w14:paraId="4507D363" w14:textId="77777777" w:rsidR="00AA4FC1" w:rsidRDefault="00000000">
      <w:pPr>
        <w:autoSpaceDE w:val="0"/>
        <w:autoSpaceDN w:val="0"/>
        <w:spacing w:before="60" w:after="0" w:line="264" w:lineRule="exact"/>
        <w:ind w:right="144"/>
      </w:pPr>
      <w:r>
        <w:rPr>
          <w:rFonts w:ascii="Charis SIL Regular" w:eastAsia="Charis SIL Regular" w:hAnsi="Charis SIL Regular"/>
          <w:color w:val="000000"/>
        </w:rPr>
        <w:t>The book spoke of forgiveness, a concept I’d initially dismissed as weak, as a surrender of my righteous anger. But as time passed, as the raw fury began to fade, the idea of forgiveness began to take root. It wasn't about condoning Dan's actions, but about releasing myself from the chains of bitterness, of allowing the poison of resentment to cease its corrosive work on my soul.</w:t>
      </w:r>
    </w:p>
    <w:p w14:paraId="5845674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journey had been arduous, marked by setbacks and moments of intense despair. There were nights when the memories of Nancy’s betrayal resurfaced, the pain sharp and visceral, threatening to overwhelm me. There were times when the urge for revenge </w:t>
      </w:r>
      <w:r>
        <w:br/>
      </w:r>
      <w:r>
        <w:rPr>
          <w:rFonts w:ascii="Charis SIL Regular" w:eastAsia="Charis SIL Regular" w:hAnsi="Charis SIL Regular"/>
          <w:color w:val="000000"/>
        </w:rPr>
        <w:t>resurfaced, a dark whisper in the back of my mind, tempting me to seek retribution. But the Black Hills, my sanctuary, had shown me a different path.</w:t>
      </w:r>
    </w:p>
    <w:p w14:paraId="7998520E" w14:textId="77777777" w:rsidR="00AA4FC1" w:rsidRDefault="00000000">
      <w:pPr>
        <w:autoSpaceDE w:val="0"/>
        <w:autoSpaceDN w:val="0"/>
        <w:spacing w:before="264" w:after="0" w:line="264" w:lineRule="exact"/>
      </w:pPr>
      <w:r>
        <w:rPr>
          <w:rFonts w:ascii="Charis SIL Regular" w:eastAsia="Charis SIL Regular" w:hAnsi="Charis SIL Regular"/>
          <w:color w:val="000000"/>
        </w:rPr>
        <w:t>The mountains, ancient and steadfast, had witnessed my pain, my struggle, my eventual healing. They had been my silent confidantes, my unwavering companions, offering solace and strength in their unwavering presence. The land, in its quiet majesty, had taught me the importance of patience, of acceptance, of allowing the natural healing processes to take their course.</w:t>
      </w:r>
    </w:p>
    <w:p w14:paraId="6390CA8F" w14:textId="77777777" w:rsidR="00AA4FC1" w:rsidRDefault="00000000">
      <w:pPr>
        <w:autoSpaceDE w:val="0"/>
        <w:autoSpaceDN w:val="0"/>
        <w:spacing w:before="264" w:after="0" w:line="264" w:lineRule="exact"/>
      </w:pPr>
      <w:r>
        <w:rPr>
          <w:rFonts w:ascii="Charis SIL Regular" w:eastAsia="Charis SIL Regular" w:hAnsi="Charis SIL Regular"/>
          <w:color w:val="000000"/>
        </w:rPr>
        <w:t>My music evolved too. The repetitive "Dan, dan, dan," that had once been a frantic, angry mantra, had softened, mellowed. It now served as a melancholic counterpoint to my new songs, songs that spoke not of revenge, but of resilience, of hope, of the surprising beauty that could emerge from darkness. My guitar, once a weapon, a tool for expressing my rage, had become an instrument of healing, a vessel for expressing the newfound peace I was discovering within myself.</w:t>
      </w:r>
    </w:p>
    <w:p w14:paraId="44B7CA4F" w14:textId="77777777" w:rsidR="00AA4FC1" w:rsidRDefault="00000000">
      <w:pPr>
        <w:autoSpaceDE w:val="0"/>
        <w:autoSpaceDN w:val="0"/>
        <w:spacing w:before="266" w:after="0" w:line="264" w:lineRule="exact"/>
        <w:ind w:right="144"/>
      </w:pPr>
      <w:r>
        <w:rPr>
          <w:rFonts w:ascii="Charis SIL Regular" w:eastAsia="Charis SIL Regular" w:hAnsi="Charis SIL Regular"/>
          <w:color w:val="000000"/>
        </w:rPr>
        <w:t xml:space="preserve">The foraging, the hiking, the quiet evenings by the fire – these had become rituals, a form of self-care, a way to reconnect with the land, with myself. The rhythmic chopping of wood, the repetitive plucking of guitar strings, the methodical gathering of wild </w:t>
      </w:r>
      <w:r>
        <w:br/>
      </w:r>
      <w:r>
        <w:rPr>
          <w:rFonts w:ascii="Charis SIL Regular" w:eastAsia="Charis SIL Regular" w:hAnsi="Charis SIL Regular"/>
          <w:color w:val="000000"/>
        </w:rPr>
        <w:t>mushrooms – these actions, grounded in simplicity and repetition, had a calming effect, a meditative quality that helped quiet the turbulent storms within.</w:t>
      </w:r>
    </w:p>
    <w:p w14:paraId="59D903ED" w14:textId="77777777" w:rsidR="00AA4FC1" w:rsidRDefault="00000000">
      <w:pPr>
        <w:autoSpaceDE w:val="0"/>
        <w:autoSpaceDN w:val="0"/>
        <w:spacing w:before="204" w:after="0" w:line="324" w:lineRule="exact"/>
      </w:pPr>
      <w:r>
        <w:rPr>
          <w:rFonts w:ascii="Charis SIL Regular" w:eastAsia="Charis SIL Regular" w:hAnsi="Charis SIL Regular"/>
          <w:color w:val="000000"/>
        </w:rPr>
        <w:t>I thought of Nancy, not with anger or bitterness, but with a deep,</w:t>
      </w:r>
    </w:p>
    <w:p w14:paraId="75788305" w14:textId="77777777" w:rsidR="00AA4FC1" w:rsidRDefault="00AA4FC1">
      <w:pPr>
        <w:sectPr w:rsidR="00AA4FC1">
          <w:pgSz w:w="8000" w:h="12000"/>
          <w:pgMar w:top="296" w:right="642" w:bottom="392" w:left="660" w:header="720" w:footer="720" w:gutter="0"/>
          <w:cols w:space="720"/>
          <w:docGrid w:linePitch="360"/>
        </w:sectPr>
      </w:pPr>
    </w:p>
    <w:p w14:paraId="2B47548C" w14:textId="77777777" w:rsidR="00AA4FC1" w:rsidRDefault="00AA4FC1">
      <w:pPr>
        <w:autoSpaceDE w:val="0"/>
        <w:autoSpaceDN w:val="0"/>
        <w:spacing w:after="78" w:line="220" w:lineRule="exact"/>
      </w:pPr>
    </w:p>
    <w:p w14:paraId="6A8350E7" w14:textId="77777777" w:rsidR="00AA4FC1" w:rsidRDefault="00000000">
      <w:pPr>
        <w:autoSpaceDE w:val="0"/>
        <w:autoSpaceDN w:val="0"/>
        <w:spacing w:before="60" w:after="0" w:line="264" w:lineRule="exact"/>
        <w:ind w:right="144"/>
      </w:pPr>
      <w:r>
        <w:rPr>
          <w:rFonts w:ascii="Charis SIL Regular" w:eastAsia="Charis SIL Regular" w:hAnsi="Charis SIL Regular"/>
          <w:color w:val="000000"/>
        </w:rPr>
        <w:t xml:space="preserve">abiding sadness. I wondered where she was, what she was doing. Whether she regretted her actions, whether she felt even a fraction of the pain I had endured. I hoped, perhaps foolishly, that she had found happiness. Not for her sake, but for my own. Forgiveness, I discovered, was not just about letting go of the anger towards others, but also about releasing myself from the burden of </w:t>
      </w:r>
      <w:r>
        <w:br/>
      </w:r>
      <w:r>
        <w:rPr>
          <w:rFonts w:ascii="Charis SIL Regular" w:eastAsia="Charis SIL Regular" w:hAnsi="Charis SIL Regular"/>
          <w:color w:val="000000"/>
        </w:rPr>
        <w:t>resentment, of allowing myself to move on.</w:t>
      </w:r>
    </w:p>
    <w:p w14:paraId="4AC3AA26" w14:textId="77777777" w:rsidR="00AA4FC1" w:rsidRDefault="00000000">
      <w:pPr>
        <w:autoSpaceDE w:val="0"/>
        <w:autoSpaceDN w:val="0"/>
        <w:spacing w:before="264" w:after="0" w:line="264" w:lineRule="exact"/>
      </w:pPr>
      <w:r>
        <w:rPr>
          <w:rFonts w:ascii="Charis SIL Regular" w:eastAsia="Charis SIL Regular" w:hAnsi="Charis SIL Regular"/>
          <w:color w:val="000000"/>
        </w:rPr>
        <w:t>I began to understand that healing wasn’t a linear progression, a straight line from despair to joy. There were valleys and peaks, setbacks and advances, moments of intense pain interspersed with moments of unexpected peace. It was a winding path, a journey marked by both darkness and light. But the light, I had come to realize, was always present, even in the darkest of moments, a faint glimmer of hope that would eventually lead to dawn.</w:t>
      </w:r>
    </w:p>
    <w:p w14:paraId="4F6353C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wind whispered through the pines, a soft, soothing murmur that seemed to carry the echoes of my past, my struggles, my </w:t>
      </w:r>
      <w:r>
        <w:br/>
      </w:r>
      <w:r>
        <w:rPr>
          <w:rFonts w:ascii="Charis SIL Regular" w:eastAsia="Charis SIL Regular" w:hAnsi="Charis SIL Regular"/>
          <w:color w:val="000000"/>
        </w:rPr>
        <w:t xml:space="preserve">growth. The mountains stood tall, silent witnesses to my </w:t>
      </w:r>
      <w:r>
        <w:br/>
      </w:r>
      <w:r>
        <w:rPr>
          <w:rFonts w:ascii="Charis SIL Regular" w:eastAsia="Charis SIL Regular" w:hAnsi="Charis SIL Regular"/>
          <w:color w:val="000000"/>
        </w:rPr>
        <w:t xml:space="preserve">transformation, their stoic </w:t>
      </w:r>
      <w:proofErr w:type="gramStart"/>
      <w:r>
        <w:rPr>
          <w:rFonts w:ascii="Charis SIL Regular" w:eastAsia="Charis SIL Regular" w:hAnsi="Charis SIL Regular"/>
          <w:color w:val="000000"/>
        </w:rPr>
        <w:t>presence</w:t>
      </w:r>
      <w:proofErr w:type="gramEnd"/>
      <w:r>
        <w:rPr>
          <w:rFonts w:ascii="Charis SIL Regular" w:eastAsia="Charis SIL Regular" w:hAnsi="Charis SIL Regular"/>
          <w:color w:val="000000"/>
        </w:rPr>
        <w:t xml:space="preserve"> a constant reminder of the unwavering strength of nature, of the enduring power of the human spirit. I realized that the Black Hills hadn't just healed my wounds; it had helped me rediscover who I was, beneath the layers of anger and pain.</w:t>
      </w:r>
    </w:p>
    <w:p w14:paraId="30923A03"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I learned to appreciate the small joys, the simple pleasures, the quiet moments of reflection. I learned to listen to the whispers of the wind, to feel the earth beneath my feet, to connect with the land on a primal level. I learned that true strength was not in revenge, but in resilience, not in anger, but in acceptance, not in bitterness, but in forgiveness.</w:t>
      </w:r>
    </w:p>
    <w:p w14:paraId="74C83F75"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The journey had been long and arduous, but I had emerged from it transformed, changed, reborn. The scars remained, visible </w:t>
      </w:r>
      <w:r>
        <w:br/>
      </w:r>
      <w:r>
        <w:rPr>
          <w:rFonts w:ascii="Charis SIL Regular" w:eastAsia="Charis SIL Regular" w:hAnsi="Charis SIL Regular"/>
          <w:color w:val="000000"/>
        </w:rPr>
        <w:t xml:space="preserve">reminders of the pain I had endured, but they were also marks of resilience, testaments to the strength I had discovered within </w:t>
      </w:r>
      <w:r>
        <w:br/>
      </w:r>
      <w:r>
        <w:rPr>
          <w:rFonts w:ascii="Charis SIL Regular" w:eastAsia="Charis SIL Regular" w:hAnsi="Charis SIL Regular"/>
          <w:color w:val="000000"/>
        </w:rPr>
        <w:t xml:space="preserve">myself. The songs I sang were different now. They were no longer filled with anger and rage, but with </w:t>
      </w:r>
      <w:proofErr w:type="gramStart"/>
      <w:r>
        <w:rPr>
          <w:rFonts w:ascii="Charis SIL Regular" w:eastAsia="Charis SIL Regular" w:hAnsi="Charis SIL Regular"/>
          <w:color w:val="000000"/>
        </w:rPr>
        <w:t>a quiet</w:t>
      </w:r>
      <w:proofErr w:type="gramEnd"/>
      <w:r>
        <w:rPr>
          <w:rFonts w:ascii="Charis SIL Regular" w:eastAsia="Charis SIL Regular" w:hAnsi="Charis SIL Regular"/>
          <w:color w:val="000000"/>
        </w:rPr>
        <w:t xml:space="preserve"> melancholy, a gentle acceptance, a hopeful expectation of the future. The "Dan, dan, dan" remained, a faint echo in the background, a reminder of the pain</w:t>
      </w:r>
    </w:p>
    <w:p w14:paraId="41375873" w14:textId="77777777" w:rsidR="00AA4FC1" w:rsidRDefault="00AA4FC1">
      <w:pPr>
        <w:sectPr w:rsidR="00AA4FC1">
          <w:pgSz w:w="8000" w:h="12000"/>
          <w:pgMar w:top="296" w:right="668" w:bottom="392" w:left="660" w:header="720" w:footer="720" w:gutter="0"/>
          <w:cols w:space="720"/>
          <w:docGrid w:linePitch="360"/>
        </w:sectPr>
      </w:pPr>
    </w:p>
    <w:p w14:paraId="034911D1" w14:textId="77777777" w:rsidR="00AA4FC1" w:rsidRDefault="00AA4FC1">
      <w:pPr>
        <w:autoSpaceDE w:val="0"/>
        <w:autoSpaceDN w:val="0"/>
        <w:spacing w:after="78" w:line="220" w:lineRule="exact"/>
      </w:pPr>
    </w:p>
    <w:p w14:paraId="253D30D4" w14:textId="77777777" w:rsidR="00AA4FC1" w:rsidRDefault="00000000">
      <w:pPr>
        <w:autoSpaceDE w:val="0"/>
        <w:autoSpaceDN w:val="0"/>
        <w:spacing w:before="60" w:after="0" w:line="264" w:lineRule="exact"/>
        <w:ind w:right="144"/>
        <w:jc w:val="center"/>
      </w:pPr>
      <w:r>
        <w:rPr>
          <w:rFonts w:ascii="Charis SIL Regular" w:eastAsia="Charis SIL Regular" w:hAnsi="Charis SIL Regular"/>
          <w:color w:val="000000"/>
        </w:rPr>
        <w:t>that had once consumed me, but a testament to the healing power of time, nature, and the unwavering strength of the human spirit.</w:t>
      </w:r>
    </w:p>
    <w:p w14:paraId="37870DCF" w14:textId="77777777" w:rsidR="00AA4FC1" w:rsidRDefault="00000000">
      <w:pPr>
        <w:autoSpaceDE w:val="0"/>
        <w:autoSpaceDN w:val="0"/>
        <w:spacing w:before="60" w:after="0" w:line="264" w:lineRule="exact"/>
      </w:pPr>
      <w:r>
        <w:rPr>
          <w:rFonts w:ascii="Charis SIL Regular" w:eastAsia="Charis SIL Regular" w:hAnsi="Charis SIL Regular"/>
          <w:color w:val="000000"/>
        </w:rPr>
        <w:t>And as the embers died down and the stars began to fill the sky, I knew that my journey was far from over, but that I was finally ready to face whatever the future held, with renewed strength and a heart filled with a quiet, enduring hope. The song of my life had changed its key, moving from a minor chord to a major, a slow, steady progression from darkness to light. And that, I realized, was the sweetest song of all.</w:t>
      </w:r>
    </w:p>
    <w:p w14:paraId="5329920B" w14:textId="77777777" w:rsidR="00AA4FC1" w:rsidRDefault="00AA4FC1">
      <w:pPr>
        <w:sectPr w:rsidR="00AA4FC1">
          <w:pgSz w:w="8000" w:h="12000"/>
          <w:pgMar w:top="296" w:right="646" w:bottom="1440" w:left="660" w:header="720" w:footer="720" w:gutter="0"/>
          <w:cols w:space="720"/>
          <w:docGrid w:linePitch="360"/>
        </w:sectPr>
      </w:pPr>
    </w:p>
    <w:p w14:paraId="7CD493A6" w14:textId="77777777" w:rsidR="00AA4FC1" w:rsidRDefault="00AA4FC1">
      <w:pPr>
        <w:autoSpaceDE w:val="0"/>
        <w:autoSpaceDN w:val="0"/>
        <w:spacing w:after="224" w:line="220" w:lineRule="exact"/>
      </w:pPr>
    </w:p>
    <w:p w14:paraId="0231377A" w14:textId="77777777" w:rsidR="00AA4FC1" w:rsidRDefault="00000000">
      <w:pPr>
        <w:autoSpaceDE w:val="0"/>
        <w:autoSpaceDN w:val="0"/>
        <w:spacing w:after="0" w:line="330" w:lineRule="exact"/>
      </w:pPr>
      <w:r>
        <w:rPr>
          <w:rFonts w:ascii="Charis SIL Bold" w:eastAsia="Charis SIL Bold" w:hAnsi="Charis SIL Bold"/>
          <w:b/>
          <w:color w:val="000000"/>
        </w:rPr>
        <w:t>Acceptance and Growth</w:t>
      </w:r>
    </w:p>
    <w:p w14:paraId="3529F3A6"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morning mist clung to the Black Hills like a shroud, a ghostly veil obscuring the rugged peaks that had witnessed my descent into despair and, later, my slow, arduous climb back to something resembling peace. I sat on the porch of my small cabin, a mug of steaming coffee warming my hands, the scent of woodsmoke </w:t>
      </w:r>
      <w:r>
        <w:br/>
      </w:r>
      <w:r>
        <w:rPr>
          <w:rFonts w:ascii="Charis SIL Regular" w:eastAsia="Charis SIL Regular" w:hAnsi="Charis SIL Regular"/>
          <w:color w:val="000000"/>
        </w:rPr>
        <w:t>mingling with the crisp mountain air. The rhythmic chirping of crickets formed a counterpoint to the gentle rustling of leaves, a soundtrack to the quiet contemplation that had become a constant companion.</w:t>
      </w:r>
    </w:p>
    <w:p w14:paraId="25750738" w14:textId="77777777" w:rsidR="00AA4FC1" w:rsidRDefault="00000000">
      <w:pPr>
        <w:autoSpaceDE w:val="0"/>
        <w:autoSpaceDN w:val="0"/>
        <w:spacing w:before="264" w:after="0" w:line="264" w:lineRule="exact"/>
      </w:pPr>
      <w:r>
        <w:rPr>
          <w:rFonts w:ascii="Charis SIL Regular" w:eastAsia="Charis SIL Regular" w:hAnsi="Charis SIL Regular"/>
          <w:color w:val="000000"/>
        </w:rPr>
        <w:t>My life now was a stark contrast to the chaotic whirlwind that had once consumed me. The frenetic energy of revenge, the burning anger that had propelled me towards a confrontation with Dan, had been replaced by a quietude, a stillness that was both unsettling and deeply comforting. The cabin, built with my own hands, was a testament to this transformation. Each carefully hewn log, each precisely fitted beam, represented a step forward, a moment of healing, a testament to the resilience I’d unearthed within myself.</w:t>
      </w:r>
    </w:p>
    <w:p w14:paraId="15A2A6A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guitar, once a weapon wielded in the heat of anger, now sat patiently in the corner, its strings awaiting the touch of my fingers, ready to translate the quieter emotions that now filled me. The songs I composed were no longer fueled by rage, but by a </w:t>
      </w:r>
      <w:r>
        <w:br/>
      </w:r>
      <w:r>
        <w:rPr>
          <w:rFonts w:ascii="Charis SIL Regular" w:eastAsia="Charis SIL Regular" w:hAnsi="Charis SIL Regular"/>
          <w:color w:val="000000"/>
        </w:rPr>
        <w:t>melancholic acceptance, a contemplative understanding of the complexities of life, love, and loss. The repetitive "Dan, dan, dan," once a furious mantra, now served as a haunting undercurrent, a subdued echo of the past, a reminder of the pain that had been, but no longer defined me.</w:t>
      </w:r>
    </w:p>
    <w:p w14:paraId="1BDFBD5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days were filled with a quiet rhythm: the methodical chopping of wood, the rhythmic plucking of guitar strings, the meditative act of foraging for wild mushrooms and berries in the surrounding forests. These actions, grounded in simplicity and repetition, had become a form of self-care, a pathway to inner peace. The land itself had become my therapist, its stoic presence a constant </w:t>
      </w:r>
      <w:r>
        <w:br/>
      </w:r>
      <w:r>
        <w:rPr>
          <w:rFonts w:ascii="Charis SIL Regular" w:eastAsia="Charis SIL Regular" w:hAnsi="Charis SIL Regular"/>
          <w:color w:val="000000"/>
        </w:rPr>
        <w:t>reminder of the enduring power of nature, its cycles of growth and decay mirroring my own personal journey.</w:t>
      </w:r>
    </w:p>
    <w:p w14:paraId="7170862E" w14:textId="77777777" w:rsidR="00AA4FC1" w:rsidRDefault="00AA4FC1">
      <w:pPr>
        <w:sectPr w:rsidR="00AA4FC1">
          <w:pgSz w:w="8000" w:h="12000"/>
          <w:pgMar w:top="442" w:right="646" w:bottom="364" w:left="660" w:header="720" w:footer="720" w:gutter="0"/>
          <w:cols w:space="720"/>
          <w:docGrid w:linePitch="360"/>
        </w:sectPr>
      </w:pPr>
    </w:p>
    <w:p w14:paraId="04D8740C" w14:textId="77777777" w:rsidR="00AA4FC1" w:rsidRDefault="00AA4FC1">
      <w:pPr>
        <w:autoSpaceDE w:val="0"/>
        <w:autoSpaceDN w:val="0"/>
        <w:spacing w:after="210" w:line="220" w:lineRule="exact"/>
      </w:pPr>
    </w:p>
    <w:p w14:paraId="7EE8A209" w14:textId="77777777" w:rsidR="00AA4FC1" w:rsidRDefault="00000000">
      <w:pPr>
        <w:autoSpaceDE w:val="0"/>
        <w:autoSpaceDN w:val="0"/>
        <w:spacing w:before="60" w:after="0" w:line="264" w:lineRule="exact"/>
        <w:ind w:right="144"/>
        <w:jc w:val="center"/>
      </w:pPr>
      <w:r>
        <w:rPr>
          <w:rFonts w:ascii="Charis SIL Regular" w:eastAsia="Charis SIL Regular" w:hAnsi="Charis SIL Regular"/>
          <w:color w:val="000000"/>
        </w:rPr>
        <w:t>I often found myself hiking the trails that snaked through the hills, the familiar paths becoming a metaphor for my own life's journey.</w:t>
      </w:r>
    </w:p>
    <w:p w14:paraId="3D9D1D85" w14:textId="77777777" w:rsidR="00AA4FC1" w:rsidRDefault="00000000">
      <w:pPr>
        <w:autoSpaceDE w:val="0"/>
        <w:autoSpaceDN w:val="0"/>
        <w:spacing w:before="60" w:after="0" w:line="264" w:lineRule="exact"/>
        <w:ind w:right="144"/>
      </w:pPr>
      <w:r>
        <w:rPr>
          <w:rFonts w:ascii="Charis SIL Regular" w:eastAsia="Charis SIL Regular" w:hAnsi="Charis SIL Regular"/>
          <w:color w:val="000000"/>
        </w:rPr>
        <w:t xml:space="preserve">The winding trails, with their ascents and descents, their </w:t>
      </w:r>
      <w:r>
        <w:br/>
      </w:r>
      <w:r>
        <w:rPr>
          <w:rFonts w:ascii="Charis SIL Regular" w:eastAsia="Charis SIL Regular" w:hAnsi="Charis SIL Regular"/>
          <w:color w:val="000000"/>
        </w:rPr>
        <w:t xml:space="preserve">unexpected turns and breathtaking vistas, mirrored the ups and downs of my emotional landscape. There were days when the old wounds would ache, the memories of Nancy’s betrayal would resurface with a painful intensity, threatening to pull me back into the abyss of despair. But the mountains, steadfast and unwavering, remained, offering </w:t>
      </w:r>
      <w:proofErr w:type="gramStart"/>
      <w:r>
        <w:rPr>
          <w:rFonts w:ascii="Charis SIL Regular" w:eastAsia="Charis SIL Regular" w:hAnsi="Charis SIL Regular"/>
          <w:color w:val="000000"/>
        </w:rPr>
        <w:t>a silent</w:t>
      </w:r>
      <w:proofErr w:type="gramEnd"/>
      <w:r>
        <w:rPr>
          <w:rFonts w:ascii="Charis SIL Regular" w:eastAsia="Charis SIL Regular" w:hAnsi="Charis SIL Regular"/>
          <w:color w:val="000000"/>
        </w:rPr>
        <w:t>, unwavering support.</w:t>
      </w:r>
    </w:p>
    <w:p w14:paraId="4F8240AC"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people in the nearby town, initially wary of the brooding, angry young man who had returned from a self-imposed exile, had slowly begun to accept me, to see the change in me. Their </w:t>
      </w:r>
      <w:r>
        <w:br/>
      </w:r>
      <w:r>
        <w:rPr>
          <w:rFonts w:ascii="Charis SIL Regular" w:eastAsia="Charis SIL Regular" w:hAnsi="Charis SIL Regular"/>
          <w:color w:val="000000"/>
        </w:rPr>
        <w:t>acceptance, quiet and understated, was a balm to my soul, a validation of the journey I had undertaken. The barkeep at the saloon, the very place where the altercation with Dan had taken place, now greeted me with a nod and a friendly smile, a silent acknowledgment of my transformation.</w:t>
      </w:r>
    </w:p>
    <w:p w14:paraId="52F7D9A7" w14:textId="77777777" w:rsidR="00AA4FC1" w:rsidRDefault="00000000">
      <w:pPr>
        <w:autoSpaceDE w:val="0"/>
        <w:autoSpaceDN w:val="0"/>
        <w:spacing w:before="264" w:after="0" w:line="264" w:lineRule="exact"/>
      </w:pPr>
      <w:r>
        <w:rPr>
          <w:rFonts w:ascii="Charis SIL Regular" w:eastAsia="Charis SIL Regular" w:hAnsi="Charis SIL Regular"/>
          <w:color w:val="000000"/>
        </w:rPr>
        <w:t>The doctor, the one who smelled perpetually of gin, had become an unlikely friend. Our conversations, usually held over a glass of something strong, were often peppered with dark humor and shared observations on the absurdities of life. He'd never explicitly asked about the progress of my "spiritual journey," but the twinkle in his eye suggested he understood more than he let on. His occasional, well-timed silences were far more insightful than any sermon I'd ever heard.</w:t>
      </w:r>
    </w:p>
    <w:p w14:paraId="0965CD56"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Forgiveness, I had learned, was not a single act, but a process, a gradual letting go, a slow releasing of the chains of bitterness that had bound me. It wasn't about condoning Dan's actions, but about releasing myself from the grip of my own anger, about freeing myself from the prison of resentment that I’d built around my own heart. It was about accepting the past, not as something to be erased, but as a crucial part of the narrative of my life, a chapter that had shaped me, strengthened me, and ultimately, led me to a place of unexpected peace.</w:t>
      </w:r>
    </w:p>
    <w:p w14:paraId="218324C6" w14:textId="77777777" w:rsidR="00AA4FC1" w:rsidRDefault="00000000">
      <w:pPr>
        <w:autoSpaceDE w:val="0"/>
        <w:autoSpaceDN w:val="0"/>
        <w:spacing w:before="204" w:after="0" w:line="324" w:lineRule="exact"/>
      </w:pPr>
      <w:r>
        <w:rPr>
          <w:rFonts w:ascii="Charis SIL Regular" w:eastAsia="Charis SIL Regular" w:hAnsi="Charis SIL Regular"/>
          <w:color w:val="000000"/>
        </w:rPr>
        <w:t>The memory of Nancy, once a source of intense pain and anger,</w:t>
      </w:r>
    </w:p>
    <w:p w14:paraId="3F26932D" w14:textId="77777777" w:rsidR="00AA4FC1" w:rsidRDefault="00AA4FC1">
      <w:pPr>
        <w:sectPr w:rsidR="00AA4FC1">
          <w:pgSz w:w="8000" w:h="12000"/>
          <w:pgMar w:top="428" w:right="656" w:bottom="392" w:left="660" w:header="720" w:footer="720" w:gutter="0"/>
          <w:cols w:space="720"/>
          <w:docGrid w:linePitch="360"/>
        </w:sectPr>
      </w:pPr>
    </w:p>
    <w:p w14:paraId="45E8F79E" w14:textId="77777777" w:rsidR="00AA4FC1" w:rsidRDefault="00AA4FC1">
      <w:pPr>
        <w:autoSpaceDE w:val="0"/>
        <w:autoSpaceDN w:val="0"/>
        <w:spacing w:after="78" w:line="220" w:lineRule="exact"/>
      </w:pPr>
    </w:p>
    <w:p w14:paraId="1570532D" w14:textId="77777777" w:rsidR="00AA4FC1" w:rsidRDefault="00000000">
      <w:pPr>
        <w:autoSpaceDE w:val="0"/>
        <w:autoSpaceDN w:val="0"/>
        <w:spacing w:before="60" w:after="0" w:line="264" w:lineRule="exact"/>
      </w:pPr>
      <w:r>
        <w:rPr>
          <w:rFonts w:ascii="Charis SIL Regular" w:eastAsia="Charis SIL Regular" w:hAnsi="Charis SIL Regular"/>
          <w:color w:val="000000"/>
        </w:rPr>
        <w:t>now held a quieter sorrow, a melancholic understanding. I didn't harbor any ill will towards her, nor did I yearn for her return. Her absence, like the absence of the sun on a cloudy day, was simply a part of the landscape of my life. Her actions had hurt me deeply, but they had also inadvertently propelled me on a journey of self-discovery, a journey that had led me to a profound appreciation for the simple beauties of life.</w:t>
      </w:r>
    </w:p>
    <w:p w14:paraId="1133929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music had undergone a similar transformation. The raw, </w:t>
      </w:r>
      <w:r>
        <w:br/>
      </w:r>
      <w:r>
        <w:rPr>
          <w:rFonts w:ascii="Charis SIL Regular" w:eastAsia="Charis SIL Regular" w:hAnsi="Charis SIL Regular"/>
          <w:color w:val="000000"/>
        </w:rPr>
        <w:t xml:space="preserve">untamed energy of my earlier songs, fueled by anger and revenge, had given way to a quieter, more contemplative style. My guitar now sang of resilience, of hope, of the unexpected beauty that could emerge from darkness. The melody of my life had shifted, the harsh dissonances replaced by a gentler harmony, a more nuanced </w:t>
      </w:r>
      <w:r>
        <w:br/>
      </w:r>
      <w:r>
        <w:rPr>
          <w:rFonts w:ascii="Charis SIL Regular" w:eastAsia="Charis SIL Regular" w:hAnsi="Charis SIL Regular"/>
          <w:color w:val="000000"/>
        </w:rPr>
        <w:t>composition.</w:t>
      </w:r>
    </w:p>
    <w:p w14:paraId="028C131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as the sun dipped below the horizon, painting the sky with hues of orange and purple, I sat by the fire, my guitar resting on my lap. The flames flickered, casting dancing shadows on the cabin walls, creating an atmosphere of both warmth and </w:t>
      </w:r>
      <w:r>
        <w:br/>
      </w:r>
      <w:r>
        <w:rPr>
          <w:rFonts w:ascii="Charis SIL Regular" w:eastAsia="Charis SIL Regular" w:hAnsi="Charis SIL Regular"/>
          <w:color w:val="000000"/>
        </w:rPr>
        <w:t xml:space="preserve">contemplation. I began to play, my fingers moving across the strings, weaving a melody that spoke of the journey I had </w:t>
      </w:r>
      <w:r>
        <w:br/>
      </w:r>
      <w:r>
        <w:rPr>
          <w:rFonts w:ascii="Charis SIL Regular" w:eastAsia="Charis SIL Regular" w:hAnsi="Charis SIL Regular"/>
          <w:color w:val="000000"/>
        </w:rPr>
        <w:t xml:space="preserve">undertaken, of the pain I had endured, and the peace I had finally found. The "Dan, dan, dan" still echoed in the background, but it was now a faint whisper, a subtle undercurrent to a song of </w:t>
      </w:r>
      <w:r>
        <w:br/>
      </w:r>
      <w:r>
        <w:rPr>
          <w:rFonts w:ascii="Charis SIL Regular" w:eastAsia="Charis SIL Regular" w:hAnsi="Charis SIL Regular"/>
          <w:color w:val="000000"/>
        </w:rPr>
        <w:t>resilience, of acceptance, and of growth.</w:t>
      </w:r>
    </w:p>
    <w:p w14:paraId="52C3FC9E"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journey had been long and arduous, but I had emerged from it changed, transformed, reborn. The scars remained, visible </w:t>
      </w:r>
      <w:r>
        <w:br/>
      </w:r>
      <w:r>
        <w:rPr>
          <w:rFonts w:ascii="Charis SIL Regular" w:eastAsia="Charis SIL Regular" w:hAnsi="Charis SIL Regular"/>
          <w:color w:val="000000"/>
        </w:rPr>
        <w:t>reminders of the pain I had endured, but they were also marks of resilience, testaments to the strength I had discovered within myself. I had learned to embrace the uncertainties of life, to accept the inevitable ebb and flow of emotions, to find beauty in the simplest things, and to appreciate the quiet power of forgiveness.</w:t>
      </w:r>
    </w:p>
    <w:p w14:paraId="43BF0EE5" w14:textId="77777777" w:rsidR="00AA4FC1" w:rsidRDefault="00000000">
      <w:pPr>
        <w:autoSpaceDE w:val="0"/>
        <w:autoSpaceDN w:val="0"/>
        <w:spacing w:before="60" w:after="0" w:line="264" w:lineRule="exact"/>
      </w:pPr>
      <w:r>
        <w:rPr>
          <w:rFonts w:ascii="Charis SIL Regular" w:eastAsia="Charis SIL Regular" w:hAnsi="Charis SIL Regular"/>
          <w:color w:val="000000"/>
        </w:rPr>
        <w:t>And as I played, the music filled the cabin, a testament to the healing power of time, of nature, and of the enduring strength of the human spirit. The song of my life had found its harmony, its balance, its peace. And that, I realized, was a song worth singing. A song of acceptance, a song of growth, a song of life itself.</w:t>
      </w:r>
    </w:p>
    <w:p w14:paraId="13AB3B57" w14:textId="77777777" w:rsidR="00AA4FC1" w:rsidRDefault="00AA4FC1">
      <w:pPr>
        <w:sectPr w:rsidR="00AA4FC1">
          <w:pgSz w:w="8000" w:h="12000"/>
          <w:pgMar w:top="296" w:right="656" w:bottom="524" w:left="660" w:header="720" w:footer="720" w:gutter="0"/>
          <w:cols w:space="720"/>
          <w:docGrid w:linePitch="360"/>
        </w:sectPr>
      </w:pPr>
    </w:p>
    <w:p w14:paraId="2B102B69" w14:textId="77777777" w:rsidR="00AA4FC1" w:rsidRDefault="00AA4FC1">
      <w:pPr>
        <w:autoSpaceDE w:val="0"/>
        <w:autoSpaceDN w:val="0"/>
        <w:spacing w:after="224" w:line="220" w:lineRule="exact"/>
      </w:pPr>
    </w:p>
    <w:p w14:paraId="265E1477" w14:textId="77777777" w:rsidR="00AA4FC1" w:rsidRDefault="00000000">
      <w:pPr>
        <w:autoSpaceDE w:val="0"/>
        <w:autoSpaceDN w:val="0"/>
        <w:spacing w:after="0" w:line="330" w:lineRule="exact"/>
      </w:pPr>
      <w:r>
        <w:rPr>
          <w:rFonts w:ascii="Charis SIL Bold" w:eastAsia="Charis SIL Bold" w:hAnsi="Charis SIL Bold"/>
          <w:b/>
          <w:color w:val="000000"/>
        </w:rPr>
        <w:t>The Enduring Power of Music</w:t>
      </w:r>
    </w:p>
    <w:p w14:paraId="0243F15A"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melody drifted on the </w:t>
      </w:r>
      <w:proofErr w:type="gramStart"/>
      <w:r>
        <w:rPr>
          <w:rFonts w:ascii="Charis SIL Regular" w:eastAsia="Charis SIL Regular" w:hAnsi="Charis SIL Regular"/>
          <w:color w:val="000000"/>
        </w:rPr>
        <w:t>wind,</w:t>
      </w:r>
      <w:proofErr w:type="gramEnd"/>
      <w:r>
        <w:rPr>
          <w:rFonts w:ascii="Charis SIL Regular" w:eastAsia="Charis SIL Regular" w:hAnsi="Charis SIL Regular"/>
          <w:color w:val="000000"/>
        </w:rPr>
        <w:t xml:space="preserve"> a fragile thing carried on the breath of the Black Hills. It wasn't a triumphant fanfare, nor a mournful dirge, but something in between – a quiet, contemplative tune born from the heart of the mountains themselves. I played it often, sometimes in the smoky warmth of the local saloon, </w:t>
      </w:r>
      <w:r>
        <w:br/>
      </w:r>
      <w:r>
        <w:rPr>
          <w:rFonts w:ascii="Charis SIL Regular" w:eastAsia="Charis SIL Regular" w:hAnsi="Charis SIL Regular"/>
          <w:color w:val="000000"/>
        </w:rPr>
        <w:t>sometimes under the vast expanse of the star-studded sky, and sometimes just for myself, nestled in my cabin, the scent of pine and woodsmoke hanging heavy in the air. My guitar had become an extension of myself, a conduit for the emotions that once threatened to overwhelm me, now carefully channeled and expressed through carefully chosen chords and melodies.</w:t>
      </w:r>
    </w:p>
    <w:p w14:paraId="038EAE3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It wasn't just the act of playing that helped; it was the very act of </w:t>
      </w:r>
      <w:r>
        <w:rPr>
          <w:rFonts w:ascii="Charis SIL Italic" w:eastAsia="Charis SIL Italic" w:hAnsi="Charis SIL Italic"/>
          <w:i/>
          <w:color w:val="000000"/>
        </w:rPr>
        <w:t>creating</w:t>
      </w:r>
      <w:r>
        <w:rPr>
          <w:rFonts w:ascii="Charis SIL Regular" w:eastAsia="Charis SIL Regular" w:hAnsi="Charis SIL Regular"/>
          <w:color w:val="000000"/>
        </w:rPr>
        <w:t xml:space="preserve"> that proved therapeutic. The process of transforming raw emotion into structured song, of shaping chaos into melody, was a form of self-healing. Each note plucked, each chord strummed, was a step further away from the angry young man who had once stalked the streets, consumed by a desire for revenge. </w:t>
      </w:r>
      <w:proofErr w:type="gramStart"/>
      <w:r>
        <w:rPr>
          <w:rFonts w:ascii="Charis SIL Regular" w:eastAsia="Charis SIL Regular" w:hAnsi="Charis SIL Regular"/>
          <w:color w:val="000000"/>
        </w:rPr>
        <w:t>The music</w:t>
      </w:r>
      <w:proofErr w:type="gramEnd"/>
      <w:r>
        <w:rPr>
          <w:rFonts w:ascii="Charis SIL Regular" w:eastAsia="Charis SIL Regular" w:hAnsi="Charis SIL Regular"/>
          <w:color w:val="000000"/>
        </w:rPr>
        <w:t xml:space="preserve"> became a form of therapy, a way to process the trauma, to confront the pain, and ultimately, to transcend it.</w:t>
      </w:r>
    </w:p>
    <w:p w14:paraId="13BD2C8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songs themselves were a testament to this transformation. They were no longer fueled by rage, but by a newfound appreciation for life's complexities. There were ballads of betrayal, of course, songs that spoke of the pain of heartbreak and the sting of loss. The "Dan, dan, dan" motif remained, a haunting refrain that weaved its way through the melodies, a constant reminder of the past, but now softened, </w:t>
      </w:r>
      <w:proofErr w:type="gramStart"/>
      <w:r>
        <w:rPr>
          <w:rFonts w:ascii="Charis SIL Regular" w:eastAsia="Charis SIL Regular" w:hAnsi="Charis SIL Regular"/>
          <w:color w:val="000000"/>
        </w:rPr>
        <w:t>mellowed</w:t>
      </w:r>
      <w:proofErr w:type="gramEnd"/>
      <w:r>
        <w:rPr>
          <w:rFonts w:ascii="Charis SIL Regular" w:eastAsia="Charis SIL Regular" w:hAnsi="Charis SIL Regular"/>
          <w:color w:val="000000"/>
        </w:rPr>
        <w:t xml:space="preserve">, almost wistful. It wasn't a cry of anger </w:t>
      </w:r>
      <w:r>
        <w:br/>
      </w:r>
      <w:r>
        <w:rPr>
          <w:rFonts w:ascii="Charis SIL Regular" w:eastAsia="Charis SIL Regular" w:hAnsi="Charis SIL Regular"/>
          <w:color w:val="000000"/>
        </w:rPr>
        <w:t>anymore, but a low hum, a melancholic echo of a chapter closed but not forgotten.</w:t>
      </w:r>
    </w:p>
    <w:p w14:paraId="5B61ED4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But the songs weren't solely about pain. There were others that spoke of resilience, of the quiet strength found in solitude, of the unexpected beauty that emerged from darkness. There were songs about the mountains, their stoic </w:t>
      </w:r>
      <w:proofErr w:type="gramStart"/>
      <w:r>
        <w:rPr>
          <w:rFonts w:ascii="Charis SIL Regular" w:eastAsia="Charis SIL Regular" w:hAnsi="Charis SIL Regular"/>
          <w:color w:val="000000"/>
        </w:rPr>
        <w:t>presence</w:t>
      </w:r>
      <w:proofErr w:type="gramEnd"/>
      <w:r>
        <w:rPr>
          <w:rFonts w:ascii="Charis SIL Regular" w:eastAsia="Charis SIL Regular" w:hAnsi="Charis SIL Regular"/>
          <w:color w:val="000000"/>
        </w:rPr>
        <w:t xml:space="preserve"> a constant source of inspiration and comfort. There were songs about the small town, its quirky characters and their quiet acceptance of my transformation.</w:t>
      </w:r>
    </w:p>
    <w:p w14:paraId="56D8C13A" w14:textId="77777777" w:rsidR="00AA4FC1" w:rsidRDefault="00AA4FC1">
      <w:pPr>
        <w:sectPr w:rsidR="00AA4FC1">
          <w:pgSz w:w="8000" w:h="12000"/>
          <w:pgMar w:top="442" w:right="648" w:bottom="364" w:left="660" w:header="720" w:footer="720" w:gutter="0"/>
          <w:cols w:space="720"/>
          <w:docGrid w:linePitch="360"/>
        </w:sectPr>
      </w:pPr>
    </w:p>
    <w:p w14:paraId="5479BCF7" w14:textId="77777777" w:rsidR="00AA4FC1" w:rsidRDefault="00AA4FC1">
      <w:pPr>
        <w:autoSpaceDE w:val="0"/>
        <w:autoSpaceDN w:val="0"/>
        <w:spacing w:after="78" w:line="220" w:lineRule="exact"/>
      </w:pPr>
    </w:p>
    <w:p w14:paraId="5D5322F9"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There were even a few songs about the doctor, the one who smelled perpetually of gin, and our shared observations on life’s absurdities. These songs weren’t just about me; they were about us, about the shared human experience of joy, sorrow, and everything in </w:t>
      </w:r>
      <w:r>
        <w:br/>
      </w:r>
      <w:r>
        <w:rPr>
          <w:rFonts w:ascii="Charis SIL Regular" w:eastAsia="Charis SIL Regular" w:hAnsi="Charis SIL Regular"/>
          <w:color w:val="000000"/>
        </w:rPr>
        <w:t>between.</w:t>
      </w:r>
    </w:p>
    <w:p w14:paraId="5971A31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settings for my musical musings were as varied as the songs themselves. Sometimes I'd play in the bustling saloon, the clinking of glasses and the murmur of conversation forming a strangely fitting backdrop to my melancholic melodies. The barkeep, a </w:t>
      </w:r>
      <w:r>
        <w:br/>
      </w:r>
      <w:r>
        <w:rPr>
          <w:rFonts w:ascii="Charis SIL Regular" w:eastAsia="Charis SIL Regular" w:hAnsi="Charis SIL Regular"/>
          <w:color w:val="000000"/>
        </w:rPr>
        <w:t xml:space="preserve">grizzled veteran who had witnessed my transformation firsthand, would often offer a quiet nod of approval, his silence more eloquent than any praise. The patrons, initially wary of the brooding stranger who had returned from the brink, seemed to find solace in my music, their faces reflecting a shared understanding of life's </w:t>
      </w:r>
      <w:r>
        <w:br/>
      </w:r>
      <w:r>
        <w:rPr>
          <w:rFonts w:ascii="Charis SIL Regular" w:eastAsia="Charis SIL Regular" w:hAnsi="Charis SIL Regular"/>
          <w:color w:val="000000"/>
        </w:rPr>
        <w:t>complexities.</w:t>
      </w:r>
    </w:p>
    <w:p w14:paraId="778A942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 other nights, I'd seek the solitude of the mountains, my guitar my sole companion under a canopy of stars. The vastness of the night sky, the whispering wind, the rustling leaves – all became part of the performance, contributing to the melancholic beauty of my music. The mountains seemed to listen, their stoic silence offering a form of validation, a silent acknowledgment of the emotions I poured into my songs. The air, crisp and clean, seemed to carry the melodies further, carrying them across the valleys and peaks, </w:t>
      </w:r>
      <w:r>
        <w:br/>
      </w:r>
      <w:r>
        <w:rPr>
          <w:rFonts w:ascii="Charis SIL Regular" w:eastAsia="Charis SIL Regular" w:hAnsi="Charis SIL Regular"/>
          <w:color w:val="000000"/>
        </w:rPr>
        <w:t>sharing my story with the wind.</w:t>
      </w:r>
    </w:p>
    <w:p w14:paraId="1A61899C" w14:textId="77777777" w:rsidR="00AA4FC1" w:rsidRDefault="00000000">
      <w:pPr>
        <w:autoSpaceDE w:val="0"/>
        <w:autoSpaceDN w:val="0"/>
        <w:spacing w:before="264" w:after="0" w:line="264" w:lineRule="exact"/>
      </w:pPr>
      <w:r>
        <w:rPr>
          <w:rFonts w:ascii="Charis SIL Regular" w:eastAsia="Charis SIL Regular" w:hAnsi="Charis SIL Regular"/>
          <w:color w:val="000000"/>
        </w:rPr>
        <w:t>The response to my music was gradual, almost imperceptible at first. People began to seek me out, drawn by the emotional honesty that resonated in my songs. Strangers would approach me after a performance, their eyes glistening with tears, their voices choked with emotion. They'd share their own stories of loss, of betrayal, of heartbreak, finding comfort in the shared experience reflected in my music. My songs became a mirror, reflecting their pain, but also offering a glimmer of hope, a suggestion that healing was possible, that solace could be found even in the darkest of times.</w:t>
      </w:r>
    </w:p>
    <w:p w14:paraId="2AE8F46C" w14:textId="77777777" w:rsidR="00AA4FC1" w:rsidRDefault="00000000">
      <w:pPr>
        <w:autoSpaceDE w:val="0"/>
        <w:autoSpaceDN w:val="0"/>
        <w:spacing w:before="264" w:after="0" w:line="264" w:lineRule="exact"/>
        <w:ind w:right="78"/>
        <w:jc w:val="both"/>
      </w:pPr>
      <w:r>
        <w:rPr>
          <w:rFonts w:ascii="Charis SIL Regular" w:eastAsia="Charis SIL Regular" w:hAnsi="Charis SIL Regular"/>
          <w:color w:val="000000"/>
        </w:rPr>
        <w:t>My music wasn't just a form of personal therapy; it became a form of connection, a bridge between myself and the wider community. The songs became a vehicle for empathy, a way to share the human</w:t>
      </w:r>
    </w:p>
    <w:p w14:paraId="45F5A967" w14:textId="77777777" w:rsidR="00AA4FC1" w:rsidRDefault="00AA4FC1">
      <w:pPr>
        <w:sectPr w:rsidR="00AA4FC1">
          <w:pgSz w:w="8000" w:h="12000"/>
          <w:pgMar w:top="296" w:right="646" w:bottom="392" w:left="660" w:header="720" w:footer="720" w:gutter="0"/>
          <w:cols w:space="720"/>
          <w:docGrid w:linePitch="360"/>
        </w:sectPr>
      </w:pPr>
    </w:p>
    <w:p w14:paraId="7C70A9E8" w14:textId="77777777" w:rsidR="00AA4FC1" w:rsidRDefault="00AA4FC1">
      <w:pPr>
        <w:autoSpaceDE w:val="0"/>
        <w:autoSpaceDN w:val="0"/>
        <w:spacing w:after="78" w:line="220" w:lineRule="exact"/>
      </w:pPr>
    </w:p>
    <w:p w14:paraId="09333327"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experience, to acknowledge the universality of pain and the </w:t>
      </w:r>
      <w:r>
        <w:br/>
      </w:r>
      <w:r>
        <w:rPr>
          <w:rFonts w:ascii="Charis SIL Regular" w:eastAsia="Charis SIL Regular" w:hAnsi="Charis SIL Regular"/>
          <w:color w:val="000000"/>
        </w:rPr>
        <w:t>enduring strength of the human spirit. The repetitive "Dan, dan, dan," once a symbol of my anger and frustration, now served as a point of connection, a shared experience of betrayal and heartbreak.</w:t>
      </w:r>
    </w:p>
    <w:p w14:paraId="0C3E1B0A" w14:textId="77777777" w:rsidR="00AA4FC1" w:rsidRDefault="00000000">
      <w:pPr>
        <w:autoSpaceDE w:val="0"/>
        <w:autoSpaceDN w:val="0"/>
        <w:spacing w:before="60" w:after="0" w:line="264" w:lineRule="exact"/>
        <w:ind w:right="288"/>
      </w:pPr>
      <w:r>
        <w:rPr>
          <w:rFonts w:ascii="Charis SIL Regular" w:eastAsia="Charis SIL Regular" w:hAnsi="Charis SIL Regular"/>
          <w:color w:val="000000"/>
        </w:rPr>
        <w:t>It became a unifying thread, weaving together my personal story with the lives of those who listened.</w:t>
      </w:r>
    </w:p>
    <w:p w14:paraId="45A00721" w14:textId="77777777" w:rsidR="00AA4FC1" w:rsidRDefault="00000000">
      <w:pPr>
        <w:autoSpaceDE w:val="0"/>
        <w:autoSpaceDN w:val="0"/>
        <w:spacing w:before="264" w:after="0" w:line="264" w:lineRule="exact"/>
      </w:pPr>
      <w:r>
        <w:rPr>
          <w:rFonts w:ascii="Charis SIL Regular" w:eastAsia="Charis SIL Regular" w:hAnsi="Charis SIL Regular"/>
          <w:color w:val="000000"/>
        </w:rPr>
        <w:t>The doctor, the one who smelled of gin, became a regular attendee at my performances in the saloon. He'd often sit at a quiet corner, nursing a drink and listening intently, his usually cynical demeanor softening slightly as the notes flowed from my guitar. He never explicitly commented on the emotional depth of my music, but his occasional nods and the subtle shift in his expression revealed a deeper appreciation for my art. He understood the therapeutic power of music, the way it could help to process grief and navigate trauma.</w:t>
      </w:r>
    </w:p>
    <w:p w14:paraId="273E552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Sometimes, he'd join me for a post-performance drink, our </w:t>
      </w:r>
      <w:r>
        <w:br/>
      </w:r>
      <w:r>
        <w:rPr>
          <w:rFonts w:ascii="Charis SIL Regular" w:eastAsia="Charis SIL Regular" w:hAnsi="Charis SIL Regular"/>
          <w:color w:val="000000"/>
        </w:rPr>
        <w:t xml:space="preserve">conversations often straying from </w:t>
      </w:r>
      <w:proofErr w:type="gramStart"/>
      <w:r>
        <w:rPr>
          <w:rFonts w:ascii="Charis SIL Regular" w:eastAsia="Charis SIL Regular" w:hAnsi="Charis SIL Regular"/>
          <w:color w:val="000000"/>
        </w:rPr>
        <w:t>the mundane</w:t>
      </w:r>
      <w:proofErr w:type="gramEnd"/>
      <w:r>
        <w:rPr>
          <w:rFonts w:ascii="Charis SIL Regular" w:eastAsia="Charis SIL Regular" w:hAnsi="Charis SIL Regular"/>
          <w:color w:val="000000"/>
        </w:rPr>
        <w:t xml:space="preserve"> to the philosophical. We'd discuss the healing power of music, the universality of human experience, and the strange, sometimes ironic, ways in which life unfolds. His cynical wit often added a darkly humorous </w:t>
      </w:r>
      <w:r>
        <w:br/>
      </w:r>
      <w:r>
        <w:rPr>
          <w:rFonts w:ascii="Charis SIL Regular" w:eastAsia="Charis SIL Regular" w:hAnsi="Charis SIL Regular"/>
          <w:color w:val="000000"/>
        </w:rPr>
        <w:t>counterpoint to my more introspective reflections, creating a unique dynamic that served as a testament to our unlikely friendship. His presence was a comforting reminder that healing and understanding could come from unexpected places, from the most unlikely of companions.</w:t>
      </w:r>
    </w:p>
    <w:p w14:paraId="1D569789"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transformation wasn't instantaneous; it was a slow, gradual process. The anger didn't vanish overnight; it simply lessened, losing its sharp edges, its intensity muted by time and the quiet work of self-reflection. The pain remained, but it was now a manageable ache, a part of the tapestry of my life, rather than the overwhelming force that had once consumed me. And it was through my music, through the act of creation and sharing, that I found the strength to confront the past, to process the pain, and ultimately, to find peace. My music became my sanctuary, my refuge, my guide on a path towards healing and self-acceptance.</w:t>
      </w:r>
    </w:p>
    <w:p w14:paraId="1E0023BC" w14:textId="77777777" w:rsidR="00AA4FC1" w:rsidRDefault="00000000">
      <w:pPr>
        <w:autoSpaceDE w:val="0"/>
        <w:autoSpaceDN w:val="0"/>
        <w:spacing w:before="60" w:after="0" w:line="264" w:lineRule="exact"/>
        <w:ind w:right="288"/>
      </w:pPr>
      <w:r>
        <w:rPr>
          <w:rFonts w:ascii="Charis SIL Regular" w:eastAsia="Charis SIL Regular" w:hAnsi="Charis SIL Regular"/>
          <w:color w:val="000000"/>
        </w:rPr>
        <w:t>The music of my life, once a discordant melody of anger and despair, had finally found its harmony. It was a testament to the</w:t>
      </w:r>
    </w:p>
    <w:p w14:paraId="0667A949" w14:textId="77777777" w:rsidR="00AA4FC1" w:rsidRDefault="00AA4FC1">
      <w:pPr>
        <w:sectPr w:rsidR="00AA4FC1">
          <w:pgSz w:w="8000" w:h="12000"/>
          <w:pgMar w:top="296" w:right="644" w:bottom="392" w:left="660" w:header="720" w:footer="720" w:gutter="0"/>
          <w:cols w:space="720"/>
          <w:docGrid w:linePitch="360"/>
        </w:sectPr>
      </w:pPr>
    </w:p>
    <w:p w14:paraId="51D5FBA8" w14:textId="77777777" w:rsidR="00AA4FC1" w:rsidRDefault="00AA4FC1">
      <w:pPr>
        <w:autoSpaceDE w:val="0"/>
        <w:autoSpaceDN w:val="0"/>
        <w:spacing w:after="78" w:line="220" w:lineRule="exact"/>
      </w:pPr>
    </w:p>
    <w:p w14:paraId="19244755"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enduring power of music, to its ability to heal, to connect, and to transform. The song of my life was still playing, but it was a vastly different tune, a more nuanced, more beautiful melody, one </w:t>
      </w:r>
      <w:r>
        <w:br/>
      </w:r>
      <w:r>
        <w:rPr>
          <w:rFonts w:ascii="Charis SIL Regular" w:eastAsia="Charis SIL Regular" w:hAnsi="Charis SIL Regular"/>
          <w:color w:val="000000"/>
        </w:rPr>
        <w:t>composed of resilience, acceptance, and the quiet beauty of a life lived honestly. And that, I realized, was a song worth sharing.</w:t>
      </w:r>
    </w:p>
    <w:p w14:paraId="1FD13F8E" w14:textId="77777777" w:rsidR="00AA4FC1" w:rsidRDefault="00AA4FC1">
      <w:pPr>
        <w:sectPr w:rsidR="00AA4FC1">
          <w:pgSz w:w="8000" w:h="12000"/>
          <w:pgMar w:top="296" w:right="814" w:bottom="1440" w:left="660" w:header="720" w:footer="720" w:gutter="0"/>
          <w:cols w:space="720"/>
          <w:docGrid w:linePitch="360"/>
        </w:sectPr>
      </w:pPr>
    </w:p>
    <w:p w14:paraId="397FDC7D" w14:textId="77777777" w:rsidR="00AA4FC1" w:rsidRDefault="00AA4FC1">
      <w:pPr>
        <w:autoSpaceDE w:val="0"/>
        <w:autoSpaceDN w:val="0"/>
        <w:spacing w:after="224" w:line="220" w:lineRule="exact"/>
      </w:pPr>
    </w:p>
    <w:p w14:paraId="793A8032" w14:textId="77777777" w:rsidR="00AA4FC1" w:rsidRDefault="00000000">
      <w:pPr>
        <w:autoSpaceDE w:val="0"/>
        <w:autoSpaceDN w:val="0"/>
        <w:spacing w:after="0" w:line="330" w:lineRule="exact"/>
      </w:pPr>
      <w:r>
        <w:rPr>
          <w:rFonts w:ascii="Charis SIL Bold" w:eastAsia="Charis SIL Bold" w:hAnsi="Charis SIL Bold"/>
          <w:b/>
          <w:color w:val="000000"/>
        </w:rPr>
        <w:t>A New Song of Hope</w:t>
      </w:r>
    </w:p>
    <w:p w14:paraId="545507BB"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air hung crisp and cool, carrying the scent of pine and damp earth. The sun, a low-hanging ember in the western sky, cast long shadows across the valley. I sat on a moss-covered rock overlooking the Black Hills, my guitar resting gently on my lap. The silence was profound, broken only by the occasional rustle of leaves and the distant call of a hawk. This wasn’t the smoky haze of the saloon, nor the star-studded expanse of the mountaintop. This was a </w:t>
      </w:r>
      <w:r>
        <w:br/>
      </w:r>
      <w:r>
        <w:rPr>
          <w:rFonts w:ascii="Charis SIL Regular" w:eastAsia="Charis SIL Regular" w:hAnsi="Charis SIL Regular"/>
          <w:color w:val="000000"/>
        </w:rPr>
        <w:t>different kind of quiet, a stillness that seeped into my bones, a tranquility that settled deep within my soul.</w:t>
      </w:r>
    </w:p>
    <w:p w14:paraId="5D167DA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It had been months since the incident at the saloon, months since I’d last seen Dan, months since the doctor’s gin-soaked </w:t>
      </w:r>
      <w:r>
        <w:br/>
      </w:r>
      <w:r>
        <w:rPr>
          <w:rFonts w:ascii="Charis SIL Regular" w:eastAsia="Charis SIL Regular" w:hAnsi="Charis SIL Regular"/>
          <w:color w:val="000000"/>
        </w:rPr>
        <w:t xml:space="preserve">pronouncements on the fragility of life. Time, that great healer, had softened the sharp edges of my grief, but the memories remained, etched into the fabric of my being. They were no longer a raging torrent, threatening to sweep me away, but a calmer stream, </w:t>
      </w:r>
      <w:r>
        <w:br/>
      </w:r>
      <w:r>
        <w:rPr>
          <w:rFonts w:ascii="Charis SIL Regular" w:eastAsia="Charis SIL Regular" w:hAnsi="Charis SIL Regular"/>
          <w:color w:val="000000"/>
        </w:rPr>
        <w:t>flowing alongside the rest of my life.</w:t>
      </w:r>
    </w:p>
    <w:p w14:paraId="42DF5F0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fingers, calloused and worn from countless hours of playing, tentatively found the familiar chords. The melody that emerged was different from anything I'd written before. It lacked the raw, </w:t>
      </w:r>
      <w:r>
        <w:br/>
      </w:r>
      <w:r>
        <w:rPr>
          <w:rFonts w:ascii="Charis SIL Regular" w:eastAsia="Charis SIL Regular" w:hAnsi="Charis SIL Regular"/>
          <w:color w:val="000000"/>
        </w:rPr>
        <w:t xml:space="preserve">untamed energy of my earlier songs; there was no bitterness, no anger, no vengeful fury. This was a song of peace, a song of </w:t>
      </w:r>
      <w:r>
        <w:br/>
      </w:r>
      <w:r>
        <w:rPr>
          <w:rFonts w:ascii="Charis SIL Regular" w:eastAsia="Charis SIL Regular" w:hAnsi="Charis SIL Regular"/>
          <w:color w:val="000000"/>
        </w:rPr>
        <w:t>acceptance, a song of hope.</w:t>
      </w:r>
    </w:p>
    <w:p w14:paraId="0E4CCCC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lyrics poured out of me, a gentle stream of words that seemed to write themselves. It spoke of the journey, the pain, the healing. It spoke of the mountains, their unwavering strength a constant source of solace. It spoke of the small town, its people, their quiet acceptance and unexpected kindness. It even spoke of the doctor, his cynical wit now </w:t>
      </w:r>
      <w:proofErr w:type="gramStart"/>
      <w:r>
        <w:rPr>
          <w:rFonts w:ascii="Charis SIL Regular" w:eastAsia="Charis SIL Regular" w:hAnsi="Charis SIL Regular"/>
          <w:color w:val="000000"/>
        </w:rPr>
        <w:t>a source</w:t>
      </w:r>
      <w:proofErr w:type="gramEnd"/>
      <w:r>
        <w:rPr>
          <w:rFonts w:ascii="Charis SIL Regular" w:eastAsia="Charis SIL Regular" w:hAnsi="Charis SIL Regular"/>
          <w:color w:val="000000"/>
        </w:rPr>
        <w:t xml:space="preserve"> of wry amusement rather than </w:t>
      </w:r>
      <w:r>
        <w:br/>
      </w:r>
      <w:r>
        <w:rPr>
          <w:rFonts w:ascii="Charis SIL Regular" w:eastAsia="Charis SIL Regular" w:hAnsi="Charis SIL Regular"/>
          <w:color w:val="000000"/>
        </w:rPr>
        <w:t xml:space="preserve">irritation. The refrain of “Dan, Dan, Dan” was still there, but it was transformed. It was no longer a battle cry, but a quiet </w:t>
      </w:r>
      <w:r>
        <w:br/>
      </w:r>
      <w:r>
        <w:rPr>
          <w:rFonts w:ascii="Charis SIL Regular" w:eastAsia="Charis SIL Regular" w:hAnsi="Charis SIL Regular"/>
          <w:color w:val="000000"/>
        </w:rPr>
        <w:t>acknowledgment, a whisper of the past, a reminder of the lessons learned.</w:t>
      </w:r>
    </w:p>
    <w:p w14:paraId="3358F491" w14:textId="77777777" w:rsidR="00AA4FC1" w:rsidRDefault="00000000">
      <w:pPr>
        <w:autoSpaceDE w:val="0"/>
        <w:autoSpaceDN w:val="0"/>
        <w:spacing w:before="206" w:after="0" w:line="322" w:lineRule="exact"/>
      </w:pPr>
      <w:r>
        <w:rPr>
          <w:rFonts w:ascii="Charis SIL Regular" w:eastAsia="Charis SIL Regular" w:hAnsi="Charis SIL Regular"/>
          <w:color w:val="000000"/>
        </w:rPr>
        <w:t>(Verse 1)</w:t>
      </w:r>
    </w:p>
    <w:p w14:paraId="76AB2555" w14:textId="77777777" w:rsidR="00AA4FC1" w:rsidRDefault="00AA4FC1">
      <w:pPr>
        <w:sectPr w:rsidR="00AA4FC1">
          <w:pgSz w:w="8000" w:h="12000"/>
          <w:pgMar w:top="442" w:right="666" w:bottom="364" w:left="660" w:header="720" w:footer="720" w:gutter="0"/>
          <w:cols w:space="720"/>
          <w:docGrid w:linePitch="360"/>
        </w:sectPr>
      </w:pPr>
    </w:p>
    <w:p w14:paraId="1EC412BC" w14:textId="77777777" w:rsidR="00AA4FC1" w:rsidRDefault="00AA4FC1">
      <w:pPr>
        <w:autoSpaceDE w:val="0"/>
        <w:autoSpaceDN w:val="0"/>
        <w:spacing w:after="78" w:line="220" w:lineRule="exact"/>
      </w:pPr>
    </w:p>
    <w:p w14:paraId="630F7CA7" w14:textId="77777777" w:rsidR="00AA4FC1" w:rsidRDefault="00000000">
      <w:pPr>
        <w:autoSpaceDE w:val="0"/>
        <w:autoSpaceDN w:val="0"/>
        <w:spacing w:before="60" w:after="0" w:line="264" w:lineRule="exact"/>
        <w:ind w:right="1584"/>
      </w:pPr>
      <w:r>
        <w:rPr>
          <w:rFonts w:ascii="Charis SIL Regular" w:eastAsia="Charis SIL Regular" w:hAnsi="Charis SIL Regular"/>
          <w:color w:val="000000"/>
        </w:rPr>
        <w:t>The hills stand tall, the wind whispers low, A story unfolds, a seed starts to grow.</w:t>
      </w:r>
    </w:p>
    <w:p w14:paraId="642E0202" w14:textId="77777777" w:rsidR="00AA4FC1" w:rsidRDefault="00000000">
      <w:pPr>
        <w:autoSpaceDE w:val="0"/>
        <w:autoSpaceDN w:val="0"/>
        <w:spacing w:before="60" w:after="0" w:line="264" w:lineRule="exact"/>
        <w:ind w:right="1152"/>
      </w:pPr>
      <w:r>
        <w:rPr>
          <w:rFonts w:ascii="Charis SIL Regular" w:eastAsia="Charis SIL Regular" w:hAnsi="Charis SIL Regular"/>
          <w:color w:val="000000"/>
        </w:rPr>
        <w:t>From anger's dark grip, a new dawn takes flight, A melody rises, banishing night.</w:t>
      </w:r>
    </w:p>
    <w:p w14:paraId="541003C8" w14:textId="77777777" w:rsidR="00AA4FC1" w:rsidRDefault="00000000">
      <w:pPr>
        <w:autoSpaceDE w:val="0"/>
        <w:autoSpaceDN w:val="0"/>
        <w:spacing w:before="264" w:after="0" w:line="264" w:lineRule="exact"/>
        <w:ind w:right="2016"/>
      </w:pPr>
      <w:r>
        <w:rPr>
          <w:rFonts w:ascii="Charis SIL Regular" w:eastAsia="Charis SIL Regular" w:hAnsi="Charis SIL Regular"/>
          <w:color w:val="000000"/>
        </w:rPr>
        <w:t xml:space="preserve">(Chorus) </w:t>
      </w:r>
      <w:r>
        <w:br/>
      </w:r>
      <w:r>
        <w:rPr>
          <w:rFonts w:ascii="Charis SIL Regular" w:eastAsia="Charis SIL Regular" w:hAnsi="Charis SIL Regular"/>
          <w:color w:val="000000"/>
        </w:rPr>
        <w:t>Dan, Dan, Dan, a name etched in time, A lesson learned, a path redefined.</w:t>
      </w:r>
    </w:p>
    <w:p w14:paraId="056DEF92" w14:textId="77777777" w:rsidR="00AA4FC1" w:rsidRDefault="00000000">
      <w:pPr>
        <w:autoSpaceDE w:val="0"/>
        <w:autoSpaceDN w:val="0"/>
        <w:spacing w:before="60" w:after="0" w:line="264" w:lineRule="exact"/>
        <w:ind w:right="1152"/>
      </w:pPr>
      <w:r>
        <w:rPr>
          <w:rFonts w:ascii="Charis SIL Regular" w:eastAsia="Charis SIL Regular" w:hAnsi="Charis SIL Regular"/>
          <w:color w:val="000000"/>
        </w:rPr>
        <w:t xml:space="preserve">The echoes still linger, a memory's trace, </w:t>
      </w:r>
      <w:r>
        <w:br/>
      </w:r>
      <w:r>
        <w:rPr>
          <w:rFonts w:ascii="Charis SIL Regular" w:eastAsia="Charis SIL Regular" w:hAnsi="Charis SIL Regular"/>
          <w:color w:val="000000"/>
        </w:rPr>
        <w:t>But hope's gentle sunlight fills this sacred space.</w:t>
      </w:r>
    </w:p>
    <w:p w14:paraId="658C5455" w14:textId="77777777" w:rsidR="00AA4FC1" w:rsidRDefault="00000000">
      <w:pPr>
        <w:autoSpaceDE w:val="0"/>
        <w:autoSpaceDN w:val="0"/>
        <w:spacing w:before="264" w:after="0" w:line="264" w:lineRule="exact"/>
        <w:ind w:right="1008"/>
      </w:pPr>
      <w:r>
        <w:rPr>
          <w:rFonts w:ascii="Charis SIL Regular" w:eastAsia="Charis SIL Regular" w:hAnsi="Charis SIL Regular"/>
          <w:color w:val="000000"/>
        </w:rPr>
        <w:t xml:space="preserve">(Verse 2) </w:t>
      </w:r>
      <w:r>
        <w:br/>
      </w:r>
      <w:r>
        <w:rPr>
          <w:rFonts w:ascii="Charis SIL Regular" w:eastAsia="Charis SIL Regular" w:hAnsi="Charis SIL Regular"/>
          <w:color w:val="000000"/>
        </w:rPr>
        <w:t>The saloon's dimmed lights, a scene now behind, A journey of healing, a peace of mind.</w:t>
      </w:r>
    </w:p>
    <w:p w14:paraId="538C25BB" w14:textId="77777777" w:rsidR="00AA4FC1" w:rsidRDefault="00000000">
      <w:pPr>
        <w:autoSpaceDE w:val="0"/>
        <w:autoSpaceDN w:val="0"/>
        <w:spacing w:before="60" w:after="0" w:line="264" w:lineRule="exact"/>
        <w:ind w:right="1152"/>
      </w:pPr>
      <w:r>
        <w:rPr>
          <w:rFonts w:ascii="Charis SIL Regular" w:eastAsia="Charis SIL Regular" w:hAnsi="Charis SIL Regular"/>
          <w:color w:val="000000"/>
        </w:rPr>
        <w:t xml:space="preserve">The doctor's sharp words, a cynical plea, </w:t>
      </w:r>
      <w:r>
        <w:br/>
      </w:r>
      <w:r>
        <w:rPr>
          <w:rFonts w:ascii="Charis SIL Regular" w:eastAsia="Charis SIL Regular" w:hAnsi="Charis SIL Regular"/>
          <w:color w:val="000000"/>
        </w:rPr>
        <w:t>Now whispers of wisdom, setting my spirit free.</w:t>
      </w:r>
    </w:p>
    <w:p w14:paraId="42906381" w14:textId="77777777" w:rsidR="00AA4FC1" w:rsidRDefault="00000000">
      <w:pPr>
        <w:autoSpaceDE w:val="0"/>
        <w:autoSpaceDN w:val="0"/>
        <w:spacing w:before="264" w:after="0" w:line="264" w:lineRule="exact"/>
        <w:ind w:right="2016"/>
      </w:pPr>
      <w:r>
        <w:rPr>
          <w:rFonts w:ascii="Charis SIL Regular" w:eastAsia="Charis SIL Regular" w:hAnsi="Charis SIL Regular"/>
          <w:color w:val="000000"/>
        </w:rPr>
        <w:t xml:space="preserve">(Chorus) </w:t>
      </w:r>
      <w:r>
        <w:br/>
      </w:r>
      <w:r>
        <w:rPr>
          <w:rFonts w:ascii="Charis SIL Regular" w:eastAsia="Charis SIL Regular" w:hAnsi="Charis SIL Regular"/>
          <w:color w:val="000000"/>
        </w:rPr>
        <w:t>Dan, Dan, Dan, a name etched in time, A lesson learned, a path redefined.</w:t>
      </w:r>
    </w:p>
    <w:p w14:paraId="38462D45" w14:textId="77777777" w:rsidR="00AA4FC1" w:rsidRDefault="00000000">
      <w:pPr>
        <w:autoSpaceDE w:val="0"/>
        <w:autoSpaceDN w:val="0"/>
        <w:spacing w:before="58" w:after="0" w:line="264" w:lineRule="exact"/>
        <w:ind w:right="1152"/>
      </w:pPr>
      <w:r>
        <w:rPr>
          <w:rFonts w:ascii="Charis SIL Regular" w:eastAsia="Charis SIL Regular" w:hAnsi="Charis SIL Regular"/>
          <w:color w:val="000000"/>
        </w:rPr>
        <w:t xml:space="preserve">The echoes still linger, a memory's trace, </w:t>
      </w:r>
      <w:r>
        <w:br/>
      </w:r>
      <w:r>
        <w:rPr>
          <w:rFonts w:ascii="Charis SIL Regular" w:eastAsia="Charis SIL Regular" w:hAnsi="Charis SIL Regular"/>
          <w:color w:val="000000"/>
        </w:rPr>
        <w:t>But hope's gentle sunlight fills this sacred space.</w:t>
      </w:r>
    </w:p>
    <w:p w14:paraId="77438EFF" w14:textId="77777777" w:rsidR="00AA4FC1" w:rsidRDefault="00000000">
      <w:pPr>
        <w:autoSpaceDE w:val="0"/>
        <w:autoSpaceDN w:val="0"/>
        <w:spacing w:before="264" w:after="0" w:line="264" w:lineRule="exact"/>
        <w:ind w:right="1008"/>
      </w:pPr>
      <w:r>
        <w:rPr>
          <w:rFonts w:ascii="Charis SIL Regular" w:eastAsia="Charis SIL Regular" w:hAnsi="Charis SIL Regular"/>
          <w:color w:val="000000"/>
        </w:rPr>
        <w:t xml:space="preserve">(Bridge) </w:t>
      </w:r>
      <w:r>
        <w:br/>
      </w:r>
      <w:r>
        <w:rPr>
          <w:rFonts w:ascii="Charis SIL Regular" w:eastAsia="Charis SIL Regular" w:hAnsi="Charis SIL Regular"/>
          <w:color w:val="000000"/>
        </w:rPr>
        <w:t>The mountains stand guard, their silence so deep, Whispers of comfort, secrets they keep.</w:t>
      </w:r>
    </w:p>
    <w:p w14:paraId="75D1D228" w14:textId="77777777" w:rsidR="00AA4FC1" w:rsidRDefault="00000000">
      <w:pPr>
        <w:autoSpaceDE w:val="0"/>
        <w:autoSpaceDN w:val="0"/>
        <w:spacing w:before="58" w:after="0" w:line="264" w:lineRule="exact"/>
        <w:ind w:right="1008"/>
      </w:pPr>
      <w:r>
        <w:rPr>
          <w:rFonts w:ascii="Charis SIL Regular" w:eastAsia="Charis SIL Regular" w:hAnsi="Charis SIL Regular"/>
          <w:color w:val="000000"/>
        </w:rPr>
        <w:t>In their steadfast presence, strength I have found, A sanctuary of solace, on hallowed ground.</w:t>
      </w:r>
    </w:p>
    <w:p w14:paraId="0D783CC0" w14:textId="77777777" w:rsidR="00AA4FC1" w:rsidRDefault="00000000">
      <w:pPr>
        <w:autoSpaceDE w:val="0"/>
        <w:autoSpaceDN w:val="0"/>
        <w:spacing w:before="262" w:after="0" w:line="264" w:lineRule="exact"/>
        <w:ind w:right="1584"/>
      </w:pPr>
      <w:r>
        <w:rPr>
          <w:rFonts w:ascii="Charis SIL Regular" w:eastAsia="Charis SIL Regular" w:hAnsi="Charis SIL Regular"/>
          <w:color w:val="000000"/>
        </w:rPr>
        <w:t xml:space="preserve">(Verse 3) </w:t>
      </w:r>
      <w:r>
        <w:br/>
      </w:r>
      <w:r>
        <w:rPr>
          <w:rFonts w:ascii="Charis SIL Regular" w:eastAsia="Charis SIL Regular" w:hAnsi="Charis SIL Regular"/>
          <w:color w:val="000000"/>
        </w:rPr>
        <w:t>The town's quiet folk, their kindness untold, A tapestry woven, a story unfolds.</w:t>
      </w:r>
    </w:p>
    <w:p w14:paraId="58BF3ABC" w14:textId="77777777" w:rsidR="00AA4FC1" w:rsidRDefault="00000000">
      <w:pPr>
        <w:autoSpaceDE w:val="0"/>
        <w:autoSpaceDN w:val="0"/>
        <w:spacing w:before="60" w:after="0" w:line="264" w:lineRule="exact"/>
        <w:ind w:right="1728"/>
      </w:pPr>
      <w:r>
        <w:rPr>
          <w:rFonts w:ascii="Charis SIL Regular" w:eastAsia="Charis SIL Regular" w:hAnsi="Charis SIL Regular"/>
          <w:color w:val="000000"/>
        </w:rPr>
        <w:t xml:space="preserve">Acceptance and healing, a gentle embrace, </w:t>
      </w:r>
      <w:proofErr w:type="gramStart"/>
      <w:r>
        <w:rPr>
          <w:rFonts w:ascii="Charis SIL Regular" w:eastAsia="Charis SIL Regular" w:hAnsi="Charis SIL Regular"/>
          <w:color w:val="000000"/>
        </w:rPr>
        <w:t>In</w:t>
      </w:r>
      <w:proofErr w:type="gramEnd"/>
      <w:r>
        <w:rPr>
          <w:rFonts w:ascii="Charis SIL Regular" w:eastAsia="Charis SIL Regular" w:hAnsi="Charis SIL Regular"/>
          <w:color w:val="000000"/>
        </w:rPr>
        <w:t xml:space="preserve"> unity's warmth, I find my rightful place.</w:t>
      </w:r>
    </w:p>
    <w:p w14:paraId="3B3D25D9" w14:textId="77777777" w:rsidR="00AA4FC1" w:rsidRDefault="00000000">
      <w:pPr>
        <w:autoSpaceDE w:val="0"/>
        <w:autoSpaceDN w:val="0"/>
        <w:spacing w:before="264" w:after="0" w:line="264" w:lineRule="exact"/>
        <w:ind w:right="2016"/>
      </w:pPr>
      <w:r>
        <w:rPr>
          <w:rFonts w:ascii="Charis SIL Regular" w:eastAsia="Charis SIL Regular" w:hAnsi="Charis SIL Regular"/>
          <w:color w:val="000000"/>
        </w:rPr>
        <w:t xml:space="preserve">(Chorus) </w:t>
      </w:r>
      <w:r>
        <w:br/>
      </w:r>
      <w:r>
        <w:rPr>
          <w:rFonts w:ascii="Charis SIL Regular" w:eastAsia="Charis SIL Regular" w:hAnsi="Charis SIL Regular"/>
          <w:color w:val="000000"/>
        </w:rPr>
        <w:t>Dan, Dan, Dan, a name etched in time, A lesson learned, a path redefined.</w:t>
      </w:r>
    </w:p>
    <w:p w14:paraId="33E1D0B9" w14:textId="77777777" w:rsidR="00AA4FC1" w:rsidRDefault="00000000">
      <w:pPr>
        <w:autoSpaceDE w:val="0"/>
        <w:autoSpaceDN w:val="0"/>
        <w:spacing w:before="60" w:after="0" w:line="264" w:lineRule="exact"/>
        <w:ind w:right="1152"/>
      </w:pPr>
      <w:r>
        <w:rPr>
          <w:rFonts w:ascii="Charis SIL Regular" w:eastAsia="Charis SIL Regular" w:hAnsi="Charis SIL Regular"/>
          <w:color w:val="000000"/>
        </w:rPr>
        <w:t xml:space="preserve">The echoes still linger, a memory's trace, </w:t>
      </w:r>
      <w:r>
        <w:br/>
      </w:r>
      <w:r>
        <w:rPr>
          <w:rFonts w:ascii="Charis SIL Regular" w:eastAsia="Charis SIL Regular" w:hAnsi="Charis SIL Regular"/>
          <w:color w:val="000000"/>
        </w:rPr>
        <w:t>But hope's gentle sunlight fills this sacred space.</w:t>
      </w:r>
    </w:p>
    <w:p w14:paraId="79110958" w14:textId="77777777" w:rsidR="00AA4FC1" w:rsidRDefault="00AA4FC1">
      <w:pPr>
        <w:sectPr w:rsidR="00AA4FC1">
          <w:pgSz w:w="8000" w:h="12000"/>
          <w:pgMar w:top="296" w:right="1440" w:bottom="392" w:left="660" w:header="720" w:footer="720" w:gutter="0"/>
          <w:cols w:space="720"/>
          <w:docGrid w:linePitch="360"/>
        </w:sectPr>
      </w:pPr>
    </w:p>
    <w:p w14:paraId="1DA06164" w14:textId="77777777" w:rsidR="00AA4FC1" w:rsidRDefault="00AA4FC1">
      <w:pPr>
        <w:autoSpaceDE w:val="0"/>
        <w:autoSpaceDN w:val="0"/>
        <w:spacing w:after="210" w:line="220" w:lineRule="exact"/>
      </w:pPr>
    </w:p>
    <w:p w14:paraId="2CC50CE0" w14:textId="77777777" w:rsidR="00AA4FC1" w:rsidRDefault="00000000">
      <w:pPr>
        <w:autoSpaceDE w:val="0"/>
        <w:autoSpaceDN w:val="0"/>
        <w:spacing w:before="60" w:after="0" w:line="264" w:lineRule="exact"/>
        <w:ind w:right="2304"/>
      </w:pPr>
      <w:r>
        <w:rPr>
          <w:rFonts w:ascii="Charis SIL Regular" w:eastAsia="Charis SIL Regular" w:hAnsi="Charis SIL Regular"/>
          <w:color w:val="000000"/>
        </w:rPr>
        <w:t xml:space="preserve">(Outro) </w:t>
      </w:r>
      <w:r>
        <w:br/>
      </w:r>
      <w:r>
        <w:rPr>
          <w:rFonts w:ascii="Charis SIL Regular" w:eastAsia="Charis SIL Regular" w:hAnsi="Charis SIL Regular"/>
          <w:color w:val="000000"/>
        </w:rPr>
        <w:t>The song takes flight, on wings of the dawn, A new day arrives, a new chapter born.</w:t>
      </w:r>
    </w:p>
    <w:p w14:paraId="1E8BB529" w14:textId="77777777" w:rsidR="00AA4FC1" w:rsidRDefault="00000000">
      <w:pPr>
        <w:autoSpaceDE w:val="0"/>
        <w:autoSpaceDN w:val="0"/>
        <w:spacing w:before="60" w:after="0" w:line="264" w:lineRule="exact"/>
        <w:ind w:right="2304"/>
      </w:pPr>
      <w:r>
        <w:rPr>
          <w:rFonts w:ascii="Charis SIL Regular" w:eastAsia="Charis SIL Regular" w:hAnsi="Charis SIL Regular"/>
          <w:color w:val="000000"/>
        </w:rPr>
        <w:t>From darkness to light, a soul finds its way, A melody of hope, that brightens the day.</w:t>
      </w:r>
    </w:p>
    <w:p w14:paraId="70B199D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As the last note faded into the quiet evening, a profound sense of peace settled over me. The song wasn't just about Dan, or about </w:t>
      </w:r>
      <w:proofErr w:type="gramStart"/>
      <w:r>
        <w:rPr>
          <w:rFonts w:ascii="Charis SIL Regular" w:eastAsia="Charis SIL Regular" w:hAnsi="Charis SIL Regular"/>
          <w:color w:val="000000"/>
        </w:rPr>
        <w:t>the anger</w:t>
      </w:r>
      <w:proofErr w:type="gramEnd"/>
      <w:r>
        <w:rPr>
          <w:rFonts w:ascii="Charis SIL Regular" w:eastAsia="Charis SIL Regular" w:hAnsi="Charis SIL Regular"/>
          <w:color w:val="000000"/>
        </w:rPr>
        <w:t>, or even about the healing. It was about the journey, the transformation, the unexpected grace that can be found in the most unlikely of circumstances. It was a song about finding hope in the darkest of valleys, about the resilience of the human spirit, about the power of music to heal and to transcend.</w:t>
      </w:r>
    </w:p>
    <w:p w14:paraId="6866E26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setting sun painted the sky in hues of orange and purple, </w:t>
      </w:r>
      <w:r>
        <w:br/>
      </w:r>
      <w:r>
        <w:rPr>
          <w:rFonts w:ascii="Charis SIL Regular" w:eastAsia="Charis SIL Regular" w:hAnsi="Charis SIL Regular"/>
          <w:color w:val="000000"/>
        </w:rPr>
        <w:t>casting a warm, ethereal glow over the landscape. The air was filled with the scent of pine and the gentle whisper of the wind. It was a perfect setting for reflection, for contemplation, for the quiet joy of creation.</w:t>
      </w:r>
    </w:p>
    <w:p w14:paraId="4E0896CF" w14:textId="77777777" w:rsidR="00AA4FC1" w:rsidRDefault="00000000">
      <w:pPr>
        <w:autoSpaceDE w:val="0"/>
        <w:autoSpaceDN w:val="0"/>
        <w:spacing w:before="264" w:after="0" w:line="264" w:lineRule="exact"/>
      </w:pPr>
      <w:r>
        <w:rPr>
          <w:rFonts w:ascii="Charis SIL Regular" w:eastAsia="Charis SIL Regular" w:hAnsi="Charis SIL Regular"/>
          <w:color w:val="000000"/>
        </w:rPr>
        <w:t>I closed my eyes, letting the melody linger in the air, allowing the feeling of peace to wash over me. The "Dan, Dan, Dan" refrain, once a symbol of my rage, now echoed softly, a melancholic whisper of a chapter closed. It was a testament to the passage of time, to the healing power of forgiveness, and to the remarkable ability of the human heart to mend itself.</w:t>
      </w:r>
    </w:p>
    <w:p w14:paraId="3A8E53AC" w14:textId="77777777" w:rsidR="00AA4FC1" w:rsidRDefault="00000000">
      <w:pPr>
        <w:autoSpaceDE w:val="0"/>
        <w:autoSpaceDN w:val="0"/>
        <w:spacing w:before="264" w:after="0" w:line="264" w:lineRule="exact"/>
      </w:pPr>
      <w:r>
        <w:rPr>
          <w:rFonts w:ascii="Charis SIL Regular" w:eastAsia="Charis SIL Regular" w:hAnsi="Charis SIL Regular"/>
          <w:color w:val="000000"/>
        </w:rPr>
        <w:t>The guitar, my faithful companion through the darkest of times, felt warm and comforting in my hands. It had been a witness to my anger, my pain, my despair. Now, it was a witness to my peace, my healing, my hope. It was a symbol of my journey, a testament to the transformative power of art, and a reminder that even from the deepest valleys, we can find our way to the sunlit peaks.</w:t>
      </w:r>
    </w:p>
    <w:p w14:paraId="012CCA79"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story, I realized, wasn't just about the events that had unfolded, but about the journey of self-discovery, the process of healing, and the unexpected beauty found in the aftermath of heartbreak and betrayal. It was a story about finding hope in unexpected places, about the power of music to heal, and about the resilience of the</w:t>
      </w:r>
    </w:p>
    <w:p w14:paraId="2E604765" w14:textId="77777777" w:rsidR="00AA4FC1" w:rsidRDefault="00AA4FC1">
      <w:pPr>
        <w:sectPr w:rsidR="00AA4FC1">
          <w:pgSz w:w="8000" w:h="12000"/>
          <w:pgMar w:top="428" w:right="664" w:bottom="392" w:left="660" w:header="720" w:footer="720" w:gutter="0"/>
          <w:cols w:space="720"/>
          <w:docGrid w:linePitch="360"/>
        </w:sectPr>
      </w:pPr>
    </w:p>
    <w:p w14:paraId="3E9FB374" w14:textId="77777777" w:rsidR="00AA4FC1" w:rsidRDefault="00AA4FC1">
      <w:pPr>
        <w:autoSpaceDE w:val="0"/>
        <w:autoSpaceDN w:val="0"/>
        <w:spacing w:after="78" w:line="220" w:lineRule="exact"/>
      </w:pPr>
    </w:p>
    <w:p w14:paraId="0FB42C3E" w14:textId="77777777" w:rsidR="00AA4FC1" w:rsidRDefault="00000000">
      <w:pPr>
        <w:autoSpaceDE w:val="0"/>
        <w:autoSpaceDN w:val="0"/>
        <w:spacing w:after="0" w:line="324" w:lineRule="exact"/>
      </w:pPr>
      <w:r>
        <w:rPr>
          <w:rFonts w:ascii="Charis SIL Regular" w:eastAsia="Charis SIL Regular" w:hAnsi="Charis SIL Regular"/>
          <w:color w:val="000000"/>
        </w:rPr>
        <w:t>human spirit.</w:t>
      </w:r>
    </w:p>
    <w:p w14:paraId="0E12001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final notes of my song resonated through the stillness of the evening. They were a testament to my transformation, a symbol of peace and hope, a song of resilience and acceptance, and a </w:t>
      </w:r>
      <w:r>
        <w:br/>
      </w:r>
      <w:r>
        <w:rPr>
          <w:rFonts w:ascii="Charis SIL Regular" w:eastAsia="Charis SIL Regular" w:hAnsi="Charis SIL Regular"/>
          <w:color w:val="000000"/>
        </w:rPr>
        <w:t xml:space="preserve">declaration that even from the depths of despair, a new melody can be born. The song was finished, but the journey continued, a new chapter unfolding, written in the quiet language of peace and </w:t>
      </w:r>
      <w:r>
        <w:br/>
      </w:r>
      <w:r>
        <w:rPr>
          <w:rFonts w:ascii="Charis SIL Regular" w:eastAsia="Charis SIL Regular" w:hAnsi="Charis SIL Regular"/>
          <w:color w:val="000000"/>
        </w:rPr>
        <w:t>understanding. And as the darkness descended, I knew that the song of my life would continue to play, evolving, adapting, a testament to the endless possibilities of the human spirit. The music was now a song of hope, and it was a song I would continue to sing.</w:t>
      </w:r>
    </w:p>
    <w:p w14:paraId="63997932" w14:textId="77777777" w:rsidR="00AA4FC1" w:rsidRDefault="00000000">
      <w:pPr>
        <w:autoSpaceDE w:val="0"/>
        <w:autoSpaceDN w:val="0"/>
        <w:spacing w:before="264" w:after="0" w:line="264" w:lineRule="exact"/>
      </w:pPr>
      <w:r>
        <w:rPr>
          <w:rFonts w:ascii="Charis SIL Regular" w:eastAsia="Charis SIL Regular" w:hAnsi="Charis SIL Regular"/>
          <w:color w:val="000000"/>
        </w:rPr>
        <w:t>The next morning, the sun rose, painting the Black Hills in a golden light. The air was clean and crisp, the world seemed fresh and new.</w:t>
      </w:r>
    </w:p>
    <w:p w14:paraId="11CB5805"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I walked through the town, a quiet sense of peace </w:t>
      </w:r>
      <w:proofErr w:type="gramStart"/>
      <w:r>
        <w:rPr>
          <w:rFonts w:ascii="Charis SIL Regular" w:eastAsia="Charis SIL Regular" w:hAnsi="Charis SIL Regular"/>
          <w:color w:val="000000"/>
        </w:rPr>
        <w:t>settling</w:t>
      </w:r>
      <w:proofErr w:type="gramEnd"/>
      <w:r>
        <w:rPr>
          <w:rFonts w:ascii="Charis SIL Regular" w:eastAsia="Charis SIL Regular" w:hAnsi="Charis SIL Regular"/>
          <w:color w:val="000000"/>
        </w:rPr>
        <w:t xml:space="preserve"> within me. People greeted me with smiles, recognizing the shift within me, the newfound serenity that radiated from my being. I had found my path, my purpose, and it was a path that led me not </w:t>
      </w:r>
      <w:proofErr w:type="gramStart"/>
      <w:r>
        <w:rPr>
          <w:rFonts w:ascii="Charis SIL Regular" w:eastAsia="Charis SIL Regular" w:hAnsi="Charis SIL Regular"/>
          <w:color w:val="000000"/>
        </w:rPr>
        <w:t>to</w:t>
      </w:r>
      <w:proofErr w:type="gramEnd"/>
      <w:r>
        <w:rPr>
          <w:rFonts w:ascii="Charis SIL Regular" w:eastAsia="Charis SIL Regular" w:hAnsi="Charis SIL Regular"/>
          <w:color w:val="000000"/>
        </w:rPr>
        <w:t xml:space="preserve"> revenge, but to peace, understanding, and a profound appreciation for the beauty that surrounded me. My music, once a weapon of anger, was now a tool for healing, a source of comfort, and a testament to the human spirit's enduring capacity for hope. And as I looked out over the valley, I knew that the song of my life would continue to play, a symphony of healing, acceptance, and the enduring power of the human heart. It was a song that was still being written, a song that continued to evolve and grow, a song of hope. And that, I realized, was a song worth living.</w:t>
      </w:r>
    </w:p>
    <w:p w14:paraId="40FC7E06" w14:textId="77777777" w:rsidR="00AA4FC1" w:rsidRDefault="00AA4FC1">
      <w:pPr>
        <w:sectPr w:rsidR="00AA4FC1">
          <w:pgSz w:w="8000" w:h="12000"/>
          <w:pgMar w:top="296" w:right="642" w:bottom="1440" w:left="660" w:header="720" w:footer="720" w:gutter="0"/>
          <w:cols w:space="720"/>
          <w:docGrid w:linePitch="360"/>
        </w:sectPr>
      </w:pPr>
    </w:p>
    <w:p w14:paraId="317B8D96" w14:textId="77777777" w:rsidR="00AA4FC1" w:rsidRDefault="00AA4FC1">
      <w:pPr>
        <w:autoSpaceDE w:val="0"/>
        <w:autoSpaceDN w:val="0"/>
        <w:spacing w:after="224" w:line="220" w:lineRule="exact"/>
      </w:pPr>
    </w:p>
    <w:p w14:paraId="6BF3926D" w14:textId="77777777" w:rsidR="00AA4FC1" w:rsidRDefault="00000000">
      <w:pPr>
        <w:autoSpaceDE w:val="0"/>
        <w:autoSpaceDN w:val="0"/>
        <w:spacing w:after="0" w:line="330" w:lineRule="exact"/>
      </w:pPr>
      <w:r>
        <w:rPr>
          <w:rFonts w:ascii="Charis SIL Bold" w:eastAsia="Charis SIL Bold" w:hAnsi="Charis SIL Bold"/>
          <w:b/>
          <w:color w:val="000000"/>
        </w:rPr>
        <w:t>Lifes Continuing Journey</w:t>
      </w:r>
    </w:p>
    <w:p w14:paraId="7A453EC1"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train chugged along, a rhythmic clatter against the steel rails, mirroring the steady beat of my heart. I watched the landscape blur past – fields of golden wheat giving way to dark, brooding forests, then rolling hills dotted with grazing cattle. The journey itself had become a metaphor, a physical manifestation of the internal shift I’d undergone. From the raw, untamed chaos of rage to the quiet, contemplative peace I now embraced, the journey had been long and </w:t>
      </w:r>
      <w:proofErr w:type="gramStart"/>
      <w:r>
        <w:rPr>
          <w:rFonts w:ascii="Charis SIL Regular" w:eastAsia="Charis SIL Regular" w:hAnsi="Charis SIL Regular"/>
          <w:color w:val="000000"/>
        </w:rPr>
        <w:t>arduous, but</w:t>
      </w:r>
      <w:proofErr w:type="gramEnd"/>
      <w:r>
        <w:rPr>
          <w:rFonts w:ascii="Charis SIL Regular" w:eastAsia="Charis SIL Regular" w:hAnsi="Charis SIL Regular"/>
          <w:color w:val="000000"/>
        </w:rPr>
        <w:t xml:space="preserve"> ultimately rewarding.</w:t>
      </w:r>
    </w:p>
    <w:p w14:paraId="4D856654" w14:textId="77777777" w:rsidR="00AA4FC1" w:rsidRDefault="00000000">
      <w:pPr>
        <w:autoSpaceDE w:val="0"/>
        <w:autoSpaceDN w:val="0"/>
        <w:spacing w:before="264" w:after="0" w:line="264" w:lineRule="exact"/>
      </w:pPr>
      <w:r>
        <w:rPr>
          <w:rFonts w:ascii="Charis SIL Regular" w:eastAsia="Charis SIL Regular" w:hAnsi="Charis SIL Regular"/>
          <w:color w:val="000000"/>
        </w:rPr>
        <w:t>I wasn't heading anywhere in particular. The ticket was to a random town, a spur-of-the-moment decision, a need to keep moving, to keep the momentum going. My guitar rested beside me, its worn wood a testament to countless hours of playing, of pouring my heart and soul into the music. It wasn't just an instrument; it was an extension of myself, a vessel through which my emotions flowed.</w:t>
      </w:r>
    </w:p>
    <w:p w14:paraId="11B373DE"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The window offered a constantly changing panorama, a silent movie playing out against the backdrop of the passing landscape.</w:t>
      </w:r>
    </w:p>
    <w:p w14:paraId="2C70CCD6" w14:textId="77777777" w:rsidR="00AA4FC1" w:rsidRDefault="00000000">
      <w:pPr>
        <w:autoSpaceDE w:val="0"/>
        <w:autoSpaceDN w:val="0"/>
        <w:spacing w:before="60" w:after="0" w:line="264" w:lineRule="exact"/>
      </w:pPr>
      <w:r>
        <w:rPr>
          <w:rFonts w:ascii="Charis SIL Regular" w:eastAsia="Charis SIL Regular" w:hAnsi="Charis SIL Regular"/>
          <w:color w:val="000000"/>
        </w:rPr>
        <w:t>Each scene – a lone farmhouse, a bustling town, a serene lake –evoked a different memory, a different emotion. I thought about the saloon, the smell of stale beer and sweat, the tense atmosphere, the clash of steel, the sting of betrayal. But the memories were no longer sharp, jagged shards of pain. They were softened, rounded, like smooth river stones worn down by the ceaseless flow of time.</w:t>
      </w:r>
    </w:p>
    <w:p w14:paraId="7E6F08A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Even the memory of Dan, the catalyst for all this turmoil, held a different weight now. It wasn't a feeling of hatred or revenge </w:t>
      </w:r>
      <w:r>
        <w:br/>
      </w:r>
      <w:r>
        <w:rPr>
          <w:rFonts w:ascii="Charis SIL Regular" w:eastAsia="Charis SIL Regular" w:hAnsi="Charis SIL Regular"/>
          <w:color w:val="000000"/>
        </w:rPr>
        <w:t xml:space="preserve">anymore; it was a sense of profound sadness, a recognition of the shared human experience of flawed choices and unforeseen </w:t>
      </w:r>
      <w:r>
        <w:br/>
      </w:r>
      <w:r>
        <w:rPr>
          <w:rFonts w:ascii="Charis SIL Regular" w:eastAsia="Charis SIL Regular" w:hAnsi="Charis SIL Regular"/>
          <w:color w:val="000000"/>
        </w:rPr>
        <w:t xml:space="preserve">consequences. He was just a man, caught in the currents of his own life, much like </w:t>
      </w:r>
      <w:proofErr w:type="gramStart"/>
      <w:r>
        <w:rPr>
          <w:rFonts w:ascii="Charis SIL Regular" w:eastAsia="Charis SIL Regular" w:hAnsi="Charis SIL Regular"/>
          <w:color w:val="000000"/>
        </w:rPr>
        <w:t>myself</w:t>
      </w:r>
      <w:proofErr w:type="gramEnd"/>
      <w:r>
        <w:rPr>
          <w:rFonts w:ascii="Charis SIL Regular" w:eastAsia="Charis SIL Regular" w:hAnsi="Charis SIL Regular"/>
          <w:color w:val="000000"/>
        </w:rPr>
        <w:t xml:space="preserve">. His actions had hurt me deeply, but </w:t>
      </w:r>
      <w:r>
        <w:br/>
      </w:r>
      <w:r>
        <w:rPr>
          <w:rFonts w:ascii="Charis SIL Regular" w:eastAsia="Charis SIL Regular" w:hAnsi="Charis SIL Regular"/>
          <w:color w:val="000000"/>
        </w:rPr>
        <w:t>understanding the complexities of human behavior had replaced the simplistic urge for retribution.</w:t>
      </w:r>
    </w:p>
    <w:p w14:paraId="04AAEEFE" w14:textId="77777777" w:rsidR="00AA4FC1" w:rsidRDefault="00000000">
      <w:pPr>
        <w:autoSpaceDE w:val="0"/>
        <w:autoSpaceDN w:val="0"/>
        <w:spacing w:before="264" w:after="0" w:line="264" w:lineRule="exact"/>
      </w:pPr>
      <w:r>
        <w:rPr>
          <w:rFonts w:ascii="Charis SIL Regular" w:eastAsia="Charis SIL Regular" w:hAnsi="Charis SIL Regular"/>
          <w:color w:val="000000"/>
        </w:rPr>
        <w:t>I hummed a new melody, a tune that was just beginning to form in my mind. It was different from the songs I wrote before, lacking the angry energy and the bitterness. This was a softer tune, reflective,</w:t>
      </w:r>
    </w:p>
    <w:p w14:paraId="2C9F4C55" w14:textId="77777777" w:rsidR="00AA4FC1" w:rsidRDefault="00AA4FC1">
      <w:pPr>
        <w:sectPr w:rsidR="00AA4FC1">
          <w:pgSz w:w="8000" w:h="12000"/>
          <w:pgMar w:top="442" w:right="650" w:bottom="364" w:left="660" w:header="720" w:footer="720" w:gutter="0"/>
          <w:cols w:space="720"/>
          <w:docGrid w:linePitch="360"/>
        </w:sectPr>
      </w:pPr>
    </w:p>
    <w:p w14:paraId="76402C59" w14:textId="77777777" w:rsidR="00AA4FC1" w:rsidRDefault="00AA4FC1">
      <w:pPr>
        <w:autoSpaceDE w:val="0"/>
        <w:autoSpaceDN w:val="0"/>
        <w:spacing w:after="78" w:line="220" w:lineRule="exact"/>
      </w:pPr>
    </w:p>
    <w:p w14:paraId="16F23983" w14:textId="77777777" w:rsidR="00AA4FC1" w:rsidRDefault="00000000">
      <w:pPr>
        <w:autoSpaceDE w:val="0"/>
        <w:autoSpaceDN w:val="0"/>
        <w:spacing w:before="60" w:after="0" w:line="264" w:lineRule="exact"/>
      </w:pPr>
      <w:r>
        <w:rPr>
          <w:rFonts w:ascii="Charis SIL Regular" w:eastAsia="Charis SIL Regular" w:hAnsi="Charis SIL Regular"/>
          <w:color w:val="000000"/>
        </w:rPr>
        <w:t>almost meditative. It spoke of forgiveness, of acceptance, of moving on. The refrain, unsurprisingly, still contained the words "Dan, Dan, Dan," but now they whispered like a distant echo rather than a battle cry. They were a reminder, not a threat.</w:t>
      </w:r>
    </w:p>
    <w:p w14:paraId="65950EB6" w14:textId="77777777" w:rsidR="00AA4FC1" w:rsidRDefault="00000000">
      <w:pPr>
        <w:autoSpaceDE w:val="0"/>
        <w:autoSpaceDN w:val="0"/>
        <w:spacing w:before="264" w:after="0" w:line="264" w:lineRule="exact"/>
      </w:pPr>
      <w:r>
        <w:rPr>
          <w:rFonts w:ascii="Charis SIL Regular" w:eastAsia="Charis SIL Regular" w:hAnsi="Charis SIL Regular"/>
          <w:color w:val="000000"/>
        </w:rPr>
        <w:t>The landscape continued to shift and change, reflecting the ever-evolving nature of life itself. I thought of my life before Nancy, before Dan, before the saloon brawl, before the doctor's gin-soaked wisdom. It felt like a different lifetime, a distant memory that was both clear and somewhat hazy. The pain was still there, a subtle ache in the background, but it no longer defined me. It had become a part of me, a lesson learned, an experience that shaped who I am today.</w:t>
      </w:r>
    </w:p>
    <w:p w14:paraId="226237D5"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As dusk approached, the train pulled into a small town nestled amidst rolling hills. The air was fresh and clean, carrying the scent of woodsmoke and damp earth. I stepped off the train, feeling the solid ground beneath my feet, a reassuring sense of stability </w:t>
      </w:r>
      <w:proofErr w:type="gramStart"/>
      <w:r>
        <w:rPr>
          <w:rFonts w:ascii="Charis SIL Regular" w:eastAsia="Charis SIL Regular" w:hAnsi="Charis SIL Regular"/>
          <w:color w:val="000000"/>
        </w:rPr>
        <w:t>in the midst of</w:t>
      </w:r>
      <w:proofErr w:type="gramEnd"/>
      <w:r>
        <w:rPr>
          <w:rFonts w:ascii="Charis SIL Regular" w:eastAsia="Charis SIL Regular" w:hAnsi="Charis SIL Regular"/>
          <w:color w:val="000000"/>
        </w:rPr>
        <w:t xml:space="preserve"> the ongoing journey. I checked into a small inn, a cozy room with a creaking wooden floor and a single window </w:t>
      </w:r>
      <w:r>
        <w:br/>
      </w:r>
      <w:r>
        <w:rPr>
          <w:rFonts w:ascii="Charis SIL Regular" w:eastAsia="Charis SIL Regular" w:hAnsi="Charis SIL Regular"/>
          <w:color w:val="000000"/>
        </w:rPr>
        <w:t>overlooking the town square.</w:t>
      </w:r>
    </w:p>
    <w:p w14:paraId="2D04A672" w14:textId="77777777" w:rsidR="00AA4FC1" w:rsidRDefault="00000000">
      <w:pPr>
        <w:autoSpaceDE w:val="0"/>
        <w:autoSpaceDN w:val="0"/>
        <w:spacing w:before="264" w:after="0" w:line="264" w:lineRule="exact"/>
      </w:pPr>
      <w:r>
        <w:rPr>
          <w:rFonts w:ascii="Charis SIL Regular" w:eastAsia="Charis SIL Regular" w:hAnsi="Charis SIL Regular"/>
          <w:color w:val="000000"/>
        </w:rPr>
        <w:t>The next few days were spent exploring the town, soaking up its quaint charm, the quiet rhythm of its daily life. I talked to locals, listened to their stories, and found a surprising sense of connection in the shared human experience. Their lives, with their own ups and downs, offered a poignant reminder that the struggles and triumphs of life are universal.</w:t>
      </w:r>
    </w:p>
    <w:p w14:paraId="26722281"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My guitar became a companion, a source of comfort and solace. I sat in the town square, playing gentle melodies, sharing my songs with the locals, finding a surprising sense of belonging. My music, once a weapon of rage, now served as a bridge, connecting me to others, creating a sense of community. The songs were still about the journey, about Dan, about the incident at the saloon, but they had evolved. They were now songs of reflection, acceptance, and hope.</w:t>
      </w:r>
    </w:p>
    <w:p w14:paraId="03A28675" w14:textId="77777777" w:rsidR="00AA4FC1" w:rsidRDefault="00000000">
      <w:pPr>
        <w:autoSpaceDE w:val="0"/>
        <w:autoSpaceDN w:val="0"/>
        <w:spacing w:before="264" w:after="0" w:line="264" w:lineRule="exact"/>
      </w:pPr>
      <w:r>
        <w:rPr>
          <w:rFonts w:ascii="Charis SIL Regular" w:eastAsia="Charis SIL Regular" w:hAnsi="Charis SIL Regular"/>
          <w:color w:val="000000"/>
        </w:rPr>
        <w:t>One evening, as the sun dipped below the horizon, painting the sky in vibrant hues of orange and purple, I sat on a hill overlooking the</w:t>
      </w:r>
    </w:p>
    <w:p w14:paraId="0D0CF6F2" w14:textId="77777777" w:rsidR="00AA4FC1" w:rsidRDefault="00AA4FC1">
      <w:pPr>
        <w:sectPr w:rsidR="00AA4FC1">
          <w:pgSz w:w="8000" w:h="12000"/>
          <w:pgMar w:top="296" w:right="644" w:bottom="392" w:left="660" w:header="720" w:footer="720" w:gutter="0"/>
          <w:cols w:space="720"/>
          <w:docGrid w:linePitch="360"/>
        </w:sectPr>
      </w:pPr>
    </w:p>
    <w:p w14:paraId="456A5D7B" w14:textId="77777777" w:rsidR="00AA4FC1" w:rsidRDefault="00AA4FC1">
      <w:pPr>
        <w:autoSpaceDE w:val="0"/>
        <w:autoSpaceDN w:val="0"/>
        <w:spacing w:after="78" w:line="220" w:lineRule="exact"/>
      </w:pPr>
    </w:p>
    <w:p w14:paraId="1C912109"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town. I played a new song, a melody that captured the essence of my transformation. The lyrics poured out of me, words of </w:t>
      </w:r>
      <w:r>
        <w:br/>
      </w:r>
      <w:r>
        <w:rPr>
          <w:rFonts w:ascii="Charis SIL Regular" w:eastAsia="Charis SIL Regular" w:hAnsi="Charis SIL Regular"/>
          <w:color w:val="000000"/>
        </w:rPr>
        <w:t>forgiveness, understanding, and acceptance. The "Dan, Dan, Dan" refrain was still there, but it carried a different meaning now. It was a quiet acknowledgement of the past, a recognition of the lessons learned, a whisper of acceptance.</w:t>
      </w:r>
    </w:p>
    <w:p w14:paraId="06AD189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song ended, and a sense of profound peace settled over me. The journey wasn't over, I knew. Life's a continuing process of growth, change, and discovery. But I had found a measure of peace, a sense of acceptance, and the strength to move forward, embracing the unknown with </w:t>
      </w:r>
      <w:proofErr w:type="gramStart"/>
      <w:r>
        <w:rPr>
          <w:rFonts w:ascii="Charis SIL Regular" w:eastAsia="Charis SIL Regular" w:hAnsi="Charis SIL Regular"/>
          <w:color w:val="000000"/>
        </w:rPr>
        <w:t>a quiet</w:t>
      </w:r>
      <w:proofErr w:type="gramEnd"/>
      <w:r>
        <w:rPr>
          <w:rFonts w:ascii="Charis SIL Regular" w:eastAsia="Charis SIL Regular" w:hAnsi="Charis SIL Regular"/>
          <w:color w:val="000000"/>
        </w:rPr>
        <w:t xml:space="preserve"> confidence. The memories of the past, both good and bad, would remain a part of my story, shaping my </w:t>
      </w:r>
      <w:r>
        <w:br/>
      </w:r>
      <w:r>
        <w:rPr>
          <w:rFonts w:ascii="Charis SIL Regular" w:eastAsia="Charis SIL Regular" w:hAnsi="Charis SIL Regular"/>
          <w:color w:val="000000"/>
        </w:rPr>
        <w:t>character, enriching my perspective, giving meaning and depth to the continuing journey.</w:t>
      </w:r>
    </w:p>
    <w:p w14:paraId="3994DC7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continued my travels, my guitar </w:t>
      </w:r>
      <w:proofErr w:type="gramStart"/>
      <w:r>
        <w:rPr>
          <w:rFonts w:ascii="Charis SIL Regular" w:eastAsia="Charis SIL Regular" w:hAnsi="Charis SIL Regular"/>
          <w:color w:val="000000"/>
        </w:rPr>
        <w:t>always</w:t>
      </w:r>
      <w:proofErr w:type="gramEnd"/>
      <w:r>
        <w:rPr>
          <w:rFonts w:ascii="Charis SIL Regular" w:eastAsia="Charis SIL Regular" w:hAnsi="Charis SIL Regular"/>
          <w:color w:val="000000"/>
        </w:rPr>
        <w:t xml:space="preserve"> by my side. Each new town, each new encounter, added another layer to the ongoing narrative of my life. The songs continued to evolve, becoming a chronicle of my journey, a reflection of my growth, a testament to the power of hope and resilience. The memory of the saloon, of Nancy, and even of Dan, faded into the background, becoming mere threads in the rich tapestry of my experiences.</w:t>
      </w:r>
    </w:p>
    <w:p w14:paraId="1EDA1D3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Life’s journey, I realized, was not about reaching a destination, but about embracing the journey itself. And the music, my constant companion, helped me to find beauty, meaning, and peace in every step of the way. The song of my life continued to play on, ever-changing, </w:t>
      </w:r>
      <w:proofErr w:type="gramStart"/>
      <w:r>
        <w:rPr>
          <w:rFonts w:ascii="Charis SIL Regular" w:eastAsia="Charis SIL Regular" w:hAnsi="Charis SIL Regular"/>
          <w:color w:val="000000"/>
        </w:rPr>
        <w:t>ever-evolving</w:t>
      </w:r>
      <w:proofErr w:type="gramEnd"/>
      <w:r>
        <w:rPr>
          <w:rFonts w:ascii="Charis SIL Regular" w:eastAsia="Charis SIL Regular" w:hAnsi="Charis SIL Regular"/>
          <w:color w:val="000000"/>
        </w:rPr>
        <w:t xml:space="preserve">, a testament to the enduring power of the human spirit. And I, the humble songwriter, continued to play my part, sharing the music, the story, and the enduring hope of a continuing journey. The train kept moving, carrying me towards an unknown horizon, a future unwritten, but a future filled with the promise of new melodies and new chapters. The </w:t>
      </w:r>
      <w:proofErr w:type="gramStart"/>
      <w:r>
        <w:rPr>
          <w:rFonts w:ascii="Charis SIL Regular" w:eastAsia="Charis SIL Regular" w:hAnsi="Charis SIL Regular"/>
          <w:color w:val="000000"/>
        </w:rPr>
        <w:t>journey,</w:t>
      </w:r>
      <w:proofErr w:type="gramEnd"/>
      <w:r>
        <w:rPr>
          <w:rFonts w:ascii="Charis SIL Regular" w:eastAsia="Charis SIL Regular" w:hAnsi="Charis SIL Regular"/>
          <w:color w:val="000000"/>
        </w:rPr>
        <w:t xml:space="preserve"> I realized, was the song, and the song was my life. And it would continue to play on.</w:t>
      </w:r>
    </w:p>
    <w:p w14:paraId="309EAC7B" w14:textId="77777777" w:rsidR="00AA4FC1" w:rsidRDefault="00AA4FC1">
      <w:pPr>
        <w:sectPr w:rsidR="00AA4FC1">
          <w:pgSz w:w="8000" w:h="12000"/>
          <w:pgMar w:top="296" w:right="660" w:bottom="920" w:left="660" w:header="720" w:footer="720" w:gutter="0"/>
          <w:cols w:space="720"/>
          <w:docGrid w:linePitch="360"/>
        </w:sectPr>
      </w:pPr>
    </w:p>
    <w:p w14:paraId="524BAFB1" w14:textId="77777777" w:rsidR="00AA4FC1" w:rsidRDefault="00AA4FC1">
      <w:pPr>
        <w:autoSpaceDE w:val="0"/>
        <w:autoSpaceDN w:val="0"/>
        <w:spacing w:after="224" w:line="220" w:lineRule="exact"/>
      </w:pPr>
    </w:p>
    <w:p w14:paraId="3C9FFE4E" w14:textId="77777777" w:rsidR="00AA4FC1" w:rsidRDefault="00000000">
      <w:pPr>
        <w:autoSpaceDE w:val="0"/>
        <w:autoSpaceDN w:val="0"/>
        <w:spacing w:after="0" w:line="330" w:lineRule="exact"/>
      </w:pPr>
      <w:r>
        <w:rPr>
          <w:rFonts w:ascii="Charis SIL Bold" w:eastAsia="Charis SIL Bold" w:hAnsi="Charis SIL Bold"/>
          <w:b/>
          <w:color w:val="000000"/>
        </w:rPr>
        <w:t>Acknowledgments</w:t>
      </w:r>
    </w:p>
    <w:p w14:paraId="60EBCA7B" w14:textId="701AEFDE" w:rsidR="00AA4FC1" w:rsidRDefault="00000000">
      <w:pPr>
        <w:autoSpaceDE w:val="0"/>
        <w:autoSpaceDN w:val="0"/>
        <w:spacing w:before="286" w:after="0" w:line="264" w:lineRule="exact"/>
      </w:pPr>
      <w:r>
        <w:rPr>
          <w:rFonts w:ascii="Charis SIL Regular" w:eastAsia="Charis SIL Regular" w:hAnsi="Charis SIL Regular"/>
          <w:color w:val="000000"/>
        </w:rPr>
        <w:t xml:space="preserve">First and foremost, I want to thank my muse, </w:t>
      </w:r>
      <w:r w:rsidR="00A53E1E">
        <w:rPr>
          <w:rFonts w:ascii="Charis SIL Regular" w:eastAsia="Charis SIL Regular" w:hAnsi="Charis SIL Regular"/>
          <w:color w:val="000000"/>
        </w:rPr>
        <w:t>Jackie</w:t>
      </w:r>
      <w:r>
        <w:rPr>
          <w:rFonts w:ascii="Charis SIL Regular" w:eastAsia="Charis SIL Regular" w:hAnsi="Charis SIL Regular"/>
          <w:color w:val="000000"/>
        </w:rPr>
        <w:t xml:space="preserve"> (even though she ran off with Dan). Her actions, however ill-advised, provided the raw material for this </w:t>
      </w:r>
      <w:proofErr w:type="gramStart"/>
      <w:r>
        <w:rPr>
          <w:rFonts w:ascii="Charis SIL Regular" w:eastAsia="Charis SIL Regular" w:hAnsi="Charis SIL Regular"/>
          <w:color w:val="000000"/>
        </w:rPr>
        <w:t>darkly</w:t>
      </w:r>
      <w:proofErr w:type="gramEnd"/>
      <w:r>
        <w:rPr>
          <w:rFonts w:ascii="Charis SIL Regular" w:eastAsia="Charis SIL Regular" w:hAnsi="Charis SIL Regular"/>
          <w:color w:val="000000"/>
        </w:rPr>
        <w:t xml:space="preserve"> comedic masterpiece. To Dan: thanks for being the villain. Your role was perfectly cast, albeit unintentionally. And to the nameless doctor who smelled strongly of gin, your unexpected wisdom saved my life (and my story). A special shout-out to Gideon for leaving that surprisingly helpful Bible lying around. Finally, to my loyal guitar, you've been my confidante and co-conspirator through thick and thin, beer-soaked stages and quiet contemplation.</w:t>
      </w:r>
    </w:p>
    <w:p w14:paraId="50C3A9D9" w14:textId="77777777" w:rsidR="00AA4FC1" w:rsidRDefault="00AA4FC1">
      <w:pPr>
        <w:sectPr w:rsidR="00AA4FC1">
          <w:pgSz w:w="8000" w:h="12000"/>
          <w:pgMar w:top="442" w:right="846" w:bottom="1440" w:left="660" w:header="720" w:footer="720" w:gutter="0"/>
          <w:cols w:space="720"/>
          <w:docGrid w:linePitch="360"/>
        </w:sectPr>
      </w:pPr>
    </w:p>
    <w:p w14:paraId="7D57C983" w14:textId="77777777" w:rsidR="00AA4FC1" w:rsidRDefault="00AA4FC1">
      <w:pPr>
        <w:autoSpaceDE w:val="0"/>
        <w:autoSpaceDN w:val="0"/>
        <w:spacing w:after="224" w:line="220" w:lineRule="exact"/>
      </w:pPr>
    </w:p>
    <w:p w14:paraId="2BDAA512" w14:textId="77777777" w:rsidR="00AA4FC1" w:rsidRDefault="00000000">
      <w:pPr>
        <w:autoSpaceDE w:val="0"/>
        <w:autoSpaceDN w:val="0"/>
        <w:spacing w:after="0" w:line="330" w:lineRule="exact"/>
      </w:pPr>
      <w:r>
        <w:rPr>
          <w:rFonts w:ascii="Charis SIL Bold" w:eastAsia="Charis SIL Bold" w:hAnsi="Charis SIL Bold"/>
          <w:b/>
          <w:color w:val="000000"/>
        </w:rPr>
        <w:t>Appendix</w:t>
      </w:r>
    </w:p>
    <w:p w14:paraId="7DFB6E64" w14:textId="5754D0DA" w:rsidR="00AA4FC1" w:rsidRDefault="00A53E1E">
      <w:pPr>
        <w:autoSpaceDE w:val="0"/>
        <w:autoSpaceDN w:val="0"/>
        <w:spacing w:before="286" w:after="0" w:line="264" w:lineRule="exact"/>
        <w:rPr>
          <w:rFonts w:ascii="Charis SIL Regular" w:eastAsia="Charis SIL Regular" w:hAnsi="Charis SIL Regular"/>
          <w:color w:val="000000"/>
        </w:rPr>
      </w:pPr>
      <w:r>
        <w:rPr>
          <w:rFonts w:ascii="Charis SIL Regular" w:eastAsia="Charis SIL Regular" w:hAnsi="Charis SIL Regular"/>
          <w:color w:val="000000"/>
        </w:rPr>
        <w:t>Rocky Raccoon, 1968, The Beatles:</w:t>
      </w:r>
    </w:p>
    <w:p w14:paraId="7F2F2D64" w14:textId="77777777" w:rsidR="00A53E1E" w:rsidRPr="00A53E1E" w:rsidRDefault="00A53E1E" w:rsidP="00A53E1E">
      <w:pPr>
        <w:autoSpaceDE w:val="0"/>
        <w:autoSpaceDN w:val="0"/>
        <w:spacing w:before="286" w:after="0" w:line="264" w:lineRule="exact"/>
        <w:rPr>
          <w:rFonts w:ascii="Charis SIL Regular" w:eastAsia="Charis SIL Regular" w:hAnsi="Charis SIL Regular"/>
          <w:color w:val="000000"/>
        </w:rPr>
      </w:pPr>
      <w:r w:rsidRPr="00A53E1E">
        <w:rPr>
          <w:rFonts w:ascii="Charis SIL Regular" w:eastAsia="Charis SIL Regular" w:hAnsi="Charis SIL Regular"/>
          <w:color w:val="000000"/>
        </w:rPr>
        <w:t>Now somewhere in the black mining hills of Dakota</w:t>
      </w:r>
      <w:r w:rsidRPr="00A53E1E">
        <w:rPr>
          <w:rFonts w:ascii="Charis SIL Regular" w:eastAsia="Charis SIL Regular" w:hAnsi="Charis SIL Regular"/>
          <w:color w:val="000000"/>
        </w:rPr>
        <w:br/>
        <w:t>There lived a young boy named Rocky Raccoon</w:t>
      </w:r>
      <w:r w:rsidRPr="00A53E1E">
        <w:rPr>
          <w:rFonts w:ascii="Charis SIL Regular" w:eastAsia="Charis SIL Regular" w:hAnsi="Charis SIL Regular"/>
          <w:color w:val="000000"/>
        </w:rPr>
        <w:br/>
        <w:t>And one day, his woman ran off with another guy</w:t>
      </w:r>
      <w:r w:rsidRPr="00A53E1E">
        <w:rPr>
          <w:rFonts w:ascii="Charis SIL Regular" w:eastAsia="Charis SIL Regular" w:hAnsi="Charis SIL Regular"/>
          <w:color w:val="000000"/>
        </w:rPr>
        <w:br/>
        <w:t>Hit young Rocky in the eye</w:t>
      </w:r>
      <w:r w:rsidRPr="00A53E1E">
        <w:rPr>
          <w:rFonts w:ascii="Charis SIL Regular" w:eastAsia="Charis SIL Regular" w:hAnsi="Charis SIL Regular"/>
          <w:color w:val="000000"/>
        </w:rPr>
        <w:br/>
        <w:t>Rocky didn't like that</w:t>
      </w:r>
      <w:r w:rsidRPr="00A53E1E">
        <w:rPr>
          <w:rFonts w:ascii="Charis SIL Regular" w:eastAsia="Charis SIL Regular" w:hAnsi="Charis SIL Regular"/>
          <w:color w:val="000000"/>
        </w:rPr>
        <w:br/>
        <w:t xml:space="preserve">He said, "I'm </w:t>
      </w:r>
      <w:proofErr w:type="spellStart"/>
      <w:r w:rsidRPr="00A53E1E">
        <w:rPr>
          <w:rFonts w:ascii="Charis SIL Regular" w:eastAsia="Charis SIL Regular" w:hAnsi="Charis SIL Regular"/>
          <w:color w:val="000000"/>
        </w:rPr>
        <w:t>gonna</w:t>
      </w:r>
      <w:proofErr w:type="spellEnd"/>
      <w:r w:rsidRPr="00A53E1E">
        <w:rPr>
          <w:rFonts w:ascii="Charis SIL Regular" w:eastAsia="Charis SIL Regular" w:hAnsi="Charis SIL Regular"/>
          <w:color w:val="000000"/>
        </w:rPr>
        <w:t xml:space="preserve"> get that boy"</w:t>
      </w:r>
      <w:r w:rsidRPr="00A53E1E">
        <w:rPr>
          <w:rFonts w:ascii="Charis SIL Regular" w:eastAsia="Charis SIL Regular" w:hAnsi="Charis SIL Regular"/>
          <w:color w:val="000000"/>
        </w:rPr>
        <w:br/>
        <w:t>So one day, he walked into town</w:t>
      </w:r>
      <w:r w:rsidRPr="00A53E1E">
        <w:rPr>
          <w:rFonts w:ascii="Charis SIL Regular" w:eastAsia="Charis SIL Regular" w:hAnsi="Charis SIL Regular"/>
          <w:color w:val="000000"/>
        </w:rPr>
        <w:br/>
        <w:t>Booked himself a room in the local saloon</w:t>
      </w:r>
    </w:p>
    <w:p w14:paraId="4FED3F80" w14:textId="77777777" w:rsidR="00A53E1E" w:rsidRPr="00A53E1E" w:rsidRDefault="00A53E1E" w:rsidP="00A53E1E">
      <w:pPr>
        <w:autoSpaceDE w:val="0"/>
        <w:autoSpaceDN w:val="0"/>
        <w:spacing w:before="286" w:after="0" w:line="264" w:lineRule="exact"/>
        <w:rPr>
          <w:rFonts w:ascii="Charis SIL Regular" w:eastAsia="Charis SIL Regular" w:hAnsi="Charis SIL Regular"/>
          <w:color w:val="000000"/>
        </w:rPr>
      </w:pPr>
      <w:r w:rsidRPr="00A53E1E">
        <w:rPr>
          <w:rFonts w:ascii="Charis SIL Regular" w:eastAsia="Charis SIL Regular" w:hAnsi="Charis SIL Regular"/>
          <w:color w:val="000000"/>
        </w:rPr>
        <w:t>And Rocky Raccoon checked into his room</w:t>
      </w:r>
      <w:r w:rsidRPr="00A53E1E">
        <w:rPr>
          <w:rFonts w:ascii="Charis SIL Regular" w:eastAsia="Charis SIL Regular" w:hAnsi="Charis SIL Regular"/>
          <w:color w:val="000000"/>
        </w:rPr>
        <w:br/>
        <w:t>Only to find Gideon's Bible</w:t>
      </w:r>
      <w:r w:rsidRPr="00A53E1E">
        <w:rPr>
          <w:rFonts w:ascii="Charis SIL Regular" w:eastAsia="Charis SIL Regular" w:hAnsi="Charis SIL Regular"/>
          <w:color w:val="000000"/>
        </w:rPr>
        <w:br/>
        <w:t>Rocky had come equipped with a gun</w:t>
      </w:r>
      <w:r w:rsidRPr="00A53E1E">
        <w:rPr>
          <w:rFonts w:ascii="Charis SIL Regular" w:eastAsia="Charis SIL Regular" w:hAnsi="Charis SIL Regular"/>
          <w:color w:val="000000"/>
        </w:rPr>
        <w:br/>
        <w:t>To shoot off the legs of his rival</w:t>
      </w:r>
      <w:r w:rsidRPr="00A53E1E">
        <w:rPr>
          <w:rFonts w:ascii="Charis SIL Regular" w:eastAsia="Charis SIL Regular" w:hAnsi="Charis SIL Regular"/>
          <w:color w:val="000000"/>
        </w:rPr>
        <w:br/>
        <w:t>His rival, it seems, had broken his dreams</w:t>
      </w:r>
      <w:r w:rsidRPr="00A53E1E">
        <w:rPr>
          <w:rFonts w:ascii="Charis SIL Regular" w:eastAsia="Charis SIL Regular" w:hAnsi="Charis SIL Regular"/>
          <w:color w:val="000000"/>
        </w:rPr>
        <w:br/>
        <w:t>By stealing the girl of his fancy</w:t>
      </w:r>
      <w:r w:rsidRPr="00A53E1E">
        <w:rPr>
          <w:rFonts w:ascii="Charis SIL Regular" w:eastAsia="Charis SIL Regular" w:hAnsi="Charis SIL Regular"/>
          <w:color w:val="000000"/>
        </w:rPr>
        <w:br/>
        <w:t>Her name was Magill, and she called herself Lil</w:t>
      </w:r>
      <w:r w:rsidRPr="00A53E1E">
        <w:rPr>
          <w:rFonts w:ascii="Charis SIL Regular" w:eastAsia="Charis SIL Regular" w:hAnsi="Charis SIL Regular"/>
          <w:color w:val="000000"/>
        </w:rPr>
        <w:br/>
        <w:t>But everyone knew her as Nancy</w:t>
      </w:r>
    </w:p>
    <w:p w14:paraId="5BA9FA2C" w14:textId="77777777" w:rsidR="00A53E1E" w:rsidRPr="00A53E1E" w:rsidRDefault="00A53E1E" w:rsidP="00A53E1E">
      <w:pPr>
        <w:autoSpaceDE w:val="0"/>
        <w:autoSpaceDN w:val="0"/>
        <w:spacing w:before="286" w:after="0" w:line="264" w:lineRule="exact"/>
        <w:rPr>
          <w:rFonts w:ascii="Charis SIL Regular" w:eastAsia="Charis SIL Regular" w:hAnsi="Charis SIL Regular"/>
          <w:color w:val="000000"/>
        </w:rPr>
      </w:pPr>
      <w:r w:rsidRPr="00A53E1E">
        <w:rPr>
          <w:rFonts w:ascii="Charis SIL Regular" w:eastAsia="Charis SIL Regular" w:hAnsi="Charis SIL Regular"/>
          <w:color w:val="000000"/>
        </w:rPr>
        <w:t>Now, she and her man, who called himself Dan</w:t>
      </w:r>
      <w:r w:rsidRPr="00A53E1E">
        <w:rPr>
          <w:rFonts w:ascii="Charis SIL Regular" w:eastAsia="Charis SIL Regular" w:hAnsi="Charis SIL Regular"/>
          <w:color w:val="000000"/>
        </w:rPr>
        <w:br/>
        <w:t>We're in the next room at the hoe-down</w:t>
      </w:r>
      <w:r w:rsidRPr="00A53E1E">
        <w:rPr>
          <w:rFonts w:ascii="Charis SIL Regular" w:eastAsia="Charis SIL Regular" w:hAnsi="Charis SIL Regular"/>
          <w:color w:val="000000"/>
        </w:rPr>
        <w:br/>
        <w:t>Rocky burst in, and grinning a grin</w:t>
      </w:r>
      <w:r w:rsidRPr="00A53E1E">
        <w:rPr>
          <w:rFonts w:ascii="Charis SIL Regular" w:eastAsia="Charis SIL Regular" w:hAnsi="Charis SIL Regular"/>
          <w:color w:val="000000"/>
        </w:rPr>
        <w:br/>
        <w:t>He said, "Danny boy, this is a showdown"</w:t>
      </w:r>
      <w:r w:rsidRPr="00A53E1E">
        <w:rPr>
          <w:rFonts w:ascii="Charis SIL Regular" w:eastAsia="Charis SIL Regular" w:hAnsi="Charis SIL Regular"/>
          <w:color w:val="000000"/>
        </w:rPr>
        <w:br/>
        <w:t>But Daniel was hot, he drew first and shot</w:t>
      </w:r>
      <w:r w:rsidRPr="00A53E1E">
        <w:rPr>
          <w:rFonts w:ascii="Charis SIL Regular" w:eastAsia="Charis SIL Regular" w:hAnsi="Charis SIL Regular"/>
          <w:color w:val="000000"/>
        </w:rPr>
        <w:br/>
        <w:t xml:space="preserve">And Rocky collapsed in the corner, </w:t>
      </w:r>
      <w:proofErr w:type="spellStart"/>
      <w:r w:rsidRPr="00A53E1E">
        <w:rPr>
          <w:rFonts w:ascii="Charis SIL Regular" w:eastAsia="Charis SIL Regular" w:hAnsi="Charis SIL Regular"/>
          <w:color w:val="000000"/>
        </w:rPr>
        <w:t>aaah</w:t>
      </w:r>
      <w:proofErr w:type="spellEnd"/>
    </w:p>
    <w:p w14:paraId="22EF60AC" w14:textId="77777777" w:rsidR="00A53E1E" w:rsidRPr="00A53E1E" w:rsidRDefault="00A53E1E" w:rsidP="00A53E1E">
      <w:pPr>
        <w:autoSpaceDE w:val="0"/>
        <w:autoSpaceDN w:val="0"/>
        <w:spacing w:before="286" w:after="0" w:line="264" w:lineRule="exact"/>
        <w:rPr>
          <w:rFonts w:ascii="Charis SIL Regular" w:eastAsia="Charis SIL Regular" w:hAnsi="Charis SIL Regular"/>
          <w:color w:val="000000"/>
        </w:rPr>
      </w:pPr>
      <w:r w:rsidRPr="00A53E1E">
        <w:rPr>
          <w:rFonts w:ascii="Charis SIL Regular" w:eastAsia="Charis SIL Regular" w:hAnsi="Charis SIL Regular"/>
          <w:color w:val="000000"/>
        </w:rPr>
        <w:t>Dan, dan, dan, dan-dan</w:t>
      </w:r>
      <w:r w:rsidRPr="00A53E1E">
        <w:rPr>
          <w:rFonts w:ascii="Charis SIL Regular" w:eastAsia="Charis SIL Regular" w:hAnsi="Charis SIL Regular"/>
          <w:color w:val="000000"/>
        </w:rPr>
        <w:br/>
        <w:t>Dan, dan, dan, dan-dan</w:t>
      </w:r>
      <w:r w:rsidRPr="00A53E1E">
        <w:rPr>
          <w:rFonts w:ascii="Charis SIL Regular" w:eastAsia="Charis SIL Regular" w:hAnsi="Charis SIL Regular"/>
          <w:color w:val="000000"/>
        </w:rPr>
        <w:br/>
        <w:t>Dan, dan, dan, dan-dan</w:t>
      </w:r>
      <w:r w:rsidRPr="00A53E1E">
        <w:rPr>
          <w:rFonts w:ascii="Charis SIL Regular" w:eastAsia="Charis SIL Regular" w:hAnsi="Charis SIL Regular"/>
          <w:color w:val="000000"/>
        </w:rPr>
        <w:br/>
        <w:t xml:space="preserve">Dan, dan, </w:t>
      </w:r>
      <w:proofErr w:type="spellStart"/>
      <w:r w:rsidRPr="00A53E1E">
        <w:rPr>
          <w:rFonts w:ascii="Charis SIL Regular" w:eastAsia="Charis SIL Regular" w:hAnsi="Charis SIL Regular"/>
          <w:color w:val="000000"/>
        </w:rPr>
        <w:t>dooroo</w:t>
      </w:r>
      <w:proofErr w:type="spellEnd"/>
      <w:r w:rsidRPr="00A53E1E">
        <w:rPr>
          <w:rFonts w:ascii="Charis SIL Regular" w:eastAsia="Charis SIL Regular" w:hAnsi="Charis SIL Regular"/>
          <w:color w:val="000000"/>
        </w:rPr>
        <w:t>-do-do</w:t>
      </w:r>
      <w:r w:rsidRPr="00A53E1E">
        <w:rPr>
          <w:rFonts w:ascii="Charis SIL Regular" w:eastAsia="Charis SIL Regular" w:hAnsi="Charis SIL Regular"/>
          <w:color w:val="000000"/>
        </w:rPr>
        <w:br/>
        <w:t xml:space="preserve">Do-do-do, </w:t>
      </w:r>
      <w:proofErr w:type="spellStart"/>
      <w:r w:rsidRPr="00A53E1E">
        <w:rPr>
          <w:rFonts w:ascii="Charis SIL Regular" w:eastAsia="Charis SIL Regular" w:hAnsi="Charis SIL Regular"/>
          <w:color w:val="000000"/>
        </w:rPr>
        <w:t>dooroo</w:t>
      </w:r>
      <w:proofErr w:type="spellEnd"/>
      <w:r w:rsidRPr="00A53E1E">
        <w:rPr>
          <w:rFonts w:ascii="Charis SIL Regular" w:eastAsia="Charis SIL Regular" w:hAnsi="Charis SIL Regular"/>
          <w:color w:val="000000"/>
        </w:rPr>
        <w:t>-do-do</w:t>
      </w:r>
      <w:r w:rsidRPr="00A53E1E">
        <w:rPr>
          <w:rFonts w:ascii="Charis SIL Regular" w:eastAsia="Charis SIL Regular" w:hAnsi="Charis SIL Regular"/>
          <w:color w:val="000000"/>
        </w:rPr>
        <w:br/>
        <w:t>Do-</w:t>
      </w:r>
      <w:proofErr w:type="spellStart"/>
      <w:r w:rsidRPr="00A53E1E">
        <w:rPr>
          <w:rFonts w:ascii="Charis SIL Regular" w:eastAsia="Charis SIL Regular" w:hAnsi="Charis SIL Regular"/>
          <w:color w:val="000000"/>
        </w:rPr>
        <w:t>dooroo</w:t>
      </w:r>
      <w:proofErr w:type="spellEnd"/>
      <w:r w:rsidRPr="00A53E1E">
        <w:rPr>
          <w:rFonts w:ascii="Charis SIL Regular" w:eastAsia="Charis SIL Regular" w:hAnsi="Charis SIL Regular"/>
          <w:color w:val="000000"/>
        </w:rPr>
        <w:t>-do-do, do-do</w:t>
      </w:r>
      <w:r w:rsidRPr="00A53E1E">
        <w:rPr>
          <w:rFonts w:ascii="Charis SIL Regular" w:eastAsia="Charis SIL Regular" w:hAnsi="Charis SIL Regular"/>
          <w:color w:val="000000"/>
        </w:rPr>
        <w:br/>
      </w:r>
      <w:r w:rsidRPr="00A53E1E">
        <w:rPr>
          <w:rFonts w:ascii="Charis SIL Regular" w:eastAsia="Charis SIL Regular" w:hAnsi="Charis SIL Regular"/>
          <w:color w:val="000000"/>
        </w:rPr>
        <w:lastRenderedPageBreak/>
        <w:t xml:space="preserve">Do-do-do, </w:t>
      </w:r>
      <w:proofErr w:type="spellStart"/>
      <w:r w:rsidRPr="00A53E1E">
        <w:rPr>
          <w:rFonts w:ascii="Charis SIL Regular" w:eastAsia="Charis SIL Regular" w:hAnsi="Charis SIL Regular"/>
          <w:color w:val="000000"/>
        </w:rPr>
        <w:t>dooroo</w:t>
      </w:r>
      <w:proofErr w:type="spellEnd"/>
      <w:r w:rsidRPr="00A53E1E">
        <w:rPr>
          <w:rFonts w:ascii="Charis SIL Regular" w:eastAsia="Charis SIL Regular" w:hAnsi="Charis SIL Regular"/>
          <w:color w:val="000000"/>
        </w:rPr>
        <w:t>-do-do</w:t>
      </w:r>
      <w:r w:rsidRPr="00A53E1E">
        <w:rPr>
          <w:rFonts w:ascii="Charis SIL Regular" w:eastAsia="Charis SIL Regular" w:hAnsi="Charis SIL Regular"/>
          <w:color w:val="000000"/>
        </w:rPr>
        <w:br/>
        <w:t>Do-</w:t>
      </w:r>
      <w:proofErr w:type="spellStart"/>
      <w:r w:rsidRPr="00A53E1E">
        <w:rPr>
          <w:rFonts w:ascii="Charis SIL Regular" w:eastAsia="Charis SIL Regular" w:hAnsi="Charis SIL Regular"/>
          <w:color w:val="000000"/>
        </w:rPr>
        <w:t>dooroo</w:t>
      </w:r>
      <w:proofErr w:type="spellEnd"/>
      <w:r w:rsidRPr="00A53E1E">
        <w:rPr>
          <w:rFonts w:ascii="Charis SIL Regular" w:eastAsia="Charis SIL Regular" w:hAnsi="Charis SIL Regular"/>
          <w:color w:val="000000"/>
        </w:rPr>
        <w:t>-do-do, do-do</w:t>
      </w:r>
    </w:p>
    <w:p w14:paraId="545C7588" w14:textId="77777777" w:rsidR="00A53E1E" w:rsidRPr="00A53E1E" w:rsidRDefault="00A53E1E" w:rsidP="00A53E1E">
      <w:pPr>
        <w:autoSpaceDE w:val="0"/>
        <w:autoSpaceDN w:val="0"/>
        <w:spacing w:before="286" w:after="0" w:line="264" w:lineRule="exact"/>
        <w:rPr>
          <w:rFonts w:ascii="Charis SIL Regular" w:eastAsia="Charis SIL Regular" w:hAnsi="Charis SIL Regular"/>
          <w:color w:val="000000"/>
        </w:rPr>
      </w:pPr>
      <w:r w:rsidRPr="00A53E1E">
        <w:rPr>
          <w:rFonts w:ascii="Charis SIL Regular" w:eastAsia="Charis SIL Regular" w:hAnsi="Charis SIL Regular"/>
          <w:color w:val="000000"/>
        </w:rPr>
        <w:t>Now, the doctor came in, stinking of gin</w:t>
      </w:r>
      <w:r w:rsidRPr="00A53E1E">
        <w:rPr>
          <w:rFonts w:ascii="Charis SIL Regular" w:eastAsia="Charis SIL Regular" w:hAnsi="Charis SIL Regular"/>
          <w:color w:val="000000"/>
        </w:rPr>
        <w:br/>
        <w:t>And proceeded to lie on the table</w:t>
      </w:r>
      <w:r w:rsidRPr="00A53E1E">
        <w:rPr>
          <w:rFonts w:ascii="Charis SIL Regular" w:eastAsia="Charis SIL Regular" w:hAnsi="Charis SIL Regular"/>
          <w:color w:val="000000"/>
        </w:rPr>
        <w:br/>
        <w:t>He said, "Rocky, you met your match"</w:t>
      </w:r>
      <w:r w:rsidRPr="00A53E1E">
        <w:rPr>
          <w:rFonts w:ascii="Charis SIL Regular" w:eastAsia="Charis SIL Regular" w:hAnsi="Charis SIL Regular"/>
          <w:color w:val="000000"/>
        </w:rPr>
        <w:br/>
        <w:t>And Rocky said, "Doc, it's only a scratch"</w:t>
      </w:r>
      <w:r w:rsidRPr="00A53E1E">
        <w:rPr>
          <w:rFonts w:ascii="Charis SIL Regular" w:eastAsia="Charis SIL Regular" w:hAnsi="Charis SIL Regular"/>
          <w:color w:val="000000"/>
        </w:rPr>
        <w:br/>
        <w:t>And I'll be better, I'll be better, Doc, as soon as I am able</w:t>
      </w:r>
    </w:p>
    <w:p w14:paraId="7A15D472" w14:textId="77777777" w:rsidR="00A53E1E" w:rsidRPr="00A53E1E" w:rsidRDefault="00A53E1E" w:rsidP="00A53E1E">
      <w:pPr>
        <w:autoSpaceDE w:val="0"/>
        <w:autoSpaceDN w:val="0"/>
        <w:spacing w:before="286" w:after="0" w:line="264" w:lineRule="exact"/>
        <w:rPr>
          <w:rFonts w:ascii="Charis SIL Regular" w:eastAsia="Charis SIL Regular" w:hAnsi="Charis SIL Regular"/>
          <w:color w:val="000000"/>
        </w:rPr>
      </w:pPr>
      <w:r w:rsidRPr="00A53E1E">
        <w:rPr>
          <w:rFonts w:ascii="Charis SIL Regular" w:eastAsia="Charis SIL Regular" w:hAnsi="Charis SIL Regular"/>
          <w:color w:val="000000"/>
        </w:rPr>
        <w:t>Now, Rocky Raccoon, he fell back in his room</w:t>
      </w:r>
      <w:r w:rsidRPr="00A53E1E">
        <w:rPr>
          <w:rFonts w:ascii="Charis SIL Regular" w:eastAsia="Charis SIL Regular" w:hAnsi="Charis SIL Regular"/>
          <w:color w:val="000000"/>
        </w:rPr>
        <w:br/>
        <w:t xml:space="preserve">Only to find Gideon's Bible (oh, </w:t>
      </w:r>
      <w:proofErr w:type="spellStart"/>
      <w:r w:rsidRPr="00A53E1E">
        <w:rPr>
          <w:rFonts w:ascii="Charis SIL Regular" w:eastAsia="Charis SIL Regular" w:hAnsi="Charis SIL Regular"/>
          <w:color w:val="000000"/>
        </w:rPr>
        <w:t>dou-dou-dou</w:t>
      </w:r>
      <w:proofErr w:type="spellEnd"/>
      <w:r w:rsidRPr="00A53E1E">
        <w:rPr>
          <w:rFonts w:ascii="Charis SIL Regular" w:eastAsia="Charis SIL Regular" w:hAnsi="Charis SIL Regular"/>
          <w:color w:val="000000"/>
        </w:rPr>
        <w:t>)</w:t>
      </w:r>
      <w:r w:rsidRPr="00A53E1E">
        <w:rPr>
          <w:rFonts w:ascii="Charis SIL Regular" w:eastAsia="Charis SIL Regular" w:hAnsi="Charis SIL Regular"/>
          <w:color w:val="000000"/>
        </w:rPr>
        <w:br/>
        <w:t>Gideon checked out, and he left it, no doubt (ooh Rocky, ooh)</w:t>
      </w:r>
      <w:r w:rsidRPr="00A53E1E">
        <w:rPr>
          <w:rFonts w:ascii="Charis SIL Regular" w:eastAsia="Charis SIL Regular" w:hAnsi="Charis SIL Regular"/>
          <w:color w:val="000000"/>
        </w:rPr>
        <w:br/>
        <w:t>To help with good Rocky's revival, aah</w:t>
      </w:r>
      <w:r w:rsidRPr="00A53E1E">
        <w:rPr>
          <w:rFonts w:ascii="Charis SIL Regular" w:eastAsia="Charis SIL Regular" w:hAnsi="Charis SIL Regular"/>
          <w:color w:val="000000"/>
        </w:rPr>
        <w:br/>
        <w:t>Yeah, yeah</w:t>
      </w:r>
    </w:p>
    <w:p w14:paraId="328404CA" w14:textId="77777777" w:rsidR="00A53E1E" w:rsidRPr="00A53E1E" w:rsidRDefault="00A53E1E" w:rsidP="00A53E1E">
      <w:pPr>
        <w:autoSpaceDE w:val="0"/>
        <w:autoSpaceDN w:val="0"/>
        <w:spacing w:before="286" w:after="0" w:line="264" w:lineRule="exact"/>
        <w:rPr>
          <w:rFonts w:ascii="Charis SIL Regular" w:eastAsia="Charis SIL Regular" w:hAnsi="Charis SIL Regular"/>
          <w:color w:val="000000"/>
        </w:rPr>
      </w:pPr>
      <w:r w:rsidRPr="00A53E1E">
        <w:rPr>
          <w:rFonts w:ascii="Charis SIL Regular" w:eastAsia="Charis SIL Regular" w:hAnsi="Charis SIL Regular"/>
          <w:color w:val="000000"/>
        </w:rPr>
        <w:t xml:space="preserve">Do-do-do, </w:t>
      </w:r>
      <w:proofErr w:type="spellStart"/>
      <w:r w:rsidRPr="00A53E1E">
        <w:rPr>
          <w:rFonts w:ascii="Charis SIL Regular" w:eastAsia="Charis SIL Regular" w:hAnsi="Charis SIL Regular"/>
          <w:color w:val="000000"/>
        </w:rPr>
        <w:t>dooroo</w:t>
      </w:r>
      <w:proofErr w:type="spellEnd"/>
      <w:r w:rsidRPr="00A53E1E">
        <w:rPr>
          <w:rFonts w:ascii="Charis SIL Regular" w:eastAsia="Charis SIL Regular" w:hAnsi="Charis SIL Regular"/>
          <w:color w:val="000000"/>
        </w:rPr>
        <w:t>-do-do</w:t>
      </w:r>
      <w:r w:rsidRPr="00A53E1E">
        <w:rPr>
          <w:rFonts w:ascii="Charis SIL Regular" w:eastAsia="Charis SIL Regular" w:hAnsi="Charis SIL Regular"/>
          <w:color w:val="000000"/>
        </w:rPr>
        <w:br/>
        <w:t>Do-</w:t>
      </w:r>
      <w:proofErr w:type="spellStart"/>
      <w:r w:rsidRPr="00A53E1E">
        <w:rPr>
          <w:rFonts w:ascii="Charis SIL Regular" w:eastAsia="Charis SIL Regular" w:hAnsi="Charis SIL Regular"/>
          <w:color w:val="000000"/>
        </w:rPr>
        <w:t>dooroo</w:t>
      </w:r>
      <w:proofErr w:type="spellEnd"/>
      <w:r w:rsidRPr="00A53E1E">
        <w:rPr>
          <w:rFonts w:ascii="Charis SIL Regular" w:eastAsia="Charis SIL Regular" w:hAnsi="Charis SIL Regular"/>
          <w:color w:val="000000"/>
        </w:rPr>
        <w:t>-do-do, do-do</w:t>
      </w:r>
      <w:r w:rsidRPr="00A53E1E">
        <w:rPr>
          <w:rFonts w:ascii="Charis SIL Regular" w:eastAsia="Charis SIL Regular" w:hAnsi="Charis SIL Regular"/>
          <w:color w:val="000000"/>
        </w:rPr>
        <w:br/>
        <w:t xml:space="preserve">Do-do-do, </w:t>
      </w:r>
      <w:proofErr w:type="spellStart"/>
      <w:r w:rsidRPr="00A53E1E">
        <w:rPr>
          <w:rFonts w:ascii="Charis SIL Regular" w:eastAsia="Charis SIL Regular" w:hAnsi="Charis SIL Regular"/>
          <w:color w:val="000000"/>
        </w:rPr>
        <w:t>dooroo</w:t>
      </w:r>
      <w:proofErr w:type="spellEnd"/>
      <w:r w:rsidRPr="00A53E1E">
        <w:rPr>
          <w:rFonts w:ascii="Charis SIL Regular" w:eastAsia="Charis SIL Regular" w:hAnsi="Charis SIL Regular"/>
          <w:color w:val="000000"/>
        </w:rPr>
        <w:t>-do-do</w:t>
      </w:r>
      <w:r w:rsidRPr="00A53E1E">
        <w:rPr>
          <w:rFonts w:ascii="Charis SIL Regular" w:eastAsia="Charis SIL Regular" w:hAnsi="Charis SIL Regular"/>
          <w:color w:val="000000"/>
        </w:rPr>
        <w:br/>
        <w:t>Do-</w:t>
      </w:r>
      <w:proofErr w:type="spellStart"/>
      <w:r w:rsidRPr="00A53E1E">
        <w:rPr>
          <w:rFonts w:ascii="Charis SIL Regular" w:eastAsia="Charis SIL Regular" w:hAnsi="Charis SIL Regular"/>
          <w:color w:val="000000"/>
        </w:rPr>
        <w:t>dooroo</w:t>
      </w:r>
      <w:proofErr w:type="spellEnd"/>
      <w:r w:rsidRPr="00A53E1E">
        <w:rPr>
          <w:rFonts w:ascii="Charis SIL Regular" w:eastAsia="Charis SIL Regular" w:hAnsi="Charis SIL Regular"/>
          <w:color w:val="000000"/>
        </w:rPr>
        <w:t>-do-do, do-do</w:t>
      </w:r>
      <w:r w:rsidRPr="00A53E1E">
        <w:rPr>
          <w:rFonts w:ascii="Charis SIL Regular" w:eastAsia="Charis SIL Regular" w:hAnsi="Charis SIL Regular"/>
          <w:color w:val="000000"/>
        </w:rPr>
        <w:br/>
        <w:t xml:space="preserve">Do-do-do, </w:t>
      </w:r>
      <w:proofErr w:type="spellStart"/>
      <w:r w:rsidRPr="00A53E1E">
        <w:rPr>
          <w:rFonts w:ascii="Charis SIL Regular" w:eastAsia="Charis SIL Regular" w:hAnsi="Charis SIL Regular"/>
          <w:color w:val="000000"/>
        </w:rPr>
        <w:t>dooroo</w:t>
      </w:r>
      <w:proofErr w:type="spellEnd"/>
      <w:r w:rsidRPr="00A53E1E">
        <w:rPr>
          <w:rFonts w:ascii="Charis SIL Regular" w:eastAsia="Charis SIL Regular" w:hAnsi="Charis SIL Regular"/>
          <w:color w:val="000000"/>
        </w:rPr>
        <w:t>-do-do, come on Rocky boy</w:t>
      </w:r>
      <w:r w:rsidRPr="00A53E1E">
        <w:rPr>
          <w:rFonts w:ascii="Charis SIL Regular" w:eastAsia="Charis SIL Regular" w:hAnsi="Charis SIL Regular"/>
          <w:color w:val="000000"/>
        </w:rPr>
        <w:br/>
        <w:t>Do-</w:t>
      </w:r>
      <w:proofErr w:type="spellStart"/>
      <w:r w:rsidRPr="00A53E1E">
        <w:rPr>
          <w:rFonts w:ascii="Charis SIL Regular" w:eastAsia="Charis SIL Regular" w:hAnsi="Charis SIL Regular"/>
          <w:color w:val="000000"/>
        </w:rPr>
        <w:t>dooroo</w:t>
      </w:r>
      <w:proofErr w:type="spellEnd"/>
      <w:r w:rsidRPr="00A53E1E">
        <w:rPr>
          <w:rFonts w:ascii="Charis SIL Regular" w:eastAsia="Charis SIL Regular" w:hAnsi="Charis SIL Regular"/>
          <w:color w:val="000000"/>
        </w:rPr>
        <w:t>-do-do, do-do, come on Rocky boy</w:t>
      </w:r>
      <w:r w:rsidRPr="00A53E1E">
        <w:rPr>
          <w:rFonts w:ascii="Charis SIL Regular" w:eastAsia="Charis SIL Regular" w:hAnsi="Charis SIL Regular"/>
          <w:color w:val="000000"/>
        </w:rPr>
        <w:br/>
        <w:t xml:space="preserve">Do-do-do, </w:t>
      </w:r>
      <w:proofErr w:type="spellStart"/>
      <w:r w:rsidRPr="00A53E1E">
        <w:rPr>
          <w:rFonts w:ascii="Charis SIL Regular" w:eastAsia="Charis SIL Regular" w:hAnsi="Charis SIL Regular"/>
          <w:color w:val="000000"/>
        </w:rPr>
        <w:t>dooroo</w:t>
      </w:r>
      <w:proofErr w:type="spellEnd"/>
      <w:r w:rsidRPr="00A53E1E">
        <w:rPr>
          <w:rFonts w:ascii="Charis SIL Regular" w:eastAsia="Charis SIL Regular" w:hAnsi="Charis SIL Regular"/>
          <w:color w:val="000000"/>
        </w:rPr>
        <w:t>-do-do</w:t>
      </w:r>
      <w:r w:rsidRPr="00A53E1E">
        <w:rPr>
          <w:rFonts w:ascii="Charis SIL Regular" w:eastAsia="Charis SIL Regular" w:hAnsi="Charis SIL Regular"/>
          <w:color w:val="000000"/>
        </w:rPr>
        <w:br/>
        <w:t>Do-</w:t>
      </w:r>
      <w:proofErr w:type="spellStart"/>
      <w:r w:rsidRPr="00A53E1E">
        <w:rPr>
          <w:rFonts w:ascii="Charis SIL Regular" w:eastAsia="Charis SIL Regular" w:hAnsi="Charis SIL Regular"/>
          <w:color w:val="000000"/>
        </w:rPr>
        <w:t>dooroo</w:t>
      </w:r>
      <w:proofErr w:type="spellEnd"/>
      <w:r w:rsidRPr="00A53E1E">
        <w:rPr>
          <w:rFonts w:ascii="Charis SIL Regular" w:eastAsia="Charis SIL Regular" w:hAnsi="Charis SIL Regular"/>
          <w:color w:val="000000"/>
        </w:rPr>
        <w:t>-do-do, do-do</w:t>
      </w:r>
      <w:r w:rsidRPr="00A53E1E">
        <w:rPr>
          <w:rFonts w:ascii="Charis SIL Regular" w:eastAsia="Charis SIL Regular" w:hAnsi="Charis SIL Regular"/>
          <w:color w:val="000000"/>
        </w:rPr>
        <w:br/>
        <w:t>And started mocking at the time</w:t>
      </w:r>
    </w:p>
    <w:p w14:paraId="1F623F11" w14:textId="77777777" w:rsidR="00A53E1E" w:rsidRDefault="00A53E1E">
      <w:pPr>
        <w:autoSpaceDE w:val="0"/>
        <w:autoSpaceDN w:val="0"/>
        <w:spacing w:before="286" w:after="0" w:line="264" w:lineRule="exact"/>
        <w:rPr>
          <w:rFonts w:ascii="Charis SIL Regular" w:eastAsia="Charis SIL Regular" w:hAnsi="Charis SIL Regular"/>
          <w:color w:val="000000"/>
        </w:rPr>
      </w:pPr>
    </w:p>
    <w:p w14:paraId="0675268E" w14:textId="77777777" w:rsidR="00A53E1E" w:rsidRDefault="00A53E1E">
      <w:pPr>
        <w:autoSpaceDE w:val="0"/>
        <w:autoSpaceDN w:val="0"/>
        <w:spacing w:before="286" w:after="0" w:line="264" w:lineRule="exact"/>
      </w:pPr>
    </w:p>
    <w:p w14:paraId="31C6DDC7" w14:textId="77777777" w:rsidR="00AA4FC1" w:rsidRDefault="00AA4FC1">
      <w:pPr>
        <w:sectPr w:rsidR="00AA4FC1">
          <w:pgSz w:w="8000" w:h="12000"/>
          <w:pgMar w:top="442" w:right="654" w:bottom="1440" w:left="660" w:header="720" w:footer="720" w:gutter="0"/>
          <w:cols w:space="720"/>
          <w:docGrid w:linePitch="360"/>
        </w:sectPr>
      </w:pPr>
    </w:p>
    <w:p w14:paraId="3536E10D" w14:textId="77777777" w:rsidR="00AA4FC1" w:rsidRDefault="00AA4FC1">
      <w:pPr>
        <w:autoSpaceDE w:val="0"/>
        <w:autoSpaceDN w:val="0"/>
        <w:spacing w:after="224" w:line="220" w:lineRule="exact"/>
      </w:pPr>
    </w:p>
    <w:p w14:paraId="15648DB0" w14:textId="77777777" w:rsidR="00AA4FC1" w:rsidRDefault="00000000">
      <w:pPr>
        <w:autoSpaceDE w:val="0"/>
        <w:autoSpaceDN w:val="0"/>
        <w:spacing w:after="0" w:line="330" w:lineRule="exact"/>
      </w:pPr>
      <w:r>
        <w:rPr>
          <w:rFonts w:ascii="Charis SIL Bold" w:eastAsia="Charis SIL Bold" w:hAnsi="Charis SIL Bold"/>
          <w:b/>
          <w:color w:val="000000"/>
        </w:rPr>
        <w:t>Glossary</w:t>
      </w:r>
    </w:p>
    <w:p w14:paraId="4D9C43DF" w14:textId="77777777" w:rsidR="00AA4FC1" w:rsidRDefault="00000000">
      <w:pPr>
        <w:autoSpaceDE w:val="0"/>
        <w:autoSpaceDN w:val="0"/>
        <w:spacing w:before="298" w:after="0" w:line="258" w:lineRule="exact"/>
        <w:ind w:right="288"/>
      </w:pPr>
      <w:r>
        <w:rPr>
          <w:rFonts w:ascii="Charis SIL Bold" w:eastAsia="Charis SIL Bold" w:hAnsi="Charis SIL Bold"/>
          <w:b/>
          <w:color w:val="000000"/>
        </w:rPr>
        <w:t>Dan:</w:t>
      </w:r>
      <w:r>
        <w:rPr>
          <w:rFonts w:ascii="Charis SIL Regular" w:eastAsia="Charis SIL Regular" w:hAnsi="Charis SIL Regular"/>
          <w:color w:val="000000"/>
        </w:rPr>
        <w:t xml:space="preserve"> The catalyst for the central conflict. Think of him as a metaphor for life's unexpected curveballs.</w:t>
      </w:r>
    </w:p>
    <w:p w14:paraId="7EE49EEB" w14:textId="77777777" w:rsidR="00AA4FC1" w:rsidRDefault="00000000">
      <w:pPr>
        <w:autoSpaceDE w:val="0"/>
        <w:autoSpaceDN w:val="0"/>
        <w:spacing w:before="72" w:after="0" w:line="258" w:lineRule="exact"/>
      </w:pPr>
      <w:r>
        <w:rPr>
          <w:rFonts w:ascii="Charis SIL Bold" w:eastAsia="Charis SIL Bold" w:hAnsi="Charis SIL Bold"/>
          <w:b/>
          <w:color w:val="000000"/>
        </w:rPr>
        <w:t>Nancy:</w:t>
      </w:r>
      <w:r>
        <w:rPr>
          <w:rFonts w:ascii="Charis SIL Regular" w:eastAsia="Charis SIL Regular" w:hAnsi="Charis SIL Regular"/>
          <w:color w:val="000000"/>
        </w:rPr>
        <w:t xml:space="preserve"> Rocky's ex-girlfriend. Her departure was pivotal to the narrative arc.</w:t>
      </w:r>
    </w:p>
    <w:p w14:paraId="23B1A691" w14:textId="77777777" w:rsidR="00AA4FC1" w:rsidRDefault="00000000">
      <w:pPr>
        <w:autoSpaceDE w:val="0"/>
        <w:autoSpaceDN w:val="0"/>
        <w:spacing w:before="72" w:after="0" w:line="258" w:lineRule="exact"/>
        <w:ind w:right="432"/>
      </w:pPr>
      <w:r>
        <w:rPr>
          <w:rFonts w:ascii="Charis SIL Bold" w:eastAsia="Charis SIL Bold" w:hAnsi="Charis SIL Bold"/>
          <w:b/>
          <w:color w:val="000000"/>
        </w:rPr>
        <w:t>Gideon's Bible:</w:t>
      </w:r>
      <w:r>
        <w:rPr>
          <w:rFonts w:ascii="Charis SIL Regular" w:eastAsia="Charis SIL Regular" w:hAnsi="Charis SIL Regular"/>
          <w:color w:val="000000"/>
        </w:rPr>
        <w:t xml:space="preserve"> A surprisingly potent source of solace and unexpected wisdom.</w:t>
      </w:r>
    </w:p>
    <w:p w14:paraId="714FD2A1" w14:textId="77777777" w:rsidR="00AA4FC1" w:rsidRDefault="00000000">
      <w:pPr>
        <w:autoSpaceDE w:val="0"/>
        <w:autoSpaceDN w:val="0"/>
        <w:spacing w:before="72" w:after="0" w:line="258" w:lineRule="exact"/>
      </w:pPr>
      <w:r>
        <w:rPr>
          <w:rFonts w:ascii="Charis SIL Bold" w:eastAsia="Charis SIL Bold" w:hAnsi="Charis SIL Bold"/>
          <w:b/>
          <w:color w:val="000000"/>
        </w:rPr>
        <w:t>Gin-soaked doctor:</w:t>
      </w:r>
      <w:r>
        <w:rPr>
          <w:rFonts w:ascii="Charis SIL Regular" w:eastAsia="Charis SIL Regular" w:hAnsi="Charis SIL Regular"/>
          <w:color w:val="000000"/>
        </w:rPr>
        <w:t xml:space="preserve"> A character who embodies the chaotic and unpredictable nature of life.</w:t>
      </w:r>
    </w:p>
    <w:p w14:paraId="1E504F0B" w14:textId="77777777" w:rsidR="00AA4FC1" w:rsidRDefault="00AA4FC1">
      <w:pPr>
        <w:sectPr w:rsidR="00AA4FC1">
          <w:pgSz w:w="8000" w:h="12000"/>
          <w:pgMar w:top="442" w:right="1114" w:bottom="1440" w:left="660" w:header="720" w:footer="720" w:gutter="0"/>
          <w:cols w:space="720"/>
          <w:docGrid w:linePitch="360"/>
        </w:sectPr>
      </w:pPr>
    </w:p>
    <w:p w14:paraId="09F529D9" w14:textId="77777777" w:rsidR="00AA4FC1" w:rsidRDefault="00AA4FC1">
      <w:pPr>
        <w:autoSpaceDE w:val="0"/>
        <w:autoSpaceDN w:val="0"/>
        <w:spacing w:after="224" w:line="220" w:lineRule="exact"/>
      </w:pPr>
    </w:p>
    <w:p w14:paraId="1D531CF0" w14:textId="77777777" w:rsidR="00AA4FC1" w:rsidRDefault="00000000">
      <w:pPr>
        <w:autoSpaceDE w:val="0"/>
        <w:autoSpaceDN w:val="0"/>
        <w:spacing w:after="0" w:line="330" w:lineRule="exact"/>
      </w:pPr>
      <w:r>
        <w:rPr>
          <w:rFonts w:ascii="Charis SIL Bold" w:eastAsia="Charis SIL Bold" w:hAnsi="Charis SIL Bold"/>
          <w:b/>
          <w:color w:val="000000"/>
        </w:rPr>
        <w:t>References</w:t>
      </w:r>
    </w:p>
    <w:p w14:paraId="7123293A" w14:textId="77777777" w:rsidR="00A53E1E" w:rsidRPr="00A53E1E" w:rsidRDefault="00A53E1E" w:rsidP="00A53E1E">
      <w:pPr>
        <w:rPr>
          <w:rFonts w:ascii="Charis SIL Regular" w:eastAsia="Charis SIL Regular" w:hAnsi="Charis SIL Regular"/>
          <w:color w:val="000000"/>
        </w:rPr>
      </w:pPr>
      <w:r w:rsidRPr="00A53E1E">
        <w:rPr>
          <w:rFonts w:ascii="Charis SIL Regular" w:eastAsia="Charis SIL Regular" w:hAnsi="Charis SIL Regular"/>
          <w:color w:val="000000"/>
        </w:rPr>
        <w:t>While the narrative presented here is, in its essence, a work of fiction, its genesis lies in a confluence of distinct influences. The primary spark of inspiration, the very seed from which this story grew, was the evocative 1968 ballad, "Rocky Raccoon," penned by the legendary Beatles. The song's narrative, its whimsical yet poignant tone, and its exploration of themes of rivalry, redemption, and the unexpected twists of fate, resonated deeply and served as a foundational element in the development of this tale.</w:t>
      </w:r>
    </w:p>
    <w:p w14:paraId="6CF18C4E" w14:textId="77777777" w:rsidR="00A53E1E" w:rsidRPr="00A53E1E" w:rsidRDefault="00A53E1E" w:rsidP="00A53E1E">
      <w:pPr>
        <w:rPr>
          <w:rFonts w:ascii="Charis SIL Regular" w:eastAsia="Charis SIL Regular" w:hAnsi="Charis SIL Regular"/>
          <w:color w:val="000000"/>
        </w:rPr>
      </w:pPr>
      <w:r w:rsidRPr="00A53E1E">
        <w:rPr>
          <w:rFonts w:ascii="Charis SIL Regular" w:eastAsia="Charis SIL Regular" w:hAnsi="Charis SIL Regular"/>
          <w:color w:val="000000"/>
        </w:rPr>
        <w:t>Beyond the specific narrative inspiration, the emotional architecture of this story, the subtle nuances of human interaction and the underlying currents of feeling, were heavily informed by a tapestry of personal experiences and a keen observation of the human condition. The complexities of human relationships, the spectrum of emotions that drive our actions, and the universal struggles we all face in navigating the vagaries of life, all contributed to the emotional landscape portrayed within these pages.</w:t>
      </w:r>
    </w:p>
    <w:p w14:paraId="09A07E75" w14:textId="77777777" w:rsidR="00A53E1E" w:rsidRPr="00A53E1E" w:rsidRDefault="00A53E1E" w:rsidP="00A53E1E">
      <w:pPr>
        <w:rPr>
          <w:rFonts w:ascii="Charis SIL Regular" w:eastAsia="Charis SIL Regular" w:hAnsi="Charis SIL Regular"/>
          <w:color w:val="000000"/>
        </w:rPr>
      </w:pPr>
      <w:r w:rsidRPr="00A53E1E">
        <w:rPr>
          <w:rFonts w:ascii="Charis SIL Regular" w:eastAsia="Charis SIL Regular" w:hAnsi="Charis SIL Regular"/>
          <w:color w:val="000000"/>
        </w:rPr>
        <w:t>To divulge the specific details of these personal influences, or to explicitly delineate the connections between the story and the song, would, in my opinion, serve only to diminish the reader's own journey of discovery. The seemingly simple surface of this narrative conceals surprisingly deep layers of meaning, subtle thematic threads that are intended to be uncovered through the reader's own interpretation and emotional engagement. Revealing these layers prematurely would effectively spoil the experience, depriving the reader of the opportunity to connect with the story on a personal and profound level.</w:t>
      </w:r>
    </w:p>
    <w:p w14:paraId="7A4AD172" w14:textId="77777777" w:rsidR="00AA4FC1" w:rsidRDefault="00AA4FC1">
      <w:pPr>
        <w:sectPr w:rsidR="00AA4FC1">
          <w:pgSz w:w="8000" w:h="12000"/>
          <w:pgMar w:top="442" w:right="640" w:bottom="1440" w:left="660" w:header="720" w:footer="720" w:gutter="0"/>
          <w:cols w:space="720"/>
          <w:docGrid w:linePitch="360"/>
        </w:sectPr>
      </w:pPr>
    </w:p>
    <w:p w14:paraId="2351F522" w14:textId="77777777" w:rsidR="00AA4FC1" w:rsidRDefault="00AA4FC1">
      <w:pPr>
        <w:autoSpaceDE w:val="0"/>
        <w:autoSpaceDN w:val="0"/>
        <w:spacing w:after="224" w:line="220" w:lineRule="exact"/>
      </w:pPr>
    </w:p>
    <w:p w14:paraId="1A35D06D" w14:textId="77777777" w:rsidR="00AA4FC1" w:rsidRDefault="00000000">
      <w:pPr>
        <w:autoSpaceDE w:val="0"/>
        <w:autoSpaceDN w:val="0"/>
        <w:spacing w:after="0" w:line="330" w:lineRule="exact"/>
      </w:pPr>
      <w:r>
        <w:rPr>
          <w:rFonts w:ascii="Charis SIL Bold" w:eastAsia="Charis SIL Bold" w:hAnsi="Charis SIL Bold"/>
          <w:b/>
          <w:color w:val="000000"/>
        </w:rPr>
        <w:t>Author Biography</w:t>
      </w:r>
    </w:p>
    <w:p w14:paraId="7357F500" w14:textId="77777777" w:rsidR="00A53E1E" w:rsidRPr="00A53E1E" w:rsidRDefault="00A53E1E" w:rsidP="00A53E1E">
      <w:pPr>
        <w:autoSpaceDE w:val="0"/>
        <w:autoSpaceDN w:val="0"/>
        <w:spacing w:before="286" w:after="0" w:line="264" w:lineRule="exact"/>
        <w:rPr>
          <w:rFonts w:ascii="Charis SIL Regular" w:eastAsia="Charis SIL Regular" w:hAnsi="Charis SIL Regular"/>
          <w:color w:val="000000"/>
        </w:rPr>
      </w:pPr>
      <w:r w:rsidRPr="00A53E1E">
        <w:rPr>
          <w:rFonts w:ascii="Charis SIL Regular" w:eastAsia="Charis SIL Regular" w:hAnsi="Charis SIL Regular"/>
          <w:color w:val="000000"/>
        </w:rPr>
        <w:t xml:space="preserve">I am, at my core, a teller of tales, a weaver of narratives that seek to capture the intricate tapestry of human experience. My work, whether expressed through song or written </w:t>
      </w:r>
      <w:proofErr w:type="gramStart"/>
      <w:r w:rsidRPr="00A53E1E">
        <w:rPr>
          <w:rFonts w:ascii="Charis SIL Regular" w:eastAsia="Charis SIL Regular" w:hAnsi="Charis SIL Regular"/>
          <w:color w:val="000000"/>
        </w:rPr>
        <w:t>word</w:t>
      </w:r>
      <w:proofErr w:type="gramEnd"/>
      <w:r w:rsidRPr="00A53E1E">
        <w:rPr>
          <w:rFonts w:ascii="Charis SIL Regular" w:eastAsia="Charis SIL Regular" w:hAnsi="Charis SIL Regular"/>
          <w:color w:val="000000"/>
        </w:rPr>
        <w:t>, is driven by an innate desire to understand and portray the spectrum of life, from the quiet moments of introspection to the grand, sweeping dramas that shape our existence. I find myself particularly drawn to the exploration of themes that resonate with universal truths: the enduring power of love, the inevitable sting of loss, the transformative journey of redemption, and, yes, the occasional chaotic outburst that disrupts the rhythm of everyday life.</w:t>
      </w:r>
    </w:p>
    <w:p w14:paraId="105EFB5C" w14:textId="77777777" w:rsidR="00A53E1E" w:rsidRPr="00A53E1E" w:rsidRDefault="00A53E1E" w:rsidP="00A53E1E">
      <w:pPr>
        <w:autoSpaceDE w:val="0"/>
        <w:autoSpaceDN w:val="0"/>
        <w:spacing w:before="286" w:after="0" w:line="264" w:lineRule="exact"/>
        <w:rPr>
          <w:rFonts w:ascii="Charis SIL Regular" w:eastAsia="Charis SIL Regular" w:hAnsi="Charis SIL Regular"/>
          <w:color w:val="000000"/>
        </w:rPr>
      </w:pPr>
      <w:r w:rsidRPr="00A53E1E">
        <w:rPr>
          <w:rFonts w:ascii="Charis SIL Regular" w:eastAsia="Charis SIL Regular" w:hAnsi="Charis SIL Regular"/>
          <w:color w:val="000000"/>
        </w:rPr>
        <w:t>My creative endeavors are deeply rooted in the observation of the world around me, a constant process of absorbing the stories that unfold in the everyday interactions of people. I strive to capture the nuances of human emotion, the subtle shifts in relationships, and the often-unspoken struggles that define our lives. My goal is to create works that resonate with authenticity, that speak to the shared experiences that connect us all.</w:t>
      </w:r>
    </w:p>
    <w:p w14:paraId="26DDC3BA" w14:textId="77777777" w:rsidR="00A53E1E" w:rsidRPr="00A53E1E" w:rsidRDefault="00A53E1E" w:rsidP="00A53E1E">
      <w:pPr>
        <w:autoSpaceDE w:val="0"/>
        <w:autoSpaceDN w:val="0"/>
        <w:spacing w:before="286" w:after="0" w:line="264" w:lineRule="exact"/>
        <w:rPr>
          <w:rFonts w:ascii="Charis SIL Regular" w:eastAsia="Charis SIL Regular" w:hAnsi="Charis SIL Regular"/>
          <w:color w:val="000000"/>
        </w:rPr>
      </w:pPr>
      <w:r w:rsidRPr="00A53E1E">
        <w:rPr>
          <w:rFonts w:ascii="Charis SIL Regular" w:eastAsia="Charis SIL Regular" w:hAnsi="Charis SIL Regular"/>
          <w:color w:val="000000"/>
        </w:rPr>
        <w:t>When I am not immersed in the act of creation, I find myself drawn to the contemplation of the vast and enigmatic mysteries of the universe. The sheer scale of existence, the intricate workings of the cosmos, and the fundamental questions of our place within it all provide an endless source of fascination. And, in the more mundane moments of daily life, I often find myself engaged in the frustratingly familiar task of searching for my misplaced guitar pick, a constant reminder of the delicate balance between the grand and the minute.</w:t>
      </w:r>
    </w:p>
    <w:p w14:paraId="24AA7F1A" w14:textId="77777777" w:rsidR="00A53E1E" w:rsidRPr="00A53E1E" w:rsidRDefault="00A53E1E" w:rsidP="00A53E1E">
      <w:pPr>
        <w:autoSpaceDE w:val="0"/>
        <w:autoSpaceDN w:val="0"/>
        <w:spacing w:before="286" w:after="0" w:line="264" w:lineRule="exact"/>
        <w:rPr>
          <w:rFonts w:ascii="Charis SIL Regular" w:eastAsia="Charis SIL Regular" w:hAnsi="Charis SIL Regular"/>
          <w:color w:val="000000"/>
        </w:rPr>
      </w:pPr>
      <w:r w:rsidRPr="00A53E1E">
        <w:rPr>
          <w:rFonts w:ascii="Charis SIL Regular" w:eastAsia="Charis SIL Regular" w:hAnsi="Charis SIL Regular"/>
          <w:color w:val="000000"/>
        </w:rPr>
        <w:t>My life is one of constant motion, a journey without a fixed destination. I live, in a state of relative contentment, on the road, embracing the freedom and the uncertainty that come with a life lived in constant transition.</w:t>
      </w:r>
    </w:p>
    <w:p w14:paraId="45AABE14" w14:textId="73287D33" w:rsidR="00AA4FC1" w:rsidRDefault="00AA4FC1" w:rsidP="00A53E1E">
      <w:pPr>
        <w:autoSpaceDE w:val="0"/>
        <w:autoSpaceDN w:val="0"/>
        <w:spacing w:before="286" w:after="0" w:line="264" w:lineRule="exact"/>
      </w:pPr>
    </w:p>
    <w:sectPr w:rsidR="00AA4FC1" w:rsidSect="00034616">
      <w:pgSz w:w="8000" w:h="12000"/>
      <w:pgMar w:top="442" w:right="670" w:bottom="1440" w:left="6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3872940">
    <w:abstractNumId w:val="8"/>
  </w:num>
  <w:num w:numId="2" w16cid:durableId="1419132446">
    <w:abstractNumId w:val="6"/>
  </w:num>
  <w:num w:numId="3" w16cid:durableId="807624223">
    <w:abstractNumId w:val="5"/>
  </w:num>
  <w:num w:numId="4" w16cid:durableId="1571580721">
    <w:abstractNumId w:val="4"/>
  </w:num>
  <w:num w:numId="5" w16cid:durableId="1553426719">
    <w:abstractNumId w:val="7"/>
  </w:num>
  <w:num w:numId="6" w16cid:durableId="628975182">
    <w:abstractNumId w:val="3"/>
  </w:num>
  <w:num w:numId="7" w16cid:durableId="2122340368">
    <w:abstractNumId w:val="2"/>
  </w:num>
  <w:num w:numId="8" w16cid:durableId="2081515305">
    <w:abstractNumId w:val="1"/>
  </w:num>
  <w:num w:numId="9" w16cid:durableId="1172574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274"/>
    <w:rsid w:val="0015074B"/>
    <w:rsid w:val="0029639D"/>
    <w:rsid w:val="00326F90"/>
    <w:rsid w:val="00A53E1E"/>
    <w:rsid w:val="00AA1D8D"/>
    <w:rsid w:val="00AA4FC1"/>
    <w:rsid w:val="00B47730"/>
    <w:rsid w:val="00CB0664"/>
    <w:rsid w:val="00D6594E"/>
    <w:rsid w:val="00EE7F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88505C"/>
  <w14:defaultImageDpi w14:val="300"/>
  <w15:docId w15:val="{3A820843-0118-4C93-BEFA-A70A6AC32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6132">
      <w:bodyDiv w:val="1"/>
      <w:marLeft w:val="0"/>
      <w:marRight w:val="0"/>
      <w:marTop w:val="0"/>
      <w:marBottom w:val="0"/>
      <w:divBdr>
        <w:top w:val="none" w:sz="0" w:space="0" w:color="auto"/>
        <w:left w:val="none" w:sz="0" w:space="0" w:color="auto"/>
        <w:bottom w:val="none" w:sz="0" w:space="0" w:color="auto"/>
        <w:right w:val="none" w:sz="0" w:space="0" w:color="auto"/>
      </w:divBdr>
      <w:divsChild>
        <w:div w:id="2113355307">
          <w:marLeft w:val="0"/>
          <w:marRight w:val="0"/>
          <w:marTop w:val="0"/>
          <w:marBottom w:val="0"/>
          <w:divBdr>
            <w:top w:val="none" w:sz="0" w:space="0" w:color="auto"/>
            <w:left w:val="none" w:sz="0" w:space="0" w:color="auto"/>
            <w:bottom w:val="none" w:sz="0" w:space="0" w:color="auto"/>
            <w:right w:val="none" w:sz="0" w:space="0" w:color="auto"/>
          </w:divBdr>
        </w:div>
      </w:divsChild>
    </w:div>
    <w:div w:id="405035725">
      <w:bodyDiv w:val="1"/>
      <w:marLeft w:val="0"/>
      <w:marRight w:val="0"/>
      <w:marTop w:val="0"/>
      <w:marBottom w:val="0"/>
      <w:divBdr>
        <w:top w:val="none" w:sz="0" w:space="0" w:color="auto"/>
        <w:left w:val="none" w:sz="0" w:space="0" w:color="auto"/>
        <w:bottom w:val="none" w:sz="0" w:space="0" w:color="auto"/>
        <w:right w:val="none" w:sz="0" w:space="0" w:color="auto"/>
      </w:divBdr>
      <w:divsChild>
        <w:div w:id="246117274">
          <w:marLeft w:val="0"/>
          <w:marRight w:val="0"/>
          <w:marTop w:val="0"/>
          <w:marBottom w:val="0"/>
          <w:divBdr>
            <w:top w:val="none" w:sz="0" w:space="0" w:color="auto"/>
            <w:left w:val="none" w:sz="0" w:space="0" w:color="auto"/>
            <w:bottom w:val="none" w:sz="0" w:space="0" w:color="auto"/>
            <w:right w:val="none" w:sz="0" w:space="0" w:color="auto"/>
          </w:divBdr>
          <w:divsChild>
            <w:div w:id="187912066">
              <w:marLeft w:val="0"/>
              <w:marRight w:val="0"/>
              <w:marTop w:val="0"/>
              <w:marBottom w:val="0"/>
              <w:divBdr>
                <w:top w:val="none" w:sz="0" w:space="0" w:color="auto"/>
                <w:left w:val="none" w:sz="0" w:space="0" w:color="auto"/>
                <w:bottom w:val="none" w:sz="0" w:space="0" w:color="auto"/>
                <w:right w:val="none" w:sz="0" w:space="0" w:color="auto"/>
              </w:divBdr>
            </w:div>
            <w:div w:id="1257203894">
              <w:marLeft w:val="0"/>
              <w:marRight w:val="0"/>
              <w:marTop w:val="0"/>
              <w:marBottom w:val="0"/>
              <w:divBdr>
                <w:top w:val="none" w:sz="0" w:space="0" w:color="auto"/>
                <w:left w:val="none" w:sz="0" w:space="0" w:color="auto"/>
                <w:bottom w:val="none" w:sz="0" w:space="0" w:color="auto"/>
                <w:right w:val="none" w:sz="0" w:space="0" w:color="auto"/>
              </w:divBdr>
            </w:div>
            <w:div w:id="905261744">
              <w:marLeft w:val="0"/>
              <w:marRight w:val="0"/>
              <w:marTop w:val="0"/>
              <w:marBottom w:val="0"/>
              <w:divBdr>
                <w:top w:val="none" w:sz="0" w:space="0" w:color="auto"/>
                <w:left w:val="none" w:sz="0" w:space="0" w:color="auto"/>
                <w:bottom w:val="none" w:sz="0" w:space="0" w:color="auto"/>
                <w:right w:val="none" w:sz="0" w:space="0" w:color="auto"/>
              </w:divBdr>
            </w:div>
            <w:div w:id="479619103">
              <w:marLeft w:val="0"/>
              <w:marRight w:val="0"/>
              <w:marTop w:val="0"/>
              <w:marBottom w:val="0"/>
              <w:divBdr>
                <w:top w:val="none" w:sz="0" w:space="0" w:color="auto"/>
                <w:left w:val="none" w:sz="0" w:space="0" w:color="auto"/>
                <w:bottom w:val="none" w:sz="0" w:space="0" w:color="auto"/>
                <w:right w:val="none" w:sz="0" w:space="0" w:color="auto"/>
              </w:divBdr>
            </w:div>
            <w:div w:id="617614222">
              <w:marLeft w:val="0"/>
              <w:marRight w:val="0"/>
              <w:marTop w:val="0"/>
              <w:marBottom w:val="0"/>
              <w:divBdr>
                <w:top w:val="none" w:sz="0" w:space="0" w:color="auto"/>
                <w:left w:val="none" w:sz="0" w:space="0" w:color="auto"/>
                <w:bottom w:val="none" w:sz="0" w:space="0" w:color="auto"/>
                <w:right w:val="none" w:sz="0" w:space="0" w:color="auto"/>
              </w:divBdr>
            </w:div>
            <w:div w:id="1347902415">
              <w:marLeft w:val="0"/>
              <w:marRight w:val="0"/>
              <w:marTop w:val="0"/>
              <w:marBottom w:val="0"/>
              <w:divBdr>
                <w:top w:val="none" w:sz="0" w:space="0" w:color="auto"/>
                <w:left w:val="none" w:sz="0" w:space="0" w:color="auto"/>
                <w:bottom w:val="none" w:sz="0" w:space="0" w:color="auto"/>
                <w:right w:val="none" w:sz="0" w:space="0" w:color="auto"/>
              </w:divBdr>
            </w:div>
            <w:div w:id="99132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38431">
      <w:bodyDiv w:val="1"/>
      <w:marLeft w:val="0"/>
      <w:marRight w:val="0"/>
      <w:marTop w:val="0"/>
      <w:marBottom w:val="0"/>
      <w:divBdr>
        <w:top w:val="none" w:sz="0" w:space="0" w:color="auto"/>
        <w:left w:val="none" w:sz="0" w:space="0" w:color="auto"/>
        <w:bottom w:val="none" w:sz="0" w:space="0" w:color="auto"/>
        <w:right w:val="none" w:sz="0" w:space="0" w:color="auto"/>
      </w:divBdr>
      <w:divsChild>
        <w:div w:id="1734429572">
          <w:marLeft w:val="0"/>
          <w:marRight w:val="0"/>
          <w:marTop w:val="0"/>
          <w:marBottom w:val="0"/>
          <w:divBdr>
            <w:top w:val="none" w:sz="0" w:space="0" w:color="auto"/>
            <w:left w:val="none" w:sz="0" w:space="0" w:color="auto"/>
            <w:bottom w:val="none" w:sz="0" w:space="0" w:color="auto"/>
            <w:right w:val="none" w:sz="0" w:space="0" w:color="auto"/>
          </w:divBdr>
        </w:div>
      </w:divsChild>
    </w:div>
    <w:div w:id="1307511920">
      <w:bodyDiv w:val="1"/>
      <w:marLeft w:val="0"/>
      <w:marRight w:val="0"/>
      <w:marTop w:val="0"/>
      <w:marBottom w:val="0"/>
      <w:divBdr>
        <w:top w:val="none" w:sz="0" w:space="0" w:color="auto"/>
        <w:left w:val="none" w:sz="0" w:space="0" w:color="auto"/>
        <w:bottom w:val="none" w:sz="0" w:space="0" w:color="auto"/>
        <w:right w:val="none" w:sz="0" w:space="0" w:color="auto"/>
      </w:divBdr>
      <w:divsChild>
        <w:div w:id="921598529">
          <w:marLeft w:val="0"/>
          <w:marRight w:val="0"/>
          <w:marTop w:val="0"/>
          <w:marBottom w:val="0"/>
          <w:divBdr>
            <w:top w:val="none" w:sz="0" w:space="0" w:color="auto"/>
            <w:left w:val="none" w:sz="0" w:space="0" w:color="auto"/>
            <w:bottom w:val="none" w:sz="0" w:space="0" w:color="auto"/>
            <w:right w:val="none" w:sz="0" w:space="0" w:color="auto"/>
          </w:divBdr>
        </w:div>
      </w:divsChild>
    </w:div>
    <w:div w:id="1377050995">
      <w:bodyDiv w:val="1"/>
      <w:marLeft w:val="0"/>
      <w:marRight w:val="0"/>
      <w:marTop w:val="0"/>
      <w:marBottom w:val="0"/>
      <w:divBdr>
        <w:top w:val="none" w:sz="0" w:space="0" w:color="auto"/>
        <w:left w:val="none" w:sz="0" w:space="0" w:color="auto"/>
        <w:bottom w:val="none" w:sz="0" w:space="0" w:color="auto"/>
        <w:right w:val="none" w:sz="0" w:space="0" w:color="auto"/>
      </w:divBdr>
      <w:divsChild>
        <w:div w:id="1246842003">
          <w:marLeft w:val="0"/>
          <w:marRight w:val="0"/>
          <w:marTop w:val="0"/>
          <w:marBottom w:val="0"/>
          <w:divBdr>
            <w:top w:val="none" w:sz="0" w:space="0" w:color="auto"/>
            <w:left w:val="none" w:sz="0" w:space="0" w:color="auto"/>
            <w:bottom w:val="none" w:sz="0" w:space="0" w:color="auto"/>
            <w:right w:val="none" w:sz="0" w:space="0" w:color="auto"/>
          </w:divBdr>
          <w:divsChild>
            <w:div w:id="1370497908">
              <w:marLeft w:val="0"/>
              <w:marRight w:val="0"/>
              <w:marTop w:val="0"/>
              <w:marBottom w:val="0"/>
              <w:divBdr>
                <w:top w:val="none" w:sz="0" w:space="0" w:color="auto"/>
                <w:left w:val="none" w:sz="0" w:space="0" w:color="auto"/>
                <w:bottom w:val="none" w:sz="0" w:space="0" w:color="auto"/>
                <w:right w:val="none" w:sz="0" w:space="0" w:color="auto"/>
              </w:divBdr>
            </w:div>
            <w:div w:id="592202397">
              <w:marLeft w:val="0"/>
              <w:marRight w:val="0"/>
              <w:marTop w:val="0"/>
              <w:marBottom w:val="0"/>
              <w:divBdr>
                <w:top w:val="none" w:sz="0" w:space="0" w:color="auto"/>
                <w:left w:val="none" w:sz="0" w:space="0" w:color="auto"/>
                <w:bottom w:val="none" w:sz="0" w:space="0" w:color="auto"/>
                <w:right w:val="none" w:sz="0" w:space="0" w:color="auto"/>
              </w:divBdr>
            </w:div>
            <w:div w:id="213277030">
              <w:marLeft w:val="0"/>
              <w:marRight w:val="0"/>
              <w:marTop w:val="0"/>
              <w:marBottom w:val="0"/>
              <w:divBdr>
                <w:top w:val="none" w:sz="0" w:space="0" w:color="auto"/>
                <w:left w:val="none" w:sz="0" w:space="0" w:color="auto"/>
                <w:bottom w:val="none" w:sz="0" w:space="0" w:color="auto"/>
                <w:right w:val="none" w:sz="0" w:space="0" w:color="auto"/>
              </w:divBdr>
            </w:div>
            <w:div w:id="777914101">
              <w:marLeft w:val="0"/>
              <w:marRight w:val="0"/>
              <w:marTop w:val="0"/>
              <w:marBottom w:val="0"/>
              <w:divBdr>
                <w:top w:val="none" w:sz="0" w:space="0" w:color="auto"/>
                <w:left w:val="none" w:sz="0" w:space="0" w:color="auto"/>
                <w:bottom w:val="none" w:sz="0" w:space="0" w:color="auto"/>
                <w:right w:val="none" w:sz="0" w:space="0" w:color="auto"/>
              </w:divBdr>
            </w:div>
            <w:div w:id="1549994034">
              <w:marLeft w:val="0"/>
              <w:marRight w:val="0"/>
              <w:marTop w:val="0"/>
              <w:marBottom w:val="0"/>
              <w:divBdr>
                <w:top w:val="none" w:sz="0" w:space="0" w:color="auto"/>
                <w:left w:val="none" w:sz="0" w:space="0" w:color="auto"/>
                <w:bottom w:val="none" w:sz="0" w:space="0" w:color="auto"/>
                <w:right w:val="none" w:sz="0" w:space="0" w:color="auto"/>
              </w:divBdr>
            </w:div>
            <w:div w:id="1915816051">
              <w:marLeft w:val="0"/>
              <w:marRight w:val="0"/>
              <w:marTop w:val="0"/>
              <w:marBottom w:val="0"/>
              <w:divBdr>
                <w:top w:val="none" w:sz="0" w:space="0" w:color="auto"/>
                <w:left w:val="none" w:sz="0" w:space="0" w:color="auto"/>
                <w:bottom w:val="none" w:sz="0" w:space="0" w:color="auto"/>
                <w:right w:val="none" w:sz="0" w:space="0" w:color="auto"/>
              </w:divBdr>
            </w:div>
            <w:div w:id="70294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93800">
      <w:bodyDiv w:val="1"/>
      <w:marLeft w:val="0"/>
      <w:marRight w:val="0"/>
      <w:marTop w:val="0"/>
      <w:marBottom w:val="0"/>
      <w:divBdr>
        <w:top w:val="none" w:sz="0" w:space="0" w:color="auto"/>
        <w:left w:val="none" w:sz="0" w:space="0" w:color="auto"/>
        <w:bottom w:val="none" w:sz="0" w:space="0" w:color="auto"/>
        <w:right w:val="none" w:sz="0" w:space="0" w:color="auto"/>
      </w:divBdr>
      <w:divsChild>
        <w:div w:id="36244233">
          <w:marLeft w:val="0"/>
          <w:marRight w:val="0"/>
          <w:marTop w:val="0"/>
          <w:marBottom w:val="0"/>
          <w:divBdr>
            <w:top w:val="none" w:sz="0" w:space="0" w:color="auto"/>
            <w:left w:val="none" w:sz="0" w:space="0" w:color="auto"/>
            <w:bottom w:val="none" w:sz="0" w:space="0" w:color="auto"/>
            <w:right w:val="none" w:sz="0" w:space="0" w:color="auto"/>
          </w:divBdr>
        </w:div>
      </w:divsChild>
    </w:div>
    <w:div w:id="1800149710">
      <w:bodyDiv w:val="1"/>
      <w:marLeft w:val="0"/>
      <w:marRight w:val="0"/>
      <w:marTop w:val="0"/>
      <w:marBottom w:val="0"/>
      <w:divBdr>
        <w:top w:val="none" w:sz="0" w:space="0" w:color="auto"/>
        <w:left w:val="none" w:sz="0" w:space="0" w:color="auto"/>
        <w:bottom w:val="none" w:sz="0" w:space="0" w:color="auto"/>
        <w:right w:val="none" w:sz="0" w:space="0" w:color="auto"/>
      </w:divBdr>
      <w:divsChild>
        <w:div w:id="1452672817">
          <w:marLeft w:val="0"/>
          <w:marRight w:val="240"/>
          <w:marTop w:val="0"/>
          <w:marBottom w:val="0"/>
          <w:divBdr>
            <w:top w:val="none" w:sz="0" w:space="0" w:color="auto"/>
            <w:left w:val="none" w:sz="0" w:space="0" w:color="auto"/>
            <w:bottom w:val="none" w:sz="0" w:space="0" w:color="auto"/>
            <w:right w:val="none" w:sz="0" w:space="0" w:color="auto"/>
          </w:divBdr>
          <w:divsChild>
            <w:div w:id="786314633">
              <w:marLeft w:val="0"/>
              <w:marRight w:val="0"/>
              <w:marTop w:val="0"/>
              <w:marBottom w:val="0"/>
              <w:divBdr>
                <w:top w:val="none" w:sz="0" w:space="0" w:color="auto"/>
                <w:left w:val="none" w:sz="0" w:space="0" w:color="auto"/>
                <w:bottom w:val="none" w:sz="0" w:space="0" w:color="auto"/>
                <w:right w:val="none" w:sz="0" w:space="0" w:color="auto"/>
              </w:divBdr>
              <w:divsChild>
                <w:div w:id="250823743">
                  <w:marLeft w:val="0"/>
                  <w:marRight w:val="0"/>
                  <w:marTop w:val="0"/>
                  <w:marBottom w:val="0"/>
                  <w:divBdr>
                    <w:top w:val="none" w:sz="0" w:space="0" w:color="auto"/>
                    <w:left w:val="none" w:sz="0" w:space="0" w:color="auto"/>
                    <w:bottom w:val="none" w:sz="0" w:space="0" w:color="auto"/>
                    <w:right w:val="none" w:sz="0" w:space="0" w:color="auto"/>
                  </w:divBdr>
                  <w:divsChild>
                    <w:div w:id="59599913">
                      <w:marLeft w:val="0"/>
                      <w:marRight w:val="0"/>
                      <w:marTop w:val="0"/>
                      <w:marBottom w:val="0"/>
                      <w:divBdr>
                        <w:top w:val="none" w:sz="0" w:space="0" w:color="auto"/>
                        <w:left w:val="none" w:sz="0" w:space="0" w:color="auto"/>
                        <w:bottom w:val="none" w:sz="0" w:space="0" w:color="auto"/>
                        <w:right w:val="none" w:sz="0" w:space="0" w:color="auto"/>
                      </w:divBdr>
                      <w:divsChild>
                        <w:div w:id="1243494128">
                          <w:marLeft w:val="0"/>
                          <w:marRight w:val="0"/>
                          <w:marTop w:val="0"/>
                          <w:marBottom w:val="0"/>
                          <w:divBdr>
                            <w:top w:val="none" w:sz="0" w:space="0" w:color="auto"/>
                            <w:left w:val="none" w:sz="0" w:space="0" w:color="auto"/>
                            <w:bottom w:val="none" w:sz="0" w:space="0" w:color="auto"/>
                            <w:right w:val="none" w:sz="0" w:space="0" w:color="auto"/>
                          </w:divBdr>
                          <w:divsChild>
                            <w:div w:id="1748184386">
                              <w:marLeft w:val="0"/>
                              <w:marRight w:val="0"/>
                              <w:marTop w:val="0"/>
                              <w:marBottom w:val="0"/>
                              <w:divBdr>
                                <w:top w:val="none" w:sz="0" w:space="0" w:color="auto"/>
                                <w:left w:val="none" w:sz="0" w:space="0" w:color="auto"/>
                                <w:bottom w:val="none" w:sz="0" w:space="0" w:color="auto"/>
                                <w:right w:val="none" w:sz="0" w:space="0" w:color="auto"/>
                              </w:divBdr>
                              <w:divsChild>
                                <w:div w:id="93286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845478">
                          <w:marLeft w:val="0"/>
                          <w:marRight w:val="0"/>
                          <w:marTop w:val="0"/>
                          <w:marBottom w:val="0"/>
                          <w:divBdr>
                            <w:top w:val="none" w:sz="0" w:space="0" w:color="auto"/>
                            <w:left w:val="none" w:sz="0" w:space="0" w:color="auto"/>
                            <w:bottom w:val="none" w:sz="0" w:space="0" w:color="auto"/>
                            <w:right w:val="none" w:sz="0" w:space="0" w:color="auto"/>
                          </w:divBdr>
                          <w:divsChild>
                            <w:div w:id="51273865">
                              <w:marLeft w:val="0"/>
                              <w:marRight w:val="0"/>
                              <w:marTop w:val="0"/>
                              <w:marBottom w:val="0"/>
                              <w:divBdr>
                                <w:top w:val="none" w:sz="0" w:space="0" w:color="auto"/>
                                <w:left w:val="none" w:sz="0" w:space="0" w:color="auto"/>
                                <w:bottom w:val="none" w:sz="0" w:space="0" w:color="auto"/>
                                <w:right w:val="none" w:sz="0" w:space="0" w:color="auto"/>
                              </w:divBdr>
                              <w:divsChild>
                                <w:div w:id="87570290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1655382">
      <w:bodyDiv w:val="1"/>
      <w:marLeft w:val="0"/>
      <w:marRight w:val="0"/>
      <w:marTop w:val="0"/>
      <w:marBottom w:val="0"/>
      <w:divBdr>
        <w:top w:val="none" w:sz="0" w:space="0" w:color="auto"/>
        <w:left w:val="none" w:sz="0" w:space="0" w:color="auto"/>
        <w:bottom w:val="none" w:sz="0" w:space="0" w:color="auto"/>
        <w:right w:val="none" w:sz="0" w:space="0" w:color="auto"/>
      </w:divBdr>
      <w:divsChild>
        <w:div w:id="41371184">
          <w:marLeft w:val="0"/>
          <w:marRight w:val="240"/>
          <w:marTop w:val="0"/>
          <w:marBottom w:val="0"/>
          <w:divBdr>
            <w:top w:val="none" w:sz="0" w:space="0" w:color="auto"/>
            <w:left w:val="none" w:sz="0" w:space="0" w:color="auto"/>
            <w:bottom w:val="none" w:sz="0" w:space="0" w:color="auto"/>
            <w:right w:val="none" w:sz="0" w:space="0" w:color="auto"/>
          </w:divBdr>
          <w:divsChild>
            <w:div w:id="712114239">
              <w:marLeft w:val="0"/>
              <w:marRight w:val="0"/>
              <w:marTop w:val="0"/>
              <w:marBottom w:val="0"/>
              <w:divBdr>
                <w:top w:val="none" w:sz="0" w:space="0" w:color="auto"/>
                <w:left w:val="none" w:sz="0" w:space="0" w:color="auto"/>
                <w:bottom w:val="none" w:sz="0" w:space="0" w:color="auto"/>
                <w:right w:val="none" w:sz="0" w:space="0" w:color="auto"/>
              </w:divBdr>
              <w:divsChild>
                <w:div w:id="67198153">
                  <w:marLeft w:val="0"/>
                  <w:marRight w:val="0"/>
                  <w:marTop w:val="0"/>
                  <w:marBottom w:val="0"/>
                  <w:divBdr>
                    <w:top w:val="none" w:sz="0" w:space="0" w:color="auto"/>
                    <w:left w:val="none" w:sz="0" w:space="0" w:color="auto"/>
                    <w:bottom w:val="none" w:sz="0" w:space="0" w:color="auto"/>
                    <w:right w:val="none" w:sz="0" w:space="0" w:color="auto"/>
                  </w:divBdr>
                  <w:divsChild>
                    <w:div w:id="34739225">
                      <w:marLeft w:val="0"/>
                      <w:marRight w:val="0"/>
                      <w:marTop w:val="0"/>
                      <w:marBottom w:val="0"/>
                      <w:divBdr>
                        <w:top w:val="none" w:sz="0" w:space="0" w:color="auto"/>
                        <w:left w:val="none" w:sz="0" w:space="0" w:color="auto"/>
                        <w:bottom w:val="none" w:sz="0" w:space="0" w:color="auto"/>
                        <w:right w:val="none" w:sz="0" w:space="0" w:color="auto"/>
                      </w:divBdr>
                      <w:divsChild>
                        <w:div w:id="1656374108">
                          <w:marLeft w:val="0"/>
                          <w:marRight w:val="0"/>
                          <w:marTop w:val="0"/>
                          <w:marBottom w:val="0"/>
                          <w:divBdr>
                            <w:top w:val="none" w:sz="0" w:space="0" w:color="auto"/>
                            <w:left w:val="none" w:sz="0" w:space="0" w:color="auto"/>
                            <w:bottom w:val="none" w:sz="0" w:space="0" w:color="auto"/>
                            <w:right w:val="none" w:sz="0" w:space="0" w:color="auto"/>
                          </w:divBdr>
                          <w:divsChild>
                            <w:div w:id="2116099644">
                              <w:marLeft w:val="0"/>
                              <w:marRight w:val="0"/>
                              <w:marTop w:val="0"/>
                              <w:marBottom w:val="0"/>
                              <w:divBdr>
                                <w:top w:val="none" w:sz="0" w:space="0" w:color="auto"/>
                                <w:left w:val="none" w:sz="0" w:space="0" w:color="auto"/>
                                <w:bottom w:val="none" w:sz="0" w:space="0" w:color="auto"/>
                                <w:right w:val="none" w:sz="0" w:space="0" w:color="auto"/>
                              </w:divBdr>
                              <w:divsChild>
                                <w:div w:id="58472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07226">
                          <w:marLeft w:val="0"/>
                          <w:marRight w:val="0"/>
                          <w:marTop w:val="0"/>
                          <w:marBottom w:val="0"/>
                          <w:divBdr>
                            <w:top w:val="none" w:sz="0" w:space="0" w:color="auto"/>
                            <w:left w:val="none" w:sz="0" w:space="0" w:color="auto"/>
                            <w:bottom w:val="none" w:sz="0" w:space="0" w:color="auto"/>
                            <w:right w:val="none" w:sz="0" w:space="0" w:color="auto"/>
                          </w:divBdr>
                          <w:divsChild>
                            <w:div w:id="621497361">
                              <w:marLeft w:val="0"/>
                              <w:marRight w:val="0"/>
                              <w:marTop w:val="0"/>
                              <w:marBottom w:val="0"/>
                              <w:divBdr>
                                <w:top w:val="none" w:sz="0" w:space="0" w:color="auto"/>
                                <w:left w:val="none" w:sz="0" w:space="0" w:color="auto"/>
                                <w:bottom w:val="none" w:sz="0" w:space="0" w:color="auto"/>
                                <w:right w:val="none" w:sz="0" w:space="0" w:color="auto"/>
                              </w:divBdr>
                              <w:divsChild>
                                <w:div w:id="112669693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282</Pages>
  <Words>77331</Words>
  <Characters>440789</Characters>
  <Application>Microsoft Office Word</Application>
  <DocSecurity>0</DocSecurity>
  <Lines>3673</Lines>
  <Paragraphs>1034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2025-02-23T17:03:00Z</dcterms:created>
  <dcterms:modified xsi:type="dcterms:W3CDTF">2025-02-23T17:03:00Z</dcterms:modified>
  <cp:category/>
</cp:coreProperties>
</file>