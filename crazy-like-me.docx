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Crazy Like Me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beautifully broken, the delightfully deranged,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wonderfully weird. This collection is dedicated to all those who’ve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stared into the abyss and found it staring back,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horror, but with a wry, knowing grin. To those who’ve danced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and discovered they possess surprisingly good rhythm.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ones who’ve felt the exquisite agony of being utterly, gloriously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yet somehow, simultaneously, profoundly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symphony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isn’t a celebration of dysfunction, not exactly. It’s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bewildered, slightly tipsy toast to the absurdity of it all—the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magnificent, maddening journey of existing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feels designed to make us question our sanity. It’s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humor in the horrifying, solace in the surreal, and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 of peace in the persistent, pervasive paradox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for the ones who wear their scars like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embrace the cracks in their facades not as flaws,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a life lived fully, fiercely, and sometimes, spectacularly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off-kilter. For those who’ve survived the storm, the deluge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emerged, bruised but unbroken, with a newfound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fragile beauty of a perfectly imperfect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for those who understand that sanity is a subjective construct,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line drawn on a canvas of ever-shifting realities. It’s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who’ve looked into the mirror and seen not a reflection,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selves, each fractured piece telling a unique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vulnerability, and the occasional, darkly comic,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pure, unadulterated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navigate the labyrinth of the mind with grace, grit,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healthy dose of gallows humor: this one’s for you. May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dance with you, may your laughter echo through the halls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own peculiar, perfectly imperfect sanctuaries. May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 be well-behaved, but delightfully entertaining companions.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may you never lose sight of the darkly comic brilliance of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spectacularly, wonderfully, crazy like me.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Mapping the Minds Maze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mind, a fractured mirror reflecting a distorted self.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shattered images, memories splintering like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careless foot. It’s a landscape of internal bleeding,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topography of anxieties etched into the very fabric of being. There’s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low hum, a background static of half-formed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 sentences bleeding into one another like watercolor run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amok. It's a symphony of chaos, a discordant orchestra playing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tune only the deeply disturbed can appreciate.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I’m perched precariously on the edge of a cliff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a churning, black ocean, the wind whispering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oblivion. The next, I'm a child again, clutching a worn teddy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bear, the scent of lavender clinging to its faded fur,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a world that constantly shifts and threatens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whole. The images flash – quick cuts in a fever dream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birthday party, the flickering candlelight on a cake,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stark fluorescence of a hospital room, the beeping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machines a relentless metronome counting down to something…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nothing.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 are not neatly filed away in chronological order;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they're strewn across the floor of my mind like confetti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disastrous party. A snippet of conversation from a coffee shop,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half-remembered melody, a childhood trauma resurfacing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unexpectedly, its sting as sharp as the first time I felt it.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narrative, a puzzle with missing pieces, the 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eluding me. I'm lost in this maze, a labyrinth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stumbling through corridors of anxieties and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an exit that may not 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darkness offers a strange kind of comfort.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familiarity, like an old friend whose presence, though unsettling,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known. It’s a black velvet curtain, heavy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encompassing, shielding me from the glare of the world's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Within its folds, there is a bizarre solace, a perverse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The world outside is a dizzying cacophony of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expectations, a frantic dance of normalcy I can’t seem to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in. The quiet chaos within, however, holds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a more relatable 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relentless internal dialogue, a battle between reason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madness, logic and lunacy, a constant negotiation with the self.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whispers promises of escape, of oblivion, the sweet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nothingness. Another, weaker but persistent, urges me to fight,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through the fog, to cling to the slivers of hope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remain. These voices aren't separate entities, they are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a fractured self, struggling for dominance in a mind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brink. They are the echoes of a fragmented identity, bouncing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skull like trapped birds desperately searching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moments of lucidity, fleeting glimpses through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chaos. A beautiful sunset, a kind word from a stranger,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resonates with a depth of understanding that surpasses words.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are precious, fragile things, easily crushed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overwhelming darkness. But they are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reminders that even in the deepest abyss, there are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stars, distant but hopeful.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landscape is a place of both beauty and terror,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vista of destruction and resilience. It's a canvas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strokes of darkness and light, joy and despair, sanity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madness. It is not a place of simple answers, but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 and endless possibility,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complexity of the human spirit, a chaotic masterpiece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by the hand of experience, loss, and an uncanny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humor.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are often muddled, the lines blurry. I see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prism of distortion, everything slightly off-kilter,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frayed and uneven. I struggle to articulate the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symphony of chaos into words that others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The language itself feels inadequate, a blunt instrument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attempting to capture the subtleties of a hurricane.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world is constantly in flux, a shifting,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 The boundaries are fluid, emotions merging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transforming, memories blending with fantasy, realities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dreams. It's like a dream that never quite ends, a nightmare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refuses to let go.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within this chaotic landscape, there is a strange beauty.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elegance in the fragmentation, a raw honesty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disarray. It's a testament to the resilience of the human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persist even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an irony to it all, a bitter, twisted humor that only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who've stared into the abyss can truly comprehend. The absurdity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existence, the futility of struggle, the constant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demons – it’s all so profoundly, ridiculously funny.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is a coping mechanism, a shield against despair,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meaninglessness. It's a gallows humor, born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necessity, a way of maintaining sanity in the face of insanity.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however, is often mixed with tears, a potent cocktail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 comedy and existential dread. The line between humor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is impossibly thin, a tightrope walk above a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One misstep, one wrong note, and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crumbles, leaving me exposed, vulnerable, and adrift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swirling currents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not linear, there's no clear path, no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It's a winding, meandering road,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and unexpected detours, a journey that never truly ends.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process of exploration, of self-discovery, of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complexities of the human condition. It's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spirit’s capacity for resilience, for finding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brokenness, for embracing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a cartographer of my own chaotic mind, charting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my own internal landscape. This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simple answers, it is a map of questions, of contradictions,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journey into the heart of darkness, and perhaps,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light that can be found there. The maze is endless,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is my purpose. This internal landscape,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beauty and terror, is where my story is being written,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memory, one chaotic poem, one darkly humorous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at a time. And in the spaces between the chaos,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silences and the sudden flashes of insight, lies the truth of who I am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work in progress, eternally unfinished, eternally captivating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mapping this landscape is both exhilarating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It is a journey into the depths of self, a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of the subconscious. It is a confrontation with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myself, the demons that lurk in the shadows, the voices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promises of destruction. It is not a pleasant journey,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necessary 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journey of self-discovery, of confronting the realities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mental landscape, of accepting the complexities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that define me. It is a journey of healing,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navigate the treacherous terrain of my own mind,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in the 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my map, incomplete and ever-evolving,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beautiful, and utterly chaotic landscape of my own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map not of where I’ve been, but of where I am, and perhaps,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might someday be. A work in progress, much like myself.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are blurred, the images fragmented, the story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told. But it is a story worth telling, a story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of the darkly humorous absurdity of simply being alive.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in itself, is a testament to the chaotic wonder of existence.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Childhood Idols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my childhood bedroom, a faded floral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across the walls like a melancholic garden, still lingers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memory. It’s a sensory experience, more visceral than visual: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musty smell of old books and forgotten toys, the scratchy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carpet under my bare feet, the rhythmic tick-tock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 clock that seemed to mark the slow, relentless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time. In that room, amidst the chaos of my burgeoning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a pantheon of childhood heroes, figures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mind with the unwavering intensity of a religious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iconography.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were, of course, impossibly perfect. Superman,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broad shoulders and unwavering moral compass, soared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imagination, a symbol of strength and invincibility,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my own feelings of fragility and inadequacy.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Batman, shrouded in darkness but driven by a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represented a different kind of strength,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resonated with my own internal struggles.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were clear-cut, their battles starkly defined between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evil. Mine, however, was a landscape of gray,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conflicting impulses, a battle fought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tracing the lines of their comic book faces,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on the bold outlines of their jawlines, their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expressions. They were invulnerable, untouchable, existing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fantastical heroism that was a world away from the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own life. There was a peculiar comfort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perfection, a solace in their predictable heroism.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unpredictability of my own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the ever-shifting sands of my mental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their invulnerability was a siren song, a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that promised escape from the constant internal turmoil.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their certainty, their clear-cut morality,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the world with an unwavering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 I wanted to be like them, to possess their strength, their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their unwavering sense of self. But I was not Superman,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Batman. I was just…me.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their idealized worlds and the chaotic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life became increasingly apparent as I grew older.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lines of their comic book panels blurred into the messy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experience. The black and white morality of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the frustrating ambiguities of real life. Their heroism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uncomplicated, mine was a complex negotiation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warring factions within. Their victories were decisive, mine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fleeting, fragile triumphs against the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specific birthday party, a vivid snapshot frozen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flickering candlelight on my cake, the forced smiles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well-meaning relatives, the awkward small talk of adults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a child they barely knew. In that moment,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superficial joy of the celebration, I felt an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disconnect, a chasm separating me from the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around me. The image of Superman, emblazoned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birthday cake, felt particularly ironic, a symbol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invincibility juxtaposed against my own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contrast between the idealized world of my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 and the chaotic reality of my life was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conflict. Their unwavering strength felt like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my own fragility. Their unwavering certainty contrasted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sharply with my own constant self-doubt. Their clear-cut morality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in stark contrast to the complexities and contradictions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 idols became a strange mixture of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They were figures I both admired and envied, heroes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aspired to be, yet could never truly emulate. Their perfection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painful reminder of my own imperfections,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the fantastical and the real. It's a recurring motif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life; the constant yearning for something unattainable,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realization that the heroes of my youth were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characters in a story, their worlds neatly contained within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pages of a comic book.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their heroic deeds reverberate even now, years later.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They're not the simple, clear-cut figures of my childhood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complex symbols of my own internal struggles.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the strength I wish I possessed, the certainty I crave,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sense of self that eludes me. They are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world I longed for, a stark contrast to the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fragmented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is not lost on me. I, the chronicler of chaos, the poet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songwriter of existential dread,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perfect heroes of my youth. Their tales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escape, a respite from the unrelenting storm within.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ultimate unattainability serves as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condition: our yearning for perfection, our acceptance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imperfections, and the darkly humorous irony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as I navigate the treacherous terrain of my own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my childhood idols linger, a persistent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world I once sought, and the complexities of the world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inhabit. The images flash—Superman’s cape billowing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Batman’s grim determination etched on his face—reminders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simpler time, a simpler morality, a simpler me. But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far more nuanced, more complex, more…human.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in that inherent messiness, lies a strange kind of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 symphony that I’m still trying to understand,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memory, one chaotic verse, one darkly humorous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at a time. The journey, like the echoes of my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idols, continues. And that, perhaps, is the greatest story of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ongoing, ever-evolving, perpetually unfinished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that is me. A testament to the enduring power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persistent chaos. The laughter and tears intertwine,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beautiful absurdity of existence,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that somehow, inexplicably, continues.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continued struggle, in that relentless, beautiful chaos, lies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who I am. A living paradox,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a work in progress, eternally unfinished, eternally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in my imperfection. The map of my mind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incomplete, a testament to the endless journey of self-discovery,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exploration of the chaotic landscape that is my life.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ever-unfolding narrative, the echoes of my childhood idols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both a compass and a mirror, guiding and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often contradictory path I tread.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Allure of the Abyss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the abyss wasn't a sudden plunge, a dramatic leap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It was a slow descent, a gradual surrendering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of gravity, the insidious whisper of oblivion promising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churn of my mind. It wasn't a conscious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at first, more like a drifting, a yielding to the current,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slide towards the darkness. Think of a 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storm, its sails ripped, its mast splintered, tossed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by merciless waves – that was my inner world,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battered, never finding solid ground. And the abyss, that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ocean, offered the illusion of stillness, a deceptive calm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eye of the hurricane.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in the small acts of self-neglect. Skipping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showering, letting the grime of the day accumulate,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inner chaos. It was a perverse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a subtle act of rebellion against the expectation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normalcy, the suffocating pressure to conform to a standard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attain. The unwashed hair, the stained clothes,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lack of hygiene; they were a uniform, a badge of honor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war I waged against myself. The world saw neglect;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act of self-preservation. A strange, twisted logic,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my logic, and in the suffocating grip of my 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it held a strange kind of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downward spiral wasn't linear. There were moments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sunlight piercing the darkness, moments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claw my way back to the surface, gasping for breath,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for a taste of normalcy. But these moments were short-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lived, ephemeral, like fireflies in the night, beautiful but fleeting.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always returned, its tendrils wrapping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me back into its suffocating embrace. The abyss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predator, waiting, watching, knowing that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eventually lead me back to its comforting, if deadly, arms.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an elusive phantom, a tantalizing promise that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just out of reach. Nights were spent staring at the ceiling,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above a reflection of the darkness within. The silence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deafening, broken only by the frantic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heartbeat, a frantic drumbeat against the backdrop of the night.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 there, paralyzed by anxiety, the weight of the world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me, the crushing realization that I was alone,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my own making. The abyss wasn’t merely a physical space;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state of being, a constant companion in the lonely hours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metaphors of drowning became almost literal. I’d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dreaming of sinking, of being pulled down into the cold,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the water a suffocating blanket that stole my breath.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suffocation was chillingly real, a visceral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confines of the dream world. Even in waking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experience moments of intense breathlessness, a phantom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of drowning, a constant reminder of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oblivion. The sensation was a constant companion,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desire for air, for life, for respite from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clung to me like 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abyss was its deceptive simplicity. It promised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to the struggle, a release from the pain, a final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It was a siren song, sung in the hushed tones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solace in its silent depths. It held the allure of finality,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break from the messy reality of my existence.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paradox, a terrifying yet strangely comforting notion – to cease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to surrender to the inevitable. This seductive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 was a stark counterpoint to the relentless fight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perverse logic to the allure of self-destruction,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equation in which pain equaled release. The constant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struggle against my own mind – it was exhausting.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offered a respite, a final, permanent solution to a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unsolvable. It was a seductive, deadly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 of a weary soul, a promise of peace in the midst of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irony, of course, was that the peace it offered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of death, the absence of struggle in the ultimate surrender.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in the darkest depths of my despair,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something else. A stubborn ember of resistance,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hope that refused to be extinguished. It wasn't a grand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defiance, but a quiet, persistent refusal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A clinging to life, despite the overwhelming urge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go. It was a testament to the resilience of the human spirit, a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defined solely by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was a powerful force, but it wasn't all-consuming.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presence, a shadow lurking at the edge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but it didn't entirely eclipse the light.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darkness – these were all parts of me, but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 entirely. There was still a spark, a flickering flame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defiant refusal to be swallowed whole by the depths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may beckon, its allure undeniable, but within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there is still a struggle to survive, a resistance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surrender. The fight continues, a messy, chaotic,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And in that struggle, lies a strange, dark, almost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A testament to life's persistent, chaotic,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nature. The map remains incomplete,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and in the continuing struggle, in the very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there lies a beauty that is uniquely, undeniably, mine.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Crack in the Facade of Normalcy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at the bus stop, meticulously applying lipstick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glare of the morning sun, seemed the picture of composure.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perfectly coiffed hair, the crisp lines of her tailored suit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of effortless elegance. But as I watched, a tremor ran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hand, a slight, almost imperceptible shake that betrayed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calm. Was it Parkinson's? Anxiety?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 of a breakdown masked by layers of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applied makeup and a practiced smile? I couldn’t know, of course.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between outward appearance and inner turmoil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unbridged, a silent gulf separating her polished exterior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potential chaos within. Her normalcy was a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performance, a carefully constructed illusion, and the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surface was a silent testament to the universal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equilibrium.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sat across from a businessman in a coffee shop.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engrossed in a phone call, his voice booming with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precise and assured. He spoke of mergers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acquisitions, of billion-dollar deals, of the smooth, efficient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workings of the corporate world. He was a picture of success,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ambition realized. But I noticed the frantic tapping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 on the table, the way he constantly adjusted his tie,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 twitch at the corner of his eye. The forced smile he plastered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face as he hung up, quickly replaced by a look of weariness,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 the cracks in the edifice of his professional persona.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image of power and control was subtly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by the tell-tale signs of a man wrestling with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Was it the pressure of the deal? A crumbling marriage?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sense of existential dread? Once again, the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 held, but the underlying tension was palpable,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muffled by the hum of the coffee machine and the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 of polite conversation.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some morbid fascination with others' suffering.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 profound understanding, that my own internal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unique. It was a reflection, a mirror held up to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cracks in the seemingly flawless veneer of everyday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people around me, these seemingly ordinary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carrying their own burdens, their own private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beneath a thin layer of acceptable behavior. Their normalcy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testament to their resilience, but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hide, to conceal, to mask the very real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that plagued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 on the park bench, feeding pigeons,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serene, almost ethereal in her quiet contemplation. Her face,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passage of time, held a wisdom born of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that seemed impenetrable. But the slight tremble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as she offered bread to the birds hinted at a fragility,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hidden beneath a lifetime of accumulated grace.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the fear of loneliness? The weight of regrets? The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end? The silent contemplation was perhaps not peace,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inevitable, a stoic facing of the ultimate abyss.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couple holding hands, laughing at some shared joke,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youthful exuberance and carefree joy. Their love,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was a boundless ocean of happiness, a haven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life. Yet, the fleeting glance of apprehension that crossed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woman’s face, a fleeting flicker of uncertainty that was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by a forced smile, suggested that even paradise has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cracks. Was it an underlying fear of commitment? A 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crisis? An unspoken resentment? Even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idyllic scenarios, the human condition reveals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its vulnerabilities, its hidden 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these imperfections, these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vulnerability, these unintentional glimpses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that lay beneath the surface of everyday life.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but evidence of life's intrinsic imperfection, its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its ever-present struggle for equilibrium.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shared human experience,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normal individuals around me were, in reality,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their own demons, just as I was wrestling with mine.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these individuals, I felt less alone, less isolated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struggles. It was a perverse comfort, to realize that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 was not unique, that the cracks in my own facade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mirrored in the faces of those around me. Their normality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measure of their mental health, but a performance,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illusion that concealed the raw, chaotic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experience. The meticulously crafted normality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served not as a counterpoint to my own chaos, but rather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distorted reflection of it, demonstrating that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equilibrium, for sanity, for meaning, was a universal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unifying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on the subway, reading a newspaper with focused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seemed oblivious to the world around him. His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neutral, his posture relaxed. Yet, the rhythmic tapping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foot, the way he repeatedly straightened his glasses, and the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clenching of his jaw suggested an underlying tension,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restless energy that belied his outward calm. Was it a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job? A difficult personal situation? The fear of the unknown?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struggle, the unspoken anxieties, were there for anyone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cared to look, hidden within the carefully constructed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observations became my poetry, my lyrics,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of the unspoken struggles that lie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everyday life. My poems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cartography of chaos, a mapping of the cracks in the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normalcy. The silent screams, the unspoken anxieties,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battles; these were the raw materials of my art,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 was chronicling not my unique affliction, but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the universal struggle to maintain a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 in the face of an inherently chaotic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landscape, a chaotic storm of anxiety, depression,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self-doubt, found its reflection in the subtly disordered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me. The seemingly flawless surfaces of normality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illusions, carefully constructed masks designed to conceal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human experience. The cracks in those masks,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vulnerability, became the touchstones of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the inspiration for verses that sought not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answers, but to explore the questions themselves.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 in the grocery store, struggling to reach a high shelf,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flushed with exertion, seemed to embody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self-sufficiency in a world that often feels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demanding, too overwhelming. The silent frustration,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physical limitations, mirrored the internal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us face every day. The cracks in her facade were those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aging, of limitations, of the body's slow decline.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struggle to maintain control, to maintain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semblance of composure, is a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boy, hunched over his video game, completely 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virtual world, offered a glimpse into the power of escapism,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desperate need to find refuge from the realities of life.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a digital fantasy was a reflection of the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solace, for escape from the relentless pressures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cracks in his facade were those of social anxiety,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navigating a complex social landscape. His escape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scream for a simpler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continued to observe, to listen, to feel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both within myself and in the lives of those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normal, the flawlessly composed, the successfully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accomplished—they all held within them a deep well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hidden history of battles fought and scars collected.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acknowledging these struggles, in embracing the inherent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experience, I found not despair, but a strange,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beautiful connection to the world and to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chaos was vast, the journey ongoing, and within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within that chaos, there was a strange, perverse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A beauty that was uniquely, undeniably mine, a beauty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the world. A beauty born of the cracks in the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normalcy.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Laughing at the Edge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pigeon, a plump, iridescent creature, landed squarely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 of the statue of William Shakespeare in the park. It cocked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head, a tiny, feathered question mark against the backdrop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Bard’s granite brow. Shakespeare, the master of language,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chronicler of human folly, was now himself the unwitting stage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farcical avian performance. The absurdity of it struck me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juxtaposition of immortal genius and a rather self-absorbed bird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laughed. A short, sharp laugh, born of the sheer,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unadulterated ridiculousness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joyous laugh, mind you. It wasn't the kind of laugh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bubbles up from a wellspring of genuine happiness. No,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 etched with the bitter tang of self-awareness, a laugh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tasted of existential dread seasoned with a generous pinch of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irony. It was the laugh of someone who'd spent too much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contemplating the void, someone who'd learned to find humor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despair, a twisted coping mechanism honed to a razor's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laugh, my friends, is the currency of my sanity, or perhaps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thereof. It's the soundtrack to my internal chaos,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snorts, chuckles, and sardonic guffaws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accompanies me through the daily absurdities of existence.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mechanism, a shield against the onslaught of anxieties,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acknowledging the inherent ridiculousness of life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sidestepping the crushing weight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plight of the squirrel, for instance, frantically burying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acorns in the meticulously manicured flowerbeds of the rich.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creature, a furry embodiment of frantic, futile effort,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metaphor for the human condition: driven by instincts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understand, working tirelessly towards goals of questionable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all while being utterly oblivious to the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that surrounds us. And again, I laugh. Not because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squirrel's predicament amusing, but because its futility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mirrors my own. My laughter is a reflection of the absurd, a</w:t>
      </w:r>
    </w:p>
    <w:p>
      <w:pPr>
        <w:sectPr>
          <w:pgSz w:w="8000" w:h="12000"/>
          <w:pgMar w:top="442" w:right="73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shared human experience of striving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absurd.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isn’t nihilism, not exactly. It’s more of a… a wry acceptance.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 smirk aimed at the grand cosmic joke that is our existence.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I’m not saying life is meaningless; I'm saying it’s hilariously,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tragically, absurdly meaningless. And that, my friends, is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profound terror and unexpected mirth.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couple arguing in the coffee shop, their voices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accusations and recriminations, a tempest in a teapot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burnt toast and the remote control. Their drama, their petty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squabbles, their passionate declarations of love and hate, are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against the backdrop of indifferent baristas and the low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espresso machine. The sheer banality of it all, the way they're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their insignificant struggles, is almost breathtaking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absurdity. I observe, and I laugh. A laugh tinged with pity,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mostly a laugh of recognition – a recognition that I, too,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wasted countless hours on similarly trivial pursuits.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on the street corner, preaching about the imminent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apocalypse while juggling three rubber chickens, is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of absurdity. His fervent pronouncements, his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gesticulations, his utter disregard for the bemused stares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passersby – it’s all so perfectly, hilariously ludicrous. He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walking, talking embodiment of the chaotic energy that fuels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creative process. He, too, is a cartographer of chaos, albeit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somewhat less refined one. He and I, in our separate ways,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attempting to make sense of the senseless.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there’s me, of course. The poet, the songwriter,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chronicler of the absurd – the one who finds humor in the cracks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façade of normalcy. I'm the one who laughs at the edge,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teetering on the precipice of despair, finding solace in the absurdity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all. My laughter is a coping mechanism, a shield,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darkness without being consumed by it.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form of self-preservation, a way of keeping the chaos at bay.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with an unnervingly calm demeanor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penchant for overly optimistic metaphors, once told me that my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 was a defense mechanism. "It's your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trauma," she said, her voice as soothing as chamomile tea. I smiled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politely, picturing the mental image of a particularly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being processed into a stand-up routine, a dark comedy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 featuring the existential dread of a broken coffee maker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philosophical implications of spilled milk. The absurdity of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me chuckle, even as she continued to explain my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psychological issues with the cheerful enthusiasm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children’s show host.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is, my humor is less a defense mechanism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tactic. It's a way of navigating the jagged,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the human experience, finding purchase on the slippery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slope of existential dread. It's a way of staying afloat in the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 way of finding my footing on shifting sands. It's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in the storm, my map in the maze, my lighthouse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fog. And sometimes, just sometimes, it even makes me laugh.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in the park, feeding the pigeons, is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example. She's a tiny, fragile figure against the vastness of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movements slow and deliberate, her face etched with the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well-lived (or perhaps not so well-lived, but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nonetheless). Her serene expression masks an underlying fragility,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mortality that is both poignant and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comical. It's the same quiet dignity that accompanies a joke that's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so twisted, that it slips past the line of acceptable humor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 squarely in the uncomfortable territory of existential truth.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 beauty, a terrible, beautiful truth in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myself drawn to these seemingly incongruous moments,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juxtapositions of the tragic and the comedic, the profound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absurd. It's in these contradictions, these cracks in the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normality, that I find the raw material for my art. My poems,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they are a reflection of this chaotic, beautiful, absurd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– a cartography of chaos illuminated by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a darkly humorous perspective. They are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a celebration of our capacity for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uproarious laughter, a recognition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abyss, we can still find a reason – a darkly humorous,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beautiful reason – to laugh. Because laughter,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bitter, ironic kind, is a form of resistance, a refusal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It is a defiant declaration of life in the face of death,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of humanity, even as that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stumbles, falls, and picks itself up again, always with a wry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perfectly timed chuckle. For in the laughter, there lies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perverse kind of hope. A hope as absurd and as beautiful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condition itself.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Reflected in Shattered Glass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stared back, fractured and distorted, a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splintered images in the warped glass of a cheap, drugstore mirror.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mirror that reflected; it dissected. Each shard 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 of my self, a kaleidoscope of anxieties,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darkly comedic observations, all swirling in a chaotic vortex.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fragment showed a wide, manic grin, the kind that hides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inner turmoil; another, a haunted gaze,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own mind. A third revealed a sardonic smirk,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 wink directed at the absurdity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staring into a Rorschach test, except the inkblots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own soul, shattered and scattered like so many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I traced the jagged edges of the glass with a trembling finger,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sharp bite of reality against my skin,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emotional fissures within. The mirror,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fractured psyche, reflected not just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appearance, but the fragmented nature of my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vanity; it was a morbid fascination with the self-destruct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ticking away inside. A morbid self-portrait, painted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oil and canvas but with the shattered fragments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esteem and the grotesque beauty of self-loathing. I leaned closer,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fogging the already clouded surface, as if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find clarity in the chaos, piece together the broken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But the more I peered, the more fragmented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became, a cascade of fractured reflections that plunged me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abyss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echoes of my childhood self, a skinny, awkward kid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oversized glasses and an insatiable hunger for knowledge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my social skills. He was a lonely figure,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books and fantastical imaginings, a refuge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a world that didn't quite understand him.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him cowering behind the safety of his stories,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his creativity thrived in the absence of validation.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there was the teenage version, a creature of angst and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fueled by caffeine, poetry, and a deep-seated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human condition. A self-destructive streak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him like a fault line, a tendency toward reckless abandon,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by a desperate attempt to feel something real,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than the numbness that gnawed at his soul. This version of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dark humor, a sarcastic wit used as a shield against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mirror revealed his awkward attempts at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the desperate desire for connection masked by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crafted persona of cynical detachment.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came the young adult me – the one who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company of ghosts, in the shadowy corners of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libraries, and in the melancholic beauty of forgotten graveyards.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wandering soul, searching for meaning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meaningless, clinging to the frayed edges of hope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shipwrecked sailor clinging to a piece of driftwood.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showed a face etched with exhaustion, a weariness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demons both internal and external. The mirror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energy of his struggles, the internal war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sanity and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fragment of my reflection told a story – a story of pain,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story of resilience, of humor, and of a persistent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 amidst the chaos. It was a story of brokenness,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possibility of repair. Or perhaps it was simply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resignation to the inherent fractured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self. The broken mirror became a canvas, not of beauty,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raw, unfiltered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 hands, calloused and scarred, hands that had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pages of countless books, hands that had plucked strings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battered guitar, hands that had trembled in fear and clenched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The mirror seemed to amplify the scars, the lines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by time but by battles fought and lost, battles won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odds. They were a map of my journey,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reminder of the strength I discovered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caught the edge of one shard, casting a fleeting shadow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wall, a distorted silhouette that danced in sync with my own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It wasn't just a reflection; it was a performance,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darkly comedic play unfolding on the stage of my own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pulsed and shifted, reflecting the shifting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moods, my anxieties, my fears, and my fragile hopes. It was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dialogue between the self and its distorted image,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played out in the fragmented landscape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tiny crack appeared in one of the larger fragments.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fine hairline fracture that spread slowly, spider-webbing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mirroring the cracks in my own facade. I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release, a cathartic crackle of energy that resonated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symbolic breaking away of something old, something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serving me. The mirror reflected this cracking too,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mirror, finally unable to bear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self, gave way, collapsing inward in a shower of sparkling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glass. The pieces rained down, a million tiny reflections,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my identity, scattered across the floor like fallen stars.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aftermath of the shattering, there was silence,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chuckle. A dark, ironic chuckle that was both a sigh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and a whispered acknowledgement of the never-ending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is the human condition. In the scattered pieces of the mirror,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reflection began to form, a reflection that was both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fragmented and unified, a perfect reflection of the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ever-changing, beautiful chaos that is me. And I smiled, a smile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bitter and sweet, a smile that transcended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sadness and joy, a smile that recognized the absurdity of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surprising, exhilarating beauty that lay in the fragments.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reflections continued to linger, ghostly remnants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mind's eye, each a small, captivating piece of a larger story.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just reflections of physical features, but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memories, emotions, and fears—a fragmented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my life, each thread colored by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fear, and bewilderment. Each shard held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different interpretation of the ‘me’ I was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comprehend.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my childhood self, the lonely boy hiding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held an unexpected gentleness. This child, who sought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fantasy, was also capable of unimaginable empathy, a sensitivity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rendered him vulnerable. He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 teenager reflected in another shard, a young man masking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with sharp-tongued sarcasm. This teenager, defiant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rebellious, was also deeply romantic, harboring dreams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that were often overshadowed by a fear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of the young adult—the wanderer, the ghost-hunter,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seeker of meaning—was at once melancholic and resilient.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self-doubt and anxieties, he nonetheless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determination, a persistent longing for connection,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loneliness. His quiet determination to understand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his experiences resonated with a surprising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even a reflection of a future self, a hazy image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on the edges of the shattered pieces. This future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both wiser and more at peace, carrying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radiating a kind of serene acceptance. It was a vision,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aspiration, but it also felt within reach, a glimmer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the chaos. It suggested a journey towards a more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a reconciliation between the fragmented pieces.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mirror’s reflection didn't just reveal my past;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potential future—a future where the shattered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reassembled, not necessarily into a perfect whole, but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mosaic of experiences, each fragment adding to the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beauty of the overall picture. The image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brokenness, but also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the capacity to find beauty in the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potential for healing, growth, and unexpected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swept up the shards of glass, carefully placing each fragment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box, I felt a sense of closure. The broken mirror, with its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was now a part of my past,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self-acceptance. It was not a symbol of defeat,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my resilience, to my ability to see the humor,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absurdity, and the profound beauty in the complexities of human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fragments, carefully preserved, would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most fractured states of being,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something beautiful, something meaningful,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and wonderfully ‘me.’ And in the quiet act of collecting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fragments, I felt a peculiar sort of hope. A hope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perhaps, as delicate as the shards themselves, but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remained, resilient and surprisingly bright.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of Memories Past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paint of my childhood bedroom wall still haunts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faded, sickly yellow, the color of old teeth and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I can almost smell the dust motes dancing in the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 that slanted through the grimy windowpane.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small and suffocating, was my sanctuary, my prison.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surrounded by stacks of worn books and the ghosts of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drawings, that I first encountered the chilling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mortality. Not a dramatic, existential epiphany,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creep, like the damp spreading through the walls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the spiders. Not the big, hairy ones that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childish screams, but the tiny, almost invisible ones that spun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webs in the corners of the room, their lives as fleeting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as the memories they wove. Each web, a tiny,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a testament to both the beauty and the brevity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would spend hours observing them, fascinated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work, their relentless building and rebuilding,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inertia that settled upon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graveyard next to the church was another haunt. Not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of quiet contemplation. The grey, weathered headstones,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etched with a name and a date, whispered stories of lives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lost. They were silent witnesses to the passage of time,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a stark reminder of my own fleeting existence. I’d sit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amongst them, feeling strangely comforted by their company,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silent sentinels of mortality. The cool earth under my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soil and decaying leaves, these tangible anchors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ever-present notion of impermanence. It was a strange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headstones weren’t just markers of death; they were mirrors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inevitability of my own end. Each name a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reminder of the transience of life, a premonition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eventual inscription. The dates etched in stone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sequence, a ticking clock counting down to an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end. It wasn’t a morbid fascination, but a quiet acceptance, an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in the darkness, there was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too, was a refuge, a sanctuary from the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outside. The hushed silence, the scent of aged paper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leather-bound books, these were my companions. Each book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portal to another world, a different life, a different perspective.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devoured them, losing myself in their pages, escaping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fantastical, the historical, the philosophical. They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 from the anxieties that gnawed at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distraction from the crushing weight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library was also a place of isolation. I was a solitary figure,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silent company of books, lost in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my own worlds. I yearned for connection,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but my attempts at communication often fell flat,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 lost in a sea of misunderstanding. The books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confidants, my silent listeners, my only true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hallways, however, were a different kind of hell.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long, echoing corridors, filled with the cacophony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adolescent anxieties, the whispers of gossip, the taunts of bullies.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ghost in those halls, invisible, unheard, a solitary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world that didn’t understand me. The laughter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me, mocking my silence, highlighting my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unseen, of being a ghost in my own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me like a shadow. Even amidst crowds, I felt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disconnected, a lonely observer watching the world unfold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periphery. I developed a strange comfort in this invisible status,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detachment that allowed me to observe the human condition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detached, almost clinical fascination.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are fragmented, scattered like shards of broken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reflecting a different facet of my fractured self.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neatly organized, chronologically arranged snapshots;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emotions, experiences, and sensations, intermingled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overlapping, defying linear progression.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There’s the memory of a scraped knee, the sting of pain mingling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unexpected comfort of my mother’s touch. Then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a thunderstorm, the raw power of nature, the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that filled my small heart. Later, the memory of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father's old guitar, the raw emotion that flooded me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 music he had crafted. These fragmented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seemingly unrelated, are all interconnected strands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my existence, their fragments forming a mosaic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I 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are not always pleasant. There are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of isolation, of feeling like an outsider, a misfit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didn't seem to have a place for me. There are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verbal abuse, of being made fun of and bullied, of having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twisted and my feelings disregarded. There are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being overlooked, unseen, and unheard; a ghost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life, even amidst the people who were supposed to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darkness, there are glimmers of light.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of laughter, of friendship, of finding joy in simple things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beauty of a sunset, the warmth of a crackling fire,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good book. These are fleeting moments, but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significant; they are proof that even amidst the darkness,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memories past linger, shaping my present,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perceptions, my behaviors, my reactions. They are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being. I can't erase them, but I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understand them, to accept them, to use them as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discover who I am and where I am going. They are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ghosts; they are teachers, guides, and a reminder of the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journey that is life. The journey continues.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are still reverberating, shaping the melodies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And in that reverberation, in that persistent echo, I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beautiful sort of peace. A peace born not from the erasure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but from the acceptance of it – from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broken shards can create a mosaic of beauty.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they are not to be feared, but embraced. They are,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all, a part of me. And without them, I wouldn't be who I am.</w:t>
      </w:r>
    </w:p>
    <w:p>
      <w:pPr>
        <w:sectPr>
          <w:pgSz w:w="8000" w:h="12000"/>
          <w:pgMar w:top="296" w:right="66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clotted in my throat, thick and viscous like tar.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my tongue, refusing to be coaxed into the light, preferring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shadowed recesses of my mind where they festered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multiplied. It wasn't a matter of choosing the right words;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finding any words at all. The well had run dry,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reservoir of expression depleted, leaving behind only a desolate,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speak, to articulate the swirling vortex of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churned within me, but the sounds that escaped were fractured,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a grotesque parody of communication.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echoes of a broken instrument, a discordant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incoherence. My voice, once a tool for connection,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 self-sabotage, a means of pushing others away,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my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new phenomenon. The inability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 of my inner world into a comprehensible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had always been a battle. I remember sitting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classrooms, watching the effortless flow of words from the mouths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peers, their sentences elegant constructs of meaning,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 fluid exchange of ideas. I envied their ease,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fluency, their apparent lack of internal struggle. While they soared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linguistic skies, I was grounded, tethered to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weight of my 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communication were often met with confusion,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incomprehension, with a dismissive wave of the hand. "You're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intense," they'd say, their words a casual dismissal of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me. "You overthink things," they'd add, their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pathology rather than a genuine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Their words were daggers, piercing the fragile armor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built around my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wasn’t just the external response that stifled me;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censor, the ever-present critic whispering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 in my ear. It judged every syllable, every pause, every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inflection, finding fault in the slightest imperfection.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 ridicule, of being misunderstood, paralyzed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me into a silent spectator of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wrote, of course. Poetry became my sanctuary, my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unspoken words. On paper, the words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less constrained by the fear of immediate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page became a canvas for my inner turmoil,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pieces of my consciousness could coalesce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resembling a coherent narrative. But even in my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 lingered, a subtle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incompleteness, a persistent ache in the margins.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poems about the vacant stare of the mirror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self, a distorted image that mocked the ideal I’d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abandoned. I wrote poems about the silent screams trapped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my ribcage, poems about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the relentless pressure of unarticulated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I wrote poems that were jagged and broken,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nature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was a desperate attempt to bridge the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and outer worlds, a fragile lifeline tossed into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Sometimes, I felt like I was reaching out to someone,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anyone, but often the response was the same, a deafening silence.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the silence that cuts deeper, that echoes longer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It's the silence of not being seen, of not being heard,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ghost in your own existence. That suffocating silence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haunted me the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wasn’t just an absence of sound; it was a thick,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suffocating blanket that muffled the cries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understanding, for validation.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doubts into my ear, that amplified the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that reinforced the sense of isolation.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like a betrayal, a confirmation that my innermost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feelings were unworthy of being shared.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perverse irony, isn't it? The act of creating art, of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language, of trying to give voice to the voiceless, should be an act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liberation, yet it often felt like another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imprisonment. The words I poured onto the page,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poured out of my soul, were confessions, vulnerabilities laid bare.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often met with the same cold silence,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yearned for a language that could transcend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form of communication that could bridge the vast 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inner turmoil and the perceived calm of the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sought a universal language of feeling, a common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fragmented experiences could find resonance,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could finally find a home. But that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elusive, a tantalizing phantom forever just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more than just expressions of despair;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defiance, a refusal to succumb to the silence.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stubborn persistence of the human spirit, a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allow the weight of unspoken words to crush me completely.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was a small act of rebellion, a tiny crack in the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there were the songs. The melodies served as vessels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that words couldn't fully contain.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circumvented the barriers of logic and reason,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conduit to the core of my being. The notes poured out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and unfiltered, reflecting the turbulence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music was the rhythm of my heartbeat,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unpredictable, yet somehow beautiful in its imperfection.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the melody of my soul, full of both joy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tears. It was a visceral expression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stripped bare of artifice and pretense.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fragmented, often abrupt, reflecting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thoughts and feelings. They were not neat,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but rather a collection of images, sensations,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interwoven and overlapping, defying chronological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conventional structure. The songs were a chaotic, yet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reflection of my inner world.</w:t>
      </w:r>
    </w:p>
    <w:p>
      <w:pPr>
        <w:sectPr>
          <w:pgSz w:w="8000" w:h="12000"/>
          <w:pgMar w:top="296" w:right="68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music became a form of 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of making sense of the chaos.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experience, a release of the pressure that had built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me for so long. The music was a way to exorcise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me, to confront the darkness within and emerge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light, transformed.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with the songs and poems, the silence lingered.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reminder of the vastness of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what I felt and what I could express.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that I was alone, that nobody truly understood,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was an impenetrable fortress, too strange, too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dark for anyone to penetrate.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midst of that silence, a strange kind of peace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It wasn't a peace born of resolution or understanding,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born of acceptance. It was an acceptance of my limitations,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inability to fully articulate the complexity of my inner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an acceptance of the silence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became a space, a void to be filled not with words,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something deeper, something more profound –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human condition,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suffering, the shared human experience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disconnected. The silence became a refuge,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simply myself, without the pressure to perform, to explain,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justify. It became a space for introspection, for 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 remained, but it felt different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 somehow. It was still a burden, but it was also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reminder of the intensity of my inner world,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experiences. The unspoken words became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being, shaping my perceptions,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my actions, adding depth and complexity to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 source of shame or fear,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capacity for feeling deeply, for experiencing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intensity that most people could only dream of.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unspoken words still a heavy echo, but an echo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terrifies, but instead forms a haunting, beautiful, and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personal soundtrack to my life.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Searching for a Missing Piece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fractured mirror reflecting my own fractured state.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flickering neon sign, each hurried footstep, each disembodied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shouting across the chasm of the street – it all felt disjointed,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like a broken record skipping incessantly on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groove. I wandered the streets, a ghost in my own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something I couldn't name, a missing piece of a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understand. Was it purpose? Was it belonging?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sense of coherence in a world that felt increasingly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absurd?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edges of the city, to the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jungle met the decaying undergrowth – abandoned lots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weeds, crumbling brick walls adorned with graffiti,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parks where the shadows stretched long and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sickly yellow glow of streetlights. These places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more real somehow, less polished and performative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facades of the city center. They mirrored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chaos that lived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myself in a forgotten cemetery, the headstones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like skeletal fingers against the bruised twilight sky.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epitaph, a concise summary of a life lived and lost,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existence, the inevitable decay that awaits us all.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cold, worn lettering with my fingertips, feeling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these markers of lives lived and concluded,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reduced to a few lines etched in stone. Did they feel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sense of fragmentation, this same yearning for meaning?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they, in their final moments, grasp at some elusive truth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their grasp during their lifetimes? The silence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graveyard was deafening, yet it wasn’t the suffocating silence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existence. This was a different silence, one that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instead of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there, lost in contemplation. The moon, a spectral orb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heavy in the inky sky, cast long, dancing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writhe and twist like the thoughts in my mind.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thick with the scent of damp earth and decaying leaves,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both morbid and strangely comforting. In that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surrounded by the silent witnesses of countless lives,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sense of connection, a kinship with the departed,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ephemeral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found myself in a dimly lit jazz club, the smoky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aroma of cheap whiskey and desperation. The music,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blend of improvisation and melancholy,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disharmony within me. The musicians, each a master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yet seemingly adrift in their own personal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understand my unspoken language. Their notes bled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a discordant symphony that somehow felt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right. They played the song of my soul, the song of fragmentation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searching.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dancers, their movements fluid and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swaying to the rhythm of the music, their souls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each twist and turn. They seemed to be searching too,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 release, a connection, an escape.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wild, unhinged, but in their freedom, I found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Their abandon was a reflection of my own internal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let go, to surrender to the chaos, to embrace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club was a microcosm of the city, a reflection of humanity’s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struggle to find meaning in a world that often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meaningless. The faces were a blur of anxieties and aspirations,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experiences woven together by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incompleteness, a collective search for 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and the search continued. I explored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buildings, their hollow spaces echoing with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lives. I wandered through bustling markets,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sensory overload, feeling both connected and disconnected.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quiet cafes, observing the patrons, their faces masks of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their lives unfolding like silent films.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encounter, each experience, became a fragment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a piece of the broken mirror that was my life.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I began to assemble the pieces,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picture of myself, of my place in the world. It wasn't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process; it was messy, chaotic, often frustrating.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ends, false starts, moments of despair when I felt the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slipping through my fingers.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persisted. The search became my purpose, my reason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act of searching was as important as the finding.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the destination. In the process, I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fragmentation wasn't a flaw, but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human experience.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feeling deeply, for experiencing life with an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many people never know.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accept the chaos, to embrace the contradictions,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imperfections. The missing piece wasn't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definitive element, but rather a collection of smaller pieces,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representing a different facet of my being. The search wasn’t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truth, but for a multitude of truths,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ambiguities of life, the inherent contradictions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search was, in essence, the definition of who I 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searching became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mirror didn’t reflect a single, coherent image,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emotions, experiences, memories.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kaleidoscope, I found a strange beauty, a raw honesty,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It wasn't the perfect picture I had once envisioned,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real, it was authentic, and it was mine. The search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form of self-discovery, a relentless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own being. It was a messy, chaotic, often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but it was also incredibly rewarding.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the brokenness, the poetry in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humor in the absurdity. I realized that the search itself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self-expression, a way of articulating the inarticulable,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 voiceless. The fragmented pieces of my life,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pain and confusion, became the building blocks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the foundation upon which I built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missing piece wasn't found, not in a sudden epiphany, not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moment of clarity. It was, instead, an ongoing process,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perpetual search that defined my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itself became the meaning, the purpose, the identity.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acceptance, in that understanding, I found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peace. A peace not born of resolution,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understanding, of the beauty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landscape of the human experience.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my isolation, now seemed to twinkle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understanding, a shared journey of broken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relentless seeking. The shadows no longer held fear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endless exploration. The search continued,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search, I found myself.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Symphony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retreated, its cacophony fading to a dull roar as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in the quietude of my apartment. But this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silence of a peaceful evening; this was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quiet, a suffocating emptiness that pressed against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where thoughts should have been. It wasn’t the silence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library, or the quiet contemplation of a serene landscape;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of a broken record, stuck on a groove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nothingness, the silence before a storm. It was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silence was a tangible entity, a heavy blanket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anxiety and depression. It wasn’t the absence of sound;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presence of absence, a void that swallowed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It clung to me, suffocating, a relentless companion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The walls seemed to close in, the air growing thick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the silence amplifying every erratic heartbeat, every shallow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breath. I tried to fill the void with music – the frantic strumming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guitar, the chaotic crash of cymbals – but the sound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vast emptiness that remained.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became another layer of my inner turmoil,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shattered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mirror reflecting the turmoil within, an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 amplifying the whispers of self-doubt and the roars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wasn't a peaceful stillness; it was a turbulent calm,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of the hurricane where the storm raged silently, invisibly,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me from the inside out. This was the silence of a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the quiet before the inevitable descent into the abyss.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of silence, a composition played on the strings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unraveling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translate the suffocating silence into words,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form to the formless void. But the words failed me, eluding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 like smoke in the wind. The pen felt heavy, clumsy,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to capture the subtle nuances of this oppressive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quietude. The words felt hollow, devoid of meaning,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hollowness I felt within. The blank page mocked me, a stark white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reflecting the vast emptiness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just a physical experience; it was a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too. It was the silence of unspoken fears, the silence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pain, the silence of suppressed emotions.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accumulated over years, a silence built from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neglect, and self-imposed isolation. It was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soul struggling to be heard, a scream muffled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childhood memory, the silence of my own room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child, a silence then that seemed protective, a haven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home life. Now, as an adult, this silence felt different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refuge but a prison, a self-imposed exile from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from myself. The silence had morphed from a protective cocoon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suffocating shroud. It was a metamorphosis of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sinister transformation mirroring the changes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attempted to break the silence with external stimuli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television blared, a frantic attempt to fill the void with noise;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scrolled through social media, the flashing images a futile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distract myself from the emptiness. But the external noise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internal silence, the vibrant screens only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within. The attempts only seemed to deepen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vacuum, exacerbating my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escape the silence only seemed to make it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pervasive, more suffocating. It followed me like a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unwelcome companion, a relentless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struggles. The silence wasn't merely the absence of sound;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presence, a heavy weight pressing down on me,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the silence, to examine its composition,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its nature. I realized it wasn't a monolithic entity,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from a multitude of threads –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silence of fear, the silence of self-doubt,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emotions, the silence of unresolved trauma.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contributed to the overall effect, each strand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weight.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was a painful process, a peeling back of layers,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buried memories and long-suppressed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descent into the depths of my own psyche,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darkness. It was a terrifying, yet necessary,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delved deeper into the silence, I began to find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small cracks in the impenetrable darkness. The silence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devoid of sound; there were subtle undercurrents,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hope, faint echoes of resilience. These were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my inner strength, the quiet affirmations of my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the muted rhythms of my tenacious spirit.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hope, initially faint and almost inaudible, gradually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louder, more persistent.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prison, was now becoming a canvas,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place for healing. The silence transformed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despair into an opportunity for growth, for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reconciliation. It was within the silence, in the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that I found the strength to begin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started to rebuild, brick by brick, word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sound by sound. The silence didn't disappear completely;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part of me, a constant companion, but one that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feared. It was a reminder of the darkness I had overcome,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mark of my journey.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part of my symphony, a counterpoint to the melody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reminder of the fragility and the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no longer the symphony of a broken soul,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nuanced composition; a meditation on loss,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on healing,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recognition that silence, in its own way,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profound, and ultimately, transformative. It wasn’t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filled, but a space to be inhabited, a landscape to be explored.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silence had been arduous, painful,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it had led me to a newfound understanding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the complexities of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profound sense of peace. The silence, once a relentless enemy,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a quiet ally, a constant companion on my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 It was in the silence that I had truly found my voice.</w:t>
      </w:r>
    </w:p>
    <w:p>
      <w:pPr>
        <w:sectPr>
          <w:pgSz w:w="8000" w:h="12000"/>
          <w:pgMar w:top="296" w:right="8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Dissecting the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suffocating entity, had begun to yield,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as intricate and unsettling as the human brain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I’d stumbled into a forgotten anatomical theatre,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 under the scalpel being… me. My psyche lay exposed,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network of neural pathways, tangled memories, and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all illuminated by the stark, unforgiving light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organ I encountered was the amygdala, a pulsating almond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fear. It was hyperactive, a frantic conductor leading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anxieties. Each twitch, each flare-up, sent tremors throughout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triggering a cascade of adrenaline and cortisol.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etched onto its surface – the sharp edges of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the jagged shards of betrayal, the dull ache of loneliness.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neatly filed away, but rather chaotically jumbled,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overlapping and bleeding into one another, creating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that resonated through every fiber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the hippocampus, the keeper of memories, presented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view of my past. Memories weren’t stored chronologically,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scattered like confetti, some vibrant and sharp, others faded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blurry, some completely absent. It was a fragmented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moments that lacked coherence, a jumbled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sequence of events lacking the cohesive narrative of a normal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 saw faces flicker – a fleeting glimpse of a smiling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instantly by a shadowy figure, a distant father.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birthday parties morphed into silent, lonely rooms; laughter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muted echo of a forgotten childhood.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disconnect, a disconnect between the reality of what had happened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warped memory of it, creating a disjointed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history.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prefrontal cortex, the seat of reason and logic, was a battlefield.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 thought struggled against an overwhelming tide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chaos. It was a fragile structure, besieged on all sides,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fighting to maintain control. It tried to impose order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chaos, to find meaning in the madness, but it was often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its feeble attempts at logic and reason drowned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relentless roar of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limbic system, the emotional center, was a tempestuous sea,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crashing against the shores of my consciousness.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intense feelings, unfiltered and raw: waves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sadness, sudden bursts of anger, inexplicable bouts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euphoria. These emotions were not experienced as coherent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but as tidal waves of sensation, pulling me under,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gasping for air, struggling to maintain control. It was as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 ship, tossed about on a violent sea, the tempest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threatening to swallow me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at the center of it all, the ego, a fragile construct trying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to maintain a sense of self, a narrative that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semblance of order in this inner chaos. The ego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sense of stability within the chaos, creating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explain this disorder, to provide a sense of order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turbulence. However, this fragile construct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challenged, attacked, and undermined by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emotions and memories that pulsed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this chaotic landscape, there were also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unexpected. Interspersed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memories and overwhelming emotions were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islands of strength, hidden deep within the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These were the unexpected allies in my internal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in plain sight, revealing themselves only when I was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quiet strength in my ability to observe this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 detached curiosity that allowed me to study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unraveling without succumbing to despair. This objectivity,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clinical distance, was unexpected, an unexpected ally.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step back, to analyze the internal turbulence,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components that contribute to my ongoing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 struggles.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solace in my capacity for dark humor, a gallows wit that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laugh at the absurdity of it all.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coping, a defense mechanism against the pain and despair.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humor, this wry observation of my own suffering,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strength, a way of processing the unfathomable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absurd.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depths of this chaotic landscape, I discovered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wellspring of creativity. The fragmentation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intensity of my emotions, all fueled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My own pain and suffering became a source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catalyst for artistic expression. The dark humor,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emotions, and the fragmented memories all fueled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myself creatively. The chaos within allowed me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of my own, a way to escape the reality of my own suffering.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mirror reflecting the turmoil within,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simultaneously, a way of finding some sense of peace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dissection of my self wasn't a neat, surgical procedure.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clear boundaries, no easily defined organs. It was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a dense jungle, a tangled wilderness of thoughts,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memories, where every step revealed something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unexpected.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painful, unsettling, at times terrifying.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enlightening, revealing aspects of myself that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hidden, buried deep beneath layers of self-doubt and denial.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the roots of my struggles, the interplay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present anxieties, and the constant battle between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clean cut, a neat dissection, but a messy,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a fractured being. I was piecing together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shattered self, trying to find some coherence, some order,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meaning. The process was messy, confusing, at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Yet, amidst the chaos, a sense of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a deeper understanding of the complexities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depths of my psyche continued,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painful and revealing. It was a descent into the abyss, yet a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towards self-acceptance, self-understanding, and a grudging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chaotic beauty of the human condition, even 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broken. I discovered that the very things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 me – the anxieties, the fears, the traumas – were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my deepest creative strength and resilience.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darkness, I found a resilience I never knew I possessed,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fragments of my shattered self, I found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 The unraveling, it seemed, was also a kind of awakening.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Language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windowpane, a relentless percussion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rhythm of my grief. Outside, the world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waltz, a stark contrast to the desolate landscape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felt like a lifetime ago, yet the memory remained as sharp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glass, cutting into the fragile fabric of my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tucked away in a dusty box, materialized in my mind’s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eye: a smiling woman, her eyes holding a galaxy of warmth,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line etched beside her lips. She was a constellation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navigate, a distant star extinguished too soon.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loss is a strange dialect, spoken in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breaths, in the ghost of a touch, in the echoes of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will never call my name again. It’s not a vocabulary of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absences, of vacant spaces where laughter once blossomed.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the constant hum of a missing chord in the symphony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discordant note that no amount of harmonious counterpoint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resolve. It is the weight of a missing piece of a puzzle,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entire image incomplete, forever out of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began to emerge like fossils from the sedimentary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grief. Each verse was a shard of memory, jagged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yet somehow, undeniably hers. I wrote of her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from years of tending to a garden bursting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hands that once held mine, now adrift in the boundless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hereafter. I wrote of her scent – lilac and old books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metallic tang of rain on a summer afternoon –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perfume that lingered in the air, a cruel reminder of her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muted, the colours drained of their vibrancy,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monotonous grayscale. Even the sun, that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of light and shadow, seemed to have lost its brilliance,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only a pale imitation of warmth. My days moved in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motion, each tick of the clock an agonizing reminder of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continued to flow, while my world remained frozen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winter. I struggled to articulate the enormity of my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the chasm that yawned within me, a wound that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a scar that ran deeper than skin.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 took shape in the form of a surreal dreamscape, a bizarre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performed by shadows and fragmented memories. She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periphery, a wisp of smoke, a phantom limb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fully grasp her absence. The lines were infused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blend of reality and unreality, a distorted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state of mind. I wrote of crumbling castles made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of rivers that flowed backwards, of trees whose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whispered secrets. It was a chaotic symphony, the score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composed by the fractured fragments of my shattered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 adopted the guise of a conversation,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bridge the unbridgeable gap. I wrote her letters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send, pouring out my sorrow, my rage, my desperate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words that could never reach her ears. I questioned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unfairness of it all, the cruelty of fate, the senselessness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departure. I accused her, silently, of abandoning me,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adrift in a sea of desolation. But then, in the midst of this verbal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tempest, I found a semblance of peace in the articulation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words, though unable to mend the rift,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release, a purging of the grief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entirely.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shifted in my writing, oscillating between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stark reality and the vivid tapestry of our shared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revisited our laughter-filled kitchen, the scent of her baking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air, a phantom aroma haunting the quiet corners.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her in my mind's eye, reading to me as a child, her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melody that soothed my anxieties, her presence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young life. But these memories were not merely wistful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reminiscences; they were imbued with the bittersweet sting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tinged with a persistent sense of what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I felt utterly alone, lost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grief, the silence broken only by the erratic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heartbeat. The laughter of others seemed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their cheerful voices grating against the raw wound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world, once a vibrant and colourful landscape,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painted in shades of gray, a dull monotone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bleakness in my soul. The world continued, but my world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stopped; my personal universe, once vibrant and full of life,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imploded into a cold, dark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another poem, I used the metaphor of a dying star, its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the infinite darkness of space, a parallel to the dimming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world. I wrote of the beauty that can be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throes of existence, in the radiant glow of a dying sun,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our own mortality. I explored the paradox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the undeniable reality that everything is finite,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loss is an inevitable part of life, a necessary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we experience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these poems was not a mere exercise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expression; it was a vital part of my healing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confront my grief head-on, to articulate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inexpressible, to make sense of the nonsensical. Through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I was not merely mourning her loss; I was slowly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fragments of my shattered self, slowly rebuilding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around the emptiness she had left behind.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our ability to find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even in the face of unimaginable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loss is not a language of despair, but a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is a journey into the depths of our being,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our mortality, and an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things. It is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resilience of the human spirit, and the enduring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even in the face of loss. And though the pain may linger,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 in the chambers of my heart, the poems stand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to her memory, reminders of a love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boundaries of death. The rain eventually ceased,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sun peeked through the clouds, casting a sliver of hope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my heart. The healing, I realized,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forgetting, but about remembering with a softer,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heart. The unraveling had begun, but in its wake,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kind of wholeness was slowly taking shape.</w:t>
      </w:r>
    </w:p>
    <w:p>
      <w:pPr>
        <w:sectPr>
          <w:pgSz w:w="8000" w:h="12000"/>
          <w:pgMar w:top="296" w:right="66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Beneath the Surface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thaw the icy grip of anxiety that clung to me like a second skin.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city hummed with a life I felt increasingly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from, a symphony of sirens and laughter played on a muted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internal chaos. It wasn't just the grief,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as it still was, but something deeper, a subterranean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 that threatened to drag me under. The unraveling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linear process, a neat descent into madness; it was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erosion, the gradual crumbling of a foundation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shifting sand.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always been fascinated by the human capacity for self-deception,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elaborate mental gymnastics we perform to maintain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order in the face of existential dread. We build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facades, these carefully constructed narratives about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and where we fit in, all to avoid confronting the abyss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stares back at us from the mirror. But sometimes, the cracks appear,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slowly at first, then shattering with a violence that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scrambling for purchase on the jagged edges.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facade had begun to crack, not with a sudden bang,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series of subtle shifts, imperceptible at first. The jokes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darker, the laughter more brittle, laced with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deprecating irony that bordered on self-loathing. Sleep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a nightly struggle against the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intrusive thoughts, a chaotic ballet of anxieties and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dreams. The world, once a source of wonder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fascination, began to feel like a menacing labyrinth,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pitfalls and hidden dangers.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document this unraveling, not in a clinical,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manner, but with a dark humor that was as much a defense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as it was a form of artistic expression.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kind of confessional, a brutally honest portrayal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landscape, the fractured self struggling to maintain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in the face of overwhelming chaos. They were not neat,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polished pieces, but jagged fragments, shards of experience pieced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with the precarious adhesive of memory and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 focused on the recurring image of a dilapidated carousel,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paint chipped and faded, its horses frozen in a perpetual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motionlessness. It represented the cyclical nature of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they spun endlessly, trapped in a loop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Each horse was a manifestation of a different facet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each with its own unique brand of dysfunction,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desperately to the decaying frame. The music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discordant, a broken melody that mirrored the fragmented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psyche. The poem ended with the carousel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its own weight, leaving me alone in the desolate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fairground, the echoes of laughter mocking my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explored the metaphor of a sinking ship, the narrator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desperately to a piece of driftwood,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debris of a shattered life. The ocean was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tide of negativity, threatening to pull him under.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was a descent into the depths, a journey through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submerged emotions, the submerged wreckage of failed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shattered dreams. There was a dark humor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determination of the narrator to stay afloat, a morbid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his own impending demise. The poem concluded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narrator finding a strange sense of peace in the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the inevitable pull of the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 also a way of reclaiming control, of finding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chaos. The act of writing became a kind of ritual,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taming the wildness within, of transforming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into something tangible, something that could be held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examined. It was a way of acknowledging the darkness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consumed by it, a way of finding a path through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mind. It was a desperate attempt to map the territory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unraveling continued. The internal landscape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surreal, the lines between reality and imagination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blurring. Dreams bled into waking life, memories became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facts morphed into fiction. The world outside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within, its sharp edges mirroring the jagged fragments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shattered self. The colors seemed muted, the sounds muffled,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a blurry montage rather than a sharp, focused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staring into the cracked porcelain of the bathroom sink,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reflection of a stranger, a person I didn't recognize.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were hollow, the face gaunt, the expression devoid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It was the face of someone who had spent too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inhabiting the shadows, a face ravaged by the relentless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world. It was a chilling reminder that the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metaphor; it was a process of disintegration,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dissolution of the self. The poem that followed was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bare, unadorned, a reflection of the barren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feeling of being trapped in a cage built from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insecurities, a prison of the mind where the bars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yet unbreakable. I wrote of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isolation that came from inhabiting a world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alien. I wrote of the relentless self-criticism,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barrage of negative thoughts that echoed in the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heart. I wrote of the struggle to find meaning, to find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world that seemed increasingly meaningless.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 midst of the darkness, there were glimmers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flashes of humor that pierced the gloom. The black humor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coping, a coping mechanism that allowed me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of my inner world. The self-deprecating irony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way of accepting the absurdity of it all, a way of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solace in the knowledge that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 not simply an expression of despair; they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resilience of the human spirit, the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even in the depths of despair. They were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chaotic, wonderful mess that is the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creativity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darkness. The unraveling was a process, not an 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shadows, not a descent into oblivion.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that darkness, I found something akin to beauty;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the vulnerability, the startling honesty, all presented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a darkly comedic masterpiece, a testament to the enduring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journey through the abyss,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strange, twisted way, was also a journey towards a new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understanding, a new kind of wholeness. The tea grew cold,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unraveling, I realized, was far from over. It was a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evolving and changing, twisting and turning,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infinite complexities of the human heart and mind.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into the depths, though terrifying, was ultimately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into myself.</w:t>
      </w:r>
    </w:p>
    <w:p>
      <w:pPr>
        <w:sectPr>
          <w:pgSz w:w="8000" w:h="12000"/>
          <w:pgMar w:top="296" w:right="7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Threads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carousel horse mirrored the flaking veneer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carefully constructed persona. It wasn’t just the horses,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though; the entire carousel, a relic from a childhood birthday party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barely remembered, felt like a metaphor for my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fragmented pieces of a past I couldn’t quite grasp.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gaudy colors, once vibrant, were now muted, dulled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neglect, much like the memories themselves. Each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fleck represented a lost connection, a severed thread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Liam, the boy with the unruly mop of brown hair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a universe of unspoken words. We spent summers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elaborate tree forts, our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foliage, a sound as vibrant and fleeting as fireflies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night. He was the first real heartbreak, the first fissure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my carefully constructed world.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whispered goodbyes, the ghost of his touch, still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aching in the emptiness he left behind.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on the carousel horse felt like a physical manifestation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 tangible reminder of the irretrievable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Clara, the girl with the bright red boots and a laugh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shatter glass. We were inseparable, two halves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until the inevitable implosion of teenage angst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miscommunication tore us apart. The memory of our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the bitter taste of betrayal, still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cough. Clara represented the impulsive, reckless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part that craved intensity and connection, only to be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stinging residue of disappointment. The carousel's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music echoed the cacophony of emotions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accompanied our turbulent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fairground itself, with its fading lights and the lingering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stale popcorn, felt like a fitting backdrop to my unraveling.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illusion of joy, the manufactured happiness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the underlying anxieties and uncertainties that simmered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surface. The laughter of children, once a source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delight, now sounded jarring, a stark contrast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The shadows cast by the dying light stretched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distorted, mimicking the warped perceptions of my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location held a similar resonance. The abandoned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spent countless hours lost in the pages of forgotten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mausoleum of lost potential. The books,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solace and escape, now seemed to mock my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in my own life. The dusty smell of aged paper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leather conjured the ghosts of forgotten characters and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plots, each story a mirror reflecting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 where I first met Elias, with its aroma of burnt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coffee and lingering cigarette smoke, held a different kind of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with his melancholic eyes and a smile that never quite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them, represented the fleeting nature of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agony of near-misses and what-ifs. Our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promises and aspirations, now echoed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between us, a void filled only with regret and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questions. The cracked pavement outside the coffee shop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remnants of our fragile hope. The faded posters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worn-out chairs seemed to whisper tales of past conversations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sterile, antiseptic environment of the psychiatrist’s office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infused with a strange intimacy. The impersonal, clinical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ironically became a stage for the most personal and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my life, a space where the darkest corners of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brought to light. The faint scent of disinfectant couldn't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sense of despair and isolation that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 ticking clock, a relentless metronome marking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seemed to mock my attempts to regain control. The plush,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uncomfortable, couch became the silent witness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unraveling, a silent confidant to my deepest fears 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place, each memory, each relationship, were threads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my life, interwoven with both joy and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and failure, connection and isolation. The unraveling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single event, but rather a gradual untangling of these threads, a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process of disentanglement. The memories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snapshots of the past; they were active participants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state, influencing my thoughts, my emotions,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 were like ghosts, haunting the corridors of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their stories, their regrets, their unanswered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with its relentless pulse and chaotic energy,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vast, indifferent entity, observing my struggles with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amusement. The towering buildings, the bustling streets,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faces, all served as a constant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insignificance, my vulnerability. The city became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inner turmoil, its harsh edges and unforgiving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sense of alienation and disconnection.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was both comforting and terrifying, offering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while simultaneously emphasizing my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simply a passive observer of these memories; I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a process of reconstruction, a desperate attempt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chaos, to find meaning amidst the wreckage.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the lyrics, the fragmented narratives – they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weave these threads back together, to create a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from the disparate pieces of my life. It was a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attempt, a Herculean task, but it was a task that consumed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me to explore the depths of my own psyche,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that haunted me. The journey was painful, agonizing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a journey towards a deeper understanding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towards a fragile, hard-won peace. The unraveling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descent into madness; it was an excavation of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into the heart of the darkness, a quest for meaning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often devoid of it. The unfurling of the threads revealed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darkness, but also the resilient strength hidden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a strength that surprised me, a strength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propel me forward.</w:t>
      </w:r>
    </w:p>
    <w:p>
      <w:pPr>
        <w:sectPr>
          <w:pgSz w:w="8000" w:h="12000"/>
          <w:pgMar w:top="296" w:right="644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the Absurd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it all, you see, became my solace. Not in a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philosophical, "embracing the void" kind of way, but in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almost childishly defiant way. Existential dread?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 with a meticulously crafted limerick about the futility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delivered with a perfectly timed deadpan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mental illness? I’d counter with a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deprecating joke, the punchline a bitter pill swallowed with a wry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smile. It was my armor, my shield against the onslaught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bizarre, inverted form of therapy.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I think. A nervous tic morphing into a sarcastic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quip, a whispered self-doubt transforming into a darkly humorous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about the inherent ridiculousness of it all. I’d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laughing at the precipice of a panic attack, the humor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lifeline thrown to myself from the churning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mind. It was a twisted coping mechanism, a survival tactic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necessity. A way to navigate the treacherous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psyche without succumbing to the overwhelming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wasn’t lost on me. Here I was, grappling with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questions, wrestling with the demons of depression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yet finding refuge in the shallow waters of dark humor.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like using a feather to extinguish a wildfire, a futile gesture,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in that futility, I found a strange kind of strength.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rebellion against the seriousness of it all, a playful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internal monologue became a bizarre stand-up routine, a one-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show played out in the silent theater of my mind. "So,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huh?" I'd muse, picturing the grim reaper tripping over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scythe. "Talk about a bad career move. Imagine the paperwork." 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another wave of crippling anxiety, I'd imagine my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tiny, inept villain, plotting world domination from a hamster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wheel. The image was absurd, yet it deflated the menacing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feeling. It was a form of cognitive reframing, a mental judo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flip that turned my negative thoughts into something ludicrous,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 could laugh 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jokes, though. The absurdity extended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my behaviors, my very existence. I became a connoisseur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ironic situations, a collector of oddly coincidental events.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 seemed to conspire to provide me with comedic material.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misplaced comma in an important email? Hysterical. Spilling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on my already stained shirt? A comedic masterpiece.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annoyances; they were absurd footnotes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saga of my life, moments ripe for the dark wit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my default setting.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denying the pain, the anguish, the fear.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way to coexist with them, to find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 and heartbreak could share the same stage, where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tears could intertwine without judgment. It was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life, in its chaotic beauty and brutal indifference, is inherently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absurd. And embracing that absurdity, finding the humor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was a way to maintain my sanity, a way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one darkly comedic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themselves became a reflection of this inner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absurdity as a coping mechanism.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line, each verse, a carefully crafted punchline to the ongoing joke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imagery was often stark, the language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unfiltered, but always infused with a sense of dark humor, a wry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absurdity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the poem about my therapist's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unmade bed, a symbol of the chaotic order of my own life.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dedicated to my crippling fear of pigeons – a fear I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find hilarious. Or the series of sonnets chronicling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epic struggle against a particularly persistent stain on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shirt – a metaphor for the relentless nature of my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followed suit, the melodies often melancholic,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self-deprecating wit. The music became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monologue, a harmonious blend of despair and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humor. I’d imagine a stadium full of people singing along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existential woes, finding solace in the shared absurdity of it all. The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brought a wry smile to my lips, a quiet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corners of my mind, there was always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little 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 form of therapy,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the overwhelming emotions into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could be shared, something that could perhaps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to others struggling with similar demons. The poems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not just expressions of my pain; they were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testaments to the resilience of the human spirit,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ability to find beauty, even humor,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easy. There were times when the humor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forced, a flimsy mask concealing the deep-seated wounds.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laughter choked in my throat,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pain that the humor was designed to mask.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moments of vulnerability, there was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absurdity, a quiet recognition that even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there was always room for a wry smile, a darkly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humorous observation about the futility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at the heart of it, my embrace of the absurd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pain, but about finding a way to live alongside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space where the tragic and the comic could coexist,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and the light could dance together in a chaotic waltz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The laughter became a defiant act, a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the darkness, a way to navigate the absurdity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darkly comedic step at a time. It was, in its own twisted 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self-preservation, a lifeline in a sea of existential dread.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strange, chaotic, absurd space, I found a fragile,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A peace born not of resolution, but of acceptance, of a darkly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humorous surrender to the unyielding absurdity of it all.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that only comes from finding the humor in the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in the darkness, the laughter in the tears. A peace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self-awareness, self-deprecation,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even in the face of the void, a well-timed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joke can be a powerful weapon.</w:t>
      </w:r>
    </w:p>
    <w:p>
      <w:pPr>
        <w:sectPr>
          <w:pgSz w:w="8000" w:h="12000"/>
          <w:pgMar w:top="296" w:right="66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Temptation and Surrender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peace, built on the precarious foundation of dark humor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self-deprecation, began to crack. The laughter, once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shield, felt increasingly hollow, a thin veneer over a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unease. The absurd, once a comforting companion,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mocking shadow, highlighting the stark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predicament. The internal dance, once a playful waltz,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brutal tango, a desperate struggle for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shift in the tone of my inner monologue.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witty asides lost their edge, the sarcastic quips lacked their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bite. My self-deprecating jokes felt less like a coping mechanism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desperate plea for attention, a cry for help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disguised as a comedy routine. The laughter felt strained, forced,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rather than a genuine expression of mirth.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armor of absurdity was beginning to rust,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protective coating wearing 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to surrender to the darkness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seductive. The comfort of despair, the numbing embrace of apathy,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an alluring respite from the exhausting charade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facade of normalcy. It was a siren song,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release, of an end to the constant struggle,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against the tide of my own turbulent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battle was a visceral experience. It was a tug-of-war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two opposing forces – the self-destructive urge to succumb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overwhelming darkness and the tenacious will to survive,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 sliver of light in the suffocating gloom. One voice 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embrace the abyss, to give in to the pain, to finally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that had coiled around my heart like a venomous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serpent. The other, weaker but persistent, whispered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possibility of healing,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manifested in various ways. Sleepless nights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frantic bouts of creativity,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channel the turmoil into something tangible, something that could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form to the chaos within. Days were filled with a frenetic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nervous hyperactivity that masked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Even seemingly mundane tasks – like making coffee,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emails, or going for a walk – became fraught with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each action a small battle fought and won, or lost,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war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darker, more introspective,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despair. The humor remained, but it was a more brittle,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 humor, edged with a biting self-awareness. The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melancholic beauty, their melodies echoing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laced with a resigned acceptance of the inevitable.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source of solace, became a soundtrack to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a reflection of the turmoil that raged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irony of the situation wasn't lost on me. Here I was,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proclaimed connoisseur of the absurd, a master of dark humor,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overwhelmed by the very absurdity of my own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had become a weapon, a tool for self-defense,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vigilance, the relentless effort to maintain control,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exhausting. The act of maintaining the facade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draining as surrendering 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to surrender was a constant companion,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lurked at the edges of my consciousness, whispering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peace. It presented itself in myriad forms, from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of self-harm to grand, sweeping fantasies of oblivion.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seductive voice, offering an escape from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constant pressure to maintain a semblance of sanity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world that often felt profoundly insane.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darkest moments, the flicker of resistance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A stubborn refusal to be defined by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clinging to the possibility of hope, however faint.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flame, threatened by the winds of despair, yet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extinguished. It was fueled by a deep-seated instinct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survival, a primal urge to cling to life,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struggle was relentless, a ceaseless battle waged within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my own mind. It was a war of attrition, a test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a battle between the self-destructive impulse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to survive. The temptation to surrender was palpable, the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oblivion almost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midst of the darkness, a sliver of light persisted.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triumphant burst of illumination, but a faint glimmer,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hope. It was the recognition that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there was still a spark of creativity, a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a willingness to fight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dance continued. A precarious dance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the light, the self-destructive urge and the will to live.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brutal, exhausting dance, yet one that held within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redemption, the promise of a fragile, hard-won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 that wouldn't come from conquering the darkness,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it, to find a way to coexist with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haunted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surrender, when it came, wasn't a dramatic collapse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gradual letting go, a quiet acceptance of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situation. It wasn't a defeat, but a form of surrender,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battle was unending, that the struggle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to the human condition. It was an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absurdity of it all, a recognition that the darkness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were not separate entities, but two sides of the same coin.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didn't disappear entirely. It became less a weapon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companion, a fellow traveler on this precarious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labyrinth of my own mind. The humor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more mature, less frantic humor, a quiet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it all. It was a way of finding solace in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means of navigating the darkness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and songs continued to evolve, reflecting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internal world. The darkness remained,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 layer of acceptance, a quiet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part of the journey, that the darkness and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inextricably intertwined. The humor remained,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with a newfound depth, a recognition that even in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the soul, there was still room for laughter,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for the possibility of healing. The surrender wasn't an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beginning, a step toward a deeper understanding of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and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find beauty, humor, and even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The dance continued, but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a quiet acceptance, a deeper understanding of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contradictory nature of the human heart.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changed; it was less frantic, less desperate. It resonated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melancholic beauty that reflected the journey,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hard-won acceptance.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to the ability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find hope in the face of despair. The laughter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subtle undercurrent, a reminder that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shadows, there was always room for a wry smile,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chuckle, a gentle acceptance of the absurdity of it all. It was,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a surrender not to the darkness, but to the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dance between light and shadow, humor and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death. It was a surrender to the beautiful, heartbreaking,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absurd reality of being human.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Masks We Wear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a vise, tightening slowly, inexorably,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It wasn't a sudden, brutal squeeze, but a gradual constriction,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 that leaves you breathless without realizing it's happening.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demanded a performance, a carefully crafted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normalcy, a smile plastered on a face that felt like a mask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crack. It demanded a polished exterior, a carefully curated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presentation to a world that seemed to have little patience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cracks and fissures in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new phenomenon, of course. Society’s penchant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facades, for hiding the darkness behind a veneer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always been a compelling paradox. We’re all actors, playing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on the grand stage of life, clinging to the script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lines feel clumsy and untrue. The problem wasn’t the acting itself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 is capable of incredible depths of pretense –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insidious toll it takes on the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became a canvas, a space where I could shed the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confront the raw, unvarnished truth. They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my internal turmoil; they were a direct challenge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pressures that demanded conformity. I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felt hollow, the smiles that were strained,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felt carefully chosen, yet ultimately,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"The Porcelain Smile," described a world obsessed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perfection, where flaws were considered anathema. It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society where individuals wore masks of flawless composure,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hiding their anxieties, insecurities, and vulnerabilities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unwavering strength. The poem spoke of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expectation, the relentless pressure to conform,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demand to be someone other than who you truly were.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detailed the cracks forming in the porcelain smile,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screams trapped beneath the polished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"The Tightrope Walk," explored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maintaining appearances and succumbing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tide of one's inner demons. It depicted the precarious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across a taut wire, high above a chasm of despair,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threat of a fall looming large. The poem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the internal struggle, the constant battle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wanting to be accepted and the desperate yearning for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followed a similar trajectory. The songs,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playful cynicism, began to reflect a deeper, more unsettling truth.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became more melancholic, the lyrics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introspective. The upbeat tempo was replaced with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reflecting the internal weight I carried. The tunes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felt like a cry for help, a desperate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the unspoken anxieties and unspoken fears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remember writing one song specifically about the pressure to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“keep it together.” The lyrics detailed a frenetic, almost manic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used to mask a deep-seated fear of vulnerability.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frantic, fast-paced, a reflection of the chaos swirling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surface. The lyrics depicted the constant juggling act,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effort to maintain control, the exhausting performance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audience that seemed largely indifferent to the struggle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surface. It was a song about the exhaustion of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facade, the sheer mental energy expended in keeping 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for these poems and songs wasn't just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it was the very fabric of our society. Coffee shops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 conversations masked an underlying sense of isolation. Office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parties where forced laughter echoed through sterile spaces.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dinners where carefully chosen words hid simmering resentments.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battlegrounds, the stages upon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of normalcy unfolded.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internal chaos and the external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sharp, almost painful. My internal world was a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emotions, a whirlwind of anxieties and self-doubts,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of conflicting desires. Yet outwardly, I maintained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demeanor, projecting an image of composure and control.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performance I had perfected over time,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illusion that allowed me to navigate the social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without revealing the turmoil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created a strange dichotomy. I felt disconnected from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observer watching my own life unfold from a distance.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sense of detachment, a strange alienation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 I was portraying. It was as though I was living a double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public, one private – and the dissonance between the two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increasingly difficult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masks we wear are powerful things. They shape our identities,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our behavior, and ultimately, define how we are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world. But these masks, while offering protection, also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isolation. They prevent genuine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distance, and ultimately, silence the inner voice that yearns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depths of this performance, I found solace only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my art. It was in the poems and songs that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shed the masks, confront the truth, and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unvarnished realities of my existence. It was a release,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experience that allowed me to process the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navigate the complexities of the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constant struggle between conforming and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to 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struggle continued, the dance between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light, the masks and the truth. But through it all,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act of creation, in the power of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in the quiet acknowledgment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wrestling with the societal pressures and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that shape our identities. It was a surrender, of sorts,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the darkness, rather, to the profound truth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experience—that the masks we wear, though seemingly necessary,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prevent us from finding true connection and acceptance.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acceptance, a new kind of peace began to dawn,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beauty and heartbreak, the humor and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are woven into the very fabric of being human. The masks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their grip began to loosen. The performance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but with a newfound authenticity, a quiet understanding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act of wearing a mask, it's possible to find,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fleetingly, a connection with oneself and the world around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now, was a tapestry of shadows and light,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often contradictory nature of the human heart.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Madness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subtly, like static on an old radio, a faint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my conscious thoughts. At first, I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the byproduct of exhaustion, the residue of too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 fueled by caffeine and anxiety. They were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inconsequential, easily ignored. A stray thought, a misplaced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image that dissolved as quickly as it appeared. But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grew louder, more insistent, their presence more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weren’t voices, not in the traditional sense.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booming pronouncements, no cackling laughter, no sinister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commands. Instead, they were suggestions, insinuations,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ideas that danced on the periphery of my awareness, teasing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sanity. They were the echoes of doubts,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distorted, whispered in the language of paranoia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"You're not good enough," one whisper would hiss,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cold, rasping wind. "Nobody cares," another would sigh,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a weary resignation. "They're all laughing at you," a third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sneer, its venom laced with contempt.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whispers weren’t always negative. Sometimes,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playful, mischievous, even strangely comforting. They'd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 solutions to mundane problems, paint fantastical scenarios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vivid detail, or offer wry commentary on the absurdity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They'd spin elaborate tales of alternate realities,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lives unlived, of paths not taken. It was a chaotic carnival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thought, a bizarre sideshow in the theater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they'd be plotting my meticulously detailed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crushing weight of societal expectation, detailing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flamboyant and utterly impractical plan to abandon everything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as a nomadic poet-musician on a remote island populated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by eccentric cats. The next, they'd be dissecting my latest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relationship with clinical precision, highlighting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flaw, every missed opportunity, every potential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duality was exhausting. The constant internal debate,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back-and-forth between the logical, analytical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and the chaotic, unpredictable whispers of madness,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internal dissonance that was both fascinating and terrifying.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living inside a fractured mirror, where every reflection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distorted version of reality, a kaleidoscope of truth and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ignore them, of course. I tried to drown them out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with work, with endless cups of strong coffee.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rationalize them away, to explain them as symptoms of stress,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burnout, of something easily fixed with a little rest and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dose of self-care. But the whispers persisted, growing stronger,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more pervasive.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seep into my creative work, coloring my poems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with a darker, more unsettling hue. My lyrics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the melodies more erratic, the rhythms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disjointed, mirroring the chaotic landscape of my mind.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like carefully constructed compositions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outbursts, raw and unfiltered expressions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battle raging within.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song, "The Architect of Chaos," emerged during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period of intense internal turmoil. The lyrics were a stream-of-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narrative, a chaotic collage of images and ideas,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attempt to capture the feeling of being trapped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that was slowly unraveling. The melody was dissonant,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a reflection of the internal chaos. It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translate the whispers into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could be shared, something that could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sense of the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followed a similar pattern. They became shorter,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sharper, more fragmented. They were less about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and more about capturing fleeting moments of insight,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glimpses into the fractured reality of my internal world.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stark, unsettling, yet strangely beautiful in their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writing poems about the whispers themselves,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personifying them as mischievous imps, as cynical commentators, as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figures lurking in the corners of my mind. One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titled "The Chorus of the Unseen," described the whispers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voices, each with its own distinct personality and agenda,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vying for attention, battling for dominance. It was a surreal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populated by the manifestations of my own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fears, 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felt like a form of psychological schizophrenia,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internal dialogue with the multifaceted voices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Yet, despite the chaos and the confusion, there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sense of liberation. The whispers, while terrifying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certain freedom, a release from the constraints of 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and rational behavior. They allowed me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corners of my imagination, to confront my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insecurities, to question the very nature of reality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descent into complete madness, not yet.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 core of sanity, a clinging to logic and reason,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make sense of the chaos. But the line between sanity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 felt increasingly blurred, the boundaries ever more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a constant reminder of the fragility of the mind.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dance on the edge, a precarious balancing act between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chaos, between order and disintegration. And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within that precarious equilibrium, I found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A raw, visceral beauty born out of the very chaos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resilience of the human spirit,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of the mind to create beauty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The whispers continued,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unsettling hum. But within the hum, within the chaos,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kind of peace. A recognition that the whispers,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their unsettling nature, were a part of me,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human condition, a testament to the complex,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human mind. The dance continued, a dance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within, a dance with the whispers of madness. 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dance, a fragile, unsettling, yet somehow beautiful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emerge. The song of my soul, a melody composed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darkness, reason and madness, sanity and chaos.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creativity in the face of the unknown,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unbidden, and the ever-present whispers of the unconscious.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the self, played out in the grand theater of the mind.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control, I discovered, is a cruel mistress. I’d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months even, trying to wrestle the whispers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corners of my mind, to silence the cacophony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with a rigid structure, a regimented schedule, a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existence. I created a spreadsheet, a ludicrously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spreadsheet, charting every moment of my day, from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woke to the number of breaths I took during meditation (a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practice, I might add, that often devolved into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increasingly insistent whispers). I colour-coded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tasks, categorized my anxieties, and attempted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compartmentalize my emotions with the precision of a brain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surgeon.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 became a reflection of this internal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My apartment, once a charmingly bohemian mess,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minimalist sanctuary, devoid of anything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remotely resembling chaos. Every book was perfectly aligned,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item meticulously placed, every surface gleaming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cleanliness. I even alphabetized my spice rack, a feat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prowess that, in retrospect, feels both pathetic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darkly comedic.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diet became a testament to this obsession with control. No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late-night pizza binges or emotional chocolate escapes.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meticulously calculated my macro and micronutrients,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my caloric intake with the same obsessive detail I applied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schedule. My meals became clinically precise, devoid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spontaneity or joy, a testament to my misguided belief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even the most basic biological functions of my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irony, of course, was palpable. The more I tried to control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environment, the louder the whispers became,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my internal world seemed to be. It was like trying to dam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river with twigs and hope—a futile and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 effort. The whispers burrowed into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walls of my control, finding cracks and crevices,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seeping through the seams, undermining my meticulously crafted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mock my attempts at control, whispering sarcastic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comments about my perfectly aligned books or my perfectly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portioned meals. “So much effort for such a pathetically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reward,” one would sneer. “The universe laughs at your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uncontrollable,” another would chuckle.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out the inherent absurdity of my endeavors, the futile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trying to impose order on a system inherently chaotic.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remind me that even the most meticulously crafted plans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unravel in an instant, that life, in all its messy,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glory, had a way of throwing a wrench in even the most perfect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suffered, ironically. The discipline and structure I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stifling, the creative process hampered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order. The poems became stilted, the lyrics 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the raw, unfiltered energy that had once defined my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felt sterile, lacking the vibrant pulse of the chaos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inspiration. I was trying to tame the wildness within,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domesticate the tempestuous energy that lay at the heart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creativity, and the result was a dull, lifeless imitation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there was the episode with the bird. A small,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sparrow had flown into my meticulously cleaned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through an open window (a lapse in my usually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detail, a momentary failure of control).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order was shattered. My first instinct was panic,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reaction to the unplanned intrusion. I tried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bird, to remove it from my controlled environment, to restore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I had so painstakingly constructed. My efforts were,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clumsy and futile. The bird darted and fluttered,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tornado of feathers and panic in my living room.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organized books were knocked over,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arranged spice rack trembled precariously.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watching the small, frantic bird escape my grasp,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strange sense of liberation. The struggle, the panic,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regain control – it all seemed so pointless,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ridiculous. The bird, with its wild, untamed energy, was a</w:t>
      </w:r>
    </w:p>
    <w:p>
      <w:pPr>
        <w:sectPr>
          <w:pgSz w:w="8000" w:h="12000"/>
          <w:pgMar w:top="296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forces I was trying to suppress. And in the chaos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created, in the destruction of my perfectly crafted order,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freedom. I was still frantic and my heart hammered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wildly, but a recognition was dawning.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subsided, at least for a while. They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background, but their voices lacked their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 bird hadn't magically solved my problems,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battles, or removed the mental health challenges I faced.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broken the spell, shattered the illusion of control that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desperately clung to. It had reminded me that life, much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sparrow, doesn’t conform to neatly ordered spreadsheets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schedules. It's unpredictable, messy,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in its wild, untamed state.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harsh lesson learned through a flurry of feathers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illusion. The illusion of control, I realised, is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fallacy, but a dangerous one, a trap that can confine us, stifle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ultimately, lead to a deeper sense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challenge wasn’t to control the uncontrollable, but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to embrace the mess, to find beauty and even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in the unpredictable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continued, yes, a subtle hum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thoughts. But now, they felt less like adversaries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often sardonic, companions on this strange,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we call life. I began to listen to them differently,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to incorporate their chaotic energy into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allowing the messiness of my internal world to inform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 my external expression. The poems flowed more freely,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filled with a renewed energy, the music was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frenetic.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remained relatively tidy, but the obsessive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had given way to a more relaxed approach, a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coexist with the inevitability of occasional mess.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balance, but now, it was a balance that embraced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and chaos, control and surrender. It was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dance was not one of conquering the darkness within,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learning to waltz with it, to find a harmony within the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dissonance, a peace within the chaos. A fragile peace, perhaps,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shifting equilibrium, but a peace nonetheless.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control, but of acceptance. The dance continues,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waltz between order and chaos, sanity and madness.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heart of that dance, I found a strange, unsettling,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beautiful kind of truth. A truth that whispered,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but of surrender; not of order, but of the wild,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human heart.</w:t>
      </w:r>
    </w:p>
    <w:p>
      <w:pPr>
        <w:sectPr>
          <w:pgSz w:w="8000" w:h="12000"/>
          <w:pgMar w:top="296" w:right="8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Chaos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sparrow incident, seemingly insignificant, proved to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moment. It wasn't just the physical disruption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ordered world; it was the internal shift that followed,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but profound change in my perspective. The whispers,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 and mocking, now sounded…different. Less like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judgment, more like a cynical commentary on the absurdity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They still pointed out the flaws, the inconsistencies,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messiness of existence, but there was a grudging respect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tone, a recognition of the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my attempts at control not as failures,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necessary, albeit flawed, expression of my need for order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disordered world. The spreadsheet,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meals, the alphabetized spice rack – they became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struggle, tangible manifestations of my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labyrinth of my own mind. And in acknowledging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in accepting its validity, I began to find a strange sort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dramatic transformation. It wasn't a case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epiphany or a sudden enlightenment.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slow, almost imperceptible shift in perspective,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tide slowly recede, revealing the previously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contours of the seabed.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reflected this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mindset. They were still dark, still infused with a self-deprecating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humor, but there was a new layer of acceptance, a quiet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laced the verses with a strange beauty. The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remained, mirroring the fragmented nature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but the fragments now felt less like shards of broken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pieces of a complex mosaic, each flawed,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overall 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experiment with different forms, moving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traditional structures. I incorporated found poetry,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snippets of overheard conversations, newspaper headlines, and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thoughts scribbled on napkins as inspiration. The words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controlled, less forced, more organic, emerging from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being imposed upon it. The lyrics I penned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structured, more improvisational, allowing the music to guide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the melody to shape the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body also changed. The rigid diet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more intuitive approach, fueled by a desire to nourish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rather than to control my weight. The obsessive exercise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became a way to connect with my physical self, to move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not out of a need to punish or conform, but simply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sensation of movement, the release of tension,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energy.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cleanliness of my apartment remained, but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perfection faded, replaced by a gentler approach.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cluttered desk no longer sparked immediate panic;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work in progress, a testament to the ongoing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Dishes piled in the sink no longer symbolized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momentary lapse in attention, a temporary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conversations continued, the whispers still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through my thoughts, but they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paralyze me. I learned to engage with them, to listen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 observations, to acknowledge their truth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refusing to be defined by them. They became,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way, my allies, constant companions in this bizarre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along the riverbank, I noticed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 building a sandcastle. Their efforts were chaotic,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impulsive, and ultimately doomed to failure. The waves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crash against their creation, eroding its fragile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it to a pile of sand. Yet, they were completely absorbed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task, oblivious to the futility of their efforts, finding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itself.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them for a long time,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washed over me. The struggle for control, the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order, is a human endeavor, perhaps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one. But it’s in the acceptance of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inevitable chaos, that true freedom 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children’s sandcastle, temporary and imperfect as it was,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representation of this truth.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art, I realized, is similar to building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sandcastle. It’s a dance between intention and chance,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and chaos. It’s a messy, unpredictable process,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self-doubt. But it’s in the embracing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messiness, in the acceptance of imperfection, that the true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therefore, became a reflection of this understanding.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controlled, less predictable, more raw and honest.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messy, unpredictable, chaotic beauty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 celebration of the imperfections,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contradictions, the absurdities that define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now more like a soft hum, continued to accompany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constant reminder of the fragility of order and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chaos. But instead of fearing them, I began to value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incorporate their insights into my work, to use their cynicism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for my creativity. I had learned to waltz with the devil,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 him, but to find a strange, unsettling,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rhythm in the dance. The dance of acceptance, the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surrender, the dance of life. And in the heart of that dance,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peace I never thought possible. A peace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fleeting, and constantly challenged, but a peace nonetheless.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 born from the embrace of chaos, a peace found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storm. The storm within, and the storm without. The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itself.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Picking Up the Pieces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My apartment, once a sterile sanctuary of order,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battlefield littered with the debris of past battles.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takeout containers formed a haphazard landscape,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spent cocooned in blankets, fueled by lukewarm coffee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comfort of self-loathing. The alphabetized spice rack,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pride, now seemed mocking in its rigid perfection,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chaos reigning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wasn't a neat, linear process, like assembling IKEA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furniture. There was no instruction manual, no clear set of steps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follow. It was messy, unpredictable, and often disheartening.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the progress felt imperceptible, a slow, agonizing crawl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confident stride. Other days, I’d make significant headway,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be thrown back by a sudden wave of despair, a relapse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habits, a resurgence of the whispers that had once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rebuilding, initially comforting, quickly morphed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more complex, more unsettling. The ruins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rebuild weren't just physical; they were emotional, 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spiritual. It was the reconstruction of a shattered self,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piecing together fragments of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Each day presented a new set of challenges,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Cleaning, for instance, had become a herculean task.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methodical, efficient cleaning of the past, but a chaotic,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punctuated by sudden bursts of energy followed by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utter exhaustion. I'd attack a single drawer, purging its contents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manic intensity, only to collapse on the floor amidst a pile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possessions, overwhelmed by the sheer magnitude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throwing things away proved especially challenging.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object held a memory, a moment, a feeling – the chipped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disastrous first date, the worn-out book that had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me through countless sleepless nights, the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 ticket from a show I attended in a state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These things weren't just objects; they were pieces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fragments of a life I was desperately trying to leave behind.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felt like abandoning a part of myself, a surrender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quite ready to make.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remained elusive. The nights were filled with vivid,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dreams, a chaotic tapestry of fragmented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half-formed anxieties. I’d wake up in a cold sweat, my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pounding, the whispers a deafening roar in the silence of the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hours. The days often felt like a blur, a disjointed 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events that seemed unconnected, devoid of purpose or meaning.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once a source of obsession, now felt like a chore. The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diet had been abandoned, replaced by a haphazard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impulsive cravings and sudden bouts of aversion.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became a symbol of my internal struggle,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inability to find balance and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once a source of solace,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comfort and torment. The poems and lyrics flowed,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darker, more intense, more emotionally raw than ever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reflection of the turmoil within, a cathartic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emotions, a desperate attempt to make sense of the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weren’t pretty; they were messy, fragmented, brutally honest.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unfiltered expression of a mind wrestling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demons.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darkness, there were glimmers of light, faint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persistent. The cynical whispers, though still present,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tone. They were less accusatory, less mocking,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companions on a long and arduous journey.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struggle, the pain, the imperfections.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my tormentors; they were, in a perverse way,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confidants. They knew the truth of my struggle, and in their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humor, I found a strange sort of solidarity.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fragility not as a weakness, but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resilience. The cracks in the foundation of my being, once a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shame and self-loathing, now represented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survived. They were a testament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roadmap of my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act of rebuilding my apartment became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work I was undertaking. Each wall I repainted,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furniture I rearranged, each broken item I repaired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step towards healing.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but with each completed task, I felt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accomplishment, a small victory in the larger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redecorating process wasn't about achieving perfection,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space that felt safe, comfortable, and supportive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process. I embraced imperfections. The slightly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mismatched paint colors, the slightly crooked bookshelf, the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– these became reminders of my journey,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spirit. They became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own flaws, my own imperfections,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presence in my life, became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comfort. Its ceaseless flow, its ever-changing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unpredictable nature of my own emotional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sit by the riverbank for hours, watching the water rush 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in its relentless movement, its unwavering rhythm.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reminded me that change is inevitable, that fluidity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essential, that even in the midst of chaos, there is a certain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certain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sparrow, the catalyst for my initial shift in perspective,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hope, a tiny reminder that even in the midst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life finds a way to persevere. Its presence was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nudge toward acceptance, a reminder that the process of rebuilding,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challenging and often painful, is ultimately a journey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was, and is, a long and winding one,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moments of despair. But the act of picking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one by one, piece by painful piece, is, in itself,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an assertion of the indomitable human spirit, a testament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resilience, and the strange, unexpected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found even in the ruins of a broken heart and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rebuilding is ongoing, the whispers continue,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persists, but within the chaos, a new order is slowly emerging,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but persistent harmony born from the ashes of what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was. And in that fragile harmony, I find a strange,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A peace that knows the fragility of its own existence,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chooses to dance on regardless. The dance continues.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still flowed, a constant, relentless rhythm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 beat of my own heart. I’d found myself drawn back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banks, not just for the visual solace, but for a new reason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compulsion to confess my anxieties to the indifferent water.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conscious decision, not at first. It started with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 even to myself, confessions murmured to the 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anxieties poured out like the rain-swollen tributaries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feeding the main stream.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“I’m afraid,” I’d whisper, the words swallowed by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water. “Afraid of the silence, afraid of the noise, afraid of the 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between.” The river didn’t judge; it simply flowed on,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somehow comforting in its unwavering constancy.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ritual wasn't replacing therapy, but supplementing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 was finally attending sessions again, after a long,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exile. The therapist, a woman with kind eyes and a surprisingly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humor, didn't flinch when I described my river confessions.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patiently, her gaze steady, her silence more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reassurance could have been. She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comfort of sharing my deepest fears with something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uncaring. It was a testament to how far I’d come –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actually admit I needed help, to articulate my feelings,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but to another human being. It was a vulnerability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terrifying and strangely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weren't easy. There were days when I sat rigidly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couch, clutching my hands, the words catching in my throat.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whispers were deafening, the memories sharp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alienation so profound it felt as if I were drowning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my own mind. The therapist, with her gentle probing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insightful questions, helped me navigate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emotions, pulling me back from the brink whenever I stumbled.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challenged my self-deprecating narrative, pointing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flaws in my self-perceptions. She helped me dissect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cynical whispers, revealing their origins in past traumas and deeply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patterns of thinking. She didn’t offer quick fixes or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platitudes. Instead, she armed me with tools –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managing anxiety, techniques for challenging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grueling session focused on the concept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not just of my past but of my present self, flaws and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vehemently resisted the notion, clinging to the belief that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required a relentless pursuit of perfection.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gently countered, pointing out that true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complacency; it was about embracing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one's being, both light and shadow,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“Perfection is an illusion,” she said, her voice calm yet firm. “It’s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 that keeps you perpetually striving, perpetually dissatisfied.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growth comes from accepting your imperfections,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your struggles are not failures, but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learning and growth.” Her words resonated, unsettling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was a radical idea, abandoning the pursuit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ideal in favor of a gentler, more compassionate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immediate or seamless.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regressions, moments when old patterns resurfaced,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 whispers gained the upper hand. But the difference was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now had the tools, the strategies, and the support to combat them.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the triggers, the early warning signs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and to intervene before the darkness completely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once a chaotic outlet for pain, became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almost therapeutic act. I began to write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also about the glimmers of light,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about the unexpected beauty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ruins. The poems and lyrics were still raw,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but they were infused with a newfound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cautious optimism that mirrored my gradual progress.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redecoration of my apartment continued, a slow, deliberate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that mirrored the internal work I was undertaking.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piece of furniture, each meticulously arranged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object, became a symbolic representation of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growth and healing. The mismatched paint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imperfections anymore; they were badges of honor,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won, symbols of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still eluded me at times, but the nightmares were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less intense. The whispers were still there, but their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shifted; they were less accusatory, less mocking,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companions traveling the same arduous road.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solidarity in that shared weariness,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camaraderie in the mutual acknowledgement of the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my vulnerabilities not as weaknesses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strengths, as testaments to my ability to endure, to adapt, to grow.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my psyche weren't signs of failure;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fought, the pain endured,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They were evidence of my resilience, a roadmap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story etched into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so, the rebuilding continued, a constant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of healing and growth. The path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linear, not predictable, but I was walking it, one step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newfound self-awareness, a compassionate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and the unwavering support of a therapist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complexities of the human condition,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the extraordinary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whispers persisted, but they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I was slowly but surely finding my voice,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peace, in the midst of the chaos. The dance continued,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leading it. And that, in itself, was a victory.</w:t>
      </w:r>
    </w:p>
    <w:p>
      <w:pPr>
        <w:sectPr>
          <w:pgSz w:w="8000" w:h="12000"/>
          <w:pgMar w:top="296" w:right="68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a frantic rhythm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I sat hunched over my notebook, the blank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my inability to capture the swirling emotions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The therapist’s words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mind: "Connection is not a luxury, it's a necessity." Easy for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say, I thought, nestled in her comfortable office,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weight of professional neutrality. My world,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anything but reassuring. It was a fractured landscape of anxiety-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ridden days and sleepless nights, punctuated by the sporadic bursts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creativity that felt more like manic episodes than genuine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was right, I knew she was. The solitude I’d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craved, the self-imposed exile from human interaction,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isolation, feeding the very anxieties I was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escape. The river, my erstwhile confidante, could only offer a one-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sided conversation. It listened, it flowed, but it didn’t offer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reciprocal understanding, the shared experience,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provided.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physical blow.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more than just the river's silent empathy; I needed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imperfect, often frustrating, but ultimately vital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human beings. I reached out to Liam, an old friend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university, a fellow traveler on the winding road of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He wasn't a therapist, he wasn’t offering solutions,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language of my pain. He didn't flinch at my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humor, my self-deprecating quips, my raw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conversation after years of silence was hesitant, awkward,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long pauses and stilted sentences. We circled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our shared experiences, tiptoeing around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that lay beneath the surface. But as the hours passed,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became less strained, the words flowed more freely.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reminisced about shared experiences, silly anecdotes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college days, the reckless abandon of our youth. It wasn’t a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session, but it served a similar purpose: a safe space for shared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 reminder that I wasn’t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story, shared in hushed tones over lukewarm coffee,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my own experiences. His struggles,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in detail, were similar in essence – the gnawing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isolating loneliness, the desperate search for meaning.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ways of coping, his own methods of self-soothing.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hearing his story, I felt a profound sense of relief,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lifting from my shoulders. It wasn't that our problems magically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but that the shared experience created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 bond forged in the crucible of shared struggle.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solitary island in a sea of normalcy; I was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constellation, each star shimmering with its own unique light,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by the shared darkness of the night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newly rediscovered connection extended beyond Liam.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 reconnected with my sister, Sarah, who, despite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strained relationship, had always been a source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Our conversations were initially awkward,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and old wounds. But slowly, tentatively,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rebuild bridges, acknowledging the past hurts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present connection. She listened patiently,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evident in her gentle gaze and the reassuring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times when the old anxieties resurfaced,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me. But now, I had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that extended beyond myself and the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the river. I learned to call on my friends, to reach out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felt unbearable. Their presence, their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their empathy, provided a counterbalance to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of my internal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began to change. The raw, self-absorbed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now they were interwoven with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with glimpses of human solidarity,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shared experience. The lines weren’t so fractured,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 less chaotic. There was still a dark humor, a cynical wit, but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tempered with a newfound appreciation for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spirit, the unexpected grace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bridge, a conduit for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sharing my work, cautiously at first, with Liam and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with a small online community of writers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vulnerability. The feedback wasn't always positive,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sharing, of exposing my deepest fears and anxieties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(or acceptance) of others, was profoundly cathartic.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comments, both positive and negative, became a strange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validation. The negative feedback, while initially painful,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confront my own insecurities, to refine my craft,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beyond my comfort zone. The positive feedback,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hand, was a source of unexpected encouragement,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experiences resonated with others, that my voice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continued its slow transformation.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chaos, but a space for connection.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mismatched furniture, once symbols of my fragmented self,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patchwork beauty of human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hosted small gatherings, inviting friends over for simple meals,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conversations, for shared moments of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cure, this newfound emphasis on human connection.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persisted, the anxieties remained, the sleepless nights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me. But the darkness no longer held the same power.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tempered by the light of human connection,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mutual understanding,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chose to walk alongside me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still flowed, a constant presence in my life. But now,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were whispered not only to the water, but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 family, the fellow travelers who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my heart. And in that shared understanding,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acknowledgment of the complexities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 found a strength I never knew I possessed.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the dance of madness and resilience persisted, but I was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alone. The whispers were still there, but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now, less menacing, less powerful. The power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 vulnerability with others,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powerful weapon against the darkness, the most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soul-crushing effects of isolation. And that, in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miraculous victory.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Redefining Normalcy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words, "Connection is not a luxury, it's a necessity,"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resonate, a persistent hum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thoughts. But what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normal, anyway? The glossy brochures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happy families, the flawlessly curated Instagram feeds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perfect lives – these were the narratives that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shoved down our throats, narratives that bore little resemblance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messy, chaotic reality of my own existence. Normal,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construct, a social agreement, a myth meticulously crafted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exclude those who didn't fit neatly into its pre-defined boxes.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"abnormality," my struggles with anxiety and depression,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 deviation from the norm; they were a different shade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a spectrum of emotion that society,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rigid pursuit of conformity, often refused to acknowledge.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Normalcy, I suspected, was a prison, a gilded cage designed to stifle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 and creativity. It was the pressure to conform,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the darker, more unsettling aspects of our selves,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drove people to the 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conversation with my grandmother, a woman whose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tapestry woven with threads of resilience and quiet strength.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survived the war, endured hardship and loss, yet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wisdom that transcended the artificial barriers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normalcy. "We all carry our burdens, dear," she'd said,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holding a depth that belied her age. "Some are more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others, but they're there, all the same."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sparked a new understanding within me. The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 of "normalcy" – the stable jobs, the perfect families,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smiles – often masked a deeper struggle, a silent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within the confines of one's own mind. The perfectly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manicured lawn could conceal a garden of anxieties, the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might mask a wellspring of unspoken sadness. Normalcy,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a destination, but a performance,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facade designed to hide the cracks in the foundation.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wasn't a sudden epiphany but a gradual dawning,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shift in perspective. It started with small acts of rebellion: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compare my journey to others', embracing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celebrating my eccentricities. I began to find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works of artists who had openly wrestled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demons, whose creativity had sprung from the depths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Their honesty, their raw vulnerability, was a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air in a world suffocated by pretense.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Sylvia Plath, her poems a raw and unflinching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psyche, her darkness transformed into 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Vincent van Gogh, his tortured soul finding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swirling brushstrokes of vibrant color. Their lives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textbook examples of "normalcy," but their contributions to art,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were undeniable. They had embraced their "abnormality,"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transmuting their pain into beauty. Their work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 that the cracks in the vase could hold the most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creative output began to reflect this shift in perspective.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poems I wrote were less about self-pity and more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less about the search for normalcy and more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individuality. The dark humor remained, a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 counterpoint to the pain, but it was tempered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compassion, a recognition of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about the absurdity of societal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ludicrous nature of conforming to a standard that was, at its core,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arbitrary. I wrote about the beauty of imperfection, the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vulnerability. I wrote about the joy of embracing the quirks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eccentricities that made each individual unique. My poetry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reflecting the fractured reality of the world,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human experiences, rather than attempting to smooth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homogenized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perspective extended beyond my art.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my relationships with others, questioning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to conform, the subtle judgments that accompanied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deviation from the perceived norm. I actively sought out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embraced their authenticity, who weren't afraid to be different,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celebrated the complexities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quest for genuine connection led me to unexpected places.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joined a writing group where the members were as diverse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 they wrote in. Their backgrounds were vastly different –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seasoned professionals, others were just starting out –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shared a common ground: a willingness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their experiences, to accept each other's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became a safe space for me, a haven where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without judgment. We shared our work, offering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feedback, celebrating our successes, and commiserating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failures. The group’s acceptance and encouragement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my life, a steady presence in the storm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poems, of exposing my vulnerabilities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was both terrifying and liberating. It stripped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normalcy, revealing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truth of my experiences. The feedback I received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 – sometimes harsh, sometimes incredibly supportive –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me to confront my insecurities, to refine my craft,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my unique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intense session, a fellow 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story of his own struggles with depression. His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 raw, so moving, that I felt a powerful surge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shared experience. It was in those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shared human experience, that I found a true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belonging, a feeling of being seen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normalcy wasn't a destination, but a myth, a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 designed to exclude those who didn't fit 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cooker built to stifle creativity and conformity,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its definition, I'd opened the door to true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connection. The scars of my struggles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symbols of shame, but rather badges of honor,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resilience. My life, once defined by my attempts to fit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pre-defined mold, was now a vibrant, chaotic, utterly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woven from the threads of my own unique experiences.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still fell, the river still flowed, but now,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I was part of a constellation of stars, each with its own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shared darkness of the night sky.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darkness, in that mutual understanding, I found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 of normal. A normal that was uniquely, perfectly,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wonderfully me.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usually a blur of chaotic energy, seemed softer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diffused by a gentle rain that whispered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windowpane. It was a quiet rain, a contemplative rain,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calm that had settled within me. The frantic rhythm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had slowed, the relentless tide of anxiety receding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ebb. The scars remained, of course – etched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reminders of the storms I’d weathered.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were, instead, the landscape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testament to my resilience, to the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piano, its polished ebony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flickering candlelight. My fingers, once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unsure, now moved with a newfound grace, coaxing melodies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ivory keys. The music wasn't a frantic outpouring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gentle unfolding, a quiet conversation between my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instrument. It was a lullaby of self-acceptance, a hymn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evolving from a gentle melancholia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brighter, more hopeful. It was a song of gratitude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to the friends who had stood by me, to the therapists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guided me, to the art that had saved me.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testament to the power of human connection,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strength found in vulnerability. The music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me, a torrent of emotion transformed into art, a catharsis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me feeling lighter, clearer, more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steady rhythm against the window,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backdrop to the quiet contemplation that followed.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the words of my grandmother, her voice echoing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mind: "We all carry our burdens, dear. Some are more visible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they're there, all the same." Her wisdom,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echo, now resonated with a newfound clarity. I understood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pursuit of normalcy was a fool's errand, a chase after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illusion. True connection, true healing, lay not in conforming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expectations, but in embracing the messy, beautiful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own unique experiences.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a winding path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own mind. There had been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times when the weight of the world felt too heavy to bear.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deepest valleys, there had been glimmers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sparks of light that had kept me going. These glimmers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of strangers, the unwavering support of friends,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of my therapist, and the power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the music, the art – they were my lifelines, the vessels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I channeled my pain, my fears, my anxieties.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tools I used to rebuild myself, brick by brick,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of my past. The process hadn’t been easy; it had been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and at times, incredibly painful. But it had also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writing group, the diverse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become my chosen family. We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of stars, each with our own unique light,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darkness of the night sky. We were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threads of our experiences, a testament 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power of vulnerability, and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Their acceptance had been a lifeline,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wasn’t alone in my struggles, that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valid, that my pain was seen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"normal" shifted its meaning.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unattainable ideal, but a fluid concept, unique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Normal wasn't the absence of struggle,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it. It wasn’t the suppression of emotions,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them. It wasn't the pursuit of perfection,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imperfection. Normal, I realized, was simply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oneself, flaws and all. And in that authenticity,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peace that had eluded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symbol of overwhelming chaos,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pulse with a gentle rhythm, a comforting reassurance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night. The rain continued its soft patter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window, a soothing lullaby that calmed my soul. The weight on my</w:t>
      </w:r>
    </w:p>
    <w:p>
      <w:pPr>
        <w:sectPr>
          <w:pgSz w:w="8000" w:h="12000"/>
          <w:pgMar w:top="428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once crushing, had lifted, replaced by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a profound sense of peace. The scars remained,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battles won, but they were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or self-loathing. They were the roadmap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resilience, a badge of honor.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breathing deeply, letting the tranquility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future still held uncertainties, of course – life’s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was something I now embraced rather than feared.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 certainty that settled deep within my bones,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for whatever lay ahead. I had faced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wiser, more compassionate.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 vulnerabilities, to celebrate my imperfections,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in the cracks. The journey had been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destination – a place of self-acceptance, peace, and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– was worth every step of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stopped. A sliver of moon peeked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casting a soft glow upon the room. I smiled,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contented smile that reflected the peace that had finally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heart. The world was still a complex, chaotic place,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uncertainties and anxieties. But I was ready. I was equipped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to face whatever came my way,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journey itself was the destination.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realization, I found a profound and enduring sense of hope.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whispered of healing, of growth, of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challenges and the quiet joy of being authentically,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beautifully, wonderfully me.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Etched in Time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a landscape etched with time, a topography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scars. Not the kind that bled and healed, leaving only a faint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pain, but the deeper kind – the ones carved into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to the casual eye, yet palpable in their presence.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scars of anxiety, etched into the fine lines around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tremor in my hands, the persistent knot in my stomach.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scars of depression, the hollow ache in my chest,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clung to me like a shadow, the muted colours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seen through a perpetually rain-streaked window.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scar held a story, a whispered memory of a battle fought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lost. There was the scar from the time I believed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thoughts, the ones that screamed accusations I didn't deserve.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 I was convinced I was a broken record, stuck on repeat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self-doubt, unable to change the track, my needle skipping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same grooves of inadequacy, the same grooves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self-hatred. There was the scar from the day I saw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 grayscale, stripped of its vibrancy, all colour leached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only the monotone of despair. A monochrome wasteland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desolation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within the landscape of these scars, I found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A beauty born from resilience, from the act of surviving.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line, each tremor, each ache was a testament to my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 of honor earned in the trenches of my own mind.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that I had faced the storm, that I had weathered the tempest,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had emerged, battered but not 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poem I wrote, a desperate plea scribbled on the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napkin in a cheap diner. The words were raw, unfiltered,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outpouring of pain. I wrote about the hollow ache,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screams trapped within my chest, the feeling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darkness. But even within that darkness,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hope, a tiny spark of defiance. The poem was a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a desperate grasp for connection,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need to be seen, to be heard, to be understood.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weren't just internal landscapes, however. They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external, visible to the world. A faint tremor in my voice,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a nervous habit of fidgeting with my hands.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signs that betrayed the turmoil within, the invisible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hinted at the battles I had fought. But I learned to wear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medals, not with shame, but with a quiet pride.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that I had survived, that I had faced the darkness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my favourite songs became a metaphor for this. The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were melancholic, representing the dark times when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cracked, broken, and irreparable. But as the song progressed,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tempo shifted, the tone grew stronger, and the melody shifted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hopeful. The instrumentation built, layered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layer, eventually creating a triumphant sound. The lyrics told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my journey, the struggle to overcome the scars,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emergence into a place of peace, self-acceptance,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wise woman with eyes that seemed to see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me, once told me that scars are not imperfections,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evidence of our strength. They are the marks of our journeys,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reminders of what we have endured, the testaments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And in her words, I found a profound truth.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something to be hidden or ashamed of;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embraced, celebrated even,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won, the lessons learned, the growth achieved.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inspired by a particularly difficult period, used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of a cracked vase. The cracks, representing the scars,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sign of weakness, but a testament to the vase's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The cracks, filled with gold, symbolized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within the imperfections, the beauty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gold, like the stories embedded in my scars,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built from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 mirrored the internal. The city I lived 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 of towering buildings and crowded streets,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 for the chaos within my own mind. The harsh angles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architecture, the relentless rush of traffic, the cacophony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 – all reflected the inner turmoil, the overwhelming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despair. But even amidst the chaos, I found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beauty, small pockets of peace in the midst of the storm.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burst of sunshine breaking through the grey clouds,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blooming in a crack in the pavement, a stranger's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These small moments of beauty became beacons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even in the darkest of times, there is always light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however, remained. They were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fought, the pain endured, the darkness confronted.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a source of strength,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had not only survived but thrived.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my journey, a roadmap to self-discovery,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and a constant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times, there is always the possibility of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write, I paint, I play music. I transform the pain into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into stories, the darkness into light. The process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a way of making sense of the chaos, of finding order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disorder, of turning the pain into something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meaningful. It is a way of accepting the past,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present, with anticipation for the future. Each 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pen, each note played, each colour blended, is a step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healing, to wholeness. The scars remain,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time, but they no longer define me. They are part of me,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all of me. They are the story of my survival,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my triumph. They are the map that led me to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today—a place of quiet strength, acceptance,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of imperfection. The scars remind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 journey etched in time, a journey that continues,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ongoing healing and growth. And that, in itself,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thing.</w:t>
      </w:r>
    </w:p>
    <w:p>
      <w:pPr>
        <w:sectPr>
          <w:pgSz w:w="8000" w:h="12000"/>
          <w:pgMar w:top="296" w:right="65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Live With the Pain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persistent ache that burrowed deep within my bones.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kind of pain that screamed for attention, but a dull,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throb that colored every moment in shades of grey.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shadow that stretched long and thin,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into every corner of my life. It was the kind of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into the marrow, a physical manifestation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chronic pain wasn't a sudden blow, but a slow, insidious creep.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persistent tension in my shoulders, a tightness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 that felt like a physical manifestation of anxiety. Then,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spread, snaking its way into my joints, my muscles, until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pervasive hum, a background soundtrack to my existence.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the symphony of aches was a muted whisper, a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 tremor. Other days, it swelled into a cacophony,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barrage of pain that threatened to overwhelm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this landscape of discomfort, to find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pockets of respite in the midst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 reflected the internal chaos. My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haven, felt like a cage, its walls closing in on 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of the pain. The city outside,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sights and sounds, often felt overwhelming,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grating on my already frayed nerves. A simple walk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store became an arduous journey, each step a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body, a test of endurance. Even the smallest tasks –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cup of tea, showering, writing – became herculean efforts,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 in increments, each victory a small but hard-earned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sleep, once a refuge, became a battlefield. Pain shot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limbs, jolting me awake, leaving me tossing and turning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insomnia. The nights were a long, dark stretch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silence punctuated by the rhythmic thump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silent scream of my body battling against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limitations. I started to keep a journal, documenting not only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the pain but the emotional toll it exacted.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became a form of therapy, a way of externalizing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of giving shape and form to the intangible.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poems I wrote during these periods were stark, raw, visceral.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weren’t pretty, nor were they meant to be. They were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pain, reflections of my internal struggle,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echoes of my physical suffering. I wrote about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pressing down on my shoulders, the suffocating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trapped in my own body, the relentless pounding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drown out all else. These poems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exorcism, a way of releasing the demons that haunted me,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darkness into something tangible,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 held, examined, and ultimately,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moments of grace, fleeting glimpses of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through the pain like shards of sunlight. 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 cherished, the small pockets of peace that offered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the storm. The unexpected kindness of a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face, the quiet joy of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cup of coffee – these were the small victories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going, the reminders that even in the darkest of times,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beauty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with gentle eyes and a calming voice,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practice mindfulness, to focus on the present moment,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in the discomfort. It was a challenging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against the urge to dwell on the pain, to allow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But slowly, painstakingly, I learned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acceptance, to find a space within the pain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 it without judgment, without letting it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therapy was equally grueling. The stretches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the exercises exhausting. But with each session,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but tangible shift. My body, though still burdened by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respond, to find a new equilibrium, a new way of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being in the world. The slow, deliberate movements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meditation, a way of connecting with my body, of honoring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limits, and of celebrating its resilience.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of this journey, both physical and emotional, remain.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etched deep into my being, reminders of the battles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pain endured, the darkness confronted. But they are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strength, a testament to my resilience, a 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labyrinth of pain. They are the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of my capacity for healing, of my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find beauty, meaning, and even joy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And in the quiet acceptance of these scars, I have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peace, a quiet strength, and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beauty of the human condition. This is the story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 the pain, not as a victim, but as a survivor, a warrior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continues to fight for their own redemption,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that lies in the heart of the scars themselves.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now, represent more than pain. They symbolize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resilience. They are the map of the very survival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these experiences bearable. And that, in itself, is a reason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on.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now empty, felt strangely cold in my hands.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tea, a fleeting moment of warmth, had done little to alleviate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chill that settled in my soul, a chill far colder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wind. It wasn't about physical pain anymore; at least,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The physical pain remained, a persistent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but it was the emotional landscape that truly dominated,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desolate expanse where self-doubt and fear held court.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desert of the self, a landscape I had grown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whose wisdom seemed to be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fine lines around her kind eyes, had introduced me to the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"The Gift of Imperfection." It sounded almost mocking at first,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joke whispered in the face of relentless suffering.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Imperfection? A gift? The irony was thick enough to choke 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felt like a chaotic symphony of mistakes, misjudgments,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opportunities, a cacophony of self-inflicted wounds.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imperfection possibly be considered a gift?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had a point, a sliver of truth that pierced through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She spoke of the inherent beauty found in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that blossoms in the cracks of our brokenness.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human condition, not as a flaw, but as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both light and shadow,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profound joy and unimaginable sorrow.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scars we carry, not as marks of defeat, but as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honor, evidence of battles fought and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she explained, were not simply physical;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psychological, even spiritual. They were the etchings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experiences, the residue of our journeys through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terrain. They were the whispers of our past,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moments both triumphant and tragic. And within those scars,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said, lay the seeds of our resilience, the wellspring of our strength.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radical idea, one that challenged every ingrained belief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about myself, about success, about worth. I had spent years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perfection, chasing an unattainable ideal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highlight my own inadequacies. I had judged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harshly, relentlessly, measuring my value against a yardstick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constantly shifting, constantly out of reach. The result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self-criticism, a self-imposed exile in a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imperfection, she continued, was the freedom to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shackles of that self-imposed prison, to embrace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wonderfully human aspects of ourselves.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our flaws, our vulnerabilities, our imperfections,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to be ashamed of, but as integral parts of who we 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things that make us unique, the very things that make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resonated, slowly at first, like a distant echo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cavernous space. It was a slow burn, a gradual dawning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about ignoring the pain,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was about acknowledging them, accepting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finding a way to integrate them into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to transform them from burdens into sources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scars differently. The jagged edges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failure and defeat, started to take on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hue. They were reminders of battles fought, of resilience tested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proven, of lessons learned in the crucible of experience.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things to be hidden or erased but rather to be examined,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and finally, embraced. They were the stories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tell, stories etched onto my soul in indelible 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scar in particular came to mind: the deep gash on my left knee,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souvenir from a childhood accident. I’d always been self-conscious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it, a constant reminder of my clumsiness, my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coordination. I hid it under long pants, avoided shorts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summer, the whole experience fostering within me a sense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permeated other aspects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saw it differently. It was a testament to my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ability to overcome adversity. It was a mark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vulnerability, a time when I needed help, a time when I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be helped. This seemingly simple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altered my entire emotional state regarding the injury.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 small emotional victory, fueled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my emotional landscape were far more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confront, more elusive, more resistant to simple explanations.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heartbreak, betrayal, and disappointment were far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physical wound. They left unseen wounds in the psyche.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wounds that festered in the darkness, whispering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insecurities, feeding the insatiable beast of self-doubt.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these scars, I realized, held a certain beauty.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my capacity for love, for connection, for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experiences. They were proof that I had dared to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to risk vulnerability, to experience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emotion, even the painful parts.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imperfections, not as blemishes to be concealed,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integral parts of my unique identity. My anxieties,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my eccentricities – these were not flaws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eradicated but rather facets of my character, the things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me. They were the ingredients of my personal narrative,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quirks that gave my life its flavor, its unique texture.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a whole, a flawed but beautiful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self-acceptance wasn't easy.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process, marked by fits and starts,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followed by small but steady progress.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of self-criticism reasserted themselves,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the inner critic roared with renewed intensity.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with the help of my therapist, with the quiet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I began to find a sense of peace, a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who I was, scars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imperfection, I realized, was not about achieving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standard of perfection but about embracing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strength that resided within imperfection itself.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my flaws, my scars, my vulnerabilities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signs of weakness but rather badges of honor,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love, my ability to survive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thrive, despite the pain, despite the challenges, despite the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in those moments of vulnerability, in those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armor, that the light could shine through. And that light,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spark of self-acceptance, was the most precious gift of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my imperfections liberated me,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myself as a complete person, a worthy person, a person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deserving of love, self-compassion and a future. A future that,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uncertain, held the promise of hope, resilience, and a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I had never known before. A future where the scars,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 of wounds, told the story of my triumphant journey.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Beauty in Brokenness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 sat abandoned on the scarred wooden table,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reflection of my own fractured state. Outside,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 cast long shadows, stretching and distorting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shapes of my garden. Even the beauty of the setting sun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filtered, tinged with the melancholy that had become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It wasn't a sadness born of despair, not entirely,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pervasive ache, a low hum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life, like the persistent thrum of a faulty engine.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therapist’s words echoed in my mind: "Finding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brokenness." It was a mantra, a challenge, a dare. And yet,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amidst the chaos of my thoughts,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what she meant. It wasn't about ignoring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jagged edges of my experiences. It was about reframing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reimagining them, transforming them from symbols of defeat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emblems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with the smallest things. The crack in the ceramic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teacup, once a flaw, now held a certain elegance. The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part of its history, its story. The way the sunlight caught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surface, creating tiny prisms of light and shadow,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captivating. It was a microcosm of my own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light and shadow danced across my life, intertwining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complex tapestry of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became my refuge, my sanctuary. I wrote of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teacup, its brokenness rendered in lines of carefully crafted verse.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scars on my knees, the faded marks of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falls, transformed into metaphors for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wrote of the emotional scars, the invisible wounds that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than any physical mark, the wounds of betrayal,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But instead of dwelling on the pain, I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emerged from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"Ephemeral Bloom," began with the image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wilting flower, its petals fragile and bruised. It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fragility, my own vulnerability. But as the poem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progressed, the wilting flower transformed. It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of the constant cycle of life and death,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decay. The beauty, I wrote, lay not in the perfection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bloom, but in its fleeting existence, its transient beauty,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its own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"Mosaic of Memories," explored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memory. It started with a jarring image: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its reflection fractured and distorted. Each shard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different memory, a different fragment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memories were sharp and painful, others faded and indistinct.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together, these fragments formed a mosaic,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picture of my life, a testament to the chaotic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poem ended with a simple affirmation: "The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pieces, rearranged, create a beauty of their own."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a process of self-discovery,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exploration. I delved into my memories, unearthing buried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revisiting moments of both triumph and despair.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childhood trauma that had shaped my worldview,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left their indelible mark on my psyche.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wallowing in self-pity, I sought to find meaning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transform the pain into something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allure of self-destruction, the dark side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inner demons that had haunted me for so long.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explored the counterpoint, the strength and resilience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survive, to endure. The poems weren't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sanitize the pain, to present a sanitized version of reality.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honest and raw exploration of my inner world,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experiences, and reflections.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difficult poem, "The Weight of Silence,"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 with depression. It was a descent into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suffocating fog of despair. But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bleakest moments, there was a glimmer of hope,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poem ended with the image of a sunrise,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renewal, a promise of a brighter future.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 not just about my personal experience.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be a reflection of the universal human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struggles, the universal search for meaning and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 attempt to reach out to others, to connect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experienced similar pain, to offer a message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possibility of finding beauty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of my poems shifted between memories and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One moment I might be describing the stark,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childhood trauma, and in the next, I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delicate beauty of a wildflower blooming in a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pavement. The contrast, the juxtaposition of pain and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intentional. It reflected the dual nature of the human condition,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 darkness and light, sorrow and joy, often coexist.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poetic exploration was not solely focused on the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wrote about external stimuli too—the city at night,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sounds and lights, and the solitude I found in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scenes. I captured the feeling of overwhelming anxiety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urban pulse; the quiet peace in the gentle lull of a lake’s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lapping shore. I wrote about the people I encountered,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their triumphs, their joys and their sorrows, and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intertwined with my own. Each poem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narrative, each a testament to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reflecting my own fractured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beauty in the unexpected places, in the small details,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moments. The way a single raindrop clung to a leaf,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sunlight filtered through the leaves of a tree, the way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stray cat curled up in a sunbeam—these were all sources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small pockets of beauty in an often-chaotic world.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counterpoints to the harsher realities, the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memories, showing that even amid brokenness, beauty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exist. It wasn't a denial of the pain, but an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is multifaceted; joy and sorrow intertwine;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exist side-by-side.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became a form of therapy, a way of processing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of making sense of my experiences. They were a means of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order out of chaos, of finding beauty in brokenness.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long and arduous, but with each poem,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my inner world, I felt a growing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who I was, scars and all. The scars,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wounds; they were stories. And those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as they were, were part of the larger narrative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narrative that continued to unfold, a story yet to be fully told.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 my way of narrating that story, of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pieces of my life, and showing that even in brokenness,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was, undeniably, a unique and undeniable beauty to be found.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Tapestry of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a rhythmic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erratic beat of my own heart. The city lights blurred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downpour, a shimmering, indistinct tapestry. From this vantage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perched on the worn armchair, the world outside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unreal, a stage set for some melancholic drama. Inside,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weight of memories, a dense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both painful and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strange, looking back on it all now. The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dizzying spiral of self-doubt, the harrowing dips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despair—it all seems like a fever dream, a surreal narrative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on a stage dimly lit by flickering streetlights and the pale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moon shrouded in clouds. Yet, the scars remain, etched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on my skin but deep within the fabric of my being.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fought, the wars waged against myself,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victories won in the shadowed corners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time I tried to drown my sorrows in a bottle,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that the alcohol only amplified the deafening silence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echo of loneliness resonated in every gulp,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inability to escape the labyrinth of my own making.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mornings that followed were brutal, each sunrise a cruel joke,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reminder of the fragility of life and the relentless march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 wrote about it, of course. I had to. The words poured out,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self-loathing and bitter regret. Yet, even in that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strange, perverse beauty, a raw honesty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part of me I’d long tried to suppress.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relationships—the tangled, thorny vines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disconnection that had wrapped themselves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leaving their mark in the form of invisible wounds,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that bleed only on the inside. The betrayal, the heartbreak,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sense of loss—these were the ingredients of many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each verse a carefully constructed lament, a eulogy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for trust broken. Each word was a drop of pain, each stanza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drip of heartbreak, yet even in the desolation,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quiet acceptance, a grudging admiration for the resilience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We survive, we endure, we find a way to carry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it feels as though our hearts have been shattered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million pieces.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all darkness. There were moments of unexpected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flashes of brilliance, epiphanies that occurred in the most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settings. The sight of a child laughing, the gentle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face, the quiet beauty of a single wildflower pushing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cracked pavement—these were the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life, despite its inherent chaos,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beautiful. These were the moments I sought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words, these were the fleeting instances of grace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immortalize in ink and paper, on screens and in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the songs, they became my therapy, my confidante,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storm. They were a way of processing the trauma,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the chaos, of finding order in the disorder.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 outlet, a catharsis, a way of sharing my pain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with the world, a way of connecting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similarly lost, similarly broken. And in sharing my story,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I wasn't alone. That my pain was shared,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universal, and my scars, though uniquely mine,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human condition, a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It wasn’t a simple progression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more like a spiral staircase, a winding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ups and downs, its twists and turns.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clarity, followed by periods of deep despair,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 joy, followed by periods of crushing loneliness.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 was erratic, unpredictable, mirroring the volatile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somewhere along the way, I learned to embrace the chaos.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find beauty in the brokenness, to see the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appreciate the complexity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scars I carry are not badges of shame,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resilience, emblems of survival, symbols of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 led me to a place of quiet acceptance, a place where I can look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at the storm and appreciate the quiet calm after the 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has subsided. The city lights are no longer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sharp and distinct, each one a tiny beacon in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night. And in the quiet stillness of the evening, I feel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quiet contentment, a sense of gratitude for the life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for the experiences that have shaped me, for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my story, a story that continues to unfold, one poem, one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experience at a time. The journey has been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it’s also been incredibly beautiful,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and the uncanny ability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broken of places. My scars are a part of me,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are my history, and my art—my poems, my songs,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stories—are the means by which I continue to find my way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ever-shifting, sometimes chaotic, often beautiful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still sitting on the table, now seems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brokenness and more like a testament to endurance.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once a source of shame, are now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I’ve found in navigating my own fractured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once seemingly insurmountable, are now pathways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each fissure a window into a different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different stage of my journey. It's a story written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ceramic, a narrative of resilience, of survival, of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human spirit, a narrative echoed in every line I write,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note I play, every breath I take. The tapestry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once a chaotic jumble of threads, has slowly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itself into a coherent whole, a unique and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imperfect but undeniably beautiful. It is a work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eternally unfinished, a testament to the fluidity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perpetual journey of self-discovery. The journey continues,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one song, one story at a time. The scars remain,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 me. They are a part of me, woven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and they remind me that even in the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can be found, and that even the most broken pieces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reassembled into something uniquely and undeniably beautiful.</w:t>
      </w:r>
    </w:p>
    <w:p>
      <w:pPr>
        <w:sectPr>
          <w:pgSz w:w="8000" w:h="12000"/>
          <w:pgMar w:top="296" w:right="66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Defining Sanity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shimmering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unnatural clarity. The streetlights, no longer blurred,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sharp shadows that danced like phantoms against the wet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pavement. Inside, the silence felt heavier, more profound,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had ever been. My chipped teacup, a relic from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nights, sat on the table, a stark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It was in this quietude, in this aftermath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tempest, that the question clawed its way to the surface: what,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truly, is sanity?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with its neatly packaged definitions and prescribed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would offer a neat answer, a checklist of normalcy.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definitions felt as flimsy as a paper boat in a hurricane,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tossed aside by the currents of individual experience.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definition, it seemed, was a construct, a cage built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enforced conformity, a prison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unconventionally brilliant, the eccentrically soulful, the uniquely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spent years navigating the labyrinth of my own mind, charting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tumultuous seas and charting its unexpected calm. I’ve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the cartographers of societal normalcy, their maps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in rigid lines and predictable paths, maps that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unpredictable territories of my own psyche.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measured doses of medication, prescribe structured routines,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suggest therapies designed to quell the storm within,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the very essence of my being. They see the symptoms,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manifestations of an inner turmoil, but do they 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soul beneath? Do they see the art forged in the fires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struggles?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artist, consumed by their creation, lost in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making. Is their dedication a sign of madness,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an unwavering pursuit of creative brilliance?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scientist, hunched over their microscope for days on end,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caffeine and an insatiable curiosity. Is their single-minded focus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 of obsession, or a dedication to unveiling the mysteries of the</w:t>
      </w:r>
    </w:p>
    <w:p>
      <w:pPr>
        <w:sectPr>
          <w:pgSz w:w="8000" w:h="12000"/>
          <w:pgMar w:top="442" w:right="73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universe? The musician, pouring their soul into a melody,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note a reflection of their inner world, a landscape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dark and luminous. Is their passion an expression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genius, or a descent into emotional instability?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does passion end and obsession begin? Where does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and madness take root? The lines are blurred, indistinct,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impossible to define with any certainty.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define sanity with such rigid precision seems to miss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point entirely. It’s like trying to capture lightning in a bottle,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 the untamable energy of the human spirit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a clinical definition. Sanity, as defined by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norms, seems less a measure of mental well-being and more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control, a means of maintaining order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thrives on predictability.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experiences, a chaotic symphony of highs and lows, defy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simplistic classifications. There were the nights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anxiety, the days shrouded in a fog of despair,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the world felt too heavy, too much to bear.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interspersed within these darker moments, were the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 joy, the moments of profound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epiphanies that occurred in the quiet solitude of the early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those rare instances when the world suddenly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perfectly 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moments that fuelled my art, the fuel that drove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 of my creativity, the inspiration that flowed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soul, shaped by pain, fuelled by passion, and tempered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canvas of my existence, a chaotic landscape,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wilderness, a symphony of contrasts.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my struggles – they weren't signs of failure but rather proof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existence,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how do you explain this to the outside world? How do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language of your soul to those who speak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normalcy? How do you bridge the chasm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and the outer world, between the chaotic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own mind and the expected quietude of societal norms? It's a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an impossible task perhaps, to reconcile the two,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common language. And yet, I continue to try.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write, I create, I share. I transform the pain, the chaos,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into something tangible, something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resonates with others who have ventured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territories, who have navigated the same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My art isn't a means of escaping my reality, but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with it, a way of making sense of the chaos,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the madness, a way of forging beauty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my broken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definition of sanity, then, isn't a fixed point, a destination,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a journey, an exploration, a continuous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self-acceptance. It's about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the complexities, the chaos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It's about finding peace in the storm,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brokenness, and meaning in the madness. It's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without letting it consume you, and finding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deepest shadows. It's about being authentically yourself,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that self defies simple categorization, even when it dares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stray from the prescribed paths of societal normalcy.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hasn't been easy. It’s been fraught with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moments of profound self-doubt. But it's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worth taking, a journey that has led me to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self-awareness, a place of quiet acceptance,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look at my scars not with shame, but with a sense of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They are a testament to my resilience, a mark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reminder of the battles fought and the quiet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in the shadowy corners of my own mind. And in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my experiences, my struggles, I hope to inspire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own unique and often challenging journeys,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brokenness, and to define their own sanity,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terms, in their own voice. For in the end, the truest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 isn't conformity, but authenticity; not silence, but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not control, but acceptance. The rain may fall,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may rage, but within each of us lies the strength to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tempest, and to find beauty amidst the chaos. And that,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is the truest form of sanity.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irony, of course, is that my quest for control, for order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my mind, often leads to its opposite.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tighter I grip, the more things slip through my fingers, like grains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through an hourglass. I build my carefully constructed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of medication, of therapy – these carefully curated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designed to keep the chaos at bay – only to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the cracks, the fissures, the inevitable erosion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currents of human emotion. It's a Sisyphean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endless struggle to maintain control, a futile attempt to tame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untamable wilderness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is a rogue ocean, a tempestuous sea. I build my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sandcastles of stability, meticulously crafting them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scheduled appointment, every meticulously measured dose,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planned activity. I try to create a sense of order,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predictability, a safe harbor in the storm. And for a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perhaps, I succeed. The waves calm, the wind subsides,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little sandcastle stands tall, a testament to my efforts.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tide inevitably turns. The waves crash, the wind howls,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fragile creation is swept away, leaving behind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my struggle, the ghosts of my misplaced hope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 ocean remains, untamed and unyielding,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futility of my efforts.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battle, this constant push and pull between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order and the acceptance of chaos, is a recurring theme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It's reflected in every aspect of my existence,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organization of my workspace –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landscape of my mind – to my desperate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unpredictable flow of my emotions. I crave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the comforting predictability of a schedule that allows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a sense of mastery, a sense of agency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feels utterly beyond my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truth is, I can't control everything. I can't control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my thoughts, the sudden onset of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debilitating waves of depression that crash over me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unexpectedly. I can't control the external forces that buffet my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losses, the disappointments, the cruel twists of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leave me reeling. I can't even control the weather, though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wish I could, seeing as how my mood seems so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by the grey skies and the relentless drumming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my windowpanes.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 is a powerful drug. It offers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safety, a false sense of security in a world that is inherently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It's a coping mechanism, a way of dealing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chaos of existence. But it’s a dangerous one,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control. It can lead to rigidity, to an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change, to a fear of letting go. It can trap us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obsessive behaviors, of compulsive routines, of self-imposed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It can blind us to the beauty of spontaneity, to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surrendering to the unknown, to the richness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need for control stems, I suspect, from a deep-seated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fear of exposing the fragility of my own being.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these walls, these barriers, to protect myself from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disappointment, from the inevitable heartbreak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throws our way. But in the process, I’ve inadvertently shut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from the world, from connection, from the very things that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meaning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struggle, then, isn't about achieving perfect control – for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impossible dream – but about finding a balance,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currents of life with grace and resilience.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accept the things I cannot change, to let go of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absolute control, to embrace the uncertainty, the chaos,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make life unpredictable and, dare I say, exciting.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ebb and flow of existence,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the storm is inevitable, and it’s not about stopping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but learning how to dance in the 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irony, again, is that this acceptance, this letting go, is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in itself. It's a control not over the external world, but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response to it. It's about finding a sense of peace,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calm, in the midst of the chaos. It's about cultivating a sense of self-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self-acceptance, of acknowledging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existence while simultaneously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this kind of control, this inner peace, isn’t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line. It's a winding road, full of twists and turns, of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breakthroughs. There are days when I stumble, when I fall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patterns, when the need for control overwhelms me.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when I feel utterly lost, adrift in a sea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are also moments of clarity, moments of insight,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 a glimpse of the beauty that lies beyond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These are the moments when I allow myself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surrender to the present moment,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to appreciate the exquisite complexity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are fleeting, fragile things, like butterflies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net of my awareness. But they are moments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cherishing, moments that remind me of the importance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go, of accepting the unpredictable nature of life, of finding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chaos, of discovering that true strength lies not in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acceptance of the uncontrolled.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continues, this ongoing exploration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this constant dance between order and chaos,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and surrender. It’s a journey that involves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and a relentless grappling with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plague us all. Questions about meaning,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nature of existence itself. Questions about our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scheme of things, about the interplay of fate and free will,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balance between our individual struggles and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falls outside, a constant, rhythmic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flow of time, of the ever-changing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world. But I find solace in the rhythm, a strange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constant drumming of water against the glass.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this constant flux, this unpredictability is not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feared but something to be embraced.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 is a powerful narrative we construct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 world that is inherently chaotic and uncertain.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is, much like my ever-shifting mental state, control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ephemeral, like a mirage shimmering on a hot desert day. We strive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it, we chase it, we build our little sandcastles in its name,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inevitably, the tide will turn, and the waves will crash. And that's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okay. It’s in the acceptance of this reality, in the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uncertainty of life, that we begin to find true freedom,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true sanity.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 for control may be a lifelong pursuit, but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self-acceptance, towards understanding the nature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is ultimately far more enriching, far more liberating,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more…sane. The rain continues to fall, but within me,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blooms, a gentle understanding that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powerful act of control is to let go. To let the rain fall,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blow, to let the ocean roar, and to simply, beautifully,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within its chaos. To find beauty in the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fragility, the beautiful, heartbreaking mess that is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sectPr>
          <w:pgSz w:w="8000" w:h="12000"/>
          <w:pgMar w:top="428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tremors still rattling my bones. Outside,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 discordant symphony of sirens and distant shouting,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 internal cacophony that usually dominated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But tonight, a strange stillness had settled.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torrent of anxieties, the self-deprecating monologues,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self-doubt – all had receded,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unexpected clarity.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triumphant silence, not a booming proclamation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wellness. It was more like the quiet aftermath of a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stillness before the next gust of wind. The air, though,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different. Lighter.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single observation, a seemingly insignificant detail: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streetlight cast long, dancing shadows across my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rug. The mundane had become extraordinary.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the play of light and shadow, the subtle shifts in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texture. It was as if my perception had sharpened, my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heightened, allowing me to appreciate the beauty in the everyday,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poetry hidden in the prosaic.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manufactured calm, a carefully constructed facade.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different. It felt organic, an unbidden gift, a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war within. I found myself reaching for my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notebook, the familiar weight comforting in my hands. The 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weapon in my self-flagellation, became an instrument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celebration, of recording this unexpected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flowed, almost effortlessly, a stream of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fleeting beauty of the moment.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streetlight's gentle glow, the intricate patterns woven into the rug’s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fabric, the distant howl of a dog that sounded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in the night. These were not grand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pronouncements of profound wisdom.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raw and honest, a testament to the quiet wonder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the seemingly mundane.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the first hint of dawn painted the sky with hues of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rose, I found myself drawn to my window. The city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its chaotic energy gradually intensifying. But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calm persisted, a quiet confidence that the chaos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overwhelm.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these islands of clarity in the turbulent sea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are rare and precious. They are not the absence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brief respite from it, a chance to catch my breath,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beauty that still exists in the midst of the storm.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like wildflowers blooming in a cracked pavement,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life's tenacious resilience, even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is a reminder that even in the deepest darkness,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light, moments of peace that can sustain us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moment stands out: a rainy afternoon.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over a cup of coffee, the steam clouding my glasses,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noticed a single raindrop clinging to a leaf outside my window.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leaf was vibrant green, defying the grey monotony of the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raindrop, poised precariously on its edge, seemed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entire weight of 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tiny, insignificant thing, yet it resonated with me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level. It was a reminder of the delicate balance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life, and the beauty that can be found in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things. The raindrop, hanging there, poised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falling, was a perfect metaphor for my own existence –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precarious, yet undeniably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I wasn't consumed by self-doubt or anxiety.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wrestling with my demons or battling my inner turmoil.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simply observing, appreciating, existing in the present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existence, I found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it was the sound of a distant violin, drifting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window. It wasn’t a virtuoso performance, not a flawlessly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executed piece. It was just a simple melody, played perhaps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student, slightly off-key, slightly hesitant. Yet it moved me deeply.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imperfect, just as I am imperfect. It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full of imperfections that somehow made it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more human. In that imperfection, I saw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struggles, my own vulnerabilities. And in that reflection,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sort of comfort, a sense of belonging, a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wasn't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are not easily replicated, they aren't controllable.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not achievements to be striven for but gifts that 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unexpectedly, fleeting reminders of the beauty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human spirit. They are fragile, elusive, but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 memory of these moments, held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become anchors of hope, sources of strength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 that inevitably follow.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 as proof, quiet and persistent, that even when the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tempestuous sea, there are moments of calm,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moments of breathtaking beauty, waiting to be found.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whispers of sanity, tiny, fragile, but undeniably real.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reasons why I keep writing, why I keep searching, why I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hoping, despite the chaos. They are the reason I keep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often occur when I least expect them. They’re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of meditation or mindfulness practices, although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certainly help. They appear in the most mundane activities: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dishes, walking my dog, watching the sunset.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a letting go, a surrender to the present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simply observe and appreciate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irony, of course, is that in the pursuit of these moments,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letting go of the very control I so desperately crave.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stillness involves a paradoxical embrace of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unpredictable currents of life. It's a counter-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 dance, a delicate balancing act between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and finding the quiet amidst the tempest.</w:t>
      </w:r>
    </w:p>
    <w:p>
      <w:pPr>
        <w:autoSpaceDN w:val="0"/>
        <w:autoSpaceDE w:val="0"/>
        <w:widowControl/>
        <w:spacing w:line="266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intensifies, each drop a percussionist in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orchestra. I look back over my writings, a chronicle of my internal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– a collage of dark humor and existential dread,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these brief, shimmering moments of clarity.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fractured self, a testament to the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that coexist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beauty, it turns out, doesn't always lie in the grand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dramatic pronouncements, or the meticulously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Sometimes, it’s in the quiet moments, the subtle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between the controlled and the uncontrolled.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in the acceptance, the surrender, the willingness to simply exist,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and vulnerable, in the midst of the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mess that is life. And in those moments, I find,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profound kind of sanity. A sanity not defined by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but by the capacity to find beauty and meaning within it.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 that dances with the rain, and finds its rhythm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Dance Between Light and Dark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percussion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a counterpoint to the frantic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heartbeat. It was a visceral experience, this internal war,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performed on the stage of my mind. Hope and despair,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dark, locked in an eternal embrace, a dizzying waltz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breathless and disoriented. Sometimes, despair would lead,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fingers tightening around my throat, choking the life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Other times, a flicker of hope would ignite, a tiny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the darkness, only to be snuffed out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sudden gust of self-doubt.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was relentless, exhausting. There was no respite,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intermission, only the endless turning, the constant shifting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from one foot to the other, a precarious balance maintained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razor’s edge of sanity. I was a marionette, my strings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unseen forces, tossed and turned by the whims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troubled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chaos, there was a strange kind of beauty.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the light and the dark, the stark delineation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despair, created a landscape of breathtaking complexity.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grotesque beauty, perhaps, a macabre masterpiece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canvas of my soul, but beautiful nonetheless.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to survive, to find a strange sort of joy amidst the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the way the shadows stretched and writhed, contorting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grotesque shapes, only to dissolve and reform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entirely. I saw it in the fleeting moments of clarity, the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respites from the storm, when a single sunbeam pierced the gloom,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hidden corner of my mind.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rare, precious, like wildflowers blooming in a desolate wasteland,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there, persistent reminders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there was still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too, had its own peculiar allure.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introspection, a refuge from the superficiality of the outside world.</w:t>
      </w:r>
    </w:p>
    <w:p>
      <w:pPr>
        <w:sectPr>
          <w:pgSz w:w="8000" w:h="12000"/>
          <w:pgMar w:top="442" w:right="73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depths, I found a certain honesty, a raw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strangely liberating. It was in the darkness that I confronted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wrestled with my inner turmoil, and emerged, bruised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dance, though relentless, was not without its rhythm.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pattern to the chaos, a strange logic to the madness.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anticipate the shifts in momentum, to brace myself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onslaught of despair, to recognize the subtle cues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heralded the arrival of hope. I learned to dance with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its shadows, to find beauty in its grotesque 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paradoxical dance, a delicate balancing act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and resistance. I learned to surrender to the storm,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be swept away by its currents, without losing sight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shore. I learned to resist the darkness, to fight back against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grip, without succumbing 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was not a performance for an audience. It was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solitary confession played out on the stage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It was a way of processing the chaos, of making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madness, of finding meaning in the midst of meaninglessness.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of surviving.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dance was almost unbearable. The weight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 too much to bear, the darkness too overwhelming.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I would reach out for help, for a lifeline, for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pull me from the abyss. And there were always hands,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voices, always light, to guide me back to the 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continues, even now, as I write these words.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falls, the wind still howls, the shadows still dance.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there is a sense of peace, a quiet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I am not cured, not healed, not whole. But I am dancing,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dancing, in the rain.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dance, I find a strange kind of sanity. It is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darkness, but the capacity to embrace it,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depths, to find meaning in the midst of chaos.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 that acknowledges the darkness, that doesn’t shy away from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shadows, that understands that hope and despair are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mutually exclusive, but rather two sides of the same coin.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 that recognizes the profound beauty in the human condition,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its brokenness, even in its madness. It's a sanity that finds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the relentless, unpredictable, beautiful dance between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softens, becoming a gentle drizzle. The city lights blur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rain-streaked window, painting the room in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The internal rhythm slows, the frantic pace of the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subsiding into a quiet, almost meditative sway. The shadows soften,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edges less sharp, their forms less menacing. Hope, it seems,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its footing, a steady presence in the midst of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landscape is still complex, still a landscape of contrasts,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both intense beauty and unsettling darkness. The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continue, for that is the nature of the human experience;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flux between light and shadow, between hope and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tonight, as the rain falls softly on the windowpane, 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understanding, a serene acceptance. The dance continues,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it's a dance I'm learning to lead, a dance where I choose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steps, a dance that, however chaotic, is ultimately mine.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sanity are not a cure, but a rhythm. A rhythm I find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beat of my own heart, a beat that echoes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pulse of life itself. A life that is beautifully, terrifyingly,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undeniably, alive.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Gray Areas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streetlights bled a hazy orange through the rain-streaked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casting long, distorted shadows across my room.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hummed a low, dissonant tune, a symphony of sirens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car horns, a soundtrack to the internal chaos that still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But tonight, the chaos felt…different. It wasn’t the wild,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ballet of previous nights; it was more of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waltz, a somber dance with shadows I'd grown accustomed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hadn't come as a sudden epiphany, a blinding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insight that banished the darkness. It had crept in slowly, subtly,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the encroaching tide, eroding the rigid cliffs of my black-and-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worldview. It started with small things: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 in my own misery, finding a strange sort of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of it all. Laughing at the irony of my situation,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carefully constructed walls of self-preservation crumbled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their own 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conversation with my therapist, Dr. Aris.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discussing the nature of sanity, the slippery slope between normalcy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madness, the blurry lines that often blurred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recognition. He’d used the analogy of a pendulum swinging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two extremes, never perfectly still, always in motion.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Sanity, he’d said, wasn’t the absence of the swing,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its motion, the understanding that it would swing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ways, and that this was okay. It was about finding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oscillation, a way to navigate the extremes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resonated deeply. For so long, I’d been striving for a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a fixed point of equilibrium, a perfect balance that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unattainable. I'd chased after a phantom, a mythical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serenity, a nonexistent utopia of unwavering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 had built my life on this illusion of perfect balance,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it slipping away from my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relentless pursuit of the unattainable, this refusal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ambiguities of existence, had been the source of much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suffering. The effort to maintain this semblance of calm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more exhausting than simply allowing myself to feel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felt, to acknowledge the complexities of the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exhausting to play a role, to hide the messiness,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fear. The truth was that the constant battle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 "normal" was far more draining than any depressive episode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anxious spiral.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was beginning to see the beauty in the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in the chaos. The shadows weren't just shadows;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between the stars, the quiet moments of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me to see the glimmer of light more vividly.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wasn't the absence of light; it was the backdrop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the light shone more intensely.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observing the world with new eyes, noticing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that I had previously overlooked.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filtered through the leaves, the way the wind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trees, the way the city lights reflected in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slicked streets – these were things that had always been there,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was truly seeing them. I was present, engaged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awareness wasn't a rejection of the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internal battles I still fought. The chaos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vanished. The whispers of anxiety still echoed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shadows still stretched and writhed. But now,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context. A bigger picture. I’d learned to see these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parts of a larger whole, as integral pieces of my story,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obstacles blocking my path to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was walking through the park, and I saw a little girl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with a dandelion. She was blowing the seeds into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alight with glee, and I realized it was a perfect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own journey. The seeds, so delicate, so fragile, scattered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wind. The wind, a constant force, unpredictable,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sometimes brutal. Yet the seeds survived. They took root,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grew, they bloomed.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could be said for us, humans. We were fragile, vulnerable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tossed around by the winds of circumstance,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 of fate. But within us, there was a resilient seed,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life that refused to be extinguished. We might be scattered,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bruised, but we would find a way to take root,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bloom. The embrace of the grey was accepting that. Accepting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wasn't in the constant sunshine, but in the strength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that still managed to find a way to bloom in the shadow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 oak.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magical cure; it wasn't a sudden cessation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internal turmoil. It was a shift in perspective, a change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 own experience. It was an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complexities of life, the constant flux between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hope and despair, joy and sorrow.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these weren't separate entities but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a single, beautiful, terrifyingly complex whole.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would be days when the shadows would overwhelm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days when the wind would feel too strong,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relentless. But now, I knew that these moments were fleeting,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the dance, part of the journey. I knew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darkness, there was always a glimmer of light,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 of hope that would eventually ignite into a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 longer seeking a static state of perfect equilibrium.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movement, the flow, the constant flux. I was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dance with the shadows, to find beauty in the chaos,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 areas of life, the spaces between the black and white.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surrender to the darkness; it was a recognition of its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beauty, and its inevitability.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the moon, now visible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clouds, cast a silvery glow across my room.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its lullaby, a distant, comforting sound. Inside,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sense of peace, a calm that wasn't the absence of turmoil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it, the integration of it into the 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sanity were not a promise of perfection,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darkness. They were a quiet affirmation that the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continue, that the pendulum would swing, and that within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swing, within the chaos, within the gray, there was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meaning, there was life. A life lived fully, honestly,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beautifully, in the rain. The rain, a metaphor for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nature, its constant, relentless flux. And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flux, a persistent, quiet rhythm that was, finally, my own.</w:t>
      </w:r>
    </w:p>
    <w:p>
      <w:pPr>
        <w:sectPr>
          <w:pgSz w:w="8000" w:h="12000"/>
          <w:pgMar w:top="296" w:right="8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to Survive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lingering chill that seemed to seep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 of the old Victorian house. Outside, the dawn painted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bruised purples and angry oranges, a fitting backdrop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I’d been navigating. It wasn't the dramatic,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cinematic darkness of a Hollywood breakdown; it was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 of exhaustion, the kind that settled in your marrow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whispered doubts in the quiet hours between sleep and waking.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word felt heavy, almost ironic, considering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precariousness of my situation. It conjured images of steel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granite, of unyielding strength, a stark contrast to the fragility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felt. Yet, here I was, still breathing, still writing, still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twisted beauty in the chaos. The strength hadn't come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heroic act, some sudden surge of superhuman power;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organically, subtly, like a stubborn weed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cracked pavement.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grandmother, Nana Elsie. A woman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the Great Depression, a survivor who'd faced hardship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grit and determination that bordered on the superhuman.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everything – her home, her savings, her husband – yet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her life, brick by painstaking brick. She hadn't done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effortless grace; she’d stumbled, she’d fallen, she’d wept bitter tears.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she'd gotten back up, every single time. Her resilience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pain, but the unwavering resolve to keep going,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fighting, even when the odds seemed insurmountable.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wasn't some mystical force; it was the accumulation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small acts of defiance, of perseverance,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resilience wasn't a grand narrative; it was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less spectacular victories. It was the mornings I dragged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out of bed, even when the world felt too heavy to bear.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times I forced myself to eat, even when the thought of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repulsive. It was the countless hours I spent writing,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my fear, my anger onto the page, transforming the darkness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tangible, something I could hold and examine.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 itself became a form of self-preservation,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control from the chaos, a way of finding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darkness felt all-consuming,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struggles felt unbearable. There were times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ability to continue, to persevere, to keep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Doubt, that insidious serpent, would coil around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lies of inadequacy, of worthlessness, of hopelessness.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moments of despair, there was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a stubborn refusal to surrender,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connection, for meaning, for a future that was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present darkness.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 conscious decision; it wasn't a matter of willpower alone.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complex interplay of factors – the support of my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the guidance of my therapist, the quiet strength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the unwavering belief that things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 better. It was a journey, not a destination, a winding road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unexpected turns, steep climbs, and unexpected vistas.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weren't just expressions of pain; they were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testaments to my survival. They were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trauma, of making sense of the chaos,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in the disorder. They were an exploration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a recognition of the fragility and resilience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They were, in essence, a form of self-therapy,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acknowledging the darkness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abandoned building downtown, the one covered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 and broken windows. It looked desolate, decaying,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neglect and abandonment. Yet, even in its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life found a way. Plants sprouted from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concrete, birds nested in the hollow spaces, a testament to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persistence. Resilience wasn't about the absence of decay,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persistence of life, the stubborn refusal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it was with me. I was not immune to decay, to the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hardship. There were cracks in my armor, wounds that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fully heal. But within those cracks, within those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stubbornly persisted. The creative act became the salve,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 a constant healing process. I wrote of the brokenness,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of the struggle, but I also wrote of the beauty, of the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unexpected moments of grace that pierced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survive wasn't about overcoming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entirely; it was about learning to live with it, to navigate it,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its shadow. It was about accepting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the scars, and recognizing them as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whole. It was about embracing the messy, chaotic,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being human, and finding a strange, dark humor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absurdity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finally, broke through the clouds, casting a golden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room. The tea had grown cold, but the warmth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persisted. The struggle was ongoing, the dance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would continue, but within that dance, within that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profound and persistent sense of peace.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constant, unwavering force; it was a delicate,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flickering but never extinguished,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endurance, for survival, for the astonishing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even in the rain. Even in the shadows. Even in the darkness.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 in Pain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now empty and cold, felt strangely comforting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hand. The sunrise, a pale imitation of the vibrant hues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earlier, offered little solace. My gaze drifted to the worn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desk, a faded image of my father, his smile a ghost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I barely remembered. He'd been a whirlwind, a force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illness stole him away, leaving behind a void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silent corners of my heart. His absence wasn't a clean break;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tapestry woven with threads of regret, of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what-ifs that haunted my waking hours and whispered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void, that absence, had shaped me in ways I was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understand. It wasn't simply a matter of grief;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in which my resilience had been forged. The pain,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relentless at first, had gradually morphed into something else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wellspring of creativity, a driving force behind my writing,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processing the unexpressed emotions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 poems, the lyrics, they were not just an escape;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form of exorcism, a way of confronting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of wrestling meaning from the wreckage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specific incident from my childhood,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event that now held a profound weight. I was 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 nine, playing in the backyard, building elaborate sandcastles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have the waves relentlessly wash them away.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was intense, the tears hot and relentless. My 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scolding me for my messy creation, knelt beside 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"Sometimes, the best thing about building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watching it crumble. It’s in the rebuilding that we truly learn."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at the time, made little sense; they were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whirlpool of my childish grief. Now, they resonated with a bone-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metaphorical sandcastles of my life had crumbled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– relationships, dreams, ambitions, my own sense of stability.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collapse had been a source of immense pain, a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threatened to consume me whole. But in the aftermath,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wreckage of shattered expectations, I'd found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 resilience born not from a lack of vulnerability,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very act of confronting it. The rebuilding wasn't easy;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painstaking process, filled with setbacks and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But with each brick laid, with each word written,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Dr. Anya Sharma, had helped me frame this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defiance of pain, but as a dialogue with it.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integrating the shadow self, of accepting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integral part of the whole. The pain wasn't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eradicated; it was a teacher, a guide, a source of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The experiences that had once felt like debilitating burdens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the raw materials of my art, the fuel that ignited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the foundation upon which I built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wasn't linear; there were days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felt unbearable, days when the shadows threatened to eclipse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Those days, I retreated to the sanctuary of my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words to flow, unfiltered, uncensored,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needed release. Sometimes, the poems emerged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shards of memory, glimpses of a past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heartbreaking. Other times, they took on a darkly comic 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coping with the absurdity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humor wasn't a denial of pain, but a recognition of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absurdity. The human condition, after all, is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joy and sorrow, hope and despair. To ignore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is to deny the richness, the complexity, the utter strangeness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experience. And it was in the acknowledgment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strangeness, that darkness, that I found a strange kind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kind of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wasn’t just a collection of events; it was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that shaped my present reality. It was a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vivid and faded, sharp and blurry, some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horrifying, all intertwined in a complex and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 narrative. The trauma, the loss, the pain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things to be erased or forgotten; they were integral parts of my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shaping the contours of who I am. My resilience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the past; it was about integrating it, understanding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way to live alongside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became a form of active mourning,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dialogue with the ghosts of my past. I wrote of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remembered, the voices that echoed in my mind,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lingered like phantom pains. Each poem, each song,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reconciliation, a step towards healing, a way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 the past and finding a place for it within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finding closure; there was no neatly tied bow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this particular journey. It was about acceptance,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complexities of human experience,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darkness and the light are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My resilience was the acceptance of that duality,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the shadows and find a strange, dark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darkness. The pain had not been erased;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transmuted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that gave my life purpose.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in that strange, dark harmony, I found a peace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possible. The sunrise, now fully risen, cast a warm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desk. The cold tea was long forgotten; the warmth in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persisted. The journey continued.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Art of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mug, now lukewarm, sat beside a half-finished sketch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grotesque self-portrait, eyes shadowed, a smile that twisted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it curved. It wasn’t a pretty picture, but it was honest.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I’d learned, was a cornerstone of self-compassion,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Dr. Sharma had painstakingly introduced to my skeptical,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 heart. She’d likened it to befriending the wounded animal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the one that snarled and bared its teeth at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provocation.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wasn’t lost on me: the very act of extending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betrayal. Years of self-flagellation, of internalizing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as if it were gospel, had created a deeply ingrained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self-loathing. Self-compassion felt like a weakness, a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 within. But Dr. Sharma had gently corrected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view, explaining that self-compassion wasn't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flaws; it was active engagement with them,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treat oneself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one would offer a dear friend in crisis.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used metaphors – a cracked teacup mended with gold, a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bearing vibrant fruit. The imperfections, she explained,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beauty or value; they were part of the story,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survival. The problem, she pointed out,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but my refusal to acknowledge them, to nurture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parts.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exercises she prescribed felt ludicrous. Speaking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kindness, as if I were soothing a frightened child,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elaborate charade. The words felt foreign, clumsy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tongue. “It’s okay,” I’d whisper, the words catching in my throat,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sounding more like a mockery than genuine comfort. “You’re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best,” I’d mutter, the statement laced with sarcasm,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intended message.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gradually, slowly, like a stubborn weed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concrete, a seed of acceptance began to take root.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gestures—a warm bath instead of a frantic shower, a quiet evening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instead of self-imposed isolation, a kind word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mirror—became rituals, anchors in the swirling chaos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paying attention to my internal dialogue,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self-criticism that had been my constant companion.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dissecting the thoughts, questioning their validity,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harsh judgments with gentler,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It was like untangling a Gordian knot, one painstaking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wasn’t immediate or dramatic. There were days –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– when the old patterns reasserted themselves, when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surged back with a tidal wave of negativity.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was that I now possessed the tools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periods, to recognize them as temporary setbacks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absolute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view my struggles not as personal failings,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The poetry, always my solace,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dimension. No longer were the poems solely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they became a bridge, connecting me to the collective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suffering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researched the work of Kristin Neff, learning more about the three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components of self-compassion: self-kindness, common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and mindfulness. I understood that self-kindness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ignoring my shortcomings or avoiding difficult emotions;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treating myself with the same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would extend to a close friend facing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humanity reminded me that I am not alone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universality of suffering,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pain and imperfection, offered a powerful antidote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isolating effects of mental illness. Reading the stories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my experiences, realizing that my pain was not unique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an essential step towards self-compassion.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Mindfulness, the practice of paying attention to the present moment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became a crucial tool. It allowed me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and emotions without getting swept away by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separate myself from the negative self-talk,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it as simply thoughts, not immutable truths.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a dedicated space for exploring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the pressure of self-censorship. I wrote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pain, but about the small acts of self-kindness,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self-compassion, however fleeting they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These small victories, the quiet acts of self-care,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 in my journey. Each entry became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reminder that even in the darkest moments,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pockets of light, moments of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achieving some idealized state of perpetual serenity.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wasn’t about erasing the pain, but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live with it, to navigate the labyrinth of my own mind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understanding. It was about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the flaws, the scars that told the story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story, I realized, wasn't just about the darkness.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slow, painstaking journey towards the light,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self-compassion that illuminated the path,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acts of kindness that nourished my weary soul.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on the desk, still unfinished, didn’t seem quite so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The shadows were still there, but now, a faint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played along the edges, a testament to the ongoing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 hint of the resilience blooming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at least now, I was walking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– the kinder, gentler version of myself. And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in itself. The tea, now cold, could finally be discarded.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finally unobscured, promised a new day, a day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would continue to be my quiet,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sectPr>
          <w:pgSz w:w="8000" w:h="12000"/>
          <w:pgMar w:top="296" w:right="70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the Self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long since cold, sat forgotten beside the sketch.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self-portrait, though still unfinished, held a different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The grotesque exaggeration of my flaws, once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self-loathing, now felt…less final. It was a snapshot,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time, not the entire story. And the story, I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realize, wasn’t solely defined by my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Dr. Sharma had said, was a muscle, one that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exercised regularly, even painstakingly. Forgiving others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enough, wrestling with the resentment,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wounds of betrayal. But forgiving myself? That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up a sheer cliff face, bare-handed, with no guarantee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the summit.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resistance was fierce. My internal critic, that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self-judgment, fought back with a ferocity I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It whispered of inadequacy, of failures both large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each a testament to my inherent worthlessness. It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tableau of my shortcomings, highlighting every mistake,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misstep, every moment of weakness as irrefutable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unworthiness. It was a relentless barrage, a symphony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beneath the cacophony, a tiny voice began to stir. It was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almost imperceptible, easily drowned out by the louder,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assertive voice of self-loathing. But it persisted,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hope pushing its way through the hardened soil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negativity. This voice spoke of understanding, of empathy,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reminded me that I was human, flawed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capable of both incredible kindness and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cruelty. It acknowledged the pain, the suffering, the mistakes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had suggested a simple exercise: writing a letter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from the perspective of a compassionate friend. At first,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felt utterly ridiculous. How could I, the architect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self-destruction, possibly write a letter of comfort and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myself? The words felt forced, hollow, dripping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saccharine sentimentality I so despised.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persisted. I wrote of the struggles, the anxieties,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feelings of inadequacy that had plagued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And then, slowly, cautiously, I began to write of the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resilience, the capacity for love and compassion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however buried they may have been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wasn't a magical cure-all, it didn't erase the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transform my self-perception. But it was a starting 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crack in the wall of my self-loathing, a glimmer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It was a recognition, a validation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and an acknowledgment of my inherent worth,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wasn't linear.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regressions, moments of overwhelming self-criticism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derail my progress. But each time, I returned to the letter,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voice I had created, a reminder of the kindness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extending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poetry, not just in writing it, but in reading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others who had wrestled with similar demons.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their honesty, their raw expression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resonated deeply within me. Their words weren't solutions,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easy answers, but they were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wasn't alone in my suffering. Their journeys,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setbacks and regressions, mirrored my own,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camaraderie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of transforming pain into art,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It was a way to process my emotions, to give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unspoken, to find meaning and purpose in the midst of chaos.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poem, each lyric, was a step forward, a small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 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self-forgiveness wasn't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it wasn't about pretending that the pain didn't exist. It was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past, with all its imperfections and mistakes,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my story, a story that continues to unfold.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pain, but refusing to let it define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learning from my mistakes, not dwelling on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my capacity for growth, for change,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about treating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 would extend to a close friend in need.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focus on my strengths rather than my weaknesses,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potential rather than my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learned, wasn't a destination, but a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 and self-acceptance.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practice, a conscious choice to treat myself with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compassion. It was about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cracks, the scars – and seeing them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as testaments to my strength,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self-portrait on the desk, finally finished,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grotesque. It was a work in progress,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self-forgiveness, a testament to the ongoing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self-compassion. The sunrise painted the room in hues of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rose, mirroring the subtle shift within me – a fragile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hope blooming amidst the scars. The cold tea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discarded, replaced by a warmth that radiated from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but now I walk it with a friend, a friend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learned to forgive – myself.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the Human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a fitting backdrop to the quiet contemplation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companion. The city outside hummed with a frenetic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relentless pulse of life that felt both exhilarating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terrifyingly distant. From my vantage point, perched on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precipice, the human experience seemed a chaotic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failures, of moments of breathtaking beauty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jarring dissonance. It was in this liminal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abyss and a tentative grasp at serenity,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appreciate the paradoxical resilience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word itself felt heavy, laden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a stark contrast to the fragility I often felt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Yet, observing the world – the relentless pursuit of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acts of kindness in the face of indifference,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overcome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– I saw it everywhere, a quiet rebellion against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It wasn't the absence of pain, but the capacity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find a way to carry on, even when the weight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elderly woman I’d seen in the park the other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 stooped with age, her movements slow and deliberate,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twinkling with a spark of unyielding vitality. She fed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pigeons with a gentle hand, her face etched with lines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a roadmap of a life lived fully, a life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faced its share of storms. There was a quiet dignity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presence, a testament to a spirit that had weathered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trials, a testament to the enduring power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young man I'd observed sketching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cafe, his fingers flying across the page with a feverish intensity.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 was furrowed in concentration, his face a mask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yet there was a palpable energy radiating from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that transcended the mundane. He was creating,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his own reality, expressing himself through lines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shades, finding solace and meaning in the process. His art, in its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and honesty, was a testament to the human need to create,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express, to leave a mark on the world, no matter how small.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often wondered if resilience is an inherent quality, a biological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imperative, or a learned behavior, a skill honed through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it's a combination of both, a predisposition tempered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Some individuals seem to possess an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ability to bounce back from setbacks, to rise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like a phoenix, while others struggle to find their footing,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spirits crushed by the weight of their burdens. But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even when hope seems lost, there's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a stubborn refusal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defiance, I believe, is the essence of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It's not about denying the pain, the suffering, the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acknowledging it, accepting it, and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 despite it. It's about finding meaning in the mundane,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broken, and hope in the seemingly hopeless.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even in the darkest of nights, the sun will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rise 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 is inherently paradoxical. We are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capacity for love, compassion, and creativity, yet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also capable of immense cruelty, selfishness, and destruction.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both fragile and resilient, capable of soaring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heights and plunging to devastating depths.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duality is what makes us so compelling, so fascinating,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spent years wrestling with my own demons,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own mental landscape. The journey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setbacks, regressions, and moments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me entirely. Yet,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there has always been a flicker of hope, a persistent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capacity for healing, for growth,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resilience hasn’t been a linear progression; it’s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chaotic, often frustrating journey, marked by fits and starts,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moments of profound clarity followed by periods of debilitating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 There have been times when I've felt completely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utterly broken, convinced that I would never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clutches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I’ve persevered. I’ve sought help, I’ve leaned on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I’ve found solace in creative expression.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of pouring my heart out onto the page, has been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way to process my emotions,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within. It’s been a way to transform pain into art,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broken, and to connect with others who have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art has been, for me, a form of self-forgiveness,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acknowledge my struggles without judgment,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my resilience in the face of adversity. It’s been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imperfections, the cracks, the scars, and to see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blemishes, but as testaments to my journey, to my growth,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believe that the human spirit’s resilience is not a passive quality;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an active choice, a conscious decision to keep moving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 path ahead seems unclear, even when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feels too heavy to bear. It's a decision to embrace the challenges,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our mistakes, to forgive ourselves for our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find meaning in the 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testament to our inherent capacity for hope, for love,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It's a reminder that even in the darkest of times,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light to be found, if we only choose to look for it. And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humbling truth that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 human spirit endures. It bends, it breaks, it scars,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never truly gives up. It simply finds a way to carry on, to adapt,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persevere, to find a reason, however small, to keep going.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 believe, is the most powerful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heart. The city lights twinkled outside,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quiet, resilient spark within.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path, once shrouded in darkness, was now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fragile, yet unwavering hope.</w:t>
      </w:r>
    </w:p>
    <w:p>
      <w:pPr>
        <w:sectPr>
          <w:pgSz w:w="8000" w:h="12000"/>
          <w:pgMar w:top="296" w:right="64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in the Maze of the Mind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corridors stretched endlessly before me, each turn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chamber of memory, a new corridor of emotion.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labyrinth, not one of stone and shadow, but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of thought, a maze woven from the threads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air hung heavy with the scent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half-remembered anxieties, a cloying perfume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I wandered, lost and strangely content in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wilderness.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found myself in sunlit glades of happiness,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joy resonating in the cavernous spaces.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moments, however, oases in a vast desert of introspection.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paths leading to these bright spots were often obscured,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with the thorns of self-doubt and the nettles of regret.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 upon them unexpectedly, a sudden burst of sunshine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 through the gloom, a reminder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the mind, light can still find a way to penetrate.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I found myself trapped in shadowy dungeons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walls closing in, the air thick with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negativity. Here, the whispers of self-criticism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endlessly, bouncing off the cold, unforgiving stone, each syllable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blow against my already fragile sense of self.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when the labyrinth threatened to swallow me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my own thoughts threatened to crush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their burden. Escape felt impossible; the walls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the path ahead shrouded in an impenetrable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these darkest depths, I discovered resilience.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resilience that shouts triumphantly, but a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stubborn refusal to surrender. It was in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these treacherous passages, in the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that I began to understand the true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inner landscape. The labyrinth, while terrifying,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teacher, a crucible in which my spirit was forged and tempered.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themselves whispered stories – fragmented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half-formed ideas, fleeting emotions – a kaleidoscope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around me like a vortex. Faces from the past 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like ghosts in the periphery, their expressions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loss, and longing. Childhood idols, once towering figures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now seemed smaller, their flaws more apparent,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pedestals crumbling under the weight of disillusionment.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diminished form, they held a certain power,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dreams I once held, the aspirations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younger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encountered unexpected allies within the labyrinth's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turns. These weren't tangible figures, but personifications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strengths: a quiet voice of reason, a surge of creative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dark humor that helped me to navigate the gloom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wry smile. They weren't always present, often elusive and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appearances were like beacons in the night,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darkest corridors.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was a mirror reflecting my inner world,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contradictory emotions, clashing thoughts,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memories. It was a space where sanity and madness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 delicate waltz, where logic and intuition clashed,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and chaos intertwined. The boundaries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 blurred, creating a landscape that was at once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strangely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this internal maze was not linear. I often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retracing my steps, revisiting past traumas, re-experiencing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wounds. These were not pleasant encounters; they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excruciatingly painful, but necessary. They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of self-discovery, of acceptance. It was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encounters that I began to understand the roots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the origins of my fears, the source of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I delved into the labyrinth, the more I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healing wasn't about escaping the darkness,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it, to find my way through the shadows,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complexities of my own being.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fractured nature of the mind, acknowledging the contradictions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and embracing the messy, chaotic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this acceptance, there was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The weight of my past began to lift, the burdens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began to lighten, the shadows began to recede.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once a symbol of confinement, became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capacity for growth, my journey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Occasionally, I'd stumble upon hidden chambers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joys, long-buried talents, and unexpected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These discoveries were like glimmers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reminders of the beauty and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fueled my resolve to continue exploring,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shadows, to continue pushing forward,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ahead 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within the labyrinth wasn't always still. Sometimes,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storms, raging torrents of emotion that threatened to sweep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away. These were periods of intense emotional upheaval,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intense self-doubt, periods of overwhelming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these storms, I discovered a strange sense of calm,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turbulent nature of my own mind.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ride the waves, to surrender to the current, to trust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intense storms eventually subside.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wasn’t just a place of darkness and despair.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unexpected beauty, moments of profound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joy. These were the moments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going, that fueled my hope, that reminded me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times, light can still be found.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the walls seemed to dissolve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glimpses of a world beyond the labyrinth,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understanding, of acceptance. These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peace, moments of clarity, moments of hope.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the journey through the labyrinth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descent into despair, but a path towards healing,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wholeness, towards self-acceptance.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continued to wander through the maze of my own mind,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realize that the labyrinth itself was not the enemy.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fact, a reflection of myself, a map of my inner world,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complexities of the human experience. And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within that chaos, there was a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A beauty that was both terrifying and exhilarating,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heartbreaking and liberating.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I was no longer lost. I was navigating.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exploring. I was learning. And in that learning, I was finding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home. The journey through the labyrinth of the mind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all, a journey of self-discovery, a pilgrimage 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soul, and a testament to the remarkable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echoing silence of the labyrinth was,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way, a comforting sound. The journey, while unending,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at least, mine.</w:t>
      </w:r>
    </w:p>
    <w:p>
      <w:pPr>
        <w:sectPr>
          <w:pgSz w:w="8000" w:h="12000"/>
          <w:pgMar w:top="428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Searching for the Exit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colder, the scent of forgotten dreams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sharper, more metallic tang. The sunlit glades seemed further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distant memories fading into the encroaching grey.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once a fascinating, albeit unsettling, exploration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self, was now beginning to feel less like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more like a prison. Each twist and turn,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overcome, now felt like a deliberate attempt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lost. The whispers of self-criticism sharpened, their tone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and more accusatory, their words dripping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venom of self-loathing.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through corridors choked with the debris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and unrealized potential, each discarded fragment a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failings. The faces of those I'd hurt, those I'd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flickered in the gloom, their silent judgment a heavy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shoulders. The allies I’d found earlier – the quiet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reason, the surge of creative energy – were nowhere to be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utterly alone in the suffocating silence. The dark humor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served as a lifeline now felt like a cruel joke,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mockery of my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utterly lost was overwhelming. The labyrinth,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reflection of my inner world, now felt like a separate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malicious force intent on keeping me captive. I began to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nature of my search. Was I even looking for an exit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anymore, or had I simply become accustomed to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resigned to a life of perpetual wandering? The thought sent a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my spine, a cold, clammy dread that sunk its icy fingers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retrace my steps, to find familiar pathways,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seemed to shift and change with every breath I took.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I’d traversed moments before vanished,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passages that twisted and turned in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directions. The sense of disorientation was amplified by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of the memories I encountered. One moment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 again, innocent and carefree; the next, I was an adult,</w:t>
      </w:r>
    </w:p>
    <w:p>
      <w:pPr>
        <w:sectPr>
          <w:pgSz w:w="8000" w:h="12000"/>
          <w:pgMar w:top="442" w:right="71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the world. The transitions were jarring,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disorienting, leaving me gasping for a sense of stability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themselves seemed to mock my efforts,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pronouncements that defied logic and reason.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paradoxes and contradictions, of the fleeting nature of reality,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existence. It was as if the labyrinth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game with me, testing my resolve, pushing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 of madness. And with each failed attempt to find a way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despair grew heavier, the shadows deeper,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despair, a flicker of defiance ignited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defeated. I refused to surrender to the darkness.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labyrinth of my own making; it was a challenge, a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resilience, a crucible in which my spirit would be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anew. I would not be broken. I would find my way out, even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meant clawing my way through the very fabric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examine the walls more closely, searching for clues,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passages, for any sign that might lead me towards an exit.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 whispers weren't entirely random;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patterns, subtle clues concealed within their chaotic murmurings.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forgotten symbols, archaic languages, and 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that hinted at a deeper meaning, a hidden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painstaking, filled with false starts and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ends. But with each deciphered code, each understood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crack appeared in the wall of despair. I began to perceive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glimmer of hope, a beacon in the distance, guiding me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elusive freedom. It was a slow, arduous process, like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 shattered mirror, reflecting fragments of truth,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incomplete, yet nonetheless revealing a path toward 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physical journey; it was an intellectual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pilgrimage, a confrontation with the deepest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mind. I delved into the forgotten corners of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painful experiences, re-evaluating past relationships,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questioning the very foundations of my identity.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though painful, was necessary, a vital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nature of my captivity. It was in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shadows that I began to shed the weight of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a new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began to yield, not through brute force,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realized that the labyrinth wasn't a place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from, but a space to transform within. It was a place of intense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crucible of personal growth where I learned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flaws, accept my imperfections, and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hidden pathways revealed themselves gradually, not as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entrances, but as subtle shifts in the landscape, a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walls, a subtle alteration in the patterns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whispers. They were almost imperceptible, yet they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new perspective, a new understanding of myself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fraught with setbacks.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overwhelm me once more,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grew louder, the walls seemed insurmountable,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despair returned with a vengeance. But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storms, to ride the waves of emotion, to trust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exit wasn't a grand revelation, not a sudden burst of 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dawning, a slow emergence from the shadows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softer, gentler light. It was a recognition that the labyrinth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perpetual confinement, but a temporary sojourn,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phase in the continuous journey of self-discovery.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stepped out of the labyrinth, I wasn't the same person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entered. I had been transformed, forged in the fires of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self-aware.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badges of honor, testaments to the battles I'd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beyond the labyrinth was still complex and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uncertainties and anxieties. But I had gained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a newfound resilience, and a deeper appreciation for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beauty and profound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labyrinth had been arduous, painful,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terrifying, yet it had also been profoundly liberating,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hidden strength within and the possibility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self-acceptance. The exit wasn't an end,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– the commencement of a new chapter, a new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understanding of myself and my place in the grand,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beautiful labyrinth of life. The search for the exit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had, in a way, become a search for myself, and in finding the exit,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found myself. And that, perhaps, was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of all.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Turns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path, I thought, was clear. I’d navigated the treacherous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turns, deciphered the cryptic whispers etched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walls, confronted the ghosts of my past. I’d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where the shadows seemed to thin, the air to lighten,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to soften into a near-inaudible murmur. The exit,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believed, was within reach. A gentle, almost imperceptible incline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an upward trajectory, a climb toward the sun.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labyrinth, it seemed, had one last, cruel joke to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incline, instead of leading upward, spiraled inward,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claustrophobic descent. The walls closed in,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intensifying into a cacophony of dissonant voices, mocking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optimism. The carefully constructed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the painstakingly built edifice of self-acceptance,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crumble. My carefully calibrated sense of equilibrium, that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hope and despair, shattered into a million pieces.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ground beneath my feet gave way, plunging me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 of self-doubt and confusion.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smooth transition I'd anticipated, the gentle 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brighter reality. This was a brutal, unexpected upheaval,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reminder that healing isn't a linear process; it's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 frenetic tango with the shadows of the 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turn wasn't simply a change in direction; it was a gut-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wrenching reassessment of everything I’d thought I’d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was agonizingly slow, each step a herculean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crushing weight of despair. The whispers morphed,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now laden with the bitter sting of self-criticism,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sharper, more incisive than any blade. They dissected my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bare my vulnerabilities, and reminded me of every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misstep, every moment of weakness. They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doubt, but skilled dissectors, picking apart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self-esteem with surgical precision.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once a source of cryptic clues, now seemed to shift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like liquid mercury, reflecting distorted images that played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tricks on my mind. Familiar faces morphed into grotesque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caricatures, friends becoming strangers, loved ones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accusatory figures. The very air I breathed felt heavy, laden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weight of a thousand unresolved anxieties.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section of the labyrinth was a desolate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of emotional wreckage. It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earlier, relatively orderly sections I’d navigated. This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journey and more like a genuine descent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madness. The dark humor I’d previously relied upon as a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 seemed a cruel joke, a macabre parody of my plight.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yet, amidst the darkness, a flicker of something else persisted.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hope, not exactly, but a grim determination, a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This was not the end. It was, I realized with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dread, simply another turn, another unexpected challenge.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labyrinth, it turned out, was far more complex,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devious, far more enduring than I could have ever imagined.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enduring power of the human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sabotage, a poignant reflection of our propensity to undermine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progress.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turn forced me to confront a darker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shadowy self I’d kept locked away for years. It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 I’d tried to bury, to ignore, a well of self-loathing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This wasn’t just about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labyrinth; it was about confronting the inner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 for so long. The labyrinth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mirror, reflecting not only my progress but also my hidden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writing poems, fragments of verse etched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walls, desperate attempts to make sense of the chaos.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the celebratory odes to recovery I'd envisioned;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raw, visceral outpourings of pain, anger,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They were cries for help, desperate attempts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twists and turns that had thrown my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disarray.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poem, scribbled in frantic strokes, began: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path unwound, a treacherous lie,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not upward, but to the sky's dark eye.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sharpened, a venomous 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all that healing could bring."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Another, a lament of self-recrimination:</w:t>
      </w:r>
    </w:p>
    <w:p>
      <w:pPr>
        <w:autoSpaceDN w:val="0"/>
        <w:autoSpaceDE w:val="0"/>
        <w:widowControl/>
        <w:spacing w:line="264" w:lineRule="exact" w:before="264" w:after="0"/>
        <w:ind w:left="0" w:right="201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walls shift and change, a mocking display,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shadows that haunt me each day.</w:t>
      </w:r>
    </w:p>
    <w:p>
      <w:pPr>
        <w:autoSpaceDN w:val="0"/>
        <w:autoSpaceDE w:val="0"/>
        <w:widowControl/>
        <w:spacing w:line="264" w:lineRule="exact" w:before="60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reflection, a twisted, cruel jest,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phantom of failure, eternally obsessed."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 not just an expression of my despair;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self-therapy, a means of processing the emotional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the transformation of pain into words,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measure of solace, a temporary reprieve from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inner turmoil. In the act of creation, I found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in the otherwise chaotic landscape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continued, but with a newfound resolve. This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defeat; it was a recalibration, a necessary detour on the long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 was not simply navigating a labyrinth; I was mapping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terrain of my own psyche. And in doing so, I was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strengths, unsuspected reserves of resilience.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turn, though painful, had revealed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self, a self capable of facing the darkest depths of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didn’t offer easy answers. It offered challenges,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the agonizing realization that healing is a process,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event. It's a journey characterized by both forward momentum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detours. The unexpected turns were not obstacles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overcome, but integral parts of the journey, necessary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understanding of the self. The unexpected turns were,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twisted way, a part of the healing process. The descent,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dark way, was leading upward, towards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self, and the profound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journey was far from over, but the unexpected turn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me with the strength and understanding to continue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respect for the unpredictable, chaotic nature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labyrinth, it seemed, was still full of surprises,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learning to navigate its complexities, one unexpected turn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darkness persisted, but so did I. And that, perhaps,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unexpected turn of all.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Unexpected Allies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descent had been relentless, a relentless pummeling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despair. Yet, in the heart of that bleak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thing began to happen. The whispers, though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lose their singular, venomous edge. They began to blend,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overlap, their discordant tones weaving into a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counterpoint. It was as if the labyrinth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accommodate me, to adjust to my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shift, subtle yet profound, manifested not in grand gestures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small, seemingly insignificant encounters. It started with a stray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cat, a scrawny creature with matted fur and haunted eyes,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at the bottom of a particularly steep incline. It sat,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unmoving, observing me with an unnerving stillness.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equals in that desolate space, two lost souls sharing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predicament. There was no judgment in its gaze, only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labyrinth's unrelenting nature.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companion, its mere presence a small, unexpected comfort.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others – the fellow travelers,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 I’d never anticipated. These were not the figures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accompanying me on this journey. They weren't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figures of recovery, exuding self-help optimism.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collection of misfits, eccentrics, and the 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bruised, each grappling with their own personal labyrinths.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elderly woman, hunched over, muttering to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occasionally shared snippets of cryptic poetry, each 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unexpected wisdom, a strange kind of solace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experience of madness. Her words, though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nonsensical, contained an uncanny depth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surpassed the shallow reassurances I'd encountered previously.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through the self-deception, forcing me to confront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uncomfortable truths of my own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man, young and restless, who spent his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elaborate, nonsensical machines from salvaged parts.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projects were futile, his ambitions unrealistic, yet his dedication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unwavering. His relentless pursuit of the impossible, his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limitations, became an inspiration,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creativity, even in the face of despair.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quiet affirmation that it was okay to be flawed,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absurd, to pursue your passions even if they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logical coherence.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weren't marked by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revelations. Instead, they offered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subtle, quiet understanding that transcended words.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shared experience of struggle, of navigating the labyrinth’s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paths, that forged an unexpected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formed a strange fellowship, a community of the lost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united by our shared journey through the labyrinth.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poems, and fragments of dreams, each contribution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a collective tapestry of human experience, a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 and resilience. Our conversations weren't linear;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fragmented, sporadic, mirroring the chaotic nature of our minds.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these fragmented conversations held a peculiar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coherence, a sense of shared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barriers of coherent thought.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of the ghosts that haunted us, of the voices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our ears, of the moments where reality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 and twist. There was no judgment, no pretense of normalcy.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simply acknowledged our shared madness, embracing it,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curse but as an intrinsic part of our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we shared wasn’t the saccharine mirth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conventionally "sane." It was a darker laughter, a twisted,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tension, a recognition of the absurdity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It was the laughter of those who understand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 of existence, a wry acknowledgment of the human condition’s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absurdity.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healing wasn’t about escaping the labyrinth;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way to inhabit it, to negotiate its twisting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unexpected companions. The labyrinth,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became a crucible, a space where unlikely alliances were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where community unexpectedly bloomed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around a flickering fire (a fire inexplicably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heart of the labyrinth, another one of its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turns), we shared our poems, our songs, our fragmented narratives.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 recited a poem about a raven that stole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its verses echoing the surreal nature of our surroundings.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with the machines shared a song about a broken clock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perfect time in its own peculiar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verses, initially cries of despair, began to shift.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focused on self-loathing and more on the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our shared experience, the unexpected grace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madness. I wrote of the stray cat, of its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of its unflinching gaze that mirrored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 I wrote of the elderly woman and her moon-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stealing raven, of the man and his broken clock, of the peculiar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fellowship that had blossomed in this unexpected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community wasn’t a cure; it wasn't a magical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challenges of the labyrinth. It was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profound. It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the unexpected solace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surprisingly resilient human capacity for finding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places. It was a reminder that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landscapes, unexpected allies can appear, offering a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word, a shared laugh, a silent acknowledgment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all of which contribute to a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wilderness of the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labyrinth, I realized, was not a singular journey.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one. We were all traversing it together, each in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finding strength, support, and an unexpected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in the midst of the chaos. And in that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fellowship, I found something far more valuable than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labyrinth: I found unexpected allies, and in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 found myself. The journey through the labyrinth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 quest for personal healing but also a lesson in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and often unexpected, power of human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even in the heart of darkness,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unexpected light, the possibility of finding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way, even if we must navigate it, in the company of unlikely allies.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Glimmers of Light in the Darkness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firelight danced across the faces of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casting long, shifting shadows that seemed to mimic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labyrinth's own elusive nature. The air,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and something indefinably earthy, held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broken only by the occasional crackle of the flames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low murmur of our shared conversations. It was in these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huddled together against the labyrinth's cold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true glimmers of light began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the elderly woman, whose name we learned was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story that resonated deeply. It wasn't a fairy tale, nor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packaged moral lesson. It was a fragmented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seemingly unconnected images and sensations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coalesced into a powerful, unsettling whole.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childhood spent in a crumbling manor house,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portraits and the scent of decaying roses.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constant unease, a pervasive sense of being watched,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eyes following her every move. Yet, woven into this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 were moments of unexpected joy: the warmth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sunbeam on her face, the laughter of a forgotten friend,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 of a wildflower pushing through cracked paving stones.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narrative mirrored my own experience, a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of darkness and light, despair and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beauty. It was a reminder that even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environments, even in the deepest recesses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labyrinth, small pockets of joy, of hope, could unexpectedly bloom.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grand pronouncements of victory, but subtle shifts,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nuances that slowly chipped away at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were the whispers of resilience,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the human spirit's enduring capacity for finding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shadow.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with the machines, whose name was Silas,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light. His light wasn't ethereal or poetic;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the tangible, in the relentless pursuit of creation.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showed us a small, intricately crafted automaton, a tiny clockwork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 that fluttered its wings with surprising grace.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unwavering dedication, his refusal to be defeated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labyrinth's oppressive limitations. Silas's light was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passive acceptance, but of active defiance, a courageous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 to the despair. He demonstrated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odds, even amidst the chaos of the labyrinth,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could still find the strength to create, to build,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the act of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contributions to these shared moments were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infused with the self-doubt that had long been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But as the nights passed, as I witnessed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of my companions, my own voice began to find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 shared poems that weren't just expressions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of the quiet victories, the small moments of grace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 darkness. I wrote of the unexpected comfort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stray cat's unwavering gaze, the shared laughter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pain, the surprising beauty that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our collective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night, a storm raged outside, the wind howling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spirit, mirroring the internal turmoil that still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fire crackled and sputtered, threatening to extinguish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mirroring our own fragile hopes. Yet, in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deeper connection was forged. We spoke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our doubts, our struggles with honesty and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acknowledged the darkness, not as something to be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intrinsic part of the human experience, a landscape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challenging, could also be navigated, explored, and even,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appreciated for its unexpected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labyrinth, we realized, wasn't simply a physical space;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complexities of the human mind, a space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darkness and unexpected illumination.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static; it shifted and changed, giving way to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of unexpected joy, of surprising connection.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shared vulnerability, in the quiet acts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simple act of sharing our stories, that we found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solace.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curing each other; we weren't magically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labyrinth. We were learning to inhabit it, to navigate its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together, finding strength in our shared experiences,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bonds of friendship that had blossomed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of places. The labyrinth had become a crucible, forging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stronger, more resilient, more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as the first rays of dawn crept through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labyrinth's walls, painting the desolate landscape in hues of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 and gold, I realized something profound. The glimmers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fleeting moments; they were seeds of hope, planted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fertile ground of shared experience, nurtured by the bonds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community. These glimmers were becoming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illuminating not only the path ahead but also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our own minds.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continued our journey, our shared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labyrinth's twisting corridors. We didn't know when we would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end, but we knew we wouldn't face it alone. The labyrinth,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isolation, had become a space of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testament to the resilient human spirit's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meaning, and even beauty in the most unexpected places.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remained, a constant companion,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power. It was now a backdrop against which the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shone all the brighter.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labyrinth wasn't about escaping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but about learning to live alongside it, finding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amidst the chaos, celebrating the small moments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acts of kindness, and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adversity. The labyrinth, once a prison,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teacher, guiding us towards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and of each other, proving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human experience, there always remains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for light, for unexpected connection, and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surprising, resilient bloom of hope. And in that, there was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hard-won wisdom, a darkly comedic grace that only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navigated the labyrinth's treacherous paths could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The laughter continued,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spirit's ability to find humor, solace, and unexpected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even in the face of our shared madness.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over, but the path ahead, while still uncertain,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impenetrable darkness; it was lit, however dimly,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steady, enduring glow of shared hope. And that, in itself,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victory.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Beyond the Familiar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laughter, a fragile melody weaving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labyrinth's echoing corridors, eventually faded into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The fire, reduced to embers, cast long,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seemed to writhe with a life of their own. The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slept, their breaths soft and even, a rhythm against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labyrinth. But sleep evaded me. My mind,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whirlwind, was strangely still, a vast, unexplored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stretching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physical labyrinth, not anymore.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something internal. The journey had shifted;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quest had become an inward exploration, a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uncharted territories of my own being. The familiar maps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the well-trodden paths of my self-perception,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crumbled away, leaving me adrift in a sea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always perceived my mind as a fractured thing, a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conflicting emotions,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obsessions swirling in a chaotic dance. But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I had always clung to a sense of self, a core identity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relatively stable, a fixed point amidst the turmoil.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the labyrinth, even that anchor had begun to slip.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wasn't just external; it was internal, a vast,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within my own consciousness. It wasn't fear or panic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but something akin to… curiosity. A strange,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about the parts of myself I had always suppressed,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my being I had carefully hidden from the world,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landscapes of my thoughts, the well-worn paths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habitual anxieties, gave way to an unfamiliar terrain. I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almost alien aspects of myself, feelings and impulses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thrilling and terrifying, seductive and repulsive.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a hidden, parallel universe within my own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teeming with strange, unnamable creatures.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creature manifested as a relentless self-criticism, a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voice that echoed the judgments of others,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efficiency that surpassed even their most cutting words.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chorus of self-doubt, whispering insidious lies,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past, present and future in shades of failure and inadequacy.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oddly, within its harsh pronouncements, I found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fascination, a morbid curiosity that felt as compelling as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creature that emerged from the darkness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loneliness, a vast, echoing void that seemed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whole. It was not the casual loneliness of solitude,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existential isolation, a feeling of being utterly alone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an infinitesimal speck of consciousness adrift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boundless, indifferent cosmos. This loneliness was not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overcome but a landscape to explore.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confronting the shadow self, the parts I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deny, the impulses I had repressed, the desires I had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away in the hidden vaults of my subconscious.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evil or inherently negative; they were simply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that I had deemed unacceptable, too uncomfortable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acknowledge. They were the untamed parts of myself, the ones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failed to integrate.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exploration wasn’t easy. It was accompanied by fits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bouts of despair. The laughter often felt hysterical,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mechanism against the paralyzing fear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me. It was the laughter of someone teetering on the brink,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maintain a semblance of sanity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 absurdity. The despair, on the other hand, was a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darkness that threatened to swallow me whole.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utter hopelessness, a conviction that I was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flawed, hopelessly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woven into this tapestry of darkness and light, there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unexpected beauty. The grotesque became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compelling; the absurd, unexpectedly liberating.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chaotic, but it was also strangely exhilarating,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the heart of the abyss, but also a courageous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the unknown aspects of my own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the uncharted territories weren't simply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monsters and shadows; there were hidden springs of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untapped reserves of resilience, and unexpected pockets of joy.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liberated from the shackles of self-censorship, soared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previously unimaginable heights, creating images and ideas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unsettling and strangely beautiful. It was a surreal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but it was my own landscape, and in charting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contours, I began to feel a strange sense of wholeness,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 of my fragmented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poems during this internal journey. They weren’t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verses of my earlier work; these were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the chaos and confusion within.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stream-of-consciousness pieces, filled with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juxtapositions of darkness and light, despair and unexpected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meant to be understood; they were meant to be felt.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the sonic landscapes of my internal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labyrinth, both external and internal, became a crucible,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intense transformation. It was a place where I was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darkest aspects of my being, but also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an unexpected resilience, a strength I never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It was a journey of self-discovery, a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own psyche, a terrifying, exhilarating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emerged from this internal labyrinth not entirely healed,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transformed, but profoundly changed. I carried with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this journey, the lingering echoes of the darkness. But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glimmers of light, the unexpected joy,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own complex, multifaceted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now tinged with a deeper understanding,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to find humor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absurdity, to find beauty in the midst of chaos.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held the same power.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a companion I had come to understand,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I could now acknowledge and even embrace. The uncharted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 of the self, once a source of fear, had become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fascination, a landscape I could explore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 growing appreciation for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And in that acceptance, I found a hard-won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darkly comedic grace that transcended the fear and the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was ready, or at least, as ready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could ever be, to face whatever the next bend in the path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bring. The laughter, echoing faintly in the quiet stillness,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promise. A promise of continued exploration, of continued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continued acceptance of the ever-shifting, ever-evolving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 self.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Stepping into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glowed, casting flickering shadows that danced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phantoms on the cave walls. The others slept, their faces serene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 light, but I remained awake, tethered to the precipice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journey through the labyrinth hadn't merely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ordeal; it had cracked open the very foundations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self-perception, revealing a landscape as treacherous and alluring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physical terrain. It was a journey inward, a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territories of my own mind, a place where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maps of my personality had dissolved, leaving me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Stepping into that uncertainty wasn't a decision; it was a surrender.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letting go of the carefully constructed narratives I'd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myself, the comforting illusions of control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predictability. It was acknowledging the inherent chaos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unpredictable nature of the self, and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beauty of the unknown. This acceptance, this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truest act of courage I'd ever known. It wasn't a heroic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 into the darkness, but a quiet, almost imperceptible step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a constant companion, a shadowy figure lurking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awareness. It whispered insidious doubts,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scenarios of failure and inadequacy in stark,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brushstrokes. It reminded me of the times I'd faltered,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I'd allowed self-doubt to paralyze me. But this time,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hold the same power. It was there, yes,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undercurrent, but it no longer drowned out the quieter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the insistent urge to explore the unmapped regions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exploration wasn't a neat, linear progression; it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moments of profound clarity and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There were times when I felt a strange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a sense of integration that transcended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myself. These moments were like glimmers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piercing through the darkness, offering brief respites from the storm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raging within.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also moments of intense despair, periods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that threatened to engulf me completely.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weakness; they were essential parts of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stages in the journey of self-discovery.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gave depth and contrast to the occasional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They were the counterpoint to the jarring laughter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erupted, a desperate, almost hysterical attempt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absurdity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was a strange phenomenon, a paradoxical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It wasn't the carefree laughter of joy; it was a darker,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unsettling sound, a nervous giggle born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It was the laughter of someone who had stared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and found something strangely compelling in its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unknowable depths. It was a testament to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its ability to find humor even in the face of utter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were reflections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dance, these jarring juxtapositions of darkness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unexpected joy. They were fractured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stream-of-consciousness explorations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They were not meant to be understood; they were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felt, to be experienced as sonic landscapes of the mind.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raw, visceral expressions of the internal struggle,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uncensored.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a jagged shard of verse, began: "The mirror shows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stranger, a fractured face, / a mosaic of anxieties, a haunted space.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/ The laughter echoes, a brittle, hollow sound, / while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and twist and turn around." Another, a more lyrical 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seductive allure of the unknown: "The darkness calls,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siren's haunting song, / a whispered promise, where I don't belong.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/ But in its depths, a hidden beauty sleeps, / a hidden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itself keeps."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intensely personal, a deeply intimate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recesses of my own being. It was a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self, the parts of myself I'd suppressed, the impulses I'd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repressed, the desires I'd kept locked away in the hidden vaults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subconscious. This wasn't about eradicating these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myself; it was about integrating them, about understanding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 in the larger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integration was a long, arduous process,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uncertainty. There were times when I questioned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nature of my sanity, when the boundaries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blurred into an indistinguishable haze. But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current of curiosity remained, a driving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propelled me forward, deeper into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labyrinth, both the physical and the mental, became a crucible,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of intense transformation. It forced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aspects of myself, to acknowledge the shadows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edges of my consciousness. But it also revealed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untapped reserves of resilience, unexpected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the uncharted territories of the self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monsters and shadows; they were rich with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springs of creativity, with unexpected beauty, with a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that I had never before imagined.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terrifying, exhilarating, and profoundly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emerged from the labyrinth not healed, not "fixed," but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I carried the scars of the journey, the lingering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the persistent whisper of self-doubt. But I also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glimmers of light, the unexpected moments of joy,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 of my own multifaceted being.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now tinged with a deeper understanding,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to find humor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absurdity, to find beauty in the midst of chaos.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held the same power.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part of me that I could acknowledge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uncharted territories of the self, once a source of fear,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fascination, a landscape I could explore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courage, a growing appreciation for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experience. And in that acceptance,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hard-won peace, a darkly comedic grace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and the chaos. The journey was far from over,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ready, or at least, as ready as one could ever be,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bend in the path might bring. The laughter, a faint echo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stillness, was a promise—a promise of continued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of continued growth, of continued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ever-shifting, ever-evolving landscape of the self.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terrifying prospect, now held the allure of endless possibility,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vast expanse waiting to be charted, one uncertain step at a time.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Discovering Hidden Strengths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 mouth, a jagged tear in the earth, felt miles away.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labyrinth, both physical and mental,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damp earth to a traveler’s boots. Sleep offered no escape;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was filled with fragmented visions, a kaleidoscope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fractured and reassembled, again and again.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physical, a deep bone-weariness, but the real fatigue resided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soul, a weariness born of relentless introspection. Yet,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this exhaustion, a strange energy pulsed.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manic energy of a mind unraveling, but a quieter, more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– the sound of resilience slowly gathering itself.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manifested in small ways at first. A sudden burst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during a moment of crippling self-doubt, like a sunbeam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the suffocating darkness. A wry smile at the absurdity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situation, a dark humor that tasted like bitter almonds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coffee. A renewed interest in the world, a slow reawakening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senses dulled by despair. I found myself drawn to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– the way sunlight filtered through the leaves,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spiderwebs shimmering with dew, the earthy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moss. These were details I'd previously overlooked,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swirling vortex of my 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were different. They still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hallmarks of the fractured psyche – the jarring juxtapositions,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imagery, the stream-of-consciousness ramblings.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subtle shift, a subtle hardening of resolve,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in the darkness. They were less about the despair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act of enduring it, of navigating the chaos,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glimmers of light in the deepest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born from a particularly brutal bout of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began: "The cracked mirror reflects a battlefield, / where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 engage in endless yield. / But in the cracks, a stubborn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grows, / defiance blooms, where bitter sorrow flows."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its capacity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strength even in the face of destruction. Another,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lyrical piece, explored the paradoxical nature of healing: “The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run deep, a tapestry of pain, / but through the scars,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strength remains. / The darkness lingers, a persistent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/ but in its hold, new possibilities transcend.”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poems of triumphant recovery; they were poems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of perseverance, of accepting the darkness as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self. The laughter, still tinged with a dark humor,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frantic, more measured, even knowing.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someone who had peered into the abyss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unscathed, but changed, forever marked by the experience,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 stronger for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uncovering these hidden strengths was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imperceptible. It wasn’t a sudden revelation, a "Eureka!"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moment; it was a slow, steady accumulation of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self-compassion, small moments of self-acceptance.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quiet moments of solitude, in the act of writing itself,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breathing, that I began to understand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patterns in the chaos, connections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disparate events. I began to recognize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motifs in my poems, the persistent themes of loss, fear,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but also the persistent undercurrent of hope, of humor,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These weren’t just random fragments of a broken mind;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threads of a complex narrative, a story of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human capacity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solely about introspection; it also involved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shift in perspective. I began to see my challenges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but as opportunities for growth,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 to learn, to adapt, to become stronger. It was a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viewing myself as a victim of circumstance to viewing myself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 in my own narrative, a creator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agency, this feeling of control over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was deeply empowering. It gave me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darkest aspects of myself, to acknowledge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lurked at the edges of my consciousness, and to integrate them</w:t>
      </w:r>
    </w:p>
    <w:p>
      <w:pPr>
        <w:sectPr>
          <w:pgSz w:w="8000" w:h="12000"/>
          <w:pgMar w:top="296" w:right="71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sense of self. It was no longer about denying or suppressing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aspects; it was about understanding them,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 an integral part of the complex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integration was not a passive process; it was active,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demanding, and intensely personal. It required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fears, the most painful memories, the most destructive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It was a battle fought within the confines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war against the narratives that I had constructed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the comforting lies I had told myself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achieving some idyllic state of perfect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health; it was about accepting the inherent duality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ongoing struggle between light and darkness,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joy and sorrow. It was about embracing the chaos,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something to be feared or avoided, but as a source of creativity,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crucible in which the self could be forged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reshaped.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midst of this chaotic forging, I found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unexpected: a sense of profound peace. It wasn't a peace born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struggle, but a peace born of accepting the struggle,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darkness, of finding humor in the absurdity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It was a peace that transcended the noise of the mind,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was not defined by my struggles, but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 them. It was a darkly comic grace,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despair, tempered by laughter and fueled by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 indomitable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over; the labyrinth still held its secrets.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different map now, a map drawn not in lines of 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swirling patterns of the unknown. A map etched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battle, marked by the occasional burst of laughter,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resilient hum of a spirit slowly finding its way, one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time, in the uncharted territory of the self.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testament not to healing, but to enduring, to surviving,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becoming. The laughter, echoing softly, was a promise,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beautiful promise whispered from the heart of the shadows.</w:t>
      </w:r>
    </w:p>
    <w:p>
      <w:pPr>
        <w:sectPr>
          <w:pgSz w:w="8000" w:h="12000"/>
          <w:pgMar w:top="296" w:right="65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hum, that persistent undercurrent of resilience, deepened.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 feeling anymore; it was a force, a subtle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pull of my inner world. The self-doubt,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now felt more like a persistent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danced at the edges of my awareness, but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consumed me. I began to see it, not as a condemnation,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reflection, a mirror showing me where I needed to focus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attention, what needed tending, what needed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erasure of my anxieties; the anxieties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their power diminished. They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their insidious doubts, but my response had changed.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caving to their pressure, I found myself observing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their patterns, their rhythms, their triggers.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origins, tracing them back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corridors of my memory, dissecting the narratives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around them, the self-fulfilling prophecies I’d unconsciously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felt akin to archaeological excavation,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layer upon layer of buried emotions, beliefs,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Each discovery brought a mixture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bittersweet recognition of the roots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It was like piecing together a shattered mosaic,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representing a memory, a feeling, a relationship.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were sharp and jagged, others smooth and worn, but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belonged to the same picture, the same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essential to this process. The poems,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 outpouring of fragmented thoughts and feelings,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form of therapy, a tool for self-exploration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weren't just expressions of my pain;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instruments of its dissection, its analysis, its eventual integration.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was a step further into the uncharted territory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psyche, a journey of mapping the unknown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world.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experiment with different poetic forms, moving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fragmented, stream-of-consciousness style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work. I explored sonnets, free verse, haiku –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providing a different lens through which to view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different way to organize and express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act of imposing structure on the formlessness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world was, in itself, a powerful act of self-mastery.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written in the form of a sonnet, explored the duality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experience:</w:t>
      </w:r>
    </w:p>
    <w:p>
      <w:pPr>
        <w:autoSpaceDN w:val="0"/>
        <w:autoSpaceDE w:val="0"/>
        <w:widowControl/>
        <w:spacing w:line="264" w:lineRule="exact" w:before="264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self, a mirror cracked and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Reflects a landscape scarred by pain and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cracks, a stubborn strength is spawned,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 flower blooming, year by year.</w:t>
      </w:r>
    </w:p>
    <w:p>
      <w:pPr>
        <w:autoSpaceDN w:val="0"/>
        <w:autoSpaceDE w:val="0"/>
        <w:widowControl/>
        <w:spacing w:line="264" w:lineRule="exact" w:before="264" w:after="0"/>
        <w:ind w:left="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lingers, a familiar guest,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shadow stretching long across the floor.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its depths, a hidden truth confessed,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hum of hope, forevermore.</w:t>
      </w:r>
    </w:p>
    <w:p>
      <w:pPr>
        <w:autoSpaceDN w:val="0"/>
        <w:autoSpaceDE w:val="0"/>
        <w:widowControl/>
        <w:spacing w:line="264" w:lineRule="exact" w:before="264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journey's long, the path is hard and steep,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climbing, strength begins to grow.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scars remain, their stories they will keep,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battles overcome, and so...</w:t>
      </w:r>
    </w:p>
    <w:p>
      <w:pPr>
        <w:autoSpaceDN w:val="0"/>
        <w:autoSpaceDE w:val="0"/>
        <w:widowControl/>
        <w:spacing w:line="264" w:lineRule="exact" w:before="264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chaos, let the darkness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in its heart, a deeper truth we know.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humor, once a frantic defense mechanism,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more self-aware. It was no longer merely a reaction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 tool for processing it, a way of finding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of existence. It was a dark humor, yes,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acceptance, a recognition of the inherent contradictions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my past not as a series of mistakes or misfortunes,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collection of experiences that shaped me, that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person I had become. The childhood idols, the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abandon, the moments of self-destruction – they were all pieces of</w:t>
      </w:r>
    </w:p>
    <w:p>
      <w:pPr>
        <w:sectPr>
          <w:pgSz w:w="8000" w:h="12000"/>
          <w:pgMar w:top="296" w:right="82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puzzle, fragments of a larger narrative. Understanding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their role in my development, allowed me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my sense of self, to see them not as sources of shame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regret, but as building blocks of my identity.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not linear.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periods of intense introspection that left me drained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exhausted. But the quiet hum of resilience persisted,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capacity to endure, to adapt, to learn.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chronicle of these ups and downs,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struggle, the constant negotiation between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understanding the past; it was about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The self-discovery wasn't a destination,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exploration and growth. I began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choices, to actively cultivate habits that supported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I sought therapy, practiced mindfulness, nurtured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pursuits, and fostered meaningful connections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that had once felt like a prison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reflection, for self-discovery, for the quiet cultivation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world. The solitude wasn't an escape from the world,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it, a journey inwards that allowed me to understand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within the larger context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wasn’t a simplistic, happy ending narrative.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remained, the anxieties lingered, the doubts persisted.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same power, the same stranglehold.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me, integral to my experience, but not the entirety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They were aspects to be understood, acknowledged, integrated.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now, was different. It wasn't the frantic laughter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on the brink, but a measured, knowing chuckle, a wry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absurdity of life, the irony of existence,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contradictions of being human. It was a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sprang from the depths of experience, from the heart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 sound that carried the weight of the journey,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resilience, and the enduring hope that blooms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places. The uncharted territory still beckoned, but now, I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map, etched not in certainty, but in the swirling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experience, guided by the unwavering hum of a spirit finding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home. Home, not to a place of perfect serenity, but to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of understanding, of darkly comic grace.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self-discovery, and the beauty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hum of resilience.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I realized, wasn't meant to reflect a flawless image.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meant to show me the whole of myself, the cracks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facets, the shadows and the glimmers of light.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I'd been striving for a reflection that mirrored societal ideals,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polished, unblemished surface. But that wasn't real;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fabrication, a performance. The real reflection was messy,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 – a breathtakingly beautiful, utterly flawed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passive resignation;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choice. It was a decision to embrace the totality of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 scars as well as the triumphs, the failures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as the successes. It was about celebrating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spite of them, but because of them. They were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my soul, the lines around my eyes that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the whispers of resilience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felt like peeling back layers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onion, each layer revealing a new dimension of myself.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of course, moments of intense vulnerability where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hurts threatened to overwhelm me. But within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rawness, there was also a profound sense of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shedding of the burdens I'd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a form of catharsis, a way of processing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bubbled to the surface. They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on a page; they were the echoes of my soul,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the testament to my journey. I wrote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that plagued me, the self-doubt that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the anxieties that kept me awake at night. I didn't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darkness; I delved into it, explored its depths,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 its nuances, its origins, its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darkness, I found a surprising lightness. A dark humor,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wry acceptance of the absurdity of it all. The irony of a being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strives for perfection, only to find beauty in its flaws. The humor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denial of the pain, but a way of dancing with it,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shared human experience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world differently, too. The faces on the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perceived as masks of normalcy, now revealed a multitude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a tapestry of human experience woven with both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triumph and failure, beauty and ugliness.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mess, a chaotic symphony of life, and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strangely connected to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made with others shifted as well.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a flawless image, to hide the cracks in my façade,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fade. In its place grew a vulnerability, a willingness to be seen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truly was, flaws and all. I found that this authenticity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relationships, fostering a sense of connection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 and shared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written in free verse, captured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perspective:</w:t>
      </w:r>
    </w:p>
    <w:p>
      <w:pPr>
        <w:autoSpaceDN w:val="0"/>
        <w:autoSpaceDE w:val="0"/>
        <w:widowControl/>
        <w:spacing w:line="264" w:lineRule="exact" w:before="264" w:after="0"/>
        <w:ind w:left="0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vase, once deemed broken,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holds the most vibrant flowers.</w:t>
      </w:r>
    </w:p>
    <w:p>
      <w:pPr>
        <w:autoSpaceDN w:val="0"/>
        <w:autoSpaceDE w:val="0"/>
        <w:widowControl/>
        <w:spacing w:line="264" w:lineRule="exact" w:before="60" w:after="0"/>
        <w:ind w:left="0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lines of history etched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one a story whispered, a life lived.</w:t>
      </w:r>
    </w:p>
    <w:p>
      <w:pPr>
        <w:autoSpaceDN w:val="0"/>
        <w:autoSpaceDE w:val="0"/>
        <w:widowControl/>
        <w:spacing w:line="264" w:lineRule="exact" w:before="58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like constellations across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the journeys taken,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battles fought, the lessons learned.</w:t>
      </w:r>
    </w:p>
    <w:p>
      <w:pPr>
        <w:autoSpaceDN w:val="0"/>
        <w:autoSpaceDE w:val="0"/>
        <w:widowControl/>
        <w:spacing w:line="264" w:lineRule="exact" w:before="58" w:after="0"/>
        <w:ind w:left="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not marks of failure, but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are the map, the compass, guiding me home.</w:t>
      </w:r>
    </w:p>
    <w:p>
      <w:pPr>
        <w:autoSpaceDN w:val="0"/>
        <w:autoSpaceDE w:val="0"/>
        <w:widowControl/>
        <w:spacing w:line="264" w:lineRule="exact" w:before="58" w:after="0"/>
        <w:ind w:left="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not to a place of perfection,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a place of self-acceptance,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belonging,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belonging,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the broken pieces become a mosaic,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breathtakingly beautiful work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sudden transformation; it was a gradual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 of self-discovery. There were days when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still crept in, when the shadows threatened to engulf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I had tools to combat them. I had the poems, the laughter,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others, and most importantly, I had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 own inherent worth, imperfections and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source of shame and regret,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understanding. I learned to forgive myself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to see them not as failures but as lessons learned.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 of my youth, the impulsive choices,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– they were all part of the journey, integral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the paradox of existence, the inherent contradictions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make up the human experience. I accepted the darkness,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enemy to be conquered, but as an integral part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wisdom, and even humor. The darkness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feared, but a landscape to be explored,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to paint the stories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 winding path through the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 of my own soul. It was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constant evolution, a lifelong pursuit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 laughter, once a defense mechanism,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life, a way of embracing the chaos and the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and the light. The scars remained, visible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fought, the lessons learned, the resilience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experience. But they were no longer symbols of defeat;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tapestry of my life, a testament to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hum of resilience grew louder, a symphony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testament to the strength found in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extraordinary beauty of being human,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flawed, glorious imperfection. The uncharted territory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and the journey was ongoing, but now, I walked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a lightness in my step, a knowing smile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face. I was home, not in a perfect world, but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authentic self, a masterpiece of imperfection, a vibrant,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wonderfully flawed work of art. The journey itself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the exploration, the acceptance, the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darkly comic grace of being utterly, beautifully, irrevocably,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laughter, a soft, knowing chuckle, echoed in the quiet spaces,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spirit, the acceptance, the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journey's continuing embrace of life, flaws and all.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territory beckoned, and I walked towards it,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with a quiet, unwavering confidence. The map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clear, but the journey was my own.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Transforming Pain into Power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resilience, once a faint whisper, now swelled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resonant chord within me. It wasn't a sudden, dramatic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the gradual thawing of a frozen river, the slow,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drip-drip-drip of melting ice carving a new path. The pain,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jagged, unforgiving landscape, began to yield, to soften,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ground. This wasn't about erasing the past, about pretending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hadn't happened. It was about accepting its reality,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its power, and then, slowly, painstakingly,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purposing its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form of alchemy, this transformation of pain into power.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sure if it was a conscious decision, or if it was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unfolded organically, like a flower pushing through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concrete. Perhaps it was a little of both. The poems, those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expressions of my inner turmoil, became the crucible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this transformation took place. Each word, each line,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stanza was a small act of defiance, a tiny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had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wounds reopened, bleeding fresh pain.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I fell, I questioned everything, including the very sanity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transformative process. But then, inevitably,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would reassert itself. It was a stubborn little thing,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clinging to life with the tenacity of a weed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a crack in the pavement.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difficult period, a time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past traumas felt unbearable. The world seemed to shrink,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to fade, leaving only a bleak, monochromatic landscape.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withdrew, retreating into a shell of isolation, convinced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would never end, that the darkness would ultimately win.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that time, the poems were my lifeline,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with myself, to articulate the emotions that felt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to express in any other way. They weren't pretty,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poems; they were raw, visceral, sometimes even ugly. They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reflection of the chaotic, fractured state of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struggle. But within that chaos,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hope, a flickering candle in the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patterns, recurring motifs within my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past experiences and unresolved conflicts. The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the symbolic language, the emotional undercurrents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clues, leading me to a deeper understanding of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my pain. It was a painful excavation, unearthing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memories, confronting long-suppressed emotions,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was also strangely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a kind of map, charting my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landscape of my own soul. They weren't just a record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suffering; they were a testament to my resilience,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endure, to survive, to find beauty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were proof that I had not only survived,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crucible stronger, wiser,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poem, written during that difficult time,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this transformative process. It was a brutal piece,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 and despair, but within its bleakness,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defiance, a refusal to be defeated. The poem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answers or simplistic resolutions, but it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pain, the depth of the struggle, and the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about overcoming the pain.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redefining my relationship with it. The pain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enemy to be conquered and more of a teacher, a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wisdom. It became an integral part of my story,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shaping my perspective, informing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choices, enhancing my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once a brittle, nervous defense mechanism,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deepen, to take on a richer, more resonant quality. It was still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humor, the kind that sprang from a place of deep understanding,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acknowledging the absurdity of it all.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celebration of survival, a way of acknowledging the strength it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to endure, to transform, to rise above.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changed my interactions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faces I once saw as masks of normalcy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kaleidoscope of stories, each one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both immense joy and profound sorrow.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imperfections reflected in others, and that empathy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my connection to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formed became richer, deeper, more authentic.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afraid to be vulnerable, to share my struggles,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 my imperfections. And in that vulnerability,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connection, a sense of belonging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for so long. The isolation that had once defined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began to fade, replaced by a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wasn’t always smooth.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regression, times when the old patterns threatened to reassert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But now I had the tools to navigate those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poems, the laughter, the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and the profound understanding that pain,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unavoidable, is not insurmountable. It is, in fact, the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which resilience grows. It is the crucible in which the soul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forged. It is, ultimately, the source of my strength. And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that strength, I found not only resilience, but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sense of peace. A peace that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struggle, but the acceptance of it, the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the embrace of it, and the quiet, unwavering confidence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A laughter born of tears,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fire, a peace that whispered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The journey continued, but now, I walked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grace, a darkly humorous understanding,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unshakeable resilience.</w:t>
      </w:r>
    </w:p>
    <w:p>
      <w:pPr>
        <w:sectPr>
          <w:pgSz w:w="8000" w:h="12000"/>
          <w:pgMar w:top="296" w:right="67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Turning Wounds into Wisdom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resilience, that persistent undercurrent,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symphony. It wasn't just about surviving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about conducting them, about finding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chaos. The alchemy of healing wasn't a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sudden blossoming of serenity.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process of dismantling, re-evaluating, and rebuilding.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shard of shattered confidence, each scar etched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soul, became a building block in a new,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mistakes, not as catastrophic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navigational points on my life's map. Each stumble,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each moment of agonizing self-doubt, served as a 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towards a deeper understanding of myself, my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vulnerabilities. The self-loathing, once a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became a canvas upon which I painted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self-portrait. The brushstrokes were harsh, the colors often dark,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honest, unvarnished, and undeniably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recurring motif in my writing—a recurring nightmare, actually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—involved a labyrinth. Endless twisting corridors, shadowy corners,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ends that seemed to multiply with every turn. It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mental state during the darkest periods, the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lost, of never finding my way out. But as I began to analyze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recurring image, I realized something profound.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prison; it was a journey. Each wrong turn, each dead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closer to understanding the intricate pathways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discovered, wasn't to escape the labyrinth,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it. To embrace the twists and turns,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learn from every mistake, every misstep, every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And within the heart of that labyrinth, I found not only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healing, but a treasure map to self-discovery. The process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avoiding pain, but about transforming it, about finding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hidden within the wounds.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sudden epiphany. It was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unveiling, a slow peeling away of layers of self-deception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There were times when the old patterns resurfaced,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seemed to close in again, threatening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the difference now was that I had a map. I had a compass.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tools to navigate the darkness, the experience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contours, and the resilience to keep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parallels between my own journey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others. The shared human experience of pain,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became a source of profound empathy. The masks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 I once perceived now revealed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resilience. Everyone carried their own labyrinth,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scars and wounds. The difference lay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pain, but in the ability to transform it,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within, to navigate the darkness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 enriched my relationships, deepening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others. The vulnerability I once feared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allowing me to connect with others on a level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superficial pleasantries. The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created bonds of unwavering strength and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isolation that had once been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began to fade, replaced by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being part of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poem emerged from this phase of healing,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beauty of imperfection. It wasn't a saccharine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flaws; it was a raw, honest acknowledgement of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pain. But within that darkness, there was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recognition of the inherent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imperfection, in the willingness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used the metaphor of a cracked vase, beautiful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its brokenness, revealing a light that wouldn't be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vase remained whole. The cracks weren't to be hidden,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ashamed of. They were evidence of a life lived, a journey 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told. The cracks held the light. The cracks held the 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held the wisdom. This vase, representing my own soul,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whole; it was whole and broken and whole again.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whole, more beautiful in its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darkly humorous edge, once a shield against the pain,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 into something more nuanced, more compassionate.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 didn't diminish the gravity of the struggles; it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highlighting the absurdity of the human condition,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beauty of imperfection,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Laughter became a way of acknowledging the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light of it, not to minimize it, but to find a path through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others through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absurd.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turning wounds into wisdom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pain; it was about redefining its role in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wasn’t erased; it was integrated. It became a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resilience, a source of empathy, a guide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self-discovery. It wasn't about forgetting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learning from it, about transforming it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 healing wasn't a straight line;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full of unexpected turns, setbacks, and moments of doubt.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was no longer bleak and desolate. It was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landscape,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capacity for transformation, and the profound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It was a landscape I was finally ready to navigate,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and to cherish. The laughter, once brittle and nervous,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a depth of understanding that only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traversed the darkest corners of the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no longer evidence of defeat;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badges of honor, markers of a journey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alchemy of healing wasn't about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disappear; it was about transforming it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powerful, something profoundly meaningful.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transformation, I found not just healing,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sense of peace. A peace that whispered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resilience of the human spirit and the wisdom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cracks of a perfectly imperfect life. And that, my friends,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worth telling. A story worth laughing about. A story worth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Art of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labyrinthine corridors of my mind, once a source of terror,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feel less like a prison and more like a familiar,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landscape. I started to see the patterns,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ends, the deceptive shortcuts that always led back to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bewildering crossroads. The fear, once paralyzing, began to morph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strange sort of morbid fascination. I was no longer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trapped in its twisting passages; I was an explorer charting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unpredictable terrain.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didn't happen overnight.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nights spent wrestling with the shadows,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past traumas, grappling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The poems I wrote during this period were stark,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unsettling. They were raw confessions, unfiltered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turmoil raging within. They were the echoes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labyrinth’s whispers, the screams muffled by the thick stone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in particular, depicted the labyrinth as a vast,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cathedral, its stained-glass windows cracked and fractured,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reflecting a fragmented memory, a distorted truth. The altar,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holding sacred relics, was piled high with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shattered dreams, and the remnants of a life I’d tried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to leave behind. The air was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 and the bitter taste of what-ifs.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ruins, a single candle flickered,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overwhelming darkness. It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hope, the stubborn refusal to surrender to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candle's flame, though small, cast a flickering light,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pathways, secret passages, and unexpected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within the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 explored the theme of letting go, using the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kite. The kite, representing my past, was tethered by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string. The wind tugged at it relentlessly, pulling it higher,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away. The string was my attachment, my unwillingness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relinquish the memories, the experiences, the hurts that had shaped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cutting the string, of finally letting go, was depicted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terrifying, exhilarating. It was a leap of faith, a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unknown, a release of the weight that had burdened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kite soared, disappearing into the vastness of the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my liberation, my freedom from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poem didn't end with a triumphant celebration of freedom.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acknowledged the lingering ache, the sense of loss,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the severing of the tie. This emptiness,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bleak; it was fertile ground for growth, a space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new connections,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letting go wasn't a clean break, a simple act of severance.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process, a gradual unraveling, a slow release.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moments of clinging to the frayed ends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string, desperate attempts to recapture what was lost.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process of letting go became easier, the pain less acute,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less paralyzing.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chronicled this journey, the setbacks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breakthroughs, the moments of despair and the glimmers of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and the power of self-compassion.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map, not just of my own journey through the labyrinth,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 of loss, grief, and the arduous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wasn’t linear. It was more akin to a spiral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staircase, with steps forward and backward, moments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periods of confusion. There were days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felt overwhelming, the labyrinth’s walls closing 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suffocate me. And there were days when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brightly, illuminating hidden pathways, revealing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vistas.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inspired by a particularly harrowing relapse,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as a haunted house, each room filled with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past relationships, past mistakes, past versions of myself. These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weren’t malevolent; they were merely reminders,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shaped me, for better or worse.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to banish them, but to acknowledge them,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to integrate them into the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realised, was not to erase the past, but to reframe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it through the lens of compassion, both for myself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mistakes, the failures, the heartbreaks –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indicators of worthlessness; they were evidence of a life 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undertaken, a soul striving for growth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written during a period of relative calm,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as a garden, overgrown and neglected, yet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life. The weeds represented the painful memories, the thorns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edges of past hurts, but amidst the wild growth,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flowers, vibrant and beautiful, representing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the acts of kindness, the unexpected bursts of grace.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became an act of tending to this garden,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 out the harmful memories, of nurturing the positive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creating space for new growth.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requiring patience, persistence, and a deep well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weren’t just therapeutic; they were an act of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self-expression that allowed me to navigate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of my inner world. They were a way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chaos, of finding meaning in the madness,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something beautiful, something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enduring. And in the act of creating, I found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but a renewed sense of purpose,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a profound appreciation for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poem in this collection, the one that marked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this long, arduous journey through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mind, was a simple one, a haiku:</w:t>
      </w:r>
    </w:p>
    <w:p>
      <w:pPr>
        <w:autoSpaceDN w:val="0"/>
        <w:autoSpaceDE w:val="0"/>
        <w:widowControl/>
        <w:spacing w:line="264" w:lineRule="exact" w:before="264" w:after="0"/>
        <w:ind w:left="0" w:right="360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Shadows fall away,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Sunlight warms the broken vase,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Beauty blooms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quiet testament to the power of letting go,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of finding beauty in imperfection, of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hidden within the wounds. It was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alchemy of healing, a recognition of the inherent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resides within each of us, waiting to be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bloom. The journey wasn’t over, of course;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be a part of me. But I was no longer lost.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way, not to an escape, but to a deeper understanding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profound appreciation for the human condition, and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sense of peace. The scars remained,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but they were no longer a source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pain. They were badges of honor, evidence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imperfectly, beautifully. And that, in itself, was a story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telling. A story worth laughing about. A story worth living.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in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labyrinth, it turns out, wasn’t meant to be escaped.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be understood. That’s the cruel joke of it all, isn’t it?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clawing my way through its shadowy corridors,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freedom lay beyond its walls, only to discover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resided within, in the quiet acceptance of its existence.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passive resignation, mind you, but an active,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 the space, to make peace with the darkness and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intertwined like warring lovers.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sudden epiphany, a bolt of lightning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obscured truth. It was a gradual dawning, a slow,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of layers of denial and self-deception. It involved a lot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staring into the abyss, a healthy dose of dark humor to keep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swallowed whole, and an almost unsettling amount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I’d spent so long judging myself, berating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vulnerabilities, the very essence of my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felt inherently flawed.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learned, wasn't about condoning the negative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experiences. It wasn’t about pretending the shadows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exist. It was about acknowledging them, giving them space,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their role in shaping me into the fractured,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whole, person I’d become.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 of being both broken and beautiful, a masterpiece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It’s like that slightly off-kilter painting that,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inspection, reveals a hidden depth, a surprising beauty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it like this: The labyrinth isn't just a maze of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corridors; it's also a landscape of hidden gardens, secret springs,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vistas. The shadows conceal the unexpected blooms.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dead ends force you to turn around and discover paths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never have considered. Every twist and turn, every dead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near-miss with despair – it was all a part of the map,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component in the overall design.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resistance, the constant fight against the labyrinth's inherent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only served to prolong my suffering. It was like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sand in a clenched fist – the tighter I gripped, the more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 through my fingers. Acceptance, on the other hand,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my hand, allowing the sand to flow through, to settle,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part of the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poems I wrote during this period described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 as a slow dance with the shadows. It wasn't a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waltz; it was a clumsy tango, a stumbling, chaotic ballet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and resistance, of fear and acceptance,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quietude. But within the chaos, a certain rhythm emerged, a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ebb and flow, a testament to the resilience of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strange, enduring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about erasing the past,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shiny and new. It was about integrating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 threads of pain and joy, trauma and triumph,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my existence. The scars remained, visible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fought and won, the wounds that had healed,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the faintest whisper of their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tree ravaged by a storm – its branches broken, its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scattered, its trunk scarred. Yet, it stands, its roots firmly planted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its resilience evident in its continued existence.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part of its story, a testament to its capacity to withstand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don't diminish its beauty; they enhance it,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character to its overall form. This, I realized,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acceptance, of finding peace in the fractured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the difference between looking at a cracked vase and seeing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damage, and seeing the light that filters through the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beauty within the brokenness. It’s about finding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lining, not in a naive or Pollyanna-ish way, but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acknowledges the darkness, and yet, seeks out the glimmer,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moments of grace and beauty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days, of course, when the shadows felt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past threatened to crush me.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when I retreated into the quiet spaces, allowed myself to feel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without judgment, and sought solace in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refuge in the art of quiet contemplation,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 storm raging within without becoming consumed by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myself with the same kindness and compassion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extend to a friend struggling with similar challenges.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matter of pushing away the darkness; it was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space for it, of holding it gently, of allowing it to be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whole. The darkness held a part of the story. A crucial part.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wasn’t a destination; it was a journey,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a constant recalibration of my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reality. It’s a slow dance with your own shadow self.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 contradictions, the inconsistencies,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human experience, including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letting go of the need to be perfect, to be whole,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"normal". Normal is a construct, a social construct. An illusion.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that society uses to confine us, a cage of expectations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 our ability to express ourselves 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liberation in the embrace of imperfection. In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unique brand of madness. The embrace of my own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the flaws, the vulnerabilities, – they are all part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me… me. And that, in itself, is a beautiful thing,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incredible resilience of the human spirit and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even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poem I wrote in this series simply stated: "The cracks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light." It was a simple truth, yet profound in its implications.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statement of acceptance, a celebration of imperfection,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beauty that can be found in the brokenness.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declaration of peace, not in the absence of conflict,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it, a quiet affirmation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find beauty even in the midst of the wreckage.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remains. It always will. But now, I walk its paths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fear, but with a quiet understanding,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within the shadows. It’s not an escape I’ve found, but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homecoming. A home within the chaos. The understanding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greatest medicine of all. And that’s a story worth 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it’s a story laced with the dark humor of a soul who’s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devil and lived to tell the tale. A tale of self-acceptance.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peace within the storm. A tale worth laughing about. A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living.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Continues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outside my window felt distant, a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compared to the internal symphony of thoughts still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labyrinth, as I’d come to call it, hadn't vanished.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once perceived as insurmountable barriers, now felt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contours, the shadowy paths etched into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healing, I discovered, wasn't a destination, a neatly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tied package with a celebratory ribbon. It was a journey, a verb,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noun. An ongoing process of becoming, of recalibrating,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re-evaluating the map of my own internal geography.</w:t>
      </w:r>
    </w:p>
    <w:p>
      <w:pPr>
        <w:autoSpaceDN w:val="0"/>
        <w:autoSpaceDE w:val="0"/>
        <w:widowControl/>
        <w:spacing w:line="266" w:lineRule="exact" w:before="262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days, of course, when the old anxieties claw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back, like persistent weeds pushing through freshly turned earth.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phantom pains of past traumas flicker, ghosts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 of my mind. They aren't as powerful as they once were,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storm that has passed, but their presence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this is not a linear path, but a winding road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curves and detours. It’s the subtle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 mind is never truly still.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myself seeking solace in the familiar rituals –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the gentle rhythm of the pen scratching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the cathartic release of pouring my thoughts into verse.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have become less about chronicling the pain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it, about finding the quiet spaces of acceptance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They’re a map, charting the uncharted territories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world. They’re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poem, written recently, speaks of the quiet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vulnerability, the unexpected beauty of imperfection. It describes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vase, not as something broken and irreparable,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that holds the light differently, refracting it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casting shadows and illuminating hidden depths. The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seems, aren’t just blemishes, they’re conduits. They're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light and understanding. They show a different kind of beauty.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laughter, too, persists, a defiant chuckle against the looming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Dark humor, I’ve found, is a survival mechanism,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disarm the monsters lurking in the corners of my mind. It’s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absurdity of existence, of finding the comedic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tragic, of embracing the paradox of being simultaneously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and beautiful. It's a coping mechanism, but it’s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life. It's saying "I am here, I am broken, and I'm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healing, I realized, isn't about erasing the past.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it, weaving the threads of joy and sorrow,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triumph, into the vibrant tapestry of self. The scars remain,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the battles fought, the wounds that have healed,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faint whisper of their presence. They are part of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journey,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think of a weathered oak tree, its bark deeply furrowed,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gnarled and twisted by storms. It’s not the flawless,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 tree of a manicured garden, but it holds within it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strength. Its resilience is evident in its very form.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imperfections; they are badges of honor, marks of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are the story that the tree tells.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imperfections that I carry, the scars etched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are integral to who I am. They are not blemishes to be erased,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the threads that make up the rich tapestry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the stories that I carry. Stories of strength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of hope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to say that the journey is always easy. There are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shadows feel heavier, when the weight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threatens to overwhelm. On those days, I retreat to the familiar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havens, the quiet spaces where I can allow myself to feel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without judgment, where I can simply exist.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becomes a conscious act, a grounding force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storm. I observe the turmoil within, allowing it to 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without becoming consumed. It is as if I am watching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from the shore, allowing the waves to crash upon the shore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pulling me into the ocean. The ocean is still there, as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storm, but it does not control me. I am still here.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I discovered, is not a luxury, but a necessity.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hand that guides me through the dark passages,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that heals the wounds of self-criticism. It’s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it’s okay to not be okay, that vulnerability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testament to the courage to be truly human.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kindness and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offer a friend in similar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"normal," I find, is a fluid and elusive one,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 that often serves as a cage. It’s a pressure to conform,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into pre-defined boxes that often stifle individuality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It’s a judgment imposed by others. There is no “normal”.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are all different. We all have our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I’ve found liberation in embracing my own unique brand of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“madness,” in celebrating the quirks and eccentricities that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who I am. It’s about recognizing that these imperfections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but rather the very things that give my life color, depth,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They make me unique. They make me me. And that,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is a beautiful 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and I embrace the uncertainty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acceptance. The labyrinth remains, but now I navigate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not with fear, but with a sense of familiarity,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It's not a place to escape, but a place to inhabit,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explore, to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is ongoing, a constant process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recalibrating my perception of reality, of constantly re-mapping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world. It is a dance with the shadows, a tango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clumsy waltz with the unexpected.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not a straight path, it is a winding road,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curves, turns, and detours.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continue to flow, a testament to the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the journey. They are not just words on a page,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internal landscape, a map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 through the labyrinth of self. The journey is ongoing,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journey I am ready to embark on. I am embracing the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the unexpected, and the beautiful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 The journey of healing. The journey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yes, they let in the light. And in that light, I see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and shadows, but also the unexpected blooms,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the resilience of the human spirit, the enduring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most unexpected of places. The beauty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cracks. The beauty found in the brokenness. And that, I believe,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story worth living, a story worth telling. A story worth laughing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about. A story that continues. A story that continues to be written.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Expressing the Inexpressible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themselves, I realized, became a refuge.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poems, neatly arranged on the page, but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frantic scribbling in the dead of night,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scratching of the pen during the quiet hours of dawn—these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rituals, acts of self-preservation, frantic attempts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essence of feelings that refused to be contained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structures of conventional language. It wasn't about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sonnets or lyrical masterpieces; it was about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amorphous, the intangible, the things that reside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 of logic and reason. It was about attempting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soul into something tangible, something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seen, touched,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There’s a raw, visceral quality to the process, a sort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excavation. Each word unearthed is a shard of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memory, a tremor of emotion. The poems are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articulation and more about approximation, a clumsy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 the contours of the invisible, to capture the fleeting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feeling, a moment, a thought.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night, a night consumed by a maelstrom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anxiety. Sleep was a distant dream, replaced by a restless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of thoughts. I grabbed my notebook, the worn pages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comfort, and began to write. The words poured out,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raw emotion, a chaotic outpouring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pen became an extension of my soul,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inexpressible. The poem, when it was finished, was a mess,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jumble of fragmented images and fractured thoughts.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chaos, there was a strange beauty, a raw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a depth I had never experienced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polished work, not meant for publication, not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for anyone else to see. It was a private confession,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dialogue between myself and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that night. Yet, in the act of writing, of giving 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formless, I found a release, a moment of clarity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storm. The act of writing itself became a form of therapy,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navigating the treacherous landscape of my own mind.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followed a similar path. The melodies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wellspring of emotion, the same chaotic landscape of the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often fragmented, disjointed,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nature of my own mental state. The music itself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that fractured state, sometimes jarring and discordant,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 surprisingly harmonious, a testament to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of the human experience. The melodies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reflecting the darkness, yet they contained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hope, a flicker of resilience that stubbornly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creation, for me, is a form of exorcism. It's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demons that haunt my thoughts, of giving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and meaning, of stripping them of their power.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taming the chaos, not by suppressing it, but by giving it voice,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something tangible, something that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even if only partially.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isn’t a neat, tidy process. There are days when the words fail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when the music is silent, when the darkness overwhelms.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days, I sit in silence, allowing the emotions to wash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even the absence of expression is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silence itself is a narrative,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nature of the internal struggle. The absence of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powerful statement.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It’s a paradox, of course, to find solace in the expression of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act of creation, of wresting meaning from the chaos,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 voiceless, is strangely empowering. It’s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control in the face of overwhelming forces. It's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assertion of self in the face of oblivion.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and lyrics aren't always pretty. They aren’t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packaged or easily digestible. They're often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and uncomfortable. They reflect the jagged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raw, unfiltered emotions that lie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And it’s precisely in that messiness, in that rawness,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 resides. The truth of the human experience, the truth of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truth of the struggle to find meaning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feels meaningless.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 certain courage, I think, in exposing the raw underbelly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one's soul. It's a vulnerability that can be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It’s a willingness to confront the darkness within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that darkness with the world. It’s an act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pressures to conform, to present a polished and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image. The unvarnished truth, however messy, is often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compelling, more resonant, more truly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expressing the inexpressible isn't just about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experiences. It's about creating a space for dialogue,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for understanding. It's about recognizing that we're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our own demons, our own struggles, our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madness. And in sharing those struggles, we create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a shared humanity. We build bridges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chasms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and lyrics, then, become a form of communication,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transcending the limitations of language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deeper level. They’re not just words on a page; they're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bridges, pathways, connections to a shared humanity. They are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 to share the burden, to ease the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expression is ongoing. The labyrinth of the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unfold, revealing new depths, new challenges,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discoveries. The process is not linear, not a smooth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darkness to light, but a chaotic dance, a constant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opposing forces. It's a journey of self-discovery,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condition, and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It’s a journey I wouldn’t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anything, even if it’s a journey filled with darkness, for it's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the light shines brightest. It’s in the chaos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the beauty. It’s in the pain that we find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is cyclical, a constant ebb and flow between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contemplation, between expression and introspection.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the notes, the spaces between the words—these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part of the narrative, part of the conversation, part of the story.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pauses, the hesitations, the silences—these are as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expression as the words and the music themselves.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between the notes, the space between the words,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becomes a form of meditation,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the storm within. The rhythm of the words, the flow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the act of shaping thoughts into tangible forms—these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self-soothing, a way of creating order from chaos.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is a form of self-healing. It is a ritual, a form of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calm the storm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language of the soul is not a language of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articulation. It is a language of approximation, a language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nuance, a language of feeling. It is a language expressed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tremors of the hands, the catch in the throat, the tears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silence, and the song. It is the language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in all its messy, beautiful, and broken glory. And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that, however imperfectly, we strive to express.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continues to be written, rewritten, and re-interpreted,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by page, note by note, breath by breath. A story, like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Voice in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silences that scream louder than any symphony.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silences of emotional paralysis, the vacant spaces where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 be, where melodies should rise, but only emptiness resides.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the silences that claw at the insides, that leave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 out, a shell of your former self. They are the silences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of grief, of the crushing weight of despair.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silences that whisper insidious lies: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you have nothing to say, no one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wants to hear you, your voice is insignificant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known those silences intimately. They have been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houseguests, their presence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powerlessness. They’ve wrapped themselves around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shroud, suffocating any attempt at expression. The music died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the words clotted in my throat, leaving me stranded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of muted feelings. The pen lay idle, gathering dust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cup, a forgotten tool in a workshop of a broken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continued its relentless hum – traffic,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– a cacophony that only heightened the contrast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silence. It was a cruel irony: surrounded by noise, yet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profound, agonizing quiet. It felt like being buried alive,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pressing down, stifling any attempt to breathe, to speak,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deepest silences, there are tremors. Faint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vibrations, subtle shifts, the ghost of a feeling lingering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consciousness. These are the breadcrumbs,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clues, the whispers of the soul struggling to find its voice.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tiny cracks in the wall of silence, hinting at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things. Not grand pronouncements or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but fleeting images, fragmented memories, snatched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emotion that flickered across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A fleeting scent of rain on hot asphalt, the sudden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childhood lullaby, the flash of a long-forgotten smile.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fragments, these seemingly insignificant details, became the raw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material, the building blocks of my recovery.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jot them down, these fragmented echoes, these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silence. Not with the intention of crafting a masterpiece,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simply to give them form, to capture them before they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void. They weren't sentences, not yet poems or songs,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sensory details, emotions rendered in shorthand,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diary of feeling.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even in its most rudimentary form,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catalyst. It was a way of acknowledging the silence,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of giving it a name. It was a small act of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paralysis, a tiny crack in the wall of numbness. The pen,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tool, became a lifeline.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the silence began to yield. The fragments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coalesced, the emotions found their voice. The sensory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images, the images into metaphors, the metaphors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narratives. The words, once choked, began to flow, tentative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first, then gaining momentum, a river breaking through the dam.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followed suit. Not grand symphonies, but quiet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chords, hesitant notes that expressed the fragility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voice. The melodies mirrored the internal landscape: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reflection, sudden bursts of energy,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glimpses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linear process, a clean progression from silence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There were setbacks, relapses into the familiar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the silence threatened to reclaim its dominion.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the experience of writing, of creating, became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anchor, a point of reference in the churning sea of emotions.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finding voice in silence is not about silencing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but rather acknowledging it, understanding its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tapestry of the self. It’s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the whispers within the silence, the subtle tremors,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faintest glimmers of feeling.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wasn't erased; it became a part of the narrative, a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words and music,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silences between the notes, the pauses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words, the empty spaces on the page – these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absences but presences, integral parts of the story,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between the spoken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is a constant negotiation between opposing forces: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light, the silence and the song, the despair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is a cyclical journey, a dance between 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constant striving toward meaning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feels meaningless. And even in the midst of that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 profound beauty, a haunting elegance,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of the human spirit to find voice,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soul isn't always a language of words.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gestures, of pauses, of the unspoken, the unsaid,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felt. It’s the language of tears unshed and sighs unbreathed. It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body, trembling on the edge of utterance.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whispered in the spaces between the notes,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between the words. It’s the language of the soul yearning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heard, and in its yearning, finding a way to speak.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messy, imperfect language, a language that stumbles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falters, that often fails to fully capture the nuances of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it’s a language that continues to evolve, to grow, to deepen,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ever-shifting landscape of the human heart.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is constantly being rewritten, reinterpreted,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rediscovered. It’s a language that is both profoundly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universal. It's the language that unites us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being human, in all of its messy, flawed, and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glory. A language spoken in the quiet spaces,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echoes, discovered in the silences. It's a language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to. A language worth speaking.</w:t>
      </w:r>
    </w:p>
    <w:p>
      <w:pPr>
        <w:sectPr>
          <w:pgSz w:w="8000" w:h="12000"/>
          <w:pgMar w:top="296" w:right="65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Metaphor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mind, a fractured mirror reflecting a distorted reality,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ripe for metaphorical exploration.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chaotic carnival of anxieties and fleeting epiphanies,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manifests in symbolic imagery. The swirling vortex of my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tempestuous sea, its waves crashing against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 of my sanity. Each wave is a worry, a fear, a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under, to drown me in the churning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sea calms, becoming a still pond reflecting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moon. The moon, a symbol of my fluctuating moods,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radiant, sometimes obscured by dark clouds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depression. This stillness, however, is deceptive. It's the eerie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storm, the deceptive peace that precedes the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 thoughts, the sudden tempest of self-criticism. The pond’s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usually smooth, becomes ruffled by the subtle ripples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worry, faint tremors on the surface that signal the 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memories, fragmented and unreliable, are like broken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each piece reflecting a distorted fragment of the past. I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them together, to reconstruct the narrative of my life,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never quite fit. There are gaps, missing pieces, silences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should be, leaving me with a sense of incompleteness,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forever untold. The sharp edges of these shards cut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pain, the loss, the trauma I've endured.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fractured surfaces, I also see glimmers of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connection that somehow survived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writing, of trying to make sense of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is like assembling a jigsaw puzzle in a hurricane. The pieces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—words, images, emotions—are scattered, blown about by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turbulent thoughts. Some pieces are lost forever, swept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storm of my mental state. Others fit together perfectly,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unexpected patterns and connections. But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 remains elusive, a constant work in progress, a testament to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ever-shifting landscape of my mind. It is a frustrating,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rewarding, and often darkly comical exercise in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self-understanding are not unlike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labyrinth. The path is winding, unpredictable, and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ends. Each turn brings new challenges, new obstacles,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disorientation. I’m constantly losing my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retracing my steps, finding myself back where I started. Yet,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dead end, I discover a new corridor, a new perspective,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intricate pathways of my own psyche.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itself becomes a metaphor for the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condition, the endless quest for self-knowledge.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soul, as expressed through metaphor,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pretty or easily digestible. It can be messy, raw,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Consider the analogy of a decaying building;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represent the erosion of mental stability, the gradual collapse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once-solid self. Cracked foundations symbolize trauma’s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impact, while broken windows represent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to the harsh elements of the world. Yet within the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 strange beauty, a testament to resilience,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power of the human spirit to endure even in the face of ruin.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decaying building, though falling apart, still stands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survival, a testament to my continued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relentless erosion of my 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or rather, the lack thereof, is a recurring motif. Insomnia,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is a vast, empty desert where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roams, lost and desolate under a relentless sun.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blazing relentlessly in the sky of my mind,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intensity of my thoughts, prevents me from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or peace. The endless expanse of sand is a metaphor for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endlessly before me, stretching into an unending night,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where my thoughts and worries churn and spin like dervishes.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mirages, fleeting moments of calm that quickly dissipate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nothingness. Each sunrise becomes a mocking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I have once again failed to find, the rest that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eludes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there are the dreams, the surreal landscapes of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unconscious, populated by grotesque figures and bizarre scenarios.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dreams, like fever dreams, are a chaotic mixture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anxieties, and desires. They are unsettling,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disturbing, and often deeply unsettling, yet they also hold clues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workings of my psyche. They are a bizarre theatre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absurd, an unsettling performance of the mind. The scenery is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shifting between fantastical landscapes, surreal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cityscapes, and distorted versions of familiar places. The characters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uncanny, blending familiar faces with strange and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of my subconscious. These strange dreams,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become raw material for my writing, providing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hidden depths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clown is a recurring one. The clown's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a grotesque mask hiding deep-seated sadness and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my own attempts at maintaining a facade of normalcy.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colours and exaggerated gestures become a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within, a performance designed to conceal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beneath the surface. The clown's laughter rings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emptiness I feel inside. The clown's wobbly gait mimics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precariousness of my mental state, the ever-present threat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collapse. Even this clown, however, eventually breaks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dropping his mask and revealing the raw vulnerability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beneath, accepting the fragility and the inherent tragedy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power of metaphor lies in its ability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untranslatable, to give voice to the voiceless, to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It's a language that speaks beyond words, a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limitations of rational thought. It's a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to the heart, to the soul, and through that language,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become shared experiences, my struggles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struggles, my fractured reality reflects the shared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condition. And within that shared fragility,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unexpected connection, a silent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is found. The shared experience of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fragility of the human condition—it is in this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a sense of profound connection and quiet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be found.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Unlocking Creative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mirror of my mind, reflecting a distorted reality,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passive observer; it's an active participant in my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writing, of translating the chaotic imagery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into words, becomes a form of 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demons that haunt me, of imposing order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It’s a process of excavation, unearthing buried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suppressed emotions, and piecing together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narratives of my life. Each poem, each lyric, is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testament to my resilience, a tiny shard of light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is messy, often painful. It's like digging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landfill of discarded emotions, sifting through the debris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the rotting remnants of failed relationships, the toxic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of self-doubt. I unearth rusty anxieties, half-buried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and the ghosts of forgotten dreams, all coated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layer of self-loathing. The air hangs heavy with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the acrid smell of unresolved grief, but amongst the refuse,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find fragments of beauty, moments of joy and connection,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cracks in the concrete.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is akin to archaeological excavation, the careful uncovering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experience, each layer revealing a new aspect of my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act of writing feels like exorcism, a ritualistic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banishment of the demons that plague my mind. I cast them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page, giving them form and substance, stripping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power. Each word is a spell, each line a ward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and the finished piece becomes a protective amulet,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my struggle and my triumph. It's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reclaiming my narrative, wresting control from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that whisper doubts and fears. The therapeutic process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expressing pain; it's about transforming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meaningful, something beautiful, something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artist creating from chaos resonates deeply.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 a sculptor working with raw clay, the initial mass shapeless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formless. But with each careful stroke, each deliberate cut,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 begins to take shape, revealing a hidden beauty,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My own creative process is similar. The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feelings, and memories is the raw material,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formless clay. Through the act of writing, I shape and mold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material, giving it form and expression. The finished product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representation of my internal world, but it is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struggle to make sense of it, my attempts to impose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chaos. The act itself becomes a cathartic process; it's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making sense of the chaos and creating something beautiful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doesn’t magically erase the pain; it doesn't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wand and make the darkness disappear. The pain remains,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but through the process of creative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transformed. It’s no longer a crippling force, but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wellspring of inspiration. The pain becomes the fuel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creativity, the raw material for my art. The process isn't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darkness, but about illuminating it, understanding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embracing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offers another powerful avenue for creative expression.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can encapsulate a mood, a rhythm can mirror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emotion, and lyrics can articulate the unspoken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fester within. The process of composing, of crafting a song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disparate elements, is akin to building a bridge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– connecting the fragmented parts of my psyche,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through the wilderness of my mind. The song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my inner turmoil, a conduit for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otherwise remain trapped inside. It's a cry for help,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connection,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songwriting involves a unique form of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alchemy; it’s like transforming lead into gold. The heavy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the dense mass of despair, is refined, purified,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transformed into something beautiful and enduring.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product, the song, becomes a form of catharsis,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emotions,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source of potential healing for not only myself but for anyone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relates to the emotions expressed in the music.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creative process feels like a desperate scramble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 something from the wreckage of my mental state.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search for meaning amidst the ruins, an attempt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brokenness, a desperate yearning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myself. It is not always a pretty process;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messy, uncomfortable, and deeply unsettling. But it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precisely this vulnerability, this raw honesty, that gives my work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It's in the cracks, in the imperfections, in the rawness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that the true beauty 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power of creative expression isn't limited to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music. Visual arts, dance, any form of creative exploration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vehicle for healing, a pathway to self-understanding.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creating, of bringing something into existence from nothing,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inherently empowering. It's a rebellion against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illness, an assertion of agency over my own life,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my resilience in the face of adversity. Each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artwork, each dance move, each written word, is an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darkness, a beacon of hope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this self-expression extends beyond personal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sharing my work, by making my vulnerabilities visible, I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connection, a bridge to others who may be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experiences. My art becomes a mirror reflecting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offering a sense of validation, and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they are not alone. The act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helps me feel less isolated, less alone in my struggle.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a sense of community, a silent understanding amongst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walked a similar path. This shared experience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 and deeply therapeutic.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creative expression, I've learned to navigate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mind, to find meaning in the chaos, and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darkness. The process isn't always easy; it’s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frustrating, and deeply unsettling. But it is through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through this relentless confrontation with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that I find healing, that I find my voice, and that I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 And in the process, I hope that my work will speak to others,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them a glimmer of hope, a sense of connection,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beauty, for healing, and for creative expression.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self-discovery, one that leads not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 but also to the potential for connection and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It's a messy, beautiful, chaotic, and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journey.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of sharing is a tightrope walk, a precarious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exposure and connection. I’ve spent years building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brick, around my fractured heart, each brick cemented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shame and self-loathing. To dismantle those walls,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bleeding edges of my soul, feels terrifying. It's like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naked before a firing squad of judgment, each bullet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a pointed stare, a silent condemnation. Yet, paradoxically,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stripping away those defenses, of unveiling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messy truth of my existence, is also profoundly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strange paradox, this act of sharing. The fear of rejection,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misunderstood, of being judged harshly, is palpable.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clammy hand gripping my heart, squeezing the breath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lungs. But there’s a countervailing force,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desperate need to be seen, to be heard,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It’s a siren song, alluring and dangerous,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empathy and understanding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expose my deepest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 offers a deceptive façade of normalcy.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smile, laugh, engage in seemingly effortless social interactions.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carefully constructed masks conceal a wealth of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tapestry woven with threads of anxiety, depression,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We're all walking wounded, each carrying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our own scars, our own private hells. Yet,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maintain a facade of perfect composure, to project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of effortless happiness, prevents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in the silences, in the shared glances, in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that true connection occurs. There's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spoken between those who have experienced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a language that transcends words, a language of the soul.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in the shared recognition of pain, in the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vulnerability, that a bridge is built,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spans the chasm of isolation and loneliness.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is a lifeline, a beacon of hope in the storm.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 isn't merely an act of self-expression;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rebellion. It's a defiance against the societal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suppress our emotions, to hide our vulnerabilities.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narrative that dictates that mental illness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ashamed of, something to be hidden away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Sharing my story is an act of reclaiming my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back control of my own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sharing has been varied, a kaleidoscope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reactions. There have been moments of profound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understanding, moments where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burden felt lighter because someone else was carrying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load. There have been moments of unexpected empathy,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complete strangers have offered kindness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a hand across the chasm of my isolation.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like oases in the desert of my suffering, providing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have also been moments of judgment,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of dismissal. There have been times when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has been met with apathy, with indifference,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hostility. These moments are painful, like jagged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piercing my already wounded soul. They remind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inherent in sharing, the potential for rejection,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causing more pain than relief. Yet, these painful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haven't dissuaded me. They've strengthened my resolve,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belief in the importance of speaking my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has taught me that sharing is not a one-way street.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reciprocal act, a dance of vulnerability and connection.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story, I’m not just exposing my own vulnerabilities; 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for others to share theirs. I’m creating a safe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sanctuary, where vulnerability is embraced, not condemned.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listening, of truly hearing another person's story, is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 as the act of sharing.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in the shared experiences, in the mutual understanding,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strength, hope, and a sense of community. The isolation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accompanies mental illness is a crushing burden,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can feel unbearable. But when we connect with others, when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61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 our stories, we create a network of support,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binds us together. This sense of community,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experience, is essential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soul transcends the boundaries of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language. It's a language expressed through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laughter, through shared silences, through the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 that speaks volumes without uttering a sound. It's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resonates deeply within the human heart, a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connects us at the deepest level, regardless of our differences.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my story, my vulnerabilities, my struggles, hasn't been easy.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been a painful, messy, chaotic process. But it's also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liberating and transformative one. It's been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journey of healing, a journey of connection.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has led me to a deeper understanding of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of the human condition. It’s a journey I am still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I hope will continue to lead me to new levels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connection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is not a panacea; it's not a magical cure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suffering we experience. It’s not a guarantee of instant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or unwavering support. But it is a powerful act,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an act of defiance, an act of hope. It's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our narrative, of taking control of our own stories,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on a deeply human level. It's a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and often painful process. But it’s a process that is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undertaking, a process that has the potential to transform both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and the lives of those we touch.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has been a winding road, fraught with potholes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detours. There have been moments of blinding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impenetrable darkness. There have been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triumph and moments of crushing defeat. But throughout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has been the power of human connection, the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shared experience, the healing balm of empathy.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this deep understanding of the importance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has been the most transformative aspect of my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the bedrock upon which I've built a new life, a new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a new hope for the future. And it's a journey I hope others will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embark on as well.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often feels like a cold, uncaring place, a lonely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wilderness where individuals struggle to find their way. But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reach out to each other, when we share our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embrace our shared humanity, we create a warmth,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sense of belonging that can sustain us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It’s in these shared moments of vulnerability,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recognition of shared pain, that the true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shines through. It’s a beacon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resilience, a reminder that we are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sharing, of offering our stories to the world, is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self-expression but also an act of radical empathy.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extending a hand to others, offering them a lifeline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struggles. It's a way of saying, "I see you," "I hear you,"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you." And in a world often characterized by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isolation, these simple acts of acknowledgment,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empathy, can be profoundly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sharing, of self-discovery, is ongoing.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is not linear; it’s not a straight line from point A to point B.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setbacks, relapses, moments of doubt,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through it all,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unwavering belief in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stories, has sustained me. It's a journey I wouldn't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anything, a journey that has led me to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and the world around me. And it's a journey I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share, hoping to connect with others and offering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darkness. The language of the soul speaks volumes,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words fail.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a hand-me-down from a great-aunt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met, warmed my hands. The crack, a jagged spiderweb across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 surface, mirrored the lines etched into my own soul.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drawn to things imperfect, things flawed,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perfectly symmetrical, the flawlessly smooth,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pristine—they felt sterile, lifeless, devoid of the grit and grime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experience. The teacup, however, held a story,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time and usage, to clumsy hands and accidental drops.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held a history, a weight, an authenticity that a pristine, factory-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cup could never possess.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the same with people. The flawless façade,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image of perfection, feels as empty as a perfectly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marble statue. There’s no depth, no texture, no resonance.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truly beautiful people, the ones who capture my attention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my gaze, are the ones with the cracks, the scars,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They’re the ones who bear the marks of their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etchings of their journeys, the evidence of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see beauty in the tremor in the hand that holds a paintbrush,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hesitant stutter that precedes a brilliant burst of wit,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crooked smile that reveals a lifetime of laughter and tears.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beauty in the unkempt hair, the mismatched socks, the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tell a silent story of a life lived fully, a life embraced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messiness and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with its relentless pursuit of perfection, often leaves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inadequate, feeling like we fall short, feeling like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define us. We chase unattainable ideals, chasing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mirage of flawlessness, losing ourselves in the process.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 ourselves to others, to the meticulously curated images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forgetting that those images are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illusions designed to mask the inherent imperfections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is, we are all broken. We all carry our burdens, our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imperfections. But it’s in those imperfections, in those cracks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crevices, that the light shines through. It’s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in our imperfections, that we connect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on a deeper level. It’s in our shared imperfections that we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belonging, a sense of community, a sense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tree, weathered by storms, its bark scarred and gnarled,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branches reaching towards the sky in a crooked dance. Is it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because of its imperfections? Quite the contrary.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its weathered texture, are what give it character,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make it unique, what tell a story of survival, of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stands as a testament to the enduring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is true for us. Our scars are not blemishes;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evidence of battles fought and won,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strength, our resilience, our capacity to endure.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etched into our souls, the silent narratives of our lives,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our journeys. Each scar holds a memory,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a moment of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time, years ago, when I felt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crush me. I felt like a broken vase, irreparable,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unworthy of love or acceptance. I hid my cracks, my scars,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believing that somehow, if I hid them long enough,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cease to exist. But hiding them only amplified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weight. They became a constant, nagging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when I stopped trying to hide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instead embraced them. I looked at my scars,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blemishes, but as reminders of my resilience, of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I saw the beauty in my imperfections, in the cracks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crevices of my soul. I realized that my imperfections are what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unique, what make me human.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 are not weaknesses; they are strengths.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things that connect me to others, that allow me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to empathize with others, to offer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My imperfections are the threads that weave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life, making it richer, more complex, more beautiful.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hasn’t been a smooth journey. There are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weight of my imperfections feels overwhelming.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still moments when I question my worth, when I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ability to navigate the complexities of life. But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I've cultivated has become a buffer,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gentle reminder that it’s okay to be imperfect,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is, in fact, a form of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imperfections has freed me. It’s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level, to share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solace in shared experiences. It’s allowed me to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connections, connections that are rooted in authenticity,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acceptance of imperfections. These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cornerstones of my life, the sources of my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anchors in my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learned that the greatest beauty lies not in perfection,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It's in the cracks, the scars, the imperfections,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truest expression of the human spirit, its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its ability to heal. It's in our shared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find our common humanity, our shared experience,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It’s in the embracing of our flaws that we find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 and a profound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us. So, let us celebrate our imperfections, for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things that make us beautiful. Let us wear our scars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for they are the testaments to our journeys, to our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humanity. And let us find beauty in the cracks, for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cracks that the light shines through, illuminating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 mosaic of our imperfect, yet profoundly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 sits on my desk,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imperfection, a silent witness to my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It’s a symbol of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And it’s a daily reminder that my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scars, my imperfections, are not weaknesses, but strengths,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things that make me uniquely and beautifully me. It’s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of these imperfections that I have found true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acceptance, and true peace. It's in this acceptance that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the strength to share my story, my vulnerabilities, my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with the world, hoping to inspire others to 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and to find solace and strength in their own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imperfections. The world needs our imperfections,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stories, our individual journeys, because it is in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collective imperfections that we find the true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And that, my friends, is a symphony worth listening to,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flaws that resonates with a powerful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Resilience of the Human Spirit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a relentless percussion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rhythmic thump of my own heart. Outside,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throbbed, a chaotic symphony of sirens, car horns, and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shouts. Inside, it was quiet, save for the drumming rain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my own thoughts, a swirling vortex of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observations. I watched a lone figure hurrying down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slicked street, hunched against the wind, their shoulders bowed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weight of an unseen burden. That figure, that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struggling against the elements, became a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human experience – a testament to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unacknowledged resilience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all, in our own way, weathering storms. Some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cataclysmic, shattering events that leave us reeling, our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altered. Others are slow, insidious erosions,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drip-drip-drip of disappointment, the constant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unmet expectations, the gnawing weight of loneliness.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we endure. We adapt. We find a way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currents of life, to find our footing on shifting sands.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That's the astonishing, almost miraculous thing about humanity: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for bouncing back, for picking ourselves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dusting ourselves off, and carrying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seen it in the eyes of the homeless man who greets me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with a weary smile, a flicker of hope in his gaze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 reality of his existence. I've seen it in the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stride of the elderly woman pushing her shopping cart uphill,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creased with the map of time, her body bearing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I’ve seen it in the quiet strength of the single mother juggling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jobs, her love for her children her unwavering anchor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sea. These aren't extraordinary people; they're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demonstrating extraordinary resilience, the kind that's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fabric of our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isn't the absence of hardship; it's the 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It's the refusal to be broken, the stubborn insistence on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on, even when everything seems stacked against us. It's the capacity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strength in the face of adversity, to learn from setbacks,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changing circumstances. It's a quiet heroism,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unnoticed, but always present. It's the subtle shifts in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defiance, the quiet determination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one hesitant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willow tree, bending low in the face of a gale,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whipping in the wind, yet never breaking. It yields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the storm, but it doesn't surrender. It adapts, it endures.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bends, but it doesn't break. We, too, are like the willow. We bend,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adapt, we learn to navigate the gales that life throws our way.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find our strength in our flexibility, in our ability to yield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shattering.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isn't a passive trait; it's an active process,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choice. It’s about recognizing our own inner strength, tapping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resources, and finding ways to cope with the challenges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It's about building connections, creating support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when we need it. It's about developing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finding healthy ways to process our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forgive ourselves for our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been fortunate enough to witness resilience firsthand,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people I’ve known. A friend, after a devastating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her life, stronger and wiser than before. Another, facing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life-threatening illness, met each challenge with courage and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even in the darkest of hours. These aren't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recoveries; they're stories of ordinary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extraordinary resilience, finding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vulnerability, forging ahead despite the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isn’t about pretending everything is fine when it's not;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pain, the struggle, the difficulty,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strength to keep going. It’s about recognizing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and finding ways to work around them.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hope in the midst of despair, finding light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 certain beauty in resilience, a quiet dignity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 It’s a testament to the enduring power of the human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reminder of our capacity to endure, to adapt, to overcome.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the grit that keeps us going when we feel like giving up,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fire that burns even when the world around us seems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has subsided. The city lights twinkle in the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shimmering mosaic of hope in the night. The lone figure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is gone, but the image of their quiet strength remains,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reminder of the resilience that thrives even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circumstances, a testament to the enduring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weather any storm. And that, perhaps,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beautiful story of all. It’s a symphony of scars, yes,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played with unwavering strength and a heart that refuses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silenced. It’s a story that repeats itself, a rhythm pulsing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generations, a testament to the inherent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binds us all. A quiet resilience, a persistent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And in that unwavering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a profound and enduring beauty. A beauty born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adversity, and ultimately, a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all challenges. This is the human story,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 of millions of hearts, beating on, against all odds.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life itself, a beautiful, imperfect, and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song.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shimmering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streetlights, each a tiny, defiant spark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The air, thick with the scent of wet asphalt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exhaust fumes, held a strange stillness, a quietude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and strangely comforting. I sat by the window,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tap-tap-tap of a leaky faucet a counterpoint to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 of my own heart. It was a familiar rhythm, the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a constant reminder of the internal chaos that simmered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beneath the surface of my carefully constructed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stared back at me, a pale ghost in the dim light,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with the weariness of unspoken words and unexpressed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face in the glass was familiar, yet somehow distant,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I’d lived with for years, a stranger I was only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For so long, I'd believed that strength lay in stoicism,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withstand the blows of life without flinching,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weakness. I’d built walls around my heart, brick by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upon layer, convinced that vulnerability was synonymous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weakness, a fatal flaw that would leave me exposed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realities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truth, as it often does, crept in slowly, insidiously,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damp chill seeping through the cracks in the old window frame.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those carefully constructed walls was crushing,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 silence, once a refuge, had become a prison,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the unspoken anxieties and fears that I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acknowledge. The mask I wore, designed to protect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pain, was slowly suffocating me. It was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this pretense of invulnerability, this relentless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was, in truth, an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in the spaces between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thoughts, that the cracks in my armor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appear. In the hushed stillness of the night,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guarded secrets began to press down, the pressure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until it was almost unbearable. It was then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profound, almost paradoxical truth: that true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lies not in the absence of vulnerability, but in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weakness; it was honesty.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shed the carefully crafted masks we wear,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unfiltered truth of our inner selves. It was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our fears, our insecurities, our imperfections,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them not as flaws, but as integral parts of our humanity.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willingness to be seen, truly seen, with all our scars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our triumphs and our failures laid bare.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come easily. It was a gradual,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process, a peeling away of layers, a shedding of the armor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built around my heart. It involved confronting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the memories I'd tried to bury, the wounds I’d tried to ignore.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into the dark corners of my own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shadows I’d kept hidden for so long.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liberating experience, a descent into the abyss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unexpectedly led to a profound sense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vulnerability is not a sign of weakness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courage. It's the bravery to show up,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all. It's the willingness to let others see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your armor, the scars that tell a story of resilience, of survival,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It's the courage to admit you don't have all the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you are still learning, still growing, still evolving.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struggles, my vulnerabilities, with others wasn't easy.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of rejection, loomed large. But the relief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each act of vulnerability was immense, a release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that was both exhilarating and deeply healing.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shared moments of vulnerability,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experiences, that a powerful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formed, a bond forged in the crucible of shared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consequence of embracing vulnerability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connection. The walls I had erected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designed to protect me from pain, had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 me. By opening myself up to the world, I discovered a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connection I hadn't known was possible.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unspoken understanding, the empathy,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a willingness to be vulnerable, to be seen, truly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who I was, not for who I pretended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sudden transformation; it was a slow, gradual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profound clarity and painful setbacks.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I retreated back into my shell,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and self-doubt, tempted to rebuild those walls, brick by brick.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 of the freedom I'd experienced, the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I'd made, kept me moving forward, kept me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more authentic, more vulnerable, and ultimately,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 lies not only in the relief it provides,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capacity to transform relationships. When we allow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vulnerable, we invite others to do the same. We create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genuine connection, for empathy, for understanding. We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of trust, fostering relationships that are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and ultimately, more enduring. This is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intimacy, a connection built on authenticity, on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on the mutual acknowledgment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still shimmered outside my window, but now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differently. They were no longer just a collection of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but a symbol of the shared human experience,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are all struggling, all vulnerable, all in need of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heart still throbbed, but now it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more hopeful one, a rhythm that beat in time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symphony of countless other hearts, each beating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song of resilience, each vulnerable, each beautiful,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human.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vulnerability is an ongoing one,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growth and self-discovery. There will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I retreat into the safety of my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habits. But the memory of the freedom I have experienced,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have forged, the deeper understanding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I have gained, will keep me moving forward. The power of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lies in its ability to transform, to heal, to connect,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illuminate. And in that illumination, in that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the true beauty of the human experience. It's a messy,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 journey, but it's a journey worth taking. For it is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we find our true strength, our true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true connection to the world and to each other.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in that shared vulnerability, we discover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 that transcends the darkness, the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challenges that life throws our way. It’s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enduring resilience, our unwavering spirit,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human heart. It’s a symphony of scars, played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resilience of millions of hearts, a testament to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power, beauty, and ultimately, triumph.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song, we find ourselves, we find each other, and we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chill that settled deep in my bones, a chill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to do with the temperature outside. It was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 of past failures, the icy grip of regrets that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I stared out at the city, a sprawling tapestry of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shadows, each building a silent monument to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defeats. My own life felt like a haphazardly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building, patched together with salvaged materials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up by sheer willpower.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cracks were showing. The foundation, built on a shaky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self-sufficiency, was beginning to crumble.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to keep the world at bay, were riddled with fissures,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cold wind of doubt and despair. And yet, amidst the ruins,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 was taking root. A stubborn, tenacious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pushing its way through the cracks, reaching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I’d learned, wasn't a detour; it was the road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to be avoided, but something to be navigated,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learned from, to be embraced. It had been a brutal teacher,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unforgiving, but ultimately, an invaluable one. Each scar,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each moment of profound despair, had etched itself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soul, shaping me into the person I was today.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time I’d poured my heart and soul into a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see it fall apart at the seams. The crushing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had nearly shattered me, leaving me adrift in a sea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regret. But from the wreckage, something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A newfound clarity, a sharper focus, a resilience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I possessed. I learned to adapt, to pivot, to find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to my goals. I learned the value of persistence,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dusting myself off and trying again,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odds seemed stacked against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betrayal, a wound that cut deeper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injury. The trust I'd placed in someone, the vulnerability I'd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show, had been met with callous disregard.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searing, the anger overwhelming. But in the aftermath,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strength I hadn't realized I possessed.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forgive, not for the sake of the other person, but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I learned the importance of setting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 heart, not by building walls, but by choosing wisely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let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mental health struggles, the dark nights of the soul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seemed to swallow me whole – those were perhaps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teachers of all. They stripped me bare, forcing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deepest fears, my darkest insecurities. They showed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the human psyche, the precarious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 and madness. But they also revealed an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capacity for self-compassion, a tenacity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claw my way back from the 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 human spirit is remarkably adaptable, remarkably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It can bend but not break, it can heal and grow even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wounds. It is in those moments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when we are at our most exposed, that we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true strength. It’s in the cracks that the light shines through,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hidden depths of courage and resolve we didn't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adversity weren't neatly packaged,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digestible morsels of wisdom. They were messy, chaotic,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experiences, etched into the fabric of my being.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molded me, refined me. They taught me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importance of self-acceptance.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beauty of imperfection, the value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outside my window continued their silent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backdrop to my own internal reflection. The rhythm of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frantic, erratic beat, now possessed a more measured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cadence. There was still a tremor, a lingering echo of past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interwoven with a newfound strength,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experience, from resilience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and invisible, reminders of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losses endured and overcome.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rather, badges of honor, testaments to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map of my life, charting the path I had traveled,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I had overcome, the lessons I had learned.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extraordinary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transformation,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contemplation of these scars,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gratitude. Gratitude for the challenges that had shaped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pain that had refined me, for the struggles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led to a deeper understanding of myself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journey had been arduous, often painful,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a place of greater self-awareness, greater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resilience. It had been a symphony of scars, a melody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the quiet resilience of my own heart, a testament to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power, beauty, and ultimately, triumph. A triumph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the absence of adversity, but from the strength found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started again, a soft, steady rhythm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windowpane. It was a soothing sound, a counterpoint to the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heart, a rhythm now infused with a newfound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shimmered through the rain-streaked glass,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beacon in the vast, unending darkness. And in the darkness,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reflection, I found a profound sense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of hope. Hope not for a life free of adversity,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navigate whatever challenges might lie ahead,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lessons learned, the scars worn proudly, and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destination, but a journey. A lifelong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of growing, of adapting. There would be more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setbacks, more moments of doubt. But the lessons learned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adversity would remain, a guiding light,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reminder that even in the darkest hours,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has an extraordinary capacity for resilience,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And in that hope, in that unwavering spirit, lies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human experience. A symphony of scars, played out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rhythm of countless lives, each note a testament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to endure, to adapt, to overcome,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triumph. The music might be discordant at times, full of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keys and jarring notes, but it’s a symphony nonetheless, uniquely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ours, and beautifully flawed. And in its imperfection, in its rawness,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its profound and undeniable beauty. The rain continued to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dust of yesterday, leaving behind a clean slate,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for the next verse in the ongoing symphony of my life.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scars, yes, but a symphony nonetheless.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and beauty of the human heart.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Celebration of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under a pale, watery sun. The city, once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lights and shadows, now revealed itself in sharp,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crystalline detail. Each building, each street, each face I glimpsed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window held a story, a symphony of its own,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lines of brick and mortar, in the hurried footsteps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in the quiet contemplation of a solitary figure perched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park bench. And in that shared humanity, in that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joy and sorrow, triumph and defeat,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connection, a sense of belonging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isolation I had so often felt.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life, once a chaotic cacophony of anxieties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possess a strange, unexpected harmony.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notes, the jarring clashes of pain and frustration,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entirely. They remained,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reminder of the battles fought and won, the losses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overcome. But they were no longer the dominant melody.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counterpoints, subtle harmonies that added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to the overarching theme of resilience,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love for life, in all its messy, beautiful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faces that had graced my life, the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had, in their own ways, contributed to the symphony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There was the eccentric artist, a whirlwind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chaotic creativity, who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absurd, of finding beauty in the unconventional.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quiet librarian, a bastion of knowledge and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who showed me the power of stories, the way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 us to other worlds, heal wounded hearts, and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times of despair. And there was the fiercely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whose raw talent and unwavering determination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pursue my own creative passions, despite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of self-doubt whispering in my 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encounter, each relationship, had left its mark,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world, honing my perspectives, enriching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life. Some connections had been fleeting,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stars, leaving behind trails of shimmering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had been enduring, like ancient oak trees, providing shelter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 through the storms of life. And in the embrace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I discovered the profound healing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way shared experiences, shared laughter,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tears, could mend the cracks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childhood, a kaleidoscope of memories, some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joyful, others shrouded in the mists of time and trauma.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sunny afternoons spent exploring hidden worlds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behind my house, the magic of storytelling,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loved ones. But there were also the shadows,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confusion and pain, the feelings of isolation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 that had plagued me for so long. Yet, even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I found a strange beauty, a certain poignancy that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resonance to the overall narrative of my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 realized, had only served to highlight the brightness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the creative process itself, the act of translating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into words, into melodies, into art. It was a messy,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often frustrating and agonizing, but ultimately,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cathartic. The act of creation, I discovered, was a form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making sense of the world, of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condition, of transforming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It was a testament to the indomitable spirit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its capacity to create, to imagine, to transform,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 emotional wounds, the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struggles, the crushing disappointments – they were all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story. But they were not the story itself. They were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chapters, important chapters, perhaps, but not the entirety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book. The scars were badges of honor,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resilience cultivated, the lessons learned.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fact that life wasn’t a smooth, predictable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wild, exhilarating ride, full of twists and turns,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downs, moments of profound joy and crushing 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very imperfection, in that messy, chaotic beauty, I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acceptance, a sense of peace.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contradictions, the paradoxes, the inherent duality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celebrated the darkness as much as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as much as the joy, the vulnerability as much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For in the embrace of those contradictions,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full spectrum of the human experience,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wholeness, a sense of completeness,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gift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simply a celebration of survival; it was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of experiencing, of embracing the messy, chaotic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celebration of the human spirit, its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its indomitable will to endure, its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hope, and creativity. It was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scars, a testament to the journey, the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 unwavering hope that flickered within,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A symphony that continued to play on, its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ever-evolving, its rhythm ever-changing, its tune ever-beautiful,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ever-powerful, ever-true to the human experience in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complicated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 in the sky,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 world around me bustled with life,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and movement. And in the midst of that vibrant chaos,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stillness, a quiet peace that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heart of my being. The scars remained, visible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reminders of battles fought and won,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burdens. They were testaments to my journey,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my strength. They were badges of honor,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proudly, a symphony of scars played out in the quiet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A symphony of resilience, a symphony of life,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symphony of hope. And in that symphony,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peace. A peace born not from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but from the strength found in its embrace.</w:t>
      </w:r>
    </w:p>
    <w:p>
      <w:pPr>
        <w:sectPr>
          <w:pgSz w:w="8000" w:h="12000"/>
          <w:pgMar w:top="296" w:right="64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of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rain-washed city shimmered, a deceptive calm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uneasy truce within me. The outward peace,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I’d found in the shared humanity of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was a fragile thing, easily shattered by the ghosts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the quieter corners of my mind. These weren't the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specters of gothic novels, but the more insidious apparitions of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remembered conversations, fleeting glances, and the echoes of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hurts. They were the whispers in the silence,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at the edge of awareness, the fragments of a past I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quite grasp, yet which continued to shape my present reality.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faint tremor in the otherwise placid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thoughts. A scent – the sharp, metallic tang of blood,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inexplicably linked to the smell of rain on hot asphalt –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a cascade of images, fragmented and blurry, like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faded by time and neglect. A snatch of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lullaby, would transport me back to a childhood bedroom,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pressing in, a suffocating weight on my chest.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traumatic memories in the strictest sense, not singular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screaming for attention, but rather a diffuse, pervasive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unease, a background hum of anxiety that had become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analyze these fleeting glimpses, to understand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to decipher the message encoded within their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appearances. Was it the fear of abandonment that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skin, born from a childhood where stability was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illusion? Was it the crushing weight of unspoken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chains forged by parental anxieties I’d internalized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realizing? Or was it something far more sinister,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shadowed corners of my subconscious, a darkness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not confront?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I realized, was likely all of the above,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trauma, both large and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hidden. It was the cumulative effect of a thousand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cuts, each leaving an imperceptible mark, each contributing to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sense of disquiet that had become my constant companion.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simply recollections of events;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landscapes, complete with their own weather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peculiar geographies of pain and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vivid fragment involved a swing set in a deserted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playground. I couldn't recall the specifics – the location, the exact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– only the feeling of the cold metal beneath my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sensation of swinging higher and higher, until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impossibly distant, a terrifying abyss.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morphed into terror, the carefree joy turning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nauseating sense of impending doom. It was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alone, utterly vulnerable, suspended between heaven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tiny speck against the vast, indifferent expanse of the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persisted, an unnerving visual, the swing set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 instability. The constant motion of the swing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metaphor for the unpredictable nature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memories of words left unsaid,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the ghosts of conversations that had never taken place.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perhaps the most haunting of all, the silent dialogues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out in the theater of my mind, the unspoken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understanding, for acceptance.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regrets, the missed opportunities, the roads not taken,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forming a silent chorus of what-ifs and could-have-beens.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unsaid words pressed heavily upon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blanket of unspoken needs and unexpressed emotions.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simply memories, but unfinished business, loose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hanging in the tapestry of my life, constantly tugging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awareness. They were the shadows that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in the periphery of my vision, ever-present, ever-evasive,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just beyond reach.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I found myself caught in a strange paradox.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of translating my internal landscape into words, was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exorcism, a way of giving voice to the voiceless, of bringing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into the light. Yet, the very act of writing seemed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to give them a stronger hold on my consciousness,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intensify their power. It was as if, by acknowledging them, by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them form and substance, I was inadvertently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hold 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act of creation, but also a certain unease.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and lyrics became both a refuge and a prison,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confront my demons but also a space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 and grow. Each word, each line, each stanza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but also a step back into the labyrinth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felt cyclical, a relentless churning of emotions,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anxieties. I was like Sisyphus, forever pushing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boulder of my past up the hill, only to have it roll back down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effort seemingly futile, the struggle seemingly endless. Yet,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driven by a strange compulsion, a need to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to find a pattern in the madness, to uncover some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the seemingly random assortment of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process of writing, in the act of grappling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that I began to see a pattern emerging,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within the apparent chaos. The disparate fragments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coalesce, to form a narrative, a story of resilience, of survival,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ghosts of the past, once menacing and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on a different form, a different significance.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simply specters of fear and regret;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in my story, contributors to my ongoing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journey that had brought me to this point.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raw materials from which my resilience had been forged,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building blocks of my current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wrote, as I explored the landscapes of my memory,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that the past isn't simply something to be escaped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forgotten; it's something to be understood, to be integrated,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memories, the feelings, the anxieties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part of me, woven into the very fabric of my being.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separate entities, separate experiences; they were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my identity. They were, in their own way,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strength, my endurance, my ability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dust and grime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leaving behind a world that was both familiar and strangely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new. The ghosts of my memories lingered, but their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oppressive, no longer frightening. They were now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old friends who had accompanied me on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who helped shape my story into something powerful,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meaningful, something beautiful in its own flawed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way. And in the gentle rhythm of the falling rain,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peace, a sense of acceptance, a sense of wholeness.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scars continued to play, its melody ever-evolving,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fully, a life embraced in all its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and terrifying glory. The rain washed clean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but also the lingering ghosts of my past,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that was both startling and liberating. The past,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now became a source of strength,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Reconciling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the slick sheen of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reborn. The silence, however, was far from peaceful.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pregnant with the weight of unspoken words,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made and paths not taken. The internal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storm, had settled into a strange, unsettling calm – the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hurricane, perhaps. This was the space where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would need to occur, not in the external world's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scenery, but within the intricate corridors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staring at a faded photograph, unearthed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box in the attic. It depicted a younger me, all wide-eyed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and unburdened joy, sitting on a worn swing set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identical to the one that haunted my nocturnal reveries.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playground was different, though, a vibrant splash of color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a sun-drenched afternoon,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rain-soaked image that had plagued my subconscious.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however, didn’t evoke the same sense of dread.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forth a wave of bittersweet nostalgia,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time before the weight of the world settled upon my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dramatic shift in perspective.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painstaking process, like peeling away layers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onion, each layer revealing a new layer of complexity,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about accepting the messy, imperfect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the good and the bad, the joyous and the painful,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role each played in shaping the person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memory of my grandfather, a stoic man of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his hands calloused from years of honest labor. He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his emotions, never outwardly displayed affection.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acts of kindness – the carefully crafted wooden toys,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companionship during long summer evenings – spoke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His silence wasn't a rejection; it was a manifestation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struggles, his own unacknowledged pain.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this, accepting this, allowed me to forgive him,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 myself for the years spent yearning for an affection he was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incapable of giving.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memory of my first love, a whirlwind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 that ended as abruptly as it began. The pain had been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a gaping wound that refused to heal. The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self-blame – they had been my constant companions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years. But as I revisited that memory, I realized that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sign of failure; it was a testament to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love, a testament to the intensity of my emotions.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necessary, albeit painful, part of the learning process,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on the path 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wasn't about erasing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rewriting history, or pretending it never happened.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it, embracing it, integrating it into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about recognizing the patterns, the recurring themes,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It was about understanding how the past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my present, not as a burden, but as a source of wisdom,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guide, a compass.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the spaces between the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memories, that I found the most profound insights.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 the grand gestures or dramatic pronouncements,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perspective, in the gentle acceptance of what was.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acknowledging my own imperfections,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own capacity for both immense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sadness. It was in the understanding that these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are not mutually exclusive; they are integral components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the beautiful and terrifying duality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 not linear. There were moments of doubt,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moments when the ghosts of the past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vengeance, threatening to engulf me once more.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found a new strength, a new resilience, a new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turbulent waters. The process was cyclical, an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flow, a constant dance between darkness and light,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 marathon, not a sprint, and I had learned to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to trust the process, to believe in the power of healing.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faded photograph remained on my desk,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 no longer a trigger, a source of anxiety;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child I once was, the child who still lived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child who deserved love, understanding, and acceptance.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accepting that child, in embracing that past,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 hadn’t known before, a sense of wholeness,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peace, however, wasn't an absence of feeling, not a suppression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emotion, but an acceptance of the full spectrum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beautiful and the ugly, the light and the dark,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the sorrow. It was a quiet understanding that the past,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complexities and contradictions, was an essential part of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am, a fundamental component of my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past not as a series of isolated events,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narrative, a journey of self-discovery,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 The pain, the loss, the struggles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meaningless accidents; they were essential steps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 to becoming the person I am today. They were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wove together the rich tapestry of my existence,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that was unique, flawed, beautiful, and undeniably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past wasn’t something to be feared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escaped, but something to be understood and embraced,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liberating. It was like shedding a heavy cloak,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shackles of self-blame and regret. The weight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lightness, a freedom, a sense of possibility.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remained, but their power had diminished,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softened. They were now companions on my journey,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tormentors, offering lessons learned and pathways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my window glittered under the afternoon sun,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alienation and isolation, but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transformation. The echoes of the past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haunting whispers; they were now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my life, a complex and multifaceted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shaped me into the person I am, a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face the future, with all its uncertainties and possibilities,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peace, resilience,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wasn't complete, it was an ongoing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heal, to grow, to find meaning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times. The journey was ongoing, a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and present, constantly evolving, constantly shifting,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in its imperfect and uniquely personal way.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would always remain, but now they were a familiar hum,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comfortable backdrop to the symphony of my life.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streets reflected the city lights like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mirrors, each fragment a distorted image of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calm after the storm wasn't a tranquil peace;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unnerving quiet before the next deluge, a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my mistakes whispered their insidious lessons. I’d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running from those echoes, trying to bury the past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self-deception and avoidance. But the attic, with its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boxes of forgotten memories, had become a reluctant therapist,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forcing a confrontation I could no longer avoid.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learning from my mistakes hadn't been a neat,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It was more akin to stumbling through a dark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bumping into furniture, occasionally catching a glimpse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 through a crack in the blinds, before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into another wall of regret.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clarity, followed by periods of dense fog where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completely obscured. I remember one particularly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episode, a professional debacle that still sent shivers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spine. I had been so confident, so sure of myself, so blinded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that I had overlooked crucial details, a reckless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consequences. The fallout had been devastating, a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shaming that left me feeling exposed, vulnerable, and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humiliated.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reaction, of course, had been denial. I blamed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factors, the unpredictable whims of fate, the incompetence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Anything but my own glaring shortcomings. I retreated,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withdrawing from the world, allowing myself to be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self-pity and resentment. But that retreat only deepened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self-doubt. The silence became a suffocating blanket, stifling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attempt at self-reflection 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unexpectedly, in a moment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I found myself staring at a blank page, unable to write,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even formulate a coherent thought. The creative well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 dry, choked by the sediment of my failures. And in that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utter despair, a flicker of understanding ignited within me. My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create wasn't a sign of my inherent inadequacy;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my unwillingness to confront my mistakes.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result of my avoidance, my denial, my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 lessons buried beneath the debris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painstaking process, like deciphering a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written in a forgotten language. I began to dissect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not to assign blame, but to identify the patterns,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themes that had led to my downfall. I recognized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toward impulsivity, a reckless disregard for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fueled by an insatiable need for validation.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 of failure, a fear that had paradoxically driven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make choices that inevitably led to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pleasant. It involved dredging up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confronting difficult truths, and accepting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actions. There were moments of intense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the weight of my past threatened to crush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painful revelation, a small seed of understanding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sprout, a seed of hope that eventually blossomed into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mature understanding of myself and my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failure isn't the opposite of success; it's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towards it. It's a crucible that tests our resilience, refines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and helps us to develop a deeper understanding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weaknesses. It's an opportunity for growth,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for self-improvement. The key, I realized, was not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to learn from it, to extract the lessons embedded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experience, and to use those lessons to guide future actions.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learning from mistakes wasn't a solitary endeavor.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honesty, both with myself and with those I had hurt.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to individuals I had wronged, apologizing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and taking responsibility for the consequences.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 weren't always accepted graciously; some bridges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burned. But the act of apologizing,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wrongdoing, was a crucial step in my own process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self-acceptance.</w:t>
      </w:r>
    </w:p>
    <w:p>
      <w:pPr>
        <w:sectPr>
          <w:pgSz w:w="8000" w:h="12000"/>
          <w:pgMar w:top="296" w:right="67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matter of forgiveness – forgiving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perhaps the most challenging aspect of the entire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required a profound shift in perspective, a willingness to let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self-flagellation, the constant internal criticism. It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humanity, my capacity for error, and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mistakes are an inherent part of the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erasing the past; it was about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guilt and shame that had been weighing me down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 It was about freeing myself from the prison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realized that my past mistakes weren't simply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incidents; they were interwoven threads in the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Each mistake, each failure, each misstep, had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was today. They had shaped my character, honed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deepened my empathy. They were not blemishes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otherwise pristine canvas; they were integral components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picture. They were the shadows that gave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to the highlights.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easy, but it was transformative.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 still linger, but they no longer hold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are reminders, not indictments. They are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not burdens to bear. They are the scars that tell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growth, and the enduring capacity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The city lights outside my window continued to glimmer,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reflection of my fragmented self, but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growth, and the unwavering hope that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we can find our way back to the light.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fall again, the storms might return, but now, I had the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resilience, and the unwavering understanding that mistakes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endpoints, but turning points on the path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meaningful existence. The echoes of the past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threat, but a guide. They were the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symphony of lessons learned, a composition that,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imperfections, had somehow become beautiful.</w:t>
      </w:r>
    </w:p>
    <w:p>
      <w:pPr>
        <w:sectPr>
          <w:pgSz w:w="8000" w:h="12000"/>
          <w:pgMar w:top="296" w:right="64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air hung thick with the scent of dust and forgotten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fitting atmosphere for the excavation of my regrets.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cardboard box I unearthed felt like a time capsule, releasing a puff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memories – some pleasant, most tinged with the bitter residue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“what ifs” and “should haves.” I sifted through faded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yellowed with age, trinkets that once held significance,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relics of a life I barely recognized. It was a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this unearthing of the past, a slow, agonizing peeling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layers of denial and self-deception. It wasn't just about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facts; it was about feeling the weight of them, the crushing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choices made and opportunities missed.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incident with Liam, the one that still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corners of my mind. We were young, reckless,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heady mix of ambition and naivete. We had a plan, a grand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collaborative artistic genius. He, the prodigious musician, I,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poet, together we would conquer the world. Then,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jealousy festered, a vine choking the life from our partnership.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petty argument, a careless word, and suddenly the dream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a lingering bitterness and a chasm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neither of us had the courage to bridge. The regret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lost opportunity; it was for the damage inflicted,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fractured beyond repair. The memory felt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wound, raw and painful even after all these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box yielded a collection of old journals, filled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adolescent angst and grandiose pronouncements. Reading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was like staring into the eyes of a younger, more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utterly delusional version of myself. The naive optimism,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belief in my own infallibility, were both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darkly comical. I found myself cringing at the melodrama,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self-importance, the utter lack of self-awareness. Yet,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self-aggrandizement, there was a poignant vulnerability,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 and validation that I hadn't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at the time. The regret here wasn't for the cringe-worthy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prose, but for the lost opportunities for genuine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growth. I had been too busy crafting a persona,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image of myself, to truly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my own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matter of my family.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the carefully constructed walls of avoidance,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simmering frustration that had finally erupted in a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of accusations and recriminations. The regret here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monumental, a crushing weight of missed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healing, for simply being present. I had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pain, my own struggles, over the needs of those closest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creating a rift that felt impossible to mend. The silence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was deafening, a testament to the damage inflicted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difficulty of repairing fractured relationships.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 of admitting my faults, of acknowledging my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dysfunction, of expressing remorse. The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guaranteed, not immediate, but the act of reaching out,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attempting to bridge the divide, was an essential step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these memories wasn't linear. It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of emotional flashbacks, self-recriminations,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clarity. There were days when I wanted to simply slam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boxes shut, to bury the past under a mountain of avoidance.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regrets threatened to suffocate me, to drag me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pit of despair. But I pushed on, not out of some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obligation, but out of a desperate need for understanding,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regret wasn't a static emotion; it was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constantly shifting, evolving, revealing new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It wasn't just about the past; it was about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how those past experiences shaped my current reality.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genesis of my regrets allowed me to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my present-day anxieties and insecurities,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patterns of behavior, and to develop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those patterns. It was about tracing the roots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not to assign blame, but to unearth the underlying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beliefs that fueled them.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I realized, wasn’t a single act but a continuous process,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unwinding of the self-imposed shackles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shame. It wasn’t about condoning past mistakes;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inherent imperfections, my capacity for error.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mistakes are an integral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inevitable detours on the winding road of life. The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extract the lessons, to learn from the stumbles, to use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to guide future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attic, initially a source of dread, became a space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It was in the midst of those dusty boxes,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ghosts of my past, that I began to truly understand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regret, once deafening, became a low hum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a reminder of my journey, my struggles,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triumph over self-doubt. The journey through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regrets was not about erasing the past but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about acknowledging the complexities of my own humanity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path towards a more compassionate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world. The rain outside stopped; the sun broke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clouds, casting a warm glow on the dusty attic floor.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small, symbolic victory, a moment of quiet peace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possibility of healing, of growth, and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amidst the rubble of past mistakes. The weight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crushed me. It had become a foundation,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resilience, a stepping stone on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door creaked shut behind me, the sound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silence of the house. The afternoon sun, a hesitant intruder,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sliced through the grime-coated windowpanes, illuminating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dust dancing in the air like tiny, ethereal spirits. The air,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decay and regret, now felt lighter,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cleansed. The past, though still present,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grip. It was a subtle shift, a quiet revolution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quiet acceptance that had settled in the marrow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descended the stairs, the rhythm of my footsteps a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erratic beat of my heart. The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attic, through the labyrinth of my regrets, had been arduous,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excavation of buried emotions. But it was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excavation, a vital step in the process of healing. The past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erased, couldn't be undone, but it could be understood,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integrated, and ultimately, transcended.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felt different, lighter somehow.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removal of the boxes; it was the shedding of a heavy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the emotional baggage I had carried for so long.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wandered through the rooms, touching familiar surfaces,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details with a newfound appreciation.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on the windowsill, the worn rug in the hallway,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floral pattern on the wallpaper – these were the quiet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life, the silent keepers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neglected for months, beckoned me outdoors.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weeds, a testament to my neglect, seemed to mirror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state of disarray. But unlike the attic,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regret but of potential, of renewal. I grabbed a pair of rusty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gardening shears from the shed, the metal cold against my skin,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prune, to trim, to coax life back into the unruly chaos.</w:t>
      </w:r>
    </w:p>
    <w:p>
      <w:pPr>
        <w:autoSpaceDN w:val="0"/>
        <w:autoSpaceDE w:val="0"/>
        <w:widowControl/>
        <w:spacing w:line="264" w:lineRule="exact" w:before="264" w:after="0"/>
        <w:ind w:left="0" w:right="5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weed I pulled, each branch I pruned, felt like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past, a symbolic gesture of moving 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earthy scent of the soil, the gentle caress of the sun on my skin,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birds in the nearby trees – these were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anchoring me to the present moment, to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life unfolding.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slow, painstaking, but deeply therapeutic.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worked, I allowed my thoughts to wander, revisiting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this time, not with self-recrimination,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detached observation. I saw the patterns,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self-sabotage, the insidious whispers of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fear of failure. But now, these weren't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obstacles; they were challenges to be met, lessons to be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in its gradual transformation, became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evolution. The weeds, once overwhelming,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manageable, their unruly growth tamed into a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And amidst the tamed chaos, new life was emerging.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shoots pushed their way through the soil, delicate flowers unfurled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petals, and the vibrant hues of life renewed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wasn’t a straight line; it was a winding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setbacks and unexpected detours.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threatened to engulf me once more.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regret lingered, the echoes of past mistakes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moments. But I had learned to navigate these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passages, to find my way back to the light. I had developed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tools to manage the overwhelming tide of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Writing, my longtime companion, remained my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sanctuary. I poured my feelings, my anxieties, my fears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page, transforming the chaos into words, into stories, into poems.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 to others, sharing my experiences,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shared humanity of struggle. It wasn't easy;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felt like a risk, a potential source of further pain.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connection, the empathy, the understanding I found in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were invaluable. I discovered that my experiences,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as isolating and unique, were in fact common threads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human experience. The universality of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of regret, was both comforting and validating.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Liam's memory still stirred a twinge of regret, but the bitterness had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replaced by a quiet acceptance of the past. I had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 letter, not expecting a response, but needing to express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to acknowledge the pain I had inflicted. The letter,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gesture of reconciliation, represented a turning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shedding of the self-imposed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strained relationship with my family remained fragile,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ecosystem in need of careful tending. The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 long and winding, littered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and lingering hurt. But the process of forgiveness,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and of them, had begun. Small gestures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reaching out, were the building blocks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a foundation built on understanding, compassion,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desire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about erasing the past; it was about rewriting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about creating a future that aligned with my values,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and my newfound self-awareness. The attic,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regret, was now a symbol of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resilience. The garden, once a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now bloomed with vibrant life,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strength and renewed spirit. The echoes of the past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they were no longer deafening; they were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the background hum of life, a reminder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lessons learned, and of the enduring power of hope.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set, casting long shadows across the garden,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purple. A sense of quiet peace settled over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contentment that had been absent for so long.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unwritten, a vast expanse of possibilities, and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it, armed with the lessons of the past and a heart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hope. The journey was far from over,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a long time, I felt ready to walk it. Ready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to dance with the shadows, and to find beauty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my soul. The journey, after all,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sectPr>
          <w:pgSz w:w="8000" w:h="12000"/>
          <w:pgMar w:top="296" w:right="65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Safe Space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testament to my slow, painstaking rebirth,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patch of earth; it became a sanctuary,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safe space I desperately craved.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neglected plants, coaxing life from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soil, mirrored my own internal struggle to cultivate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chaos of my mind. It wasn't a quick fix, a magical cure,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slow, deliberate process, a daily ritual of nurturing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morning, before the sun fully climbed the horizon,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venture into the garden, the cool morning air a gentle kiss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dew-kissed petals, the quiet rustle of leaves, the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early-morning birds – these were my morning prayers,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with the natural world. I would kneel in the soft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digging into the soil, feeling the grounding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 beneath my fingertips, a tangible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than my own fragmented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act of gardening became a meditative practice,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quiet the incessant chatter of my mind. The repetitive motions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weeding, pruning, and planting were soothing, calming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often threatened to overwhelm me. It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engagement, a focus on the present moment, a respite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cycling of thoughts and worries. The garden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my internal journey,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deliberate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creating a safe space wasn't solely about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environment; it was also about cultivating an internal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within my own mind. This required a conscious effort,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practice of self-compassion and self-acceptance.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forgive myself, to acknowledge my imperfections,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parts of myself I had previously rejected or suppressed.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confronting my darkest thoughts and feelings,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judgment or self-recrimination, but with a gentle curiosity.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observe my thoughts and emotions as passing clouds,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presence without getting swept away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It was a process of disentangling myself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self-hate, of replacing the destructive inner voice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kindness and understanding. Meditation became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tool, a way to cultivate stillness and clarity amidst the storm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I learned to breathe through the pain,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moments of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of course, remained my constant companion, my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confidante. I poured my heart and soul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chaotic landscape of my emotions into words,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into poems. The act of writing was cathartic,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experiences, to make sense of the senseless,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amidst the chaos. It was a way to externalize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to give voice to the unspoken fears and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from me like a river, sometimes turbulent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sometimes calm and serene, mirroring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my emotions. I wrote about my failures, my regrets,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but also about my moments of triumph,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joy, my resilience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allowed me to integrate the darkest and brightest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myself, to find a sense of wholeness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 became a sacred space, a private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my deepest thoughts and feelings without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fear of condemnation. It was a space where I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myself, without the pretense or the masks I often wore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outside world. The pages of my journal were witnesses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my struggles, my transformations, a tangible record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safe space I created wasn't a solitary confinement;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connection, of shared vulnerability, of empathetic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began to reach out to others,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trusted friends and family, seeking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easy; vulnerability is a risk, an exposure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most fragile parts. But the connection, the empathy,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 I discovered in sharing my struggles were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of being misunderstood, of being rejected,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significant hurdle. But the reward of authentic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seen and heard, was worth the risk. I found solace in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in discovering that my struggles weren't unique,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had walked similar paths, that I wasn't alone in my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experience fostered a sense of belonging,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 to others' stories, to empathize with their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support and encouragement. The act of listening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healing, both for myself and for those I was listening to.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vulnerability created a powerful bond,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 in the crucible of shared human experience.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wasn't just about seeking help; it was about extending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to others, about creating a ripple effect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a safe space is ongoing, a continuous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progress. There are days when the shadows of doubt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 to engulf me, when the weight of the past feels too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bear. But I have learned to navigate these dark passages,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way back to the light. I have developed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manage the overwhelming tide of negative emotions.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prioritize self-care, to nourish my mind and body,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continues to be my sanctuary, a place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renewal. The rhythmic act of tending to the plants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force, a reminder of the power of patience,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slow growth, of the resilience of life itself. And within the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of my own mind, I continue to cultivate self-compassion,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a growing sense of peace. The journey is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I am walking it, one step at a time, armed with the tools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gathered, the lessons I have learned, and a newfound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The safe space I have created is not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growth, of healing, of becoming.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journey, I find not just solace, but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of meaning, of life itself blooming amidst the chaos.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 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meticulously cultivated haven, offered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solace, but true sanctuary demanded more than just soil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It demanded connection, the kind that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the spaces between words, the kind that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my carefully constructed facade and offered a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me piece myself back together. This meant venturing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private world, into the messy, unpredictable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 of human interaction. It meant building a support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network of people who understood, or at least tried to,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peculiar symphony of chaos playing out within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forays into this world were tentative, hesitant steps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shaky legs. The fear of judgment, the spectre of rejection,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large, casting long shadows over my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I’d spent so long cocooning myself in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constructing elaborate defenses against the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of the outside world, that the idea of revealing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felt akin to stripping naked in a blizzard.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felt unbearable, a raw exposure of my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My carefully crafted persona, the mask of ironic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I’d worn for so long, felt like a shield I couldn't bear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relinquish.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gnawing loneliness, the persistent feeling of being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incomprehension, was a more potent force than my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reach out. First, it was to a select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few, the ones who had consistently shown an unwavering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 and understanding, those who, even through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 behavior, recognized a flicker of humanity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It began with tentative conversations,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carefully placed silences. There were missteps,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moments of painful awkwardness.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moments of genuine connection, of shared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unspoken acknowledgement of the shared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and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those people was Liam, an old friend from university days.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been a quiet observer, a man of few words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empathy. He listened, truly listened, not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politeness of someone merely fulfilling a social obligation,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an active, engaged curiosity. He didn't try to fix me,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simplistic solutions or platitudes. He simply sat beside me,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companionship of shared silence, allowing me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own pace. His presence, a steadfast anchor in the storm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was a powerful antidote to the isolating effects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Anya, my sister, my polar opposite in almost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Where I was introspective and melancholic, she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extroverted and effervescent. Yet, she possessed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compassion, a deep well of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our differences. She challenged me, pushed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self-destructive tendencies, but always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soft voice. She didn't shy away from my darker moods,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flinch at my anxieties. Instead, she embraced them,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my emotional turmoil with an unwavering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lifeline. Her unwavering presence in my life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wasn't alone in navigating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mind.</w:t>
      </w:r>
    </w:p>
    <w:p>
      <w:pPr>
        <w:autoSpaceDN w:val="0"/>
        <w:autoSpaceDE w:val="0"/>
        <w:widowControl/>
        <w:spacing w:line="264" w:lineRule="exact" w:before="264" w:after="0"/>
        <w:ind w:left="0" w:right="5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support system, however, wasn’t just about leaning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others; it was also about learning to accept their help. This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significant shift in my own perception of myself and my struggles.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I’d equated seeking help with weakness, a shameful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admission of inadequacy. I saw vulnerability as a threat,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failure. Unlearning this deeply ingrained belief system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and arduous process, one that involved confronting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 prejudices and self-imposed limitations.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professional help was an even more daunting step.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surrounding mental health issues, the fear of being labelled,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apprehension of baring my soul to a stranger, were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But the relentless tide of my own inner turmoil,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difficulty of managing my emotions without assistance,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forced me to confront my fears and take that crucial step.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the right therapist was a process of trial and error, a search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someone who understood not just the clinical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but also the nuances of my unique experience. Dr. Elias,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I ultimately chose, wasn't a miracle worker,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easy fixes or quick cures. Instead, he offered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non-judgmental acceptance, a safe haven where I could explore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fear of condemnation. He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pushed me to confront my ingrained patterns of self-sabotage,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always with a respectful sensitivity. He saw beyond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symptoms, recognized the intricate tapestry of my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connect the dots between my past, my present,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future. His expertise helped me to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mental health journey with more clarity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I built wasn’t a static entity, a fixed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individuals. It evolved, changed, adapted, mirroring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understanding of myself and my journey.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certain relationships faltered, when the demands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became too much for certain people to bear.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that’s okay. It's a testament to the fluidity of human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connections forged in shared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aspect is the willingness to continue building,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to new connections, and to recognize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support in navigating the unpredictable currents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mental health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support system isn’t a one-time event; it's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effort of nurturing connections,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accepting help. It requires courage,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be seen, truly seen, for all the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of who we are. It’s not about perfection,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perfect group of people who flawlessly understand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 of our internal landscape. It’s about fostering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building a web of support that can help to catch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fall, to guide us when we’re lost, and to remind us,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that we’re not alone. It is, ultimately, an act of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 testament to the resilience of the human spirit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we are, all of us, deeply and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interconnected. The journey is ongoing, but it's a journey I’m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walk, surrounded by the warmth and support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have chosen to walk alongside me. The darkness still exists,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but it no longer holds the same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human connection, is brighter, stronger,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And that, I have come to realize, is the greatest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sectPr>
          <w:pgSz w:w="8000" w:h="12000"/>
          <w:pgMar w:top="296" w:right="8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SelfCare Practices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though a source of quiet contemplation, wasn't enough.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provided a structured escape, a tangible project to ground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self-care, I discovered, was less about manicured roses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the chaotic, unpredictable bloom of inner peace.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acknowledging the tempest within, not suppressing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self-care initially felt clumsy, almost laughably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inadequate. I tried meditation, the trendy mindfulness apps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serenity in ten minutes. Instead, I found myself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racing thoughts, the silence amplifying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rather than quieting it. Yoga, touted as a stress reliever,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with me sprawled on the mat, a tangle of limbs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frustrated sighs. The irony wasn’t lost on me: I was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stillness in a body that felt wired, a mind that was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motion machine.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persisted, driven by a stubborn refusal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inertia of my mental state. I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approaches, searching for practices that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peculiar brand of chaos. I discovered that self-care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one-size-fits-all solution; it was a personalized alchemy,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 and error, of discarding what didn’t work and embracing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unsurprisingly, became a vital form of self-care.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neatly packaged affirmations or gratitude journals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recommended. My writing was a raw outpouring, a cathartic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unleashing of the anxieties, the fears, the darkly comedic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that swirled within me. It was a way of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screams trapped within, of transforming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into something tangible, something I could hold in my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examine, and even, sometimes, laugh at. The act of writing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exorcism, a way of purging the negativity and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control amidst the whirlwind.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played a similar role. Listening to melancholic melodies,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that resonated with the complexities of my emotions, felt less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wallowing and more like an acknowledgement, a validation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experience. Sometimes, the music was a soundtrack to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emotions, letting them wash over me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Other times, it was a lifeline, pulling me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brink, providing a rhythm, a structure, a sense of grounding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turmoil. And occasionally, the sheer absurdity of certain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darkly comedic observations, offered a much-needed dose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reminder that even amidst the darkest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space for humor, for absurdity, for the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and often bewildering dance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in all its messy, unpredictable forms, became another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outlet. I didn't consider myself a talented artist, but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of expressing myself through paint, clay, or even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doodling on scraps of paper, became an almost meditative practice.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way of bypassing the verbal processing, of accessing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intuitive level of expression. The process itself,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was more important than the final product.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the mistakes, the unpredictable splatters of color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part of the process, a reflection of the chaotic,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messiness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simple act of walking. Not the brisk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promoted in fitness magazines, but slow, meandering strolls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nature, allowing myself to be present in the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 subtle shifts in light and shadow, the rustling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of birds. It was a way of connecting with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reminder that there was a larger, more enduring rhythm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than the frantic pace of my internal world. The world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 offered respite, not from my thoughts, but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intensity. It slowed the tempo and allowed room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or rather, the pursuit of sleep, became a battlefield.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churning of my mind, the anxieties that surfaced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guests in the dead of night, made sleep elusive,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commodity I fought tooth and nail to obtain.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various sleep hygiene techniques, from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bedtime routines to aromatherapy, herbal teas, and even weighted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blankets. Progress was slow, painstakingly gradual, but the pursuit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became a form of self-care, an act of self-compassion.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was a new challenge, a new battle, and every successful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small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Nourishment, too, became a form of self-care.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between food and mood, realizing that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with nutritious food was not just a matter of physical health,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mental well-being as well. It wasn’t about strict diets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obsessive calorie counting, but about nourishing my body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foods that sustained me, that provided the energy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my day. The act of preparing healthy meals, of savoring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and texture of food, became a mindful practice,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myself on a fundamental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self-care practices weren't isolated acts;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threads woven into the fabric of my daily life.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I felt energized and capable of engaging in multiple self-care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activities. Other days, the simplest act of getting out of bed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monumental achievement. And that was okay. Self-care,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about achieving perfection, about ticking off a list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prescribed activities. It was about showing myself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understanding, even (and especially) on the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felt least 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accepting the unpredictable nature of my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health, the ebb and flow of energy, the moments of clarity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periods of profound darkness.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self-care was a journey, not a destination,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discovery and adaptation. And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remembering, amidst the chaos, that I was not alone in this journey.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Liam, Anya, and Dr. Elias –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my life – became integral parts of my self-care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that there was a network of support,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holding me up, reminding me that I was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struggle. This network was essential, a necessary complement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solitary acts of self-care I engaged 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self-care is not linear. There are setbacks,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doubt. Yet, the essential ingredient remains: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oneself, the persistent exploration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sustains, what nourishes, what brings moments of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ongoing symphony of chaos. It's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continuous process of understanding and nurturing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beautiful, and often unsettling being that I am.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never truly done, but the commitment to the process itself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act of self-care.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Professional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the music, the writing – they were all vital lifelines,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enough. They were tools, valuable and necessary,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couldn’t replace the expertise and guidance of a trained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professional. The realization hit me slowly, subtly at first,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of a grey, overcast day. It wasn’t a sudden epiphany,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moment of clarity, but a gradual shift in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acknowledgement of my limitations. I’d been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self-sufficiency, convinced that I could navigate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alone, armed only with my wit,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healthy dose of dark humor. The truth, however, was far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romantic.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self-imposed isolation, my fiercely independent spirit,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cage, a self-constructed prison of pride and stubbornness.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been so focused on avoiding vulnerability, on appearing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self-reliant, that I’d failed to recognize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help, of allowing others to share the weight of my burden.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shame, the fear of judgment, the ingrained stigma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health—they were formidable obstacles, whispering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doubts in my ear, urging me to retreat further into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point, if I can pinpoint one specific moment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chaos of my mind, came during a particularly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familiar demons were out in full force, their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the oppressive silence of the night. Sleep evaded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often did, and the relentless cycle of anxious thoughts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spiraling into a vortex of despair. I found myself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darkness, overwhelmed by a wave of profound loneliness,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utter isolation that felt both suffocating and terrifying.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the carefully constructed walls of my independence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crumbled, replaced by a desperate need for connection, for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someone, anyone, to understand the turmoil raging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seek professional help wasn’t easy.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defeat, a surrender to a weakness I’d fought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conceal. The internal battle was intense: the part of me that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and understanding clashed with the part that feared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exposure, the potential loss of control.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stigma, the insidious whispers of doubt, worked overtime,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perceived weakness associated with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treatment. My anxieties amplified the risks, exaggerating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misdiagnosis, ineffective therapy, or even worse,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seeking help would somehow validate the very darkness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trying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alternative—continuing to navigate this treacherous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alone—was no longer a viable option. The sheer exhaustion,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weight of my inner turmoil, finally forced me to concede.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recognized that seeking help wasn't a sign of weakness, but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courage, a testament to my resilience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my demons, even if it meant facing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a therapist felt strangely daunting. Finding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trust, someone who understood the unique nuances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seemed like an impossible task. I spent hours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researching therapists, reading profiles, agonizing over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would be best suited to my needs. I had the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misunderstood, of being labeled, categorized, reduced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diagnosis. It was an overwhelming and ultimately fruitless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it was a recommendation from Liam that led me to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Elias. He had worked with someone Liam knew, and the description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Dr. Elias' approach—a blend of empathetic listening, cognitive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behavioral therapy, and a healthy dose of pragmatic understanding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—resonated with me more than any other. The initial 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mixture of nervousness and anticipation. I prepared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mentally, rehearsing what I would say, carefully constructing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to avoid appearing too dramatic, too fragile, too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Dr. Elias was nothing like I'd expected. He was kind,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remarkably insightful. He listened patiently,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as I poured out my anxieties, my fears,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thoughts. He didn't interrupt, didn't offer unsolicited advice,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 allowed me to speak freely, to unpack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 at my own pace. His presence was reassuring,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grounding, a calming force amidst the storm raging within me.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try to minimize my experiences or diminish the validity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He acknowledged the intensity of my feelings,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my struggles without trivializing them. He saw me,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me, in a way I felt no one else ever had. This recognition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healing aspect of the sessions,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that my feelings were legitimate, that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unique to me, and that they didn't make me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wasn't easy. There were moments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of tears and frustration, of confronting long-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memories and buried traumas. But amidst the struggle,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growing sense of hope, a gradual shift in perspective. Dr.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my negative thought patterns, helped me identify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maladaptive coping mechanisms, and provided me with the tools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navigate the challenges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approach was remarkably human, devoid of the clinical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I'd anticipated. He allowed for laughter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acknowledging the inherent irony and absurdity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It was within this space—a space of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honest engagement—that healing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were more than just a clinical interaction;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 ongoing dialogue, a collaborative exploration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my mind. Dr. Elias didn't prescribe quick fixes or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Instead, he guided me on a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understand the root causes of my struggles, equipping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the skills to manage my symptoms, and fostering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breakthroughs was learning to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from my feelings. I had previously allowed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 to dictate my emotional state, believing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an accurate reflection of reality. Dr. Elias helped me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 these thoughts, to see them not as truths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perceptions, as subjective interpretations of reality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accurately reflect my worth or my value. This process,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daunting, proved liberating. It empowered me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of my emotional responses, to manage my anxieties without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overwhelmed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prioritize self-compassion was equally transformative.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incredibly harsh on myself, constantly judging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amplifying my shortcomings, and neglecting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my accomplishments. Dr. Elias challenged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narrative, encouraging me to treat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dear friend.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self-indulgence or self-pity, but about fostering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recognizing my inherent worth, regardless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or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therapy, I continued to engage in the self-care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that had become so crucial to my well-being – the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art, the walks in nature. But now, these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escapes; they were tools, consciously employed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a holistic approach to mental wellness. They were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self-love, self-nurturing, woven into the fabric of my life,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insight and support of a professional.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 been long, arduous, and often unpredictable.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 setbacks, moments of doubt, relapses into old patterns.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I have learned the immense value of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help, of embracing vulnerability, of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asking for support. It is not a sign of weakness,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courage and self-awareness. It is an act of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my own well-being,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 in the face of overwhelming darkness.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mental wellness is not a destination,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journey. And I am grateful for the support,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the companionship, that helps me traverse this path.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walk not alone, but hand-in-hand with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profound and often bewildering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mind. And that, in itself, is a profound source of solace.</w:t>
      </w:r>
    </w:p>
    <w:p>
      <w:pPr>
        <w:sectPr>
          <w:pgSz w:w="8000" w:h="12000"/>
          <w:pgMar w:top="296" w:right="65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Towards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faded into a distant murmur as I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balcony, a half-empty cup of tea cooling beside me.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 cast long shadows across my small apartment,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walls in hues of amber and rose. It was a scene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stark contrast to the tempestuous landscape of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months before. The transformation hadn’t been sudden,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unveiling of a new, perfectly healed self.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delicate blossoming of hope amidst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winter’s chill.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journey continued, each session a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the buried landscapes of my past. Dr. Elias,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yet insightful guidance, helped me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memories, gently unearthing the buried roots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self-destructive patterns. He never minimized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never offered facile platitudes. Instead, he met my anguish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empathy, validating my experiences,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validity of my struggles, and showing me that my feelings,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and intense, were not inherently flawed or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session stands out, a moment of clarity that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course of my healing. We were discussing my childhood,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marked by a jarring dissonance between the idealized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family I projected to the outside world and the fractured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closed doors. The carefully constructed façade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under the pressure of Dr. Elias’ insightful questions,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between expectation and experience. 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 the root of the pervasive feeling of inadequacy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so long, a feeling rooted in a childhood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expression was suppressed, where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equated with 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dramatic confrontation, a cathartic release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Instead, it was a slow, careful unveiling, a gentle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layers of repression, revealing the raw wounds beneath.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felt both painful and liberating,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power of unspoken trauma, its subtle yet pervasive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on shaping my perception of myself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layers of my past unraveled,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connecting my childhood experiences, my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and my self-destructive behaviors. The realization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equation, but a complex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miscommunication, and a pervasive sense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misunderstood. It was a revelation that sparked both sadness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self-compassion, a recognition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flawed, but rather a product of my environment,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towards healing was not linear.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regression, times when the old anxieties resurfaced,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me in their familiar grip.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seemed insurmountable, when the weight of my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heavy to bear. But the tools I had learned in therapy—the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managing my thoughts, the techniques for practicing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self-compassion—provided a lifeline, a compass to guide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relapse happened on a particularly grey Tuesday.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anxieties crept in, their whispers intensifying, casting a pall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my otherwise productive day. The old patterns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over, urging me towards self-isolation, self-criticism,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sabotage. But this time, armed with the insights gleaned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therapy, I resisted the urge to retreat.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to Liam, my support system, and he listened, patiently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without judgment, as I poured out my fears and frustrations.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presence, his unwavering support, served as a grounding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regain my footing when I felt myself teetering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brink. And crucially, I didn't hesitate to schedule an extra session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Dr. Elias to process the experience, to understand the triggers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 off the relapse, and to reinforce the coping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developed.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therapy into my life wasn't just about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sessions; it was about incorporating the learned principles into my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existence. The practice of mindfulness, once a foreign concept,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vital tool for managing my anxieties, helping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my thoughts and emotions without judgment,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 fleeting states rather than enduring truths.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exercises, initially awkward and unfamiliar,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reminder that my imperfections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 my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outlets – the writing, the music – became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 healing process. They were no longer merely escapes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outlets for self-expression, channels for processing emotions,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the chaos within. The poems I wrote during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reflected the complexity of my inner world,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alongside the darkly comedic observations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They were raw, honest, and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yet they served as a powerful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healing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refuge, became a space for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I could connect with nature's rhythms,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cyclical nature of growth and decay. The routine of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plants, observing their delicate dance with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journey of healing, a reminder that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are inevitable, and that even amidst the darkness,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the potential for rebirth.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healing wasn’t just a personal journey;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Liam, the insightful guidance of Dr. Elias,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others who understood the nuances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 – all contributed to the tapestry of my recovery.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quest, but a collaborative effort,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created a space for vulnerability, for acceptance, for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journey continues, and I am acutely aware that it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be an ongoing process, a continuous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self-acceptance. There will undoubtedly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moments of darkness. But the tools I've acquired,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I’ve cultivated, the resilience I've developed, give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face whatever comes my way. I now know that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is not a weakness, but a testament to courage. It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defiance against the silencing forces of stigma, a declaration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willingness to confront my struggles and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of pain and healing. And in that, I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lasting peace. It’s not an ending, but a beginning,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 written not in despair, but in the hope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healing and self-compassion are not just ideals, but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realities. The journey continues, and I am ready.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my deepest gratitude goes to Dr. Elias,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empathy and insightful guidance illuminated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my mind. His therapeutic approach,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probing and unwavering support, was instrumental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healing. Thank you for believing in me, even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believe 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Liam, my steadfast companion and unwavering support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for your patience, understanding, and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offered during moments of doubt and despair. Your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and continues to be, a lifeline.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countless others who have bravely shared their own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mental health struggles, your vulnerability has been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reminder that we are not alone in our experiences.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inspires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thank you to the anonymous readers who participated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drafts of this collection, providing invaluable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to shape the final product. Your honesty and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with the raw emotionality of these poems has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appreciated.</w:t>
      </w:r>
    </w:p>
    <w:p>
      <w:pPr>
        <w:sectPr>
          <w:pgSz w:w="8000" w:h="12000"/>
          <w:pgMar w:top="442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original musical scores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some of the poems included in this collection. (Note: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Due to space constraints, not all musical scores are included.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digital copies are available at [insert link here]).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scores reflect the initial creative impulse behind the poems,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glimpse into the emotional landscape they emerged from.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scores are provided as PDFs and are intended to be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text, offering a richer and more layered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work as a whole.</w:t>
      </w:r>
    </w:p>
    <w:p>
      <w:pPr>
        <w:sectPr>
          <w:pgSz w:w="8000" w:h="12000"/>
          <w:pgMar w:top="442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language used in this collection aims for accessibility,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readers may find the following definitions helpful: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Liminal Space: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transitional state, a place of ambiguity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state of being and another. Often associated with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and disorientation.</w:t>
      </w:r>
    </w:p>
    <w:p>
      <w:pPr>
        <w:autoSpaceDN w:val="0"/>
        <w:autoSpaceDE w:val="0"/>
        <w:widowControl/>
        <w:spacing w:line="328" w:lineRule="exact" w:before="20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Ephemeral: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Lasting for a very short time.</w:t>
      </w:r>
    </w:p>
    <w:p>
      <w:pPr>
        <w:autoSpaceDN w:val="0"/>
        <w:autoSpaceDE w:val="0"/>
        <w:widowControl/>
        <w:spacing w:line="328" w:lineRule="exact" w:before="20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Dysmorphia: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distortion of body image.</w:t>
      </w:r>
    </w:p>
    <w:p>
      <w:pPr>
        <w:autoSpaceDN w:val="0"/>
        <w:autoSpaceDE w:val="0"/>
        <w:widowControl/>
        <w:spacing w:line="260" w:lineRule="exact" w:before="26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Existential Dread: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sense of anxiety and unease stemming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awareness of one's own mortality and the apparent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meaninglessness of existence.</w:t>
      </w:r>
    </w:p>
    <w:p>
      <w:pPr>
        <w:autoSpaceDN w:val="0"/>
        <w:autoSpaceDE w:val="0"/>
        <w:widowControl/>
        <w:spacing w:line="258" w:lineRule="exact" w:before="27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Solipsism: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philosophical theory that only one's own mind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sure to exist.</w:t>
      </w:r>
    </w:p>
    <w:p>
      <w:pPr>
        <w:sectPr>
          <w:pgSz w:w="8000" w:h="12000"/>
          <w:pgMar w:top="442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collection draws inspiration from a diverse range of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the works of Sylvia Plath, Charles Bukowski, and Leonard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Cohen. Further influences include the philosophical writings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Albert Camus and Jean-Paul Sartre, as well as various works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literature exploring themes of trauma and healing.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comprehensive bibliography is available on request.</w:t>
      </w:r>
    </w:p>
    <w:p>
      <w:pPr>
        <w:sectPr>
          <w:pgSz w:w="8000" w:h="12000"/>
          <w:pgMar w:top="442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 prefers to remain somewhat anonymous,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to speak for itself. Let's just say they're a young writer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wrestling with the absurdities of life, one darkly humorous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at a time. Their experiences with mental health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profoundly shaped their creative output, serving as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pain and a catalyst for artistic expression. They believe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holds the power to bridge divides, offering a space for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human experience. The author hopes this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sparks conversations, encourages self-reflection,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readers that even in the darkest of times,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 for laughter, and maybe, just maybe, a glimmer of hope.</w:t>
      </w:r>
    </w:p>
    <w:sectPr w:rsidR="00FC693F" w:rsidRPr="0006063C" w:rsidSect="00034616">
      <w:pgSz w:w="8000" w:h="12000"/>
      <w:pgMar w:top="442" w:right="64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