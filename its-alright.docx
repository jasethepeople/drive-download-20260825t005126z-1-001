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7995F" w14:textId="77777777" w:rsidR="00B16A37" w:rsidRDefault="00B16A37">
      <w:pPr>
        <w:autoSpaceDE w:val="0"/>
        <w:autoSpaceDN w:val="0"/>
        <w:spacing w:after="190" w:line="220" w:lineRule="exact"/>
      </w:pPr>
    </w:p>
    <w:p w14:paraId="27438E95" w14:textId="77777777" w:rsidR="00B16A37" w:rsidRDefault="00000000">
      <w:pPr>
        <w:autoSpaceDE w:val="0"/>
        <w:autoSpaceDN w:val="0"/>
        <w:spacing w:after="0" w:line="658" w:lineRule="exact"/>
      </w:pPr>
      <w:r>
        <w:rPr>
          <w:rFonts w:ascii="Charis SIL Bold" w:eastAsia="Charis SIL Bold" w:hAnsi="Charis SIL Bold"/>
          <w:b/>
          <w:color w:val="000000"/>
          <w:sz w:val="44"/>
        </w:rPr>
        <w:t>It's Alright</w:t>
      </w:r>
    </w:p>
    <w:p w14:paraId="65C19F07" w14:textId="77777777" w:rsidR="00B16A37" w:rsidRDefault="00B16A37">
      <w:pPr>
        <w:sectPr w:rsidR="00B16A37">
          <w:headerReference w:type="default" r:id="rId8"/>
          <w:pgSz w:w="8000" w:h="12000"/>
          <w:pgMar w:top="412" w:right="1440" w:bottom="1440" w:left="660" w:header="720" w:footer="720" w:gutter="0"/>
          <w:cols w:space="720"/>
          <w:docGrid w:linePitch="360"/>
        </w:sectPr>
      </w:pPr>
    </w:p>
    <w:p w14:paraId="4FFEB286" w14:textId="77777777" w:rsidR="00B16A37" w:rsidRDefault="00B16A37">
      <w:pPr>
        <w:autoSpaceDE w:val="0"/>
        <w:autoSpaceDN w:val="0"/>
        <w:spacing w:after="224" w:line="220" w:lineRule="exact"/>
      </w:pPr>
    </w:p>
    <w:p w14:paraId="7913967E" w14:textId="77777777" w:rsidR="00B16A37" w:rsidRDefault="00000000">
      <w:pPr>
        <w:autoSpaceDE w:val="0"/>
        <w:autoSpaceDN w:val="0"/>
        <w:spacing w:after="0" w:line="330" w:lineRule="exact"/>
      </w:pPr>
      <w:r>
        <w:rPr>
          <w:rFonts w:ascii="Charis SIL Bold" w:eastAsia="Charis SIL Bold" w:hAnsi="Charis SIL Bold"/>
          <w:b/>
          <w:color w:val="000000"/>
        </w:rPr>
        <w:t>Dedication</w:t>
      </w:r>
    </w:p>
    <w:p w14:paraId="7F815B7A"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This collection of poems and songs is dedicated to the tireless hands that built this world, the backs that bore the weight of its burdens, and the hearts that beat on despite the cold. It is for the laborers who rise before dawn, whose calloused hands speak volumes of hard work, whose spirits remain unbroken, even under relentless pressure. It's for the souls who have known the sting of exhaustion, the biting wind of isolation, and the heavy silence of </w:t>
      </w:r>
      <w:r>
        <w:br/>
      </w:r>
      <w:r>
        <w:rPr>
          <w:rFonts w:ascii="Charis SIL Regular" w:eastAsia="Charis SIL Regular" w:hAnsi="Charis SIL Regular"/>
          <w:color w:val="000000"/>
        </w:rPr>
        <w:t>unacknowledged pain.</w:t>
      </w:r>
    </w:p>
    <w:p w14:paraId="209F5354" w14:textId="77777777" w:rsidR="00B16A37" w:rsidRDefault="00000000">
      <w:pPr>
        <w:autoSpaceDE w:val="0"/>
        <w:autoSpaceDN w:val="0"/>
        <w:spacing w:before="264" w:after="0" w:line="264" w:lineRule="exact"/>
      </w:pPr>
      <w:r>
        <w:rPr>
          <w:rFonts w:ascii="Charis SIL Regular" w:eastAsia="Charis SIL Regular" w:hAnsi="Charis SIL Regular"/>
          <w:color w:val="000000"/>
        </w:rPr>
        <w:t>This book is for those who understand the rhythm of repetitive tasks, the ache in muscles that won't quit, the grit in their teeth, the sweat on their brow, the silent camaraderie forged in the face of adversity. It's for those who find solace in solitude, who understand that resilience is not the absence of pain, but the quiet strength to carry on. It is for the ones who, despite the cold indifference of the world, cling fiercely to the warmth of human connection, the unwavering support of a true friend, a shoulder to lean on, a hand to hold in the darkness.</w:t>
      </w:r>
    </w:p>
    <w:p w14:paraId="1B4C88AC" w14:textId="77777777" w:rsidR="00B16A37" w:rsidRDefault="00000000">
      <w:pPr>
        <w:autoSpaceDE w:val="0"/>
        <w:autoSpaceDN w:val="0"/>
        <w:spacing w:before="264" w:after="0" w:line="264" w:lineRule="exact"/>
      </w:pPr>
      <w:r>
        <w:rPr>
          <w:rFonts w:ascii="Charis SIL Regular" w:eastAsia="Charis SIL Regular" w:hAnsi="Charis SIL Regular"/>
          <w:color w:val="000000"/>
        </w:rPr>
        <w:t>It is for those who know the taste of dust and shadow, who have faced the relentless storms of life and emerged battered, but not broken. For those who have learned to find beauty in the mundane, to seek light in the deepest darkness, to find grace in the midst of struggle. This is a testament to their unwavering spirit, their quiet determination, their indomitable will to keep going, one weary step at a time. For the ones who understand that it's alright to hurt, it's alright to be vulnerable, it's alright to simply be, with all your scars, your strength, and your resilience intact. It is for all of you, who understand that 'It's Alright', in the end. This is my song, my poem, my story, and I hope it resonates with the rhythm of your own.</w:t>
      </w:r>
    </w:p>
    <w:p w14:paraId="6223E914"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Finally, this work is dedicated to the unwavering friendship that has anchored me through storms and has offered me solace when words failed. You are my shield, my rock, my light; thank you for being you.</w:t>
      </w:r>
    </w:p>
    <w:p w14:paraId="16B17FC2" w14:textId="77777777" w:rsidR="00B16A37" w:rsidRDefault="00B16A37">
      <w:pPr>
        <w:sectPr w:rsidR="00B16A37">
          <w:pgSz w:w="8000" w:h="12000"/>
          <w:pgMar w:top="442" w:right="642" w:bottom="628" w:left="660" w:header="720" w:footer="720" w:gutter="0"/>
          <w:cols w:space="720"/>
          <w:docGrid w:linePitch="360"/>
        </w:sectPr>
      </w:pPr>
    </w:p>
    <w:p w14:paraId="327EE0A3" w14:textId="77777777" w:rsidR="00B16A37" w:rsidRDefault="00B16A37">
      <w:pPr>
        <w:autoSpaceDE w:val="0"/>
        <w:autoSpaceDN w:val="0"/>
        <w:spacing w:after="224" w:line="220" w:lineRule="exact"/>
      </w:pPr>
    </w:p>
    <w:p w14:paraId="487C98AB" w14:textId="77777777" w:rsidR="00B16A37" w:rsidRDefault="00000000">
      <w:pPr>
        <w:autoSpaceDE w:val="0"/>
        <w:autoSpaceDN w:val="0"/>
        <w:spacing w:after="0" w:line="330" w:lineRule="exact"/>
      </w:pPr>
      <w:r>
        <w:rPr>
          <w:rFonts w:ascii="Charis SIL Bold" w:eastAsia="Charis SIL Bold" w:hAnsi="Charis SIL Bold"/>
          <w:b/>
          <w:color w:val="000000"/>
        </w:rPr>
        <w:t>The Weight of the Hammer</w:t>
      </w:r>
    </w:p>
    <w:p w14:paraId="6EF9AE96" w14:textId="77777777" w:rsidR="00B16A37" w:rsidRDefault="00000000">
      <w:pPr>
        <w:autoSpaceDE w:val="0"/>
        <w:autoSpaceDN w:val="0"/>
        <w:spacing w:before="286" w:after="0" w:line="264" w:lineRule="exact"/>
      </w:pPr>
      <w:r>
        <w:rPr>
          <w:rFonts w:ascii="Charis SIL Regular" w:eastAsia="Charis SIL Regular" w:hAnsi="Charis SIL Regular"/>
          <w:color w:val="000000"/>
        </w:rPr>
        <w:t>The sun beat down, a relentless hammer on my back, mirroring the weight of the sledge in my hands. Each swing, a microcosm of my life – a repetitive, brutal rhythm of effort and exhaustion. The quarry stretched before me, a vast, desolate expanse of grey rock and dust, a landscape as unforgiving as the life it yielded. My muscles screamed in protest, a chorus of aches accompanying the clang of steel on stone. The air hung thick and heavy, each breath a labor in itself, the taste of dust coating my tongue. This wasn't just physical labor; it was a relentless grinding, a slow erosion of body and spirit, a chipping away at the very essence of my being. It was breaking rocks, yes, but also breaking something within me, a slow, agonizing fracture.</w:t>
      </w:r>
    </w:p>
    <w:p w14:paraId="7BABA1D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rhythmic thud of the hammer, the jarring impact against the stubborn rock, became a soundtrack to my existence. It was the beat of a heart slowly giving out, the steady pulse of a life spent under the unforgiving gaze of the sun. My movements were mechanical, almost trance-like, each swing dictated by the rhythm of my own silent despair. I felt the weight of years pressing down, the </w:t>
      </w:r>
      <w:r>
        <w:br/>
      </w:r>
      <w:r>
        <w:rPr>
          <w:rFonts w:ascii="Charis SIL Regular" w:eastAsia="Charis SIL Regular" w:hAnsi="Charis SIL Regular"/>
          <w:color w:val="000000"/>
        </w:rPr>
        <w:t xml:space="preserve">accumulated burden of a life lived on the edge, a life of constant struggle. Every blow was a testament to my perseverance, a </w:t>
      </w:r>
      <w:r>
        <w:br/>
      </w:r>
      <w:r>
        <w:rPr>
          <w:rFonts w:ascii="Charis SIL Regular" w:eastAsia="Charis SIL Regular" w:hAnsi="Charis SIL Regular"/>
          <w:color w:val="000000"/>
        </w:rPr>
        <w:t>stubborn refusal to be broken, despite the crushing weight of it all.</w:t>
      </w:r>
    </w:p>
    <w:p w14:paraId="026D4805" w14:textId="77777777" w:rsidR="00B16A37" w:rsidRDefault="00000000">
      <w:pPr>
        <w:autoSpaceDE w:val="0"/>
        <w:autoSpaceDN w:val="0"/>
        <w:spacing w:before="60" w:after="0" w:line="264" w:lineRule="exact"/>
        <w:ind w:right="144"/>
      </w:pPr>
      <w:r>
        <w:rPr>
          <w:rFonts w:ascii="Charis SIL Regular" w:eastAsia="Charis SIL Regular" w:hAnsi="Charis SIL Regular"/>
          <w:color w:val="000000"/>
        </w:rPr>
        <w:t>Yet, with each swing, the weight seemed to increase, the task becoming a Sisyphean struggle, each conquered rock immediately replaced by another, an endless cycle of labor and exhaustion.</w:t>
      </w:r>
    </w:p>
    <w:p w14:paraId="3570AC3A"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heat was suffocating, a tangible pressure bearing down, a relentless reminder of my insignificance. The sun was a malevolent eye, watching my every movement, judging my every effort. It seemed to mock my struggles, highlighting my vulnerability, magnifying my exhaustion. The sweat poured from me, a constant stream mingling with the dust, obscuring my vision, blurring the lines between the external and the internal. My world narrowed, focusing solely on the </w:t>
      </w:r>
      <w:r>
        <w:rPr>
          <w:rFonts w:ascii="Charis SIL Regular" w:eastAsia="Charis SIL Regular" w:hAnsi="Charis SIL Regular"/>
          <w:color w:val="000000"/>
        </w:rPr>
        <w:lastRenderedPageBreak/>
        <w:t>task at hand, a desperate attempt to escape the suffocating reality of my existence.</w:t>
      </w:r>
    </w:p>
    <w:p w14:paraId="3E8C00B1" w14:textId="77777777" w:rsidR="00B16A37" w:rsidRDefault="00000000">
      <w:pPr>
        <w:autoSpaceDE w:val="0"/>
        <w:autoSpaceDN w:val="0"/>
        <w:spacing w:before="204" w:after="0" w:line="324" w:lineRule="exact"/>
      </w:pPr>
      <w:r>
        <w:rPr>
          <w:rFonts w:ascii="Charis SIL Regular" w:eastAsia="Charis SIL Regular" w:hAnsi="Charis SIL Regular"/>
          <w:color w:val="000000"/>
        </w:rPr>
        <w:t>The rock itself became a symbol of my inner turmoil – a hard,</w:t>
      </w:r>
    </w:p>
    <w:p w14:paraId="1C036C0E" w14:textId="77777777" w:rsidR="00B16A37" w:rsidRDefault="00B16A37">
      <w:pPr>
        <w:sectPr w:rsidR="00B16A37">
          <w:pgSz w:w="8000" w:h="12000"/>
          <w:pgMar w:top="442" w:right="640" w:bottom="364" w:left="660" w:header="720" w:footer="720" w:gutter="0"/>
          <w:cols w:space="720"/>
          <w:docGrid w:linePitch="360"/>
        </w:sectPr>
      </w:pPr>
    </w:p>
    <w:p w14:paraId="4A552230" w14:textId="77777777" w:rsidR="00B16A37" w:rsidRDefault="00B16A37">
      <w:pPr>
        <w:autoSpaceDE w:val="0"/>
        <w:autoSpaceDN w:val="0"/>
        <w:spacing w:after="78" w:line="220" w:lineRule="exact"/>
      </w:pPr>
    </w:p>
    <w:p w14:paraId="3F0D61C1"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unyielding substance that resisted my attempts to break it. Its resistance was a mirror to my own, a stubborn refusal to yield to the crushing weight of my circumstances. Yet, with every blow, a tiny crack would appear, a small victory in a vast, seemingly insurmountable battle. Each fracture was a glimmer of hope, a sign that even the most impenetrable defenses could be worn down, a testament to the relentless power of perseverance. The rock and I, locked in a silent duel, a battle of wills played out under the </w:t>
      </w:r>
      <w:r>
        <w:br/>
      </w:r>
      <w:r>
        <w:rPr>
          <w:rFonts w:ascii="Charis SIL Regular" w:eastAsia="Charis SIL Regular" w:hAnsi="Charis SIL Regular"/>
          <w:color w:val="000000"/>
        </w:rPr>
        <w:t>relentless gaze of the sun.</w:t>
      </w:r>
    </w:p>
    <w:p w14:paraId="7F6C0C8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landscape itself felt complicit in my suffering, a vast, silent witness to my struggle. The barren earth, the jagged rocks, the empty sky – all contributed to a sense of overwhelming isolation. There were no comforting trees to offer shade, no soothing sounds of nature to ease the strain. Only the relentless sun, the echoing clang of the hammer, and the pervasive silence. This was my </w:t>
      </w:r>
      <w:r>
        <w:br/>
      </w:r>
      <w:r>
        <w:rPr>
          <w:rFonts w:ascii="Charis SIL Regular" w:eastAsia="Charis SIL Regular" w:hAnsi="Charis SIL Regular"/>
          <w:color w:val="000000"/>
        </w:rPr>
        <w:t xml:space="preserve">reality, a bleak and unforgiving world where the only constant was the endless cycle of labor and fatigue. The rhythmic swing of the sledgehammer was punctuated by the jarring pain shooting through my shoulders, my back, my hands, and it was a pain I knew </w:t>
      </w:r>
      <w:r>
        <w:br/>
      </w:r>
      <w:r>
        <w:rPr>
          <w:rFonts w:ascii="Charis SIL Regular" w:eastAsia="Charis SIL Regular" w:hAnsi="Charis SIL Regular"/>
          <w:color w:val="000000"/>
        </w:rPr>
        <w:t>intimately, a pain that had become as much a part of me as my own heartbeat.</w:t>
      </w:r>
    </w:p>
    <w:p w14:paraId="6F2A0BC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wasn't only the physical toll that weighed heavily on my </w:t>
      </w:r>
      <w:r>
        <w:br/>
      </w:r>
      <w:r>
        <w:rPr>
          <w:rFonts w:ascii="Charis SIL Regular" w:eastAsia="Charis SIL Regular" w:hAnsi="Charis SIL Regular"/>
          <w:color w:val="000000"/>
        </w:rPr>
        <w:t xml:space="preserve">shoulders; it was the emotional burden, the accumulated weight of anxieties and disappointments. Each swing of the hammer was a way to temporarily numb the pain, to forget the crushing weight of unanswered questions and unmet expectations. The monotonous work offered a strange escape, a temporary refuge from the </w:t>
      </w:r>
      <w:r>
        <w:br/>
      </w:r>
      <w:r>
        <w:rPr>
          <w:rFonts w:ascii="Charis SIL Regular" w:eastAsia="Charis SIL Regular" w:hAnsi="Charis SIL Regular"/>
          <w:color w:val="000000"/>
        </w:rPr>
        <w:t>relentless cycle of my thoughts. But even in this temporary escape, the pain persisted, an underlying ache that pulsed beneath the surface, constantly reminding me of its presence.</w:t>
      </w:r>
    </w:p>
    <w:p w14:paraId="3B11F49B"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 xml:space="preserve">The dust, fine and grey, clung to my clothes, my skin, my hair, becoming a second skin, a shroud that separated me from the world. It was a constant reminder of the grime and grit of my </w:t>
      </w:r>
      <w:r>
        <w:rPr>
          <w:rFonts w:ascii="Charis SIL Regular" w:eastAsia="Charis SIL Regular" w:hAnsi="Charis SIL Regular"/>
          <w:color w:val="000000"/>
        </w:rPr>
        <w:lastRenderedPageBreak/>
        <w:t>existence, a tangible representation of the relentless nature of my work. It settled in the lines etched deeply into my face, a map of time and struggle, a testament to the years spent battling against the odds. It filled my lungs, gritty and unwelcome, mirroring the</w:t>
      </w:r>
    </w:p>
    <w:p w14:paraId="3AE1C423" w14:textId="77777777" w:rsidR="00B16A37" w:rsidRDefault="00B16A37">
      <w:pPr>
        <w:sectPr w:rsidR="00B16A37">
          <w:pgSz w:w="8000" w:h="12000"/>
          <w:pgMar w:top="296" w:right="670" w:bottom="394" w:left="660" w:header="720" w:footer="720" w:gutter="0"/>
          <w:cols w:space="720"/>
          <w:docGrid w:linePitch="360"/>
        </w:sectPr>
      </w:pPr>
    </w:p>
    <w:p w14:paraId="022E46CA" w14:textId="77777777" w:rsidR="00B16A37" w:rsidRDefault="00B16A37">
      <w:pPr>
        <w:autoSpaceDE w:val="0"/>
        <w:autoSpaceDN w:val="0"/>
        <w:spacing w:after="78" w:line="220" w:lineRule="exact"/>
      </w:pPr>
    </w:p>
    <w:p w14:paraId="445E5F37"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t>suffocating weight of the expectations I carried, and it coated my soul, dulling its vibrancy, leaving it parched and craving life. Each breath, a reminder of the suffocating weight of my reality.</w:t>
      </w:r>
    </w:p>
    <w:p w14:paraId="7377A4C9" w14:textId="77777777" w:rsidR="00B16A37" w:rsidRDefault="00000000">
      <w:pPr>
        <w:autoSpaceDE w:val="0"/>
        <w:autoSpaceDN w:val="0"/>
        <w:spacing w:before="264" w:after="0" w:line="264" w:lineRule="exact"/>
      </w:pPr>
      <w:r>
        <w:rPr>
          <w:rFonts w:ascii="Charis SIL Regular" w:eastAsia="Charis SIL Regular" w:hAnsi="Charis SIL Regular"/>
          <w:color w:val="000000"/>
        </w:rPr>
        <w:t>Days bled into weeks, weeks into months, and the cycle continued. The quarry became my prison, the relentless sun my jailer, and the sledgehammer my inescapable sentence. Yet, amidst the despair, a strange resilience took root. A refusal to surrender, a stubborn refusal to be broken, a deep-seated determination to find a way out, no matter how improbable it seemed. It was the kind of resilience born of necessity, forged in the fires of adversity, hardened by years of unrelenting struggle. It was a resilience that I drew from the very depths of my being, a resource I had never known I possessed.</w:t>
      </w:r>
    </w:p>
    <w:p w14:paraId="4FF9A1C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And in that resilience, there was a certain pride. A quiet satisfaction in the face of overwhelming odds, an acknowledgment that I could bear the unbearable. It was not a triumph, not yet, but a quiet acknowledgement of my own strength, a testament to my </w:t>
      </w:r>
      <w:r>
        <w:br/>
      </w:r>
      <w:r>
        <w:rPr>
          <w:rFonts w:ascii="Charis SIL Regular" w:eastAsia="Charis SIL Regular" w:hAnsi="Charis SIL Regular"/>
          <w:color w:val="000000"/>
        </w:rPr>
        <w:t>unyielding spirit. It wasn't the romantic pride of a conquering hero, but the humble pride of someone who simply refused to break, someone who had found strength in a place where others had fallen.</w:t>
      </w:r>
    </w:p>
    <w:p w14:paraId="36BFA1A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sun dipped below the horizon, casting long shadows that stretched and twisted across the quarry floor, like the tangled threads of my own thoughts. The light faded, leaving me cloaked in twilight, the grey blending with the dust, obscuring my form </w:t>
      </w:r>
      <w:r>
        <w:br/>
      </w:r>
      <w:r>
        <w:rPr>
          <w:rFonts w:ascii="Charis SIL Regular" w:eastAsia="Charis SIL Regular" w:hAnsi="Charis SIL Regular"/>
          <w:color w:val="000000"/>
        </w:rPr>
        <w:t xml:space="preserve">against the darkening landscape. I was a silhouette, a ghost in the twilight, a lonely figure wrestling with the relentless weight of my existence. The day was over, the rocks were broken, but the weight remained. The weight of the hammer, the weight of the work, the weight of the world. It settled upon me, heavy and suffocating, but it did not break me. I carried it within, a burden and a badge of honor, a testament to my quiet resilience. I turned towards home, the silhouette of my small dwelling a promise of quiet solitude, and even within that solitude a glimmer of hope remained, however faint it may be. The day was done, and in the coming darkness, there would be respite. A </w:t>
      </w:r>
      <w:r>
        <w:rPr>
          <w:rFonts w:ascii="Charis SIL Regular" w:eastAsia="Charis SIL Regular" w:hAnsi="Charis SIL Regular"/>
          <w:color w:val="000000"/>
        </w:rPr>
        <w:lastRenderedPageBreak/>
        <w:t>respite that would not fully erase the burden, but would allow me to gather strength for the endless cycle that awaited me, tomorrow.</w:t>
      </w:r>
    </w:p>
    <w:p w14:paraId="70A9B8D8" w14:textId="77777777" w:rsidR="00B16A37" w:rsidRDefault="00B16A37">
      <w:pPr>
        <w:sectPr w:rsidR="00B16A37">
          <w:pgSz w:w="8000" w:h="12000"/>
          <w:pgMar w:top="296" w:right="676" w:bottom="394" w:left="660" w:header="720" w:footer="720" w:gutter="0"/>
          <w:cols w:space="720"/>
          <w:docGrid w:linePitch="360"/>
        </w:sectPr>
      </w:pPr>
    </w:p>
    <w:p w14:paraId="3A251840" w14:textId="77777777" w:rsidR="00B16A37" w:rsidRDefault="00B16A37">
      <w:pPr>
        <w:autoSpaceDE w:val="0"/>
        <w:autoSpaceDN w:val="0"/>
        <w:spacing w:after="224" w:line="220" w:lineRule="exact"/>
      </w:pPr>
    </w:p>
    <w:p w14:paraId="3C202ABD" w14:textId="77777777" w:rsidR="00B16A37" w:rsidRDefault="00000000">
      <w:pPr>
        <w:autoSpaceDE w:val="0"/>
        <w:autoSpaceDN w:val="0"/>
        <w:spacing w:after="0" w:line="330" w:lineRule="exact"/>
      </w:pPr>
      <w:r>
        <w:rPr>
          <w:rFonts w:ascii="Charis SIL Bold" w:eastAsia="Charis SIL Bold" w:hAnsi="Charis SIL Bold"/>
          <w:b/>
          <w:color w:val="000000"/>
        </w:rPr>
        <w:t>Dust and Shadows</w:t>
      </w:r>
    </w:p>
    <w:p w14:paraId="3914662F" w14:textId="77777777" w:rsidR="00B16A37" w:rsidRDefault="00000000">
      <w:pPr>
        <w:autoSpaceDE w:val="0"/>
        <w:autoSpaceDN w:val="0"/>
        <w:spacing w:before="286" w:after="0" w:line="264" w:lineRule="exact"/>
      </w:pPr>
      <w:r>
        <w:rPr>
          <w:rFonts w:ascii="Charis SIL Regular" w:eastAsia="Charis SIL Regular" w:hAnsi="Charis SIL Regular"/>
          <w:color w:val="000000"/>
        </w:rPr>
        <w:t>The dust, fine and gritty, clung to everything. It coated my skin, a second layer of worn leather, rough and unresponsive to the touch.</w:t>
      </w:r>
    </w:p>
    <w:p w14:paraId="5EA0E487" w14:textId="77777777" w:rsidR="00B16A37" w:rsidRDefault="00000000">
      <w:pPr>
        <w:autoSpaceDE w:val="0"/>
        <w:autoSpaceDN w:val="0"/>
        <w:spacing w:before="60" w:after="0" w:line="264" w:lineRule="exact"/>
      </w:pPr>
      <w:r>
        <w:rPr>
          <w:rFonts w:ascii="Charis SIL Regular" w:eastAsia="Charis SIL Regular" w:hAnsi="Charis SIL Regular"/>
          <w:color w:val="000000"/>
        </w:rPr>
        <w:t>It filled the creases around my eyes, deepening the lines etched there by sun and sweat, by years of relentless toil. It coated my hair, matting it down, weighing it down like a leaden crown. It was everywhere – in my lungs, a constant irritant, a gritty reminder of the day's labor; in my teeth, a persistent taste of earth and stone; even in the quiet spaces between my ribs, a suffocating presence that mirrored the weariness in my soul.</w:t>
      </w:r>
    </w:p>
    <w:p w14:paraId="5D6BE58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looked down at my hands, calloused and cracked, stained with the grime of the quarry. They were tools, worn and weathered, capable of incredible feats of strength, yet trembling slightly with </w:t>
      </w:r>
      <w:r>
        <w:br/>
      </w:r>
      <w:r>
        <w:rPr>
          <w:rFonts w:ascii="Charis SIL Regular" w:eastAsia="Charis SIL Regular" w:hAnsi="Charis SIL Regular"/>
          <w:color w:val="000000"/>
        </w:rPr>
        <w:t xml:space="preserve">exhaustion. They bore witness to years of relentless labor, a </w:t>
      </w:r>
      <w:r>
        <w:br/>
      </w:r>
      <w:r>
        <w:rPr>
          <w:rFonts w:ascii="Charis SIL Regular" w:eastAsia="Charis SIL Regular" w:hAnsi="Charis SIL Regular"/>
          <w:color w:val="000000"/>
        </w:rPr>
        <w:t>testament to a life spent breaking rock, breaking myself down, little by little. Each crack and callus told a story, a silent narrative of hardship, of sacrifice, of the slow, relentless grind of survival.</w:t>
      </w:r>
    </w:p>
    <w:p w14:paraId="0F509D99" w14:textId="77777777" w:rsidR="00B16A37" w:rsidRDefault="00000000">
      <w:pPr>
        <w:autoSpaceDE w:val="0"/>
        <w:autoSpaceDN w:val="0"/>
        <w:spacing w:before="264" w:after="0" w:line="264" w:lineRule="exact"/>
      </w:pPr>
      <w:r>
        <w:rPr>
          <w:rFonts w:ascii="Charis SIL Regular" w:eastAsia="Charis SIL Regular" w:hAnsi="Charis SIL Regular"/>
          <w:color w:val="000000"/>
        </w:rPr>
        <w:t>The sun had finally surrendered to the encroaching darkness, dipping below the horizon in a fiery farewell. The light faded, leaving behind a bruised, purplish hue that lingered in the sky, mirroring the ache in my bones. The air grew cooler, a welcome change from the oppressive heat of the day, but the chill didn't penetrate the deep weariness that settled in my muscles, in my very soul. It was a weariness that went beyond physical exhaustion; it was a deep-seated fatigue, a profound sense of emptiness.</w:t>
      </w:r>
    </w:p>
    <w:p w14:paraId="22BAA33E" w14:textId="77777777" w:rsidR="00B16A37" w:rsidRDefault="00000000">
      <w:pPr>
        <w:autoSpaceDE w:val="0"/>
        <w:autoSpaceDN w:val="0"/>
        <w:spacing w:before="264" w:after="0" w:line="264" w:lineRule="exact"/>
      </w:pPr>
      <w:r>
        <w:rPr>
          <w:rFonts w:ascii="Charis SIL Regular" w:eastAsia="Charis SIL Regular" w:hAnsi="Charis SIL Regular"/>
          <w:color w:val="000000"/>
        </w:rPr>
        <w:t>The quarry, usually a landscape of harsh angles and brutal edges, was now softened by the fading light. The jagged rocks seemed less menacing in the twilight, their sharp lines blurred by the gathering shadows. The dust, once a harsh, gritty reality, now settled in a fine layer, almost ethereal in the gloom, obscuring the harsh details of the world. But it did nothing to obscure the weight on my soul.</w:t>
      </w:r>
    </w:p>
    <w:p w14:paraId="6D153EE3"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The silence of the quarry was deafening. It was not the quiet of peace, but the heavy silence of profound loneliness, a silence filled with the echoes of unanswered questions, of unspoken regrets, of</w:t>
      </w:r>
    </w:p>
    <w:p w14:paraId="631A8199" w14:textId="77777777" w:rsidR="00B16A37" w:rsidRDefault="00B16A37">
      <w:pPr>
        <w:sectPr w:rsidR="00B16A37">
          <w:pgSz w:w="8000" w:h="12000"/>
          <w:pgMar w:top="442" w:right="686" w:bottom="364" w:left="660" w:header="720" w:footer="720" w:gutter="0"/>
          <w:cols w:space="720"/>
          <w:docGrid w:linePitch="360"/>
        </w:sectPr>
      </w:pPr>
    </w:p>
    <w:p w14:paraId="0AEAC398" w14:textId="77777777" w:rsidR="00B16A37" w:rsidRDefault="00B16A37">
      <w:pPr>
        <w:autoSpaceDE w:val="0"/>
        <w:autoSpaceDN w:val="0"/>
        <w:spacing w:after="78" w:line="220" w:lineRule="exact"/>
      </w:pPr>
    </w:p>
    <w:p w14:paraId="6B5E5F1B" w14:textId="77777777" w:rsidR="00B16A37" w:rsidRDefault="00000000">
      <w:pPr>
        <w:autoSpaceDE w:val="0"/>
        <w:autoSpaceDN w:val="0"/>
        <w:spacing w:before="58" w:after="0" w:line="264" w:lineRule="exact"/>
      </w:pPr>
      <w:r>
        <w:rPr>
          <w:rFonts w:ascii="Charis SIL Regular" w:eastAsia="Charis SIL Regular" w:hAnsi="Charis SIL Regular"/>
          <w:color w:val="000000"/>
        </w:rPr>
        <w:t>hopes that had long since withered and died. The only sounds were the faint whisper of the wind rustling through the sparse vegetation, the distant drone of crickets chirping their nightly song, and the rhythmic thudding of my own heart, a slow, heavy beat mirroring the rhythm of my life.</w:t>
      </w:r>
    </w:p>
    <w:p w14:paraId="1E73743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stood there, a silhouette against the fading light, a solitary figure in a vast and empty landscape. I was a ghost in the twilight, a phantom of the day's labor, a testament to the relentless struggle for survival. The weight of the day settled upon me – the physical weight of the rocks I had moved, the emotional weight of the </w:t>
      </w:r>
      <w:r>
        <w:br/>
      </w:r>
      <w:r>
        <w:rPr>
          <w:rFonts w:ascii="Charis SIL Regular" w:eastAsia="Charis SIL Regular" w:hAnsi="Charis SIL Regular"/>
          <w:color w:val="000000"/>
        </w:rPr>
        <w:t>unspoken burdens I carried within, the weight of loneliness that never seemed to let go.</w:t>
      </w:r>
    </w:p>
    <w:p w14:paraId="4E3D2622"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The loneliness was a constant companion, a familiar weight that wrapped around me like a shroud. It was a silent observer, a constant reminder of my isolation, a feeling that seeped into my bones, turning them cold and brittle. I was alone, both physically and emotionally, a solitary figure adrift in a sea of indifference. There was no one to share the burden with, no one to offer solace or comfort. I was alone, isolated in my struggle, burdened by a solitude that was as heavy as the rocks I had toiled to move.</w:t>
      </w:r>
    </w:p>
    <w:p w14:paraId="1AECD83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recalled a time when the loneliness felt less suffocating. I </w:t>
      </w:r>
      <w:r>
        <w:br/>
      </w:r>
      <w:r>
        <w:rPr>
          <w:rFonts w:ascii="Charis SIL Regular" w:eastAsia="Charis SIL Regular" w:hAnsi="Charis SIL Regular"/>
          <w:color w:val="000000"/>
        </w:rPr>
        <w:t xml:space="preserve">remember a fleeting image of warmth, a small fire burning brightly in the dead of winter, shared with a friend, someone who </w:t>
      </w:r>
      <w:r>
        <w:br/>
      </w:r>
      <w:r>
        <w:rPr>
          <w:rFonts w:ascii="Charis SIL Regular" w:eastAsia="Charis SIL Regular" w:hAnsi="Charis SIL Regular"/>
          <w:color w:val="000000"/>
        </w:rPr>
        <w:t>understood the burden. A shared laugh, a moment of connection, a flicker of hope in a world often draped in shadows. Yet even that memory was now shadowed by the oppressive loneliness, the weight of the present overwhelming the fragile happiness of the past.</w:t>
      </w:r>
    </w:p>
    <w:p w14:paraId="0B309FF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hope, once a vibrant flame, now flickered weakly, barely visible in the gathering gloom. It was a fragile spark, easily </w:t>
      </w:r>
      <w:r>
        <w:br/>
      </w:r>
      <w:r>
        <w:rPr>
          <w:rFonts w:ascii="Charis SIL Regular" w:eastAsia="Charis SIL Regular" w:hAnsi="Charis SIL Regular"/>
          <w:color w:val="000000"/>
        </w:rPr>
        <w:t xml:space="preserve">extinguished by the harsh winds of reality. The relentless cycle of work, the crushing weight of responsibility, the unending loneliness– all </w:t>
      </w:r>
      <w:r>
        <w:rPr>
          <w:rFonts w:ascii="Charis SIL Regular" w:eastAsia="Charis SIL Regular" w:hAnsi="Charis SIL Regular"/>
          <w:color w:val="000000"/>
        </w:rPr>
        <w:lastRenderedPageBreak/>
        <w:t>these threatened to snuff out the last embers of optimism. It was a struggle against the darkness, a battle against despair. And as the day ended, the darkness seemed to win.</w:t>
      </w:r>
    </w:p>
    <w:p w14:paraId="6375673F" w14:textId="77777777" w:rsidR="00B16A37" w:rsidRDefault="00B16A37">
      <w:pPr>
        <w:sectPr w:rsidR="00B16A37">
          <w:pgSz w:w="8000" w:h="12000"/>
          <w:pgMar w:top="296" w:right="644" w:bottom="526" w:left="660" w:header="720" w:footer="720" w:gutter="0"/>
          <w:cols w:space="720"/>
          <w:docGrid w:linePitch="360"/>
        </w:sectPr>
      </w:pPr>
    </w:p>
    <w:p w14:paraId="2A06D5A6" w14:textId="77777777" w:rsidR="00B16A37" w:rsidRDefault="00B16A37">
      <w:pPr>
        <w:autoSpaceDE w:val="0"/>
        <w:autoSpaceDN w:val="0"/>
        <w:spacing w:after="78" w:line="220" w:lineRule="exact"/>
      </w:pPr>
    </w:p>
    <w:p w14:paraId="633EFB26" w14:textId="77777777" w:rsidR="00B16A37" w:rsidRDefault="00000000">
      <w:pPr>
        <w:autoSpaceDE w:val="0"/>
        <w:autoSpaceDN w:val="0"/>
        <w:spacing w:before="58" w:after="0" w:line="264" w:lineRule="exact"/>
      </w:pPr>
      <w:r>
        <w:rPr>
          <w:rFonts w:ascii="Charis SIL Regular" w:eastAsia="Charis SIL Regular" w:hAnsi="Charis SIL Regular"/>
          <w:color w:val="000000"/>
        </w:rPr>
        <w:t>Yet, even in that darkness, a stubborn ember of defiance remained. It was a tiny spark, a flicker of resistance against the encroaching gloom, a refusal to be consumed entirely by despair. It was the quiet strength born of necessity, the resilience forged in the fires of adversity, a testament to my own stubborn will to survive. It was a quiet ember, but it burned brightly enough to keep the darkness at bay, at least for now.</w:t>
      </w:r>
    </w:p>
    <w:p w14:paraId="0235C357" w14:textId="77777777" w:rsidR="00B16A37" w:rsidRDefault="00000000">
      <w:pPr>
        <w:autoSpaceDE w:val="0"/>
        <w:autoSpaceDN w:val="0"/>
        <w:spacing w:before="264" w:after="0" w:line="264" w:lineRule="exact"/>
      </w:pPr>
      <w:r>
        <w:rPr>
          <w:rFonts w:ascii="Charis SIL Regular" w:eastAsia="Charis SIL Regular" w:hAnsi="Charis SIL Regular"/>
          <w:color w:val="000000"/>
        </w:rPr>
        <w:t>As I turned towards home, a small, distant light beckoned like a beacon in the gathering darkness. It wasn't much, just a simple lamp illuminating a small window, but it represented shelter, rest, a temporary respite from the relentless grind of existence. It offered a quiet solitude, a space where I could be alone with my thoughts, with my pain, without the crushing weight of the quarry, at least for a few precious hours.</w:t>
      </w:r>
    </w:p>
    <w:p w14:paraId="63938E9C" w14:textId="77777777" w:rsidR="00B16A37" w:rsidRDefault="00000000">
      <w:pPr>
        <w:autoSpaceDE w:val="0"/>
        <w:autoSpaceDN w:val="0"/>
        <w:spacing w:before="264" w:after="0" w:line="264" w:lineRule="exact"/>
      </w:pPr>
      <w:r>
        <w:rPr>
          <w:rFonts w:ascii="Charis SIL Regular" w:eastAsia="Charis SIL Regular" w:hAnsi="Charis SIL Regular"/>
          <w:color w:val="000000"/>
        </w:rPr>
        <w:t>My home was a simple structure, but within its walls, there existed a refuge, a sanctuary, a small space of peace where I could find a small measure of solace. It was a small solace, a minimal comfort, but it was enough. It was enough to sustain me through the long, dark nights, to provide the strength to face another day, another sunrise, another endless cycle of labor. The light within was a promise, a flicker of hope amidst the darkness, a reminder that even in the deepest shadows, there is always the possibility of light, however small. And tomorrow, I would rise again, and I would face another day, as I had done countless times before, and I would find a way to continue. The dust and the shadows would still be there, but so would the quiet, stubborn resilience of a soul determined to endure. The day was done, the rocks were broken, and I would rest.</w:t>
      </w:r>
    </w:p>
    <w:p w14:paraId="2ED2E4BF"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t>But the work would continue. The cycle would persist. And I, I would continue to break rocks, and find my solace within the dust and shadows.</w:t>
      </w:r>
    </w:p>
    <w:p w14:paraId="6B9E3758" w14:textId="77777777" w:rsidR="00B16A37" w:rsidRDefault="00B16A37">
      <w:pPr>
        <w:sectPr w:rsidR="00B16A37">
          <w:pgSz w:w="8000" w:h="12000"/>
          <w:pgMar w:top="296" w:right="658" w:bottom="1440" w:left="660" w:header="720" w:footer="720" w:gutter="0"/>
          <w:cols w:space="720"/>
          <w:docGrid w:linePitch="360"/>
        </w:sectPr>
      </w:pPr>
    </w:p>
    <w:p w14:paraId="2FBE2182" w14:textId="77777777" w:rsidR="00B16A37" w:rsidRDefault="00B16A37">
      <w:pPr>
        <w:autoSpaceDE w:val="0"/>
        <w:autoSpaceDN w:val="0"/>
        <w:spacing w:after="224" w:line="220" w:lineRule="exact"/>
      </w:pPr>
    </w:p>
    <w:p w14:paraId="2C18397E" w14:textId="77777777" w:rsidR="00B16A37" w:rsidRDefault="00000000">
      <w:pPr>
        <w:autoSpaceDE w:val="0"/>
        <w:autoSpaceDN w:val="0"/>
        <w:spacing w:after="0" w:line="330" w:lineRule="exact"/>
      </w:pPr>
      <w:r>
        <w:rPr>
          <w:rFonts w:ascii="Charis SIL Bold" w:eastAsia="Charis SIL Bold" w:hAnsi="Charis SIL Bold"/>
          <w:b/>
          <w:color w:val="000000"/>
        </w:rPr>
        <w:t>Cold Comfort</w:t>
      </w:r>
    </w:p>
    <w:p w14:paraId="38625244" w14:textId="77777777" w:rsidR="00B16A37" w:rsidRDefault="00000000">
      <w:pPr>
        <w:autoSpaceDE w:val="0"/>
        <w:autoSpaceDN w:val="0"/>
        <w:spacing w:before="286" w:after="0" w:line="264" w:lineRule="exact"/>
      </w:pPr>
      <w:r>
        <w:rPr>
          <w:rFonts w:ascii="Charis SIL Regular" w:eastAsia="Charis SIL Regular" w:hAnsi="Charis SIL Regular"/>
          <w:color w:val="000000"/>
        </w:rPr>
        <w:t>The wind, a razor-edged blade, sliced through my threadbare coat, a constant reminder of the biting cold that seeped into my bones. It whistled a mournful tune through the skeletal branches of the dead trees that lined the desolate road, their stark silhouettes etched against the grey, unforgiving sky. The landscape mirrored the emptiness within me, a vast expanse of barren fields stretching as far as the eye could see, devoid of life, devoid of warmth. It was a landscape of cold indifference, a stark reflection of my own isolated existence.</w:t>
      </w:r>
    </w:p>
    <w:p w14:paraId="2EFADD1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journey home was a long, arduous one, each step a struggle against the relentless wind. My breath plumed out before me, small white clouds quickly swallowed by the biting air. My boots </w:t>
      </w:r>
      <w:r>
        <w:br/>
      </w:r>
      <w:r>
        <w:rPr>
          <w:rFonts w:ascii="Charis SIL Regular" w:eastAsia="Charis SIL Regular" w:hAnsi="Charis SIL Regular"/>
          <w:color w:val="000000"/>
        </w:rPr>
        <w:t>crunched on the frozen ground, the sound echoing the hollow ache in my chest. There was no comfort in the familiar rhythm, no solace in the repetitive crunch. It was simply a sound, a meaningless noise in a meaningless world.</w:t>
      </w:r>
    </w:p>
    <w:p w14:paraId="69005B6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small village, usually a comforting sight after a long day, offered little warmth tonight. The flickering gaslights cast long, distorted shadows that danced and writhed like specters in the wind, adding to the eerie, desolate atmosphere. The houses, </w:t>
      </w:r>
      <w:r>
        <w:br/>
      </w:r>
      <w:r>
        <w:rPr>
          <w:rFonts w:ascii="Charis SIL Regular" w:eastAsia="Charis SIL Regular" w:hAnsi="Charis SIL Regular"/>
          <w:color w:val="000000"/>
        </w:rPr>
        <w:t>huddled together for warmth, seemed to shrink beneath the weight of the encroaching darkness, their windows glowing with a fragile, uncertain light. Even the familiar comfort of home offered little respite from the cold that permeated everything.</w:t>
      </w:r>
    </w:p>
    <w:p w14:paraId="4DC0348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Inside, the small cottage was only marginally better. The fire in the hearth cast a meager glow, doing little to penetrate the chill that clung to the stone walls. The air was thick with the smell of </w:t>
      </w:r>
      <w:r>
        <w:br/>
      </w:r>
      <w:r>
        <w:rPr>
          <w:rFonts w:ascii="Charis SIL Regular" w:eastAsia="Charis SIL Regular" w:hAnsi="Charis SIL Regular"/>
          <w:color w:val="000000"/>
        </w:rPr>
        <w:t xml:space="preserve">woodsmoke and damp earth, a smell both familiar and suffocating. I pulled my worn coat tighter around me, trying to trap the small amount of warmth generated by the fire. My body shivered, not only </w:t>
      </w:r>
      <w:r>
        <w:rPr>
          <w:rFonts w:ascii="Charis SIL Regular" w:eastAsia="Charis SIL Regular" w:hAnsi="Charis SIL Regular"/>
          <w:color w:val="000000"/>
        </w:rPr>
        <w:lastRenderedPageBreak/>
        <w:t>from the cold, but from a deeper, more profound chill that settled in my very soul.</w:t>
      </w:r>
    </w:p>
    <w:p w14:paraId="61ACB16E" w14:textId="77777777" w:rsidR="00B16A37" w:rsidRDefault="00000000">
      <w:pPr>
        <w:autoSpaceDE w:val="0"/>
        <w:autoSpaceDN w:val="0"/>
        <w:spacing w:before="204" w:after="0" w:line="324" w:lineRule="exact"/>
      </w:pPr>
      <w:r>
        <w:rPr>
          <w:rFonts w:ascii="Charis SIL Regular" w:eastAsia="Charis SIL Regular" w:hAnsi="Charis SIL Regular"/>
          <w:color w:val="000000"/>
        </w:rPr>
        <w:t>I sat by the fire, staring into the flames, watching the embers glow</w:t>
      </w:r>
    </w:p>
    <w:p w14:paraId="391FA93F" w14:textId="77777777" w:rsidR="00B16A37" w:rsidRDefault="00B16A37">
      <w:pPr>
        <w:sectPr w:rsidR="00B16A37">
          <w:pgSz w:w="8000" w:h="12000"/>
          <w:pgMar w:top="442" w:right="642" w:bottom="364" w:left="660" w:header="720" w:footer="720" w:gutter="0"/>
          <w:cols w:space="720"/>
          <w:docGrid w:linePitch="360"/>
        </w:sectPr>
      </w:pPr>
    </w:p>
    <w:p w14:paraId="0EAC9907" w14:textId="77777777" w:rsidR="00B16A37" w:rsidRDefault="00B16A37">
      <w:pPr>
        <w:autoSpaceDE w:val="0"/>
        <w:autoSpaceDN w:val="0"/>
        <w:spacing w:after="78" w:line="220" w:lineRule="exact"/>
      </w:pPr>
    </w:p>
    <w:p w14:paraId="0E774B6E" w14:textId="77777777" w:rsidR="00B16A37" w:rsidRDefault="00000000">
      <w:pPr>
        <w:autoSpaceDE w:val="0"/>
        <w:autoSpaceDN w:val="0"/>
        <w:spacing w:before="58" w:after="0" w:line="264" w:lineRule="exact"/>
      </w:pPr>
      <w:r>
        <w:rPr>
          <w:rFonts w:ascii="Charis SIL Regular" w:eastAsia="Charis SIL Regular" w:hAnsi="Charis SIL Regular"/>
          <w:color w:val="000000"/>
        </w:rPr>
        <w:t>and fade. The dance of the flames was hypnotic, mesmerizing, a temporary distraction from the relentless thoughts that plagued my mind. But even the fire’s warmth couldn't quite reach the cold, hollow spaces within me. The isolation was a constant companion, a shadow that followed me everywhere, a chilling presence that whispered of loneliness and despair.</w:t>
      </w:r>
    </w:p>
    <w:p w14:paraId="1195830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silence of the cottage was profound, broken only by the </w:t>
      </w:r>
      <w:r>
        <w:br/>
      </w:r>
      <w:r>
        <w:rPr>
          <w:rFonts w:ascii="Charis SIL Regular" w:eastAsia="Charis SIL Regular" w:hAnsi="Charis SIL Regular"/>
          <w:color w:val="000000"/>
        </w:rPr>
        <w:t xml:space="preserve">crackling of the fire and the rhythmic ticking of the old grandfather clock in the corner. The clock's steady beat was a relentless </w:t>
      </w:r>
      <w:r>
        <w:br/>
      </w:r>
      <w:r>
        <w:rPr>
          <w:rFonts w:ascii="Charis SIL Regular" w:eastAsia="Charis SIL Regular" w:hAnsi="Charis SIL Regular"/>
          <w:color w:val="000000"/>
        </w:rPr>
        <w:t>reminder of the passage of time, the endless cycle of days that stretched out before me, each one as bleak and unforgiving as the last. It was a cycle of labor and exhaustion, of cold and loneliness, of relentless struggle against the relentless indifference of the world.</w:t>
      </w:r>
    </w:p>
    <w:p w14:paraId="2FD10CC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thought of my friend, the only beacon of warmth in my otherwise desolate existence. His unwavering friendship was a lifeline, a small, fragile ember of hope in a world consumed by darkness. His unwavering support, his understanding, his quiet strength – these things offered a small measure of solace, a small counterpoint to the endless cold. But even his friendship couldn't entirely dispel the darkness. The distance between us, both physical and emotional, was a constant reminder of my isolation, of the chasm that </w:t>
      </w:r>
      <w:r>
        <w:br/>
      </w:r>
      <w:r>
        <w:rPr>
          <w:rFonts w:ascii="Charis SIL Regular" w:eastAsia="Charis SIL Regular" w:hAnsi="Charis SIL Regular"/>
          <w:color w:val="000000"/>
        </w:rPr>
        <w:t>separated me from genuine connection.</w:t>
      </w:r>
    </w:p>
    <w:p w14:paraId="01E4B2BF"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I picked up my worn guitar, its smooth, worn wood feeling </w:t>
      </w:r>
      <w:r>
        <w:br/>
      </w:r>
      <w:r>
        <w:rPr>
          <w:rFonts w:ascii="Charis SIL Regular" w:eastAsia="Charis SIL Regular" w:hAnsi="Charis SIL Regular"/>
          <w:color w:val="000000"/>
        </w:rPr>
        <w:t>strangely comforting in my calloused hands. The strings, stretched taut, hummed a low, mournful tune, a reflection of the melancholy that filled my heart. I began to play, my fingers tracing familiar chords, the melody weaving its way through the quiet room. The music was a release, a conduit for the emotions that I couldn't express in words. It was a testament to my resilience, a defiant anthem against the encroaching cold.</w:t>
      </w:r>
    </w:p>
    <w:p w14:paraId="3DAA0B8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songs I played spoke of the harsh realities of my life – the grueling labor, the relentless struggle for survival, the crushing weight of </w:t>
      </w:r>
      <w:r>
        <w:rPr>
          <w:rFonts w:ascii="Charis SIL Regular" w:eastAsia="Charis SIL Regular" w:hAnsi="Charis SIL Regular"/>
          <w:color w:val="000000"/>
        </w:rPr>
        <w:lastRenderedPageBreak/>
        <w:t>poverty, the gnawing loneliness. But they also spoke of hope, of resilience, of the enduring power of the human spirit. They were songs of survival, songs of defiance, songs born from the heart of a man who refused to succumb to despair.</w:t>
      </w:r>
    </w:p>
    <w:p w14:paraId="3F89E29D" w14:textId="77777777" w:rsidR="00B16A37" w:rsidRDefault="00B16A37">
      <w:pPr>
        <w:sectPr w:rsidR="00B16A37">
          <w:pgSz w:w="8000" w:h="12000"/>
          <w:pgMar w:top="296" w:right="648" w:bottom="392" w:left="660" w:header="720" w:footer="720" w:gutter="0"/>
          <w:cols w:space="720"/>
          <w:docGrid w:linePitch="360"/>
        </w:sectPr>
      </w:pPr>
    </w:p>
    <w:p w14:paraId="27C768F8" w14:textId="77777777" w:rsidR="00B16A37" w:rsidRDefault="00B16A37">
      <w:pPr>
        <w:autoSpaceDE w:val="0"/>
        <w:autoSpaceDN w:val="0"/>
        <w:spacing w:after="210" w:line="220" w:lineRule="exact"/>
      </w:pPr>
    </w:p>
    <w:p w14:paraId="2812B3F5"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The music filled the small cottage, a powerful counterpoint to the oppressive silence. It was a testament to my resolve, a quiet </w:t>
      </w:r>
      <w:r>
        <w:br/>
      </w:r>
      <w:r>
        <w:rPr>
          <w:rFonts w:ascii="Charis SIL Regular" w:eastAsia="Charis SIL Regular" w:hAnsi="Charis SIL Regular"/>
          <w:color w:val="000000"/>
        </w:rPr>
        <w:t>rebellion against the cold, a defiant declaration that I would not be broken. As the last notes faded into the silence, a sense of peace settled over me. It was a fragile peace, a fleeting moment of respite, but it was enough. It was enough to sustain me through the long, dark night, to provide the strength to face another day, another sunrise, another endless cycle of labor.</w:t>
      </w:r>
    </w:p>
    <w:p w14:paraId="708E8AE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cold remained, a persistent presence, a reminder of the harsh realities of my existence. But within the cold, there was also a quiet acceptance, a stubborn refusal to surrender. I was a man forged in the fires of hardship, a man tempered by adversity. I was a man who had learned to find strength in solitude, who had learned to find warmth in the embers of hope. I was a man who would </w:t>
      </w:r>
      <w:r>
        <w:br/>
      </w:r>
      <w:r>
        <w:rPr>
          <w:rFonts w:ascii="Charis SIL Regular" w:eastAsia="Charis SIL Regular" w:hAnsi="Charis SIL Regular"/>
          <w:color w:val="000000"/>
        </w:rPr>
        <w:t>continue to break rocks, and continue to sing my songs, until the very end.</w:t>
      </w:r>
    </w:p>
    <w:p w14:paraId="2772C184"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next morning, the sun rose, a pale disc in the grey sky. It offered little warmth, but it offered a sense of renewal, a reminder that even the longest nights eventually come to an end. As I </w:t>
      </w:r>
      <w:r>
        <w:br/>
      </w:r>
      <w:r>
        <w:rPr>
          <w:rFonts w:ascii="Charis SIL Regular" w:eastAsia="Charis SIL Regular" w:hAnsi="Charis SIL Regular"/>
          <w:color w:val="000000"/>
        </w:rPr>
        <w:t>prepared for another day of labor, I felt a strange sense of quiet resolve. The cold was still there, the loneliness still clung to me, but so did my resilience, my stubborn refusal to be broken. I knew the cold comfort of acceptance, the quiet dignity of enduring. The rocks would be broken, and I would continue to break them, one by one, until the day I could no longer bear the weight. But until then, the music would continue, a testament to a spirit that refuses to be silenced, a defiant song against the cold. The cycle would continue. And I, I would continue with it.</w:t>
      </w:r>
    </w:p>
    <w:p w14:paraId="7876AE74" w14:textId="77777777" w:rsidR="00B16A37" w:rsidRDefault="00B16A37">
      <w:pPr>
        <w:sectPr w:rsidR="00B16A37">
          <w:pgSz w:w="8000" w:h="12000"/>
          <w:pgMar w:top="428" w:right="680" w:bottom="1440" w:left="660" w:header="720" w:footer="720" w:gutter="0"/>
          <w:cols w:space="720"/>
          <w:docGrid w:linePitch="360"/>
        </w:sectPr>
      </w:pPr>
    </w:p>
    <w:p w14:paraId="7C0F9F9C" w14:textId="77777777" w:rsidR="00B16A37" w:rsidRDefault="00B16A37">
      <w:pPr>
        <w:autoSpaceDE w:val="0"/>
        <w:autoSpaceDN w:val="0"/>
        <w:spacing w:after="224" w:line="220" w:lineRule="exact"/>
      </w:pPr>
    </w:p>
    <w:p w14:paraId="7E6B0D18" w14:textId="77777777" w:rsidR="00B16A37" w:rsidRDefault="00000000">
      <w:pPr>
        <w:autoSpaceDE w:val="0"/>
        <w:autoSpaceDN w:val="0"/>
        <w:spacing w:after="0" w:line="330" w:lineRule="exact"/>
      </w:pPr>
      <w:r>
        <w:rPr>
          <w:rFonts w:ascii="Charis SIL Bold" w:eastAsia="Charis SIL Bold" w:hAnsi="Charis SIL Bold"/>
          <w:b/>
          <w:color w:val="000000"/>
        </w:rPr>
        <w:t>A Friends Hand</w:t>
      </w:r>
    </w:p>
    <w:p w14:paraId="6BE2416F"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acrid smell of coal dust clung to my clothes, a familiar perfume of hardship. My hands, raw and bleeding from the day’s work, ached with a dull, persistent throb. The icy wind bit at my exposed skin as I walked, the rhythmic crunch of my boots on the frozen ground a monotonous counterpoint to the emptiness inside. Another day, another mountain of rock reduced to rubble, another layer of weariness added to the already heavy burden I carried. The cold seeped into my bones, a chilling reminder of the pervasive </w:t>
      </w:r>
      <w:r>
        <w:br/>
      </w:r>
      <w:r>
        <w:rPr>
          <w:rFonts w:ascii="Charis SIL Regular" w:eastAsia="Charis SIL Regular" w:hAnsi="Charis SIL Regular"/>
          <w:color w:val="000000"/>
        </w:rPr>
        <w:t>loneliness that had become my constant companion.</w:t>
      </w:r>
    </w:p>
    <w:p w14:paraId="61F538EE"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Then, a flicker of warmth, a brief interruption in the icy landscape of my soul. A hand, rough and calloused like my own, clapped me on the shoulder. It was Liam. The warmth of his touch, unexpected and surprising, sent a jolt of something akin to happiness through me, a brief, fragile bloom in the frozen wasteland of my emotions.</w:t>
      </w:r>
    </w:p>
    <w:p w14:paraId="1795FB2C" w14:textId="77777777" w:rsidR="00B16A37" w:rsidRDefault="00000000">
      <w:pPr>
        <w:autoSpaceDE w:val="0"/>
        <w:autoSpaceDN w:val="0"/>
        <w:spacing w:before="264" w:after="0" w:line="264" w:lineRule="exact"/>
      </w:pPr>
      <w:r>
        <w:rPr>
          <w:rFonts w:ascii="Charis SIL Regular" w:eastAsia="Charis SIL Regular" w:hAnsi="Charis SIL Regular"/>
          <w:color w:val="000000"/>
        </w:rPr>
        <w:t>"Rough day, eh?" Liam’s voice, gravelly from years of shouting over the din of the quarry, cut through the silence. There was a genuine concern in his eyes, a shared understanding that transcended words.</w:t>
      </w:r>
    </w:p>
    <w:p w14:paraId="6FD1925C" w14:textId="77777777" w:rsidR="00B16A37" w:rsidRDefault="00000000">
      <w:pPr>
        <w:autoSpaceDE w:val="0"/>
        <w:autoSpaceDN w:val="0"/>
        <w:spacing w:before="60" w:after="0" w:line="264" w:lineRule="exact"/>
        <w:ind w:right="288"/>
      </w:pPr>
      <w:r>
        <w:rPr>
          <w:rFonts w:ascii="Charis SIL Regular" w:eastAsia="Charis SIL Regular" w:hAnsi="Charis SIL Regular"/>
          <w:color w:val="000000"/>
        </w:rPr>
        <w:t>It was the look of a man who knew the weight of hard labor, the bone-deep weariness, the crushing burden of relentless toil. He knew the cold, the loneliness, the gnawing despair.</w:t>
      </w:r>
    </w:p>
    <w:p w14:paraId="55E8C94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We walked together, the silence between us comfortable and </w:t>
      </w:r>
      <w:r>
        <w:br/>
      </w:r>
      <w:r>
        <w:rPr>
          <w:rFonts w:ascii="Charis SIL Regular" w:eastAsia="Charis SIL Regular" w:hAnsi="Charis SIL Regular"/>
          <w:color w:val="000000"/>
        </w:rPr>
        <w:t>familiar, filled not with emptiness, but with a shared understanding.</w:t>
      </w:r>
    </w:p>
    <w:p w14:paraId="5E7EC4B8" w14:textId="77777777" w:rsidR="00B16A37" w:rsidRDefault="00000000">
      <w:pPr>
        <w:autoSpaceDE w:val="0"/>
        <w:autoSpaceDN w:val="0"/>
        <w:spacing w:before="60" w:after="0" w:line="264" w:lineRule="exact"/>
        <w:ind w:right="288"/>
      </w:pPr>
      <w:r>
        <w:rPr>
          <w:rFonts w:ascii="Charis SIL Regular" w:eastAsia="Charis SIL Regular" w:hAnsi="Charis SIL Regular"/>
          <w:color w:val="000000"/>
        </w:rPr>
        <w:t>The wind still howled, the cold still bit, but somehow, the weight on my shoulders seemed a little lighter, the darkness a little less oppressive. His presence, a simple, unwavering presence, was a shield against the relentless chill.</w:t>
      </w:r>
    </w:p>
    <w:p w14:paraId="404DA075"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We found refuge in a small, smoky pub, the air thick with the smell of stale beer and sweat. The warmth of the room, though meager, was a </w:t>
      </w:r>
      <w:r>
        <w:rPr>
          <w:rFonts w:ascii="Charis SIL Regular" w:eastAsia="Charis SIL Regular" w:hAnsi="Charis SIL Regular"/>
          <w:color w:val="000000"/>
        </w:rPr>
        <w:lastRenderedPageBreak/>
        <w:t>welcome reprieve from the biting wind. The muted chatter and clinking glasses provided a comforting backdrop to our shared silence. Liam ordered two pints of bitter, the dark liquid a welcome balm to my parched throat.</w:t>
      </w:r>
    </w:p>
    <w:p w14:paraId="7D118BA1" w14:textId="77777777" w:rsidR="00B16A37" w:rsidRDefault="00B16A37">
      <w:pPr>
        <w:sectPr w:rsidR="00B16A37">
          <w:pgSz w:w="8000" w:h="12000"/>
          <w:pgMar w:top="442" w:right="646" w:bottom="498" w:left="660" w:header="720" w:footer="720" w:gutter="0"/>
          <w:cols w:space="720"/>
          <w:docGrid w:linePitch="360"/>
        </w:sectPr>
      </w:pPr>
    </w:p>
    <w:p w14:paraId="2526AB9B" w14:textId="77777777" w:rsidR="00B16A37" w:rsidRDefault="00B16A37">
      <w:pPr>
        <w:autoSpaceDE w:val="0"/>
        <w:autoSpaceDN w:val="0"/>
        <w:spacing w:after="78" w:line="220" w:lineRule="exact"/>
      </w:pPr>
    </w:p>
    <w:p w14:paraId="5792268F"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We didn't speak much. There was no need. The unspoken words hung heavy in the air, a silent testament to the shared experiences that bound us together. We both understood the unspoken language of exhaustion, of resilience, of the quiet dignity of enduring. We both understood the cold, the deep, bone-chilling cold that </w:t>
      </w:r>
      <w:r>
        <w:br/>
      </w:r>
      <w:r>
        <w:rPr>
          <w:rFonts w:ascii="Charis SIL Regular" w:eastAsia="Charis SIL Regular" w:hAnsi="Charis SIL Regular"/>
          <w:color w:val="000000"/>
        </w:rPr>
        <w:t>threatened to engulf us, and the fragile warmth that occasionally flickered in the darkness.</w:t>
      </w:r>
    </w:p>
    <w:p w14:paraId="1CDE2035"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Liam raised his glass. "To surviving another day," he said, his voice rough but sincere. I echoed the sentiment, the clink of our glasses a small, fragile sound in the noisy pub, a sound that felt more </w:t>
      </w:r>
      <w:r>
        <w:br/>
      </w:r>
      <w:r>
        <w:rPr>
          <w:rFonts w:ascii="Charis SIL Regular" w:eastAsia="Charis SIL Regular" w:hAnsi="Charis SIL Regular"/>
          <w:color w:val="000000"/>
        </w:rPr>
        <w:t>profound than any grand declaration. It was a toast to resilience, to enduring, to the quiet strength that allowed us to continue, day after day, in the face of relentless adversity.</w:t>
      </w:r>
    </w:p>
    <w:p w14:paraId="10864615"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He told me about his family, his wife, his children. He spoke of their struggles, their joys, their everyday triumphs and defeats. His voice was filled with a deep affection, a quiet pride that shone through the grime and weariness. Hearing him speak of them, of the warmth and love he found in his home, was a stark contrast to the harsh realities of my own solitary existence. It was a reminder that warmth did exist, even if it was elusive, even if it felt miles away.</w:t>
      </w:r>
    </w:p>
    <w:p w14:paraId="0A3B494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spoke of my own struggles, my own quiet battles against despair. I spoke of the loneliness, the isolation, the endless cycle of labor and exhaustion. But as I spoke, I noticed the weight lifting, the cold receding slightly, replaced by a flickering ember of hope. Liam listened patiently, his gaze unwavering, offering a silent, </w:t>
      </w:r>
      <w:r>
        <w:br/>
      </w:r>
      <w:r>
        <w:rPr>
          <w:rFonts w:ascii="Charis SIL Regular" w:eastAsia="Charis SIL Regular" w:hAnsi="Charis SIL Regular"/>
          <w:color w:val="000000"/>
        </w:rPr>
        <w:t>unwavering support.</w:t>
      </w:r>
    </w:p>
    <w:p w14:paraId="1F7704B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His eyes, deep-set and kind, held a depth of understanding that went beyond words. He didn't offer false comfort or hollow </w:t>
      </w:r>
      <w:r>
        <w:br/>
      </w:r>
      <w:r>
        <w:rPr>
          <w:rFonts w:ascii="Charis SIL Regular" w:eastAsia="Charis SIL Regular" w:hAnsi="Charis SIL Regular"/>
          <w:color w:val="000000"/>
        </w:rPr>
        <w:t xml:space="preserve">reassurances. He simply listened, offering a space for my </w:t>
      </w:r>
      <w:r>
        <w:br/>
      </w:r>
      <w:r>
        <w:rPr>
          <w:rFonts w:ascii="Charis SIL Regular" w:eastAsia="Charis SIL Regular" w:hAnsi="Charis SIL Regular"/>
          <w:color w:val="000000"/>
        </w:rPr>
        <w:t>vulnerability, a safe harbor in the storm. It was a precious gift, a rare commodity in a world that often seemed devoid of compassion.</w:t>
      </w:r>
    </w:p>
    <w:p w14:paraId="33FD4EE7"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As the evening wore on, the conversation drifted to other things –shared memories, inside jokes, tales of mishaps and triumphs in the quarry. Laughter, genuine and hearty, filled the air, chasing away</w:t>
      </w:r>
    </w:p>
    <w:p w14:paraId="17C8CD03" w14:textId="77777777" w:rsidR="00B16A37" w:rsidRDefault="00B16A37">
      <w:pPr>
        <w:sectPr w:rsidR="00B16A37">
          <w:pgSz w:w="8000" w:h="12000"/>
          <w:pgMar w:top="296" w:right="664" w:bottom="392" w:left="660" w:header="720" w:footer="720" w:gutter="0"/>
          <w:cols w:space="720"/>
          <w:docGrid w:linePitch="360"/>
        </w:sectPr>
      </w:pPr>
    </w:p>
    <w:p w14:paraId="0D6D9E72" w14:textId="77777777" w:rsidR="00B16A37" w:rsidRDefault="00B16A37">
      <w:pPr>
        <w:autoSpaceDE w:val="0"/>
        <w:autoSpaceDN w:val="0"/>
        <w:spacing w:after="78" w:line="220" w:lineRule="exact"/>
      </w:pPr>
    </w:p>
    <w:p w14:paraId="4164314A" w14:textId="77777777" w:rsidR="00B16A37" w:rsidRDefault="00000000">
      <w:pPr>
        <w:autoSpaceDE w:val="0"/>
        <w:autoSpaceDN w:val="0"/>
        <w:spacing w:before="58" w:after="0" w:line="264" w:lineRule="exact"/>
        <w:ind w:right="432"/>
      </w:pPr>
      <w:r>
        <w:rPr>
          <w:rFonts w:ascii="Charis SIL Regular" w:eastAsia="Charis SIL Regular" w:hAnsi="Charis SIL Regular"/>
          <w:color w:val="000000"/>
        </w:rPr>
        <w:t>some of the darkness, some of the cold. It was a brief respite, a fleeting escape from the harsh realities of our lives.</w:t>
      </w:r>
    </w:p>
    <w:p w14:paraId="3BC3AE5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But the laughter didn't erase the pain, the exhaustion, the </w:t>
      </w:r>
      <w:r>
        <w:br/>
      </w:r>
      <w:r>
        <w:rPr>
          <w:rFonts w:ascii="Charis SIL Regular" w:eastAsia="Charis SIL Regular" w:hAnsi="Charis SIL Regular"/>
          <w:color w:val="000000"/>
        </w:rPr>
        <w:t xml:space="preserve">loneliness. It was merely a temporary reprieve, a moment of </w:t>
      </w:r>
      <w:r>
        <w:br/>
      </w:r>
      <w:r>
        <w:rPr>
          <w:rFonts w:ascii="Charis SIL Regular" w:eastAsia="Charis SIL Regular" w:hAnsi="Charis SIL Regular"/>
          <w:color w:val="000000"/>
        </w:rPr>
        <w:t>warmth in the icy landscape of our existence. It was a reminder that human connection was possible, that even in the darkest of times, warmth and understanding could be found.</w:t>
      </w:r>
    </w:p>
    <w:p w14:paraId="5D04EE64" w14:textId="77777777" w:rsidR="00B16A37" w:rsidRDefault="00000000">
      <w:pPr>
        <w:autoSpaceDE w:val="0"/>
        <w:autoSpaceDN w:val="0"/>
        <w:spacing w:before="266" w:after="0" w:line="264" w:lineRule="exact"/>
      </w:pPr>
      <w:r>
        <w:rPr>
          <w:rFonts w:ascii="Charis SIL Regular" w:eastAsia="Charis SIL Regular" w:hAnsi="Charis SIL Regular"/>
          <w:color w:val="000000"/>
        </w:rPr>
        <w:t>Leaving the pub, the cold night air hit me with renewed intensity. The warmth of the pub, the laughter, the conversation, were fading into memory. But Liam’s hand on my shoulder, the weight of his friendship, remained. It was a small thing, a simple gesture, but it carried a profound significance. It was a beacon in the darkness, a promise that even in the coldest of winters, the possibility of spring still existed.</w:t>
      </w:r>
    </w:p>
    <w:p w14:paraId="213A4C8B" w14:textId="77777777" w:rsidR="00B16A37" w:rsidRDefault="00000000">
      <w:pPr>
        <w:autoSpaceDE w:val="0"/>
        <w:autoSpaceDN w:val="0"/>
        <w:spacing w:before="264" w:after="0" w:line="264" w:lineRule="exact"/>
      </w:pPr>
      <w:r>
        <w:rPr>
          <w:rFonts w:ascii="Charis SIL Regular" w:eastAsia="Charis SIL Regular" w:hAnsi="Charis SIL Regular"/>
          <w:color w:val="000000"/>
        </w:rPr>
        <w:t>The walk home was still long and arduous, but it felt different now. The wind still howled, the cold still bit, but the loneliness felt less oppressive. Liam’s friendship, his quiet strength, his unwavering support, had created a small, fragile space of warmth within me, a space where hope could take root.</w:t>
      </w:r>
    </w:p>
    <w:p w14:paraId="54973EA5"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As I reached my cottage, a small flicker of warmth remained, a stubborn ember against the encroaching cold. It was the warmth of friendship, the warmth of shared experience, the warmth of </w:t>
      </w:r>
      <w:r>
        <w:br/>
      </w:r>
      <w:r>
        <w:rPr>
          <w:rFonts w:ascii="Charis SIL Regular" w:eastAsia="Charis SIL Regular" w:hAnsi="Charis SIL Regular"/>
          <w:color w:val="000000"/>
        </w:rPr>
        <w:t>knowing that even in the darkest of times, I was not alone. The cold would return, the cycle would continue. The rocks would continue to be broken. But tonight, the cold felt a little less bitter, a little less unrelenting, because I knew the warmth of a friend's hand, the warmth of shared experience and understanding. And that warmth, however fleeting, was enough to sustain me through the long, dark night.</w:t>
      </w:r>
    </w:p>
    <w:p w14:paraId="494B2B17" w14:textId="77777777" w:rsidR="00B16A37" w:rsidRDefault="00B16A37">
      <w:pPr>
        <w:sectPr w:rsidR="00B16A37">
          <w:pgSz w:w="8000" w:h="12000"/>
          <w:pgMar w:top="296" w:right="658" w:bottom="1316" w:left="660" w:header="720" w:footer="720" w:gutter="0"/>
          <w:cols w:space="720"/>
          <w:docGrid w:linePitch="360"/>
        </w:sectPr>
      </w:pPr>
    </w:p>
    <w:p w14:paraId="63C0E174" w14:textId="77777777" w:rsidR="00B16A37" w:rsidRDefault="00B16A37">
      <w:pPr>
        <w:autoSpaceDE w:val="0"/>
        <w:autoSpaceDN w:val="0"/>
        <w:spacing w:after="224" w:line="220" w:lineRule="exact"/>
      </w:pPr>
    </w:p>
    <w:p w14:paraId="7995FFA5" w14:textId="77777777" w:rsidR="00B16A37" w:rsidRDefault="00000000">
      <w:pPr>
        <w:autoSpaceDE w:val="0"/>
        <w:autoSpaceDN w:val="0"/>
        <w:spacing w:after="0" w:line="330" w:lineRule="exact"/>
      </w:pPr>
      <w:r>
        <w:rPr>
          <w:rFonts w:ascii="Charis SIL Bold" w:eastAsia="Charis SIL Bold" w:hAnsi="Charis SIL Bold"/>
          <w:b/>
          <w:color w:val="000000"/>
        </w:rPr>
        <w:t>The End of the Day</w:t>
      </w:r>
    </w:p>
    <w:p w14:paraId="0A7D5B59"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key in the lock scraped a discordant note against the silence of the night. My cottage, a humble affair of rough-hewn timber and patched-up windows, offered little in the way of comfort, but it was mine. Inside, the air hung heavy with the scent of woodsmoke and damp earth, a familiar aroma that spoke of long nights and harder days. The single lamp cast long, dancing shadows across the rough-hewn walls, illuminating the sparse furnishings: a worn wooden table, a couple of mismatched chairs, a small, iron stove that </w:t>
      </w:r>
      <w:r>
        <w:br/>
      </w:r>
      <w:r>
        <w:rPr>
          <w:rFonts w:ascii="Charis SIL Regular" w:eastAsia="Charis SIL Regular" w:hAnsi="Charis SIL Regular"/>
          <w:color w:val="000000"/>
        </w:rPr>
        <w:t>struggled to conquer the persistent chill.</w:t>
      </w:r>
    </w:p>
    <w:p w14:paraId="0626294C" w14:textId="77777777" w:rsidR="00B16A37" w:rsidRDefault="00000000">
      <w:pPr>
        <w:autoSpaceDE w:val="0"/>
        <w:autoSpaceDN w:val="0"/>
        <w:spacing w:before="264" w:after="0" w:line="264" w:lineRule="exact"/>
      </w:pPr>
      <w:r>
        <w:rPr>
          <w:rFonts w:ascii="Charis SIL Regular" w:eastAsia="Charis SIL Regular" w:hAnsi="Charis SIL Regular"/>
          <w:color w:val="000000"/>
        </w:rPr>
        <w:t>I stripped off my work clothes, the coarse fabric scratching against my raw skin. Each movement sent a fresh wave of pain through my aching muscles, a constant reminder of the day's brutal labor. The coal dust, embedded deep in the creases of my skin, felt gritty and alien, a physical manifestation of the day’s toil. I tossed the clothes onto a chair, their weight seeming to mirror the heaviness in my soul.</w:t>
      </w:r>
    </w:p>
    <w:p w14:paraId="010AF26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water in the basin was icy, but the shock was a momentary distraction from the deeper, more pervasive cold that settled in my bones. I scrubbed at the grime, the relentless friction a futile </w:t>
      </w:r>
      <w:r>
        <w:br/>
      </w:r>
      <w:r>
        <w:rPr>
          <w:rFonts w:ascii="Charis SIL Regular" w:eastAsia="Charis SIL Regular" w:hAnsi="Charis SIL Regular"/>
          <w:color w:val="000000"/>
        </w:rPr>
        <w:t>attempt to wash away the day’s harshness, the persistent ache in my spirit. But the dirt, like the weariness, clung stubbornly, refusing to be dislodged.</w:t>
      </w:r>
    </w:p>
    <w:p w14:paraId="1C02DA59"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I sat by the fire, the meager flames offering little warmth against the biting wind that whistled through the cracks in the walls. The fire cast a flickering light on the worn floorboards, revealing the countless scratches and dents, each a silent testament to years of hardship, of struggle, of relentless perseverance. The room, small and simple, reflected the simplicity of my life, the stripped-down essentials of my existence. There were no decorations, no frills, no attempt to disguise the stark reality of my circumstances.</w:t>
      </w:r>
    </w:p>
    <w:p w14:paraId="347F5C41"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silence was profound, unbroken except for the crackling of the fire and the whisper of the wind outside. It wasn't the silence of peace, but the silence of exhaustion, the silence of a soul drained</w:t>
      </w:r>
    </w:p>
    <w:p w14:paraId="1502F961" w14:textId="77777777" w:rsidR="00B16A37" w:rsidRDefault="00B16A37">
      <w:pPr>
        <w:sectPr w:rsidR="00B16A37">
          <w:pgSz w:w="8000" w:h="12000"/>
          <w:pgMar w:top="442" w:right="648" w:bottom="364" w:left="660" w:header="720" w:footer="720" w:gutter="0"/>
          <w:cols w:space="720"/>
          <w:docGrid w:linePitch="360"/>
        </w:sectPr>
      </w:pPr>
    </w:p>
    <w:p w14:paraId="2E25AC35" w14:textId="77777777" w:rsidR="00B16A37" w:rsidRDefault="00B16A37">
      <w:pPr>
        <w:autoSpaceDE w:val="0"/>
        <w:autoSpaceDN w:val="0"/>
        <w:spacing w:after="78" w:line="220" w:lineRule="exact"/>
      </w:pPr>
    </w:p>
    <w:p w14:paraId="764C44A8"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t>and weary. It was a silence heavy with unspoken words, with unacknowledged pain, with the quiet resignation of a life lived on the edge.</w:t>
      </w:r>
    </w:p>
    <w:p w14:paraId="66F2C99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reached for my worn leather-bound journal, its pages filled with the raw, unfiltered emotions that spilled from my soul. The ink, thick and black, seemed to mirror the darkness that often </w:t>
      </w:r>
      <w:r>
        <w:br/>
      </w:r>
      <w:r>
        <w:rPr>
          <w:rFonts w:ascii="Charis SIL Regular" w:eastAsia="Charis SIL Regular" w:hAnsi="Charis SIL Regular"/>
          <w:color w:val="000000"/>
        </w:rPr>
        <w:t>threatened to overwhelm me. I dipped my pen, its nib scratching across the paper, and began to write, pouring out the day's burden, the relentless weight of it all.</w:t>
      </w:r>
    </w:p>
    <w:p w14:paraId="0B2CA550" w14:textId="77777777" w:rsidR="00B16A37" w:rsidRDefault="00000000">
      <w:pPr>
        <w:autoSpaceDE w:val="0"/>
        <w:autoSpaceDN w:val="0"/>
        <w:spacing w:before="264" w:after="0" w:line="264" w:lineRule="exact"/>
      </w:pPr>
      <w:r>
        <w:rPr>
          <w:rFonts w:ascii="Charis SIL Regular" w:eastAsia="Charis SIL Regular" w:hAnsi="Charis SIL Regular"/>
          <w:color w:val="000000"/>
        </w:rPr>
        <w:t>The words flowed freely, unburdened by the need for eloquence or refinement. They were simple words, raw words, honest words.</w:t>
      </w:r>
    </w:p>
    <w:p w14:paraId="4ACEA06A" w14:textId="77777777" w:rsidR="00B16A37" w:rsidRDefault="00000000">
      <w:pPr>
        <w:autoSpaceDE w:val="0"/>
        <w:autoSpaceDN w:val="0"/>
        <w:spacing w:before="60" w:after="0" w:line="264" w:lineRule="exact"/>
        <w:ind w:right="144"/>
      </w:pPr>
      <w:r>
        <w:rPr>
          <w:rFonts w:ascii="Charis SIL Regular" w:eastAsia="Charis SIL Regular" w:hAnsi="Charis SIL Regular"/>
          <w:color w:val="000000"/>
        </w:rPr>
        <w:t>Words that spoke of the crushing weight of labor, the gnawing loneliness, the constant struggle against despair. They were words of pain, yes, but also words of resilience, of stubborn refusal to be broken.</w:t>
      </w:r>
    </w:p>
    <w:p w14:paraId="73ECDEBE"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wrote about the cold, the biting wind that pierced my very being, the icy grip of loneliness that threatened to consume me. I wrote about the endless cycle of toil, the repetitive rhythm of breaking rocks, of hauling stones, of enduring the relentless physical </w:t>
      </w:r>
      <w:r>
        <w:br/>
      </w:r>
      <w:r>
        <w:rPr>
          <w:rFonts w:ascii="Charis SIL Regular" w:eastAsia="Charis SIL Regular" w:hAnsi="Charis SIL Regular"/>
          <w:color w:val="000000"/>
        </w:rPr>
        <w:t>demands of my work. I wrote about the feeling of being drained, emptied, stripped bare by the unending grind. I wrote about the way the cold seeped into my bones, chilling me to the core, leaving me feeling numb, hollowed out.</w:t>
      </w:r>
    </w:p>
    <w:p w14:paraId="612A0FD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But I also wrote about Liam, about his unwavering friendship, the unexpected warmth of his presence, the quiet strength he offered. I wrote about the shared silence in the pub, the unspoken </w:t>
      </w:r>
      <w:r>
        <w:br/>
      </w:r>
      <w:r>
        <w:rPr>
          <w:rFonts w:ascii="Charis SIL Regular" w:eastAsia="Charis SIL Regular" w:hAnsi="Charis SIL Regular"/>
          <w:color w:val="000000"/>
        </w:rPr>
        <w:t>understanding that bound us together. I wrote about the simple act of raising a glass to surviving another day, the clink of glass on glass echoing the quiet resilience of our shared struggle.</w:t>
      </w:r>
    </w:p>
    <w:p w14:paraId="25AF8068"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I wrote about the fragile warmth of human connection, the brief moments of laughter that chased away some of the darkness, the fleeting escape from the harsh realities of our lives. I wrote about the simple acts of kindness, the small gestures of support, the quiet acts of compassion that helped sustain me in the face of adversity.</w:t>
      </w:r>
    </w:p>
    <w:p w14:paraId="58DDD791" w14:textId="77777777" w:rsidR="00B16A37" w:rsidRDefault="00B16A37">
      <w:pPr>
        <w:sectPr w:rsidR="00B16A37">
          <w:pgSz w:w="8000" w:h="12000"/>
          <w:pgMar w:top="296" w:right="736" w:bottom="524" w:left="660" w:header="720" w:footer="720" w:gutter="0"/>
          <w:cols w:space="720"/>
          <w:docGrid w:linePitch="360"/>
        </w:sectPr>
      </w:pPr>
    </w:p>
    <w:p w14:paraId="51A3C1F2" w14:textId="77777777" w:rsidR="00B16A37" w:rsidRDefault="00B16A37">
      <w:pPr>
        <w:autoSpaceDE w:val="0"/>
        <w:autoSpaceDN w:val="0"/>
        <w:spacing w:after="78" w:line="220" w:lineRule="exact"/>
      </w:pPr>
    </w:p>
    <w:p w14:paraId="12544CD0"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t xml:space="preserve">I wrote about the way the cold still bit, the way the loneliness still gnawed, the way the cycle of hardship still continued. But I also wrote about the small, stubborn ember of hope that refused to be extinguished, the flicker of warmth that persisted even in the deepest cold. It was a small flame, yes, but it was a flame </w:t>
      </w:r>
      <w:r>
        <w:br/>
      </w:r>
      <w:r>
        <w:rPr>
          <w:rFonts w:ascii="Charis SIL Regular" w:eastAsia="Charis SIL Regular" w:hAnsi="Charis SIL Regular"/>
          <w:color w:val="000000"/>
        </w:rPr>
        <w:t xml:space="preserve">nonetheless, a flame that burned with the quiet intensity of </w:t>
      </w:r>
      <w:r>
        <w:br/>
      </w:r>
      <w:r>
        <w:rPr>
          <w:rFonts w:ascii="Charis SIL Regular" w:eastAsia="Charis SIL Regular" w:hAnsi="Charis SIL Regular"/>
          <w:color w:val="000000"/>
        </w:rPr>
        <w:t>enduring.</w:t>
      </w:r>
    </w:p>
    <w:p w14:paraId="4713909E"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The act of writing itself was a form of healing, a way to confront the pain, to acknowledge it, to give voice to the silent struggle. It was a way to bring order to the chaos, to find meaning in the meaningless, to discover strength in the face of overwhelming adversity.</w:t>
      </w:r>
    </w:p>
    <w:p w14:paraId="549FDB0F" w14:textId="77777777" w:rsidR="00B16A37" w:rsidRDefault="00000000">
      <w:pPr>
        <w:autoSpaceDE w:val="0"/>
        <w:autoSpaceDN w:val="0"/>
        <w:spacing w:before="264" w:after="0" w:line="264" w:lineRule="exact"/>
      </w:pPr>
      <w:r>
        <w:rPr>
          <w:rFonts w:ascii="Charis SIL Regular" w:eastAsia="Charis SIL Regular" w:hAnsi="Charis SIL Regular"/>
          <w:color w:val="000000"/>
        </w:rPr>
        <w:t>When I finally closed the journal, the fire had dwindled to embers, the room filled with the stillness of the night. I felt a profound sense of exhaustion, but also a strange sense of peace, a quiet acceptance of the reality of my life. There was no grand epiphany, no sudden burst of inspiration. There was simply the quiet acknowledgment of pain and the quiet resilience of enduring.</w:t>
      </w:r>
    </w:p>
    <w:p w14:paraId="13A3AA3D" w14:textId="77777777" w:rsidR="00B16A37" w:rsidRDefault="00000000">
      <w:pPr>
        <w:autoSpaceDE w:val="0"/>
        <w:autoSpaceDN w:val="0"/>
        <w:spacing w:before="264" w:after="0" w:line="264" w:lineRule="exact"/>
      </w:pPr>
      <w:r>
        <w:rPr>
          <w:rFonts w:ascii="Charis SIL Regular" w:eastAsia="Charis SIL Regular" w:hAnsi="Charis SIL Regular"/>
          <w:color w:val="000000"/>
        </w:rPr>
        <w:t>The cold would return. The cycle would continue. The rocks would continue to be broken. But tonight, the cold felt less profound, the darkness less absolute. Tonight, the weight on my shoulders was slightly lighter, the burden a little less unbearable. I wasn't healed, not completely. But the small act of honesty, the outpouring of emotion onto the page, had given the cold a little less power, the darkness a little less weight. The ember of hope, though small, flickered brighter now, sustained by the honest acknowledgment of the cold, the loneliness, the unending cycle of labor. And in that flickering flame, I found a quiet, enduring strength. It was enough, for now. It had to be. The sun would rise again. And I would be there to meet it, ready to face another day, ready to break more rocks, ready to endure. Because that's what I do. That’s who I am.</w:t>
      </w:r>
    </w:p>
    <w:p w14:paraId="08C6AD32" w14:textId="77777777" w:rsidR="00B16A37" w:rsidRDefault="00B16A37">
      <w:pPr>
        <w:sectPr w:rsidR="00B16A37">
          <w:pgSz w:w="8000" w:h="12000"/>
          <w:pgMar w:top="296" w:right="660" w:bottom="1184" w:left="660" w:header="720" w:footer="720" w:gutter="0"/>
          <w:cols w:space="720"/>
          <w:docGrid w:linePitch="360"/>
        </w:sectPr>
      </w:pPr>
    </w:p>
    <w:p w14:paraId="48EF1222" w14:textId="77777777" w:rsidR="00B16A37" w:rsidRDefault="00B16A37">
      <w:pPr>
        <w:autoSpaceDE w:val="0"/>
        <w:autoSpaceDN w:val="0"/>
        <w:spacing w:after="224" w:line="220" w:lineRule="exact"/>
      </w:pPr>
    </w:p>
    <w:p w14:paraId="16977A52" w14:textId="77777777" w:rsidR="00B16A37" w:rsidRDefault="00000000">
      <w:pPr>
        <w:autoSpaceDE w:val="0"/>
        <w:autoSpaceDN w:val="0"/>
        <w:spacing w:after="0" w:line="330" w:lineRule="exact"/>
      </w:pPr>
      <w:r>
        <w:rPr>
          <w:rFonts w:ascii="Charis SIL Bold" w:eastAsia="Charis SIL Bold" w:hAnsi="Charis SIL Bold"/>
          <w:b/>
          <w:color w:val="000000"/>
        </w:rPr>
        <w:t>The Color of Exhaustion</w:t>
      </w:r>
    </w:p>
    <w:p w14:paraId="4C3C58B5" w14:textId="77777777" w:rsidR="00B16A37" w:rsidRDefault="00000000">
      <w:pPr>
        <w:autoSpaceDE w:val="0"/>
        <w:autoSpaceDN w:val="0"/>
        <w:spacing w:before="286" w:after="0" w:line="264" w:lineRule="exact"/>
      </w:pPr>
      <w:r>
        <w:rPr>
          <w:rFonts w:ascii="Charis SIL Regular" w:eastAsia="Charis SIL Regular" w:hAnsi="Charis SIL Regular"/>
          <w:color w:val="000000"/>
        </w:rPr>
        <w:t>The color drained from the world, mirroring the emptiness I felt inside. It wasn't a dramatic, sudden absence, but a slow, creeping fade, like watching the sun sink below the horizon on a grey day – a gradual dimming, a subtle leaching of vibrancy until only muted tones remained. Drained and blue, that was the feeling. Not the vibrant blue of a summer sky, but the dull, washed-out blue of a winter’s day, the color of a bruise fading into the skin.</w:t>
      </w:r>
    </w:p>
    <w:p w14:paraId="4223E515" w14:textId="77777777" w:rsidR="00B16A37" w:rsidRDefault="00000000">
      <w:pPr>
        <w:autoSpaceDE w:val="0"/>
        <w:autoSpaceDN w:val="0"/>
        <w:spacing w:before="264" w:after="0" w:line="264" w:lineRule="exact"/>
      </w:pPr>
      <w:r>
        <w:rPr>
          <w:rFonts w:ascii="Charis SIL Regular" w:eastAsia="Charis SIL Regular" w:hAnsi="Charis SIL Regular"/>
          <w:color w:val="000000"/>
        </w:rPr>
        <w:t>The rhythm of my work was a relentless hammer against my spirit. The repetitive motions, the constant strain, the unrelenting physical demand – it all bled into a monotonous blur. Each swing of the pickaxe, each heave of the shovel, chipped away not just at the rock face before me, but at my own inner reserves, leaving me hollowed out, depleted. My body ached, my muscles screamed in protest, but the work continued, a mechanical dance of exhaustion. The air hung thick with dust and the scent of sweat, a suffocating blanket that mirrored the oppressive weight of my fatigue.</w:t>
      </w:r>
    </w:p>
    <w:p w14:paraId="76181B7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wasn't just the physical labor, though that was certainly a </w:t>
      </w:r>
      <w:r>
        <w:br/>
      </w:r>
      <w:r>
        <w:rPr>
          <w:rFonts w:ascii="Charis SIL Regular" w:eastAsia="Charis SIL Regular" w:hAnsi="Charis SIL Regular"/>
          <w:color w:val="000000"/>
        </w:rPr>
        <w:t xml:space="preserve">significant factor. It was the soul-crushing monotony, the endless repetition, the lack of any meaningful progress, the feeling of being trapped in a never-ending cycle. Days bled into weeks, weeks into months, and the line between one day and the next became </w:t>
      </w:r>
      <w:r>
        <w:br/>
      </w:r>
      <w:r>
        <w:rPr>
          <w:rFonts w:ascii="Charis SIL Regular" w:eastAsia="Charis SIL Regular" w:hAnsi="Charis SIL Regular"/>
          <w:color w:val="000000"/>
        </w:rPr>
        <w:t>increasingly blurred, a hazy indistinguishable mass of identical toil.</w:t>
      </w:r>
    </w:p>
    <w:p w14:paraId="15E3617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remember one particular day, the sun a pale disc behind a veil of cloud, the air heavy with the promise of rain. The work was </w:t>
      </w:r>
      <w:r>
        <w:br/>
      </w:r>
      <w:r>
        <w:rPr>
          <w:rFonts w:ascii="Charis SIL Regular" w:eastAsia="Charis SIL Regular" w:hAnsi="Charis SIL Regular"/>
          <w:color w:val="000000"/>
        </w:rPr>
        <w:t xml:space="preserve">particularly arduous that day; the rock was stubborn, unyielding, resisting my efforts at every turn. My muscles burned, my lungs ached, and my hands were raw and bleeding. Each blow of the pickaxe was an act of defiance, a stubborn refusal to succumb to the crushing weight of exhaustion, yet the task seemed endless, a </w:t>
      </w:r>
      <w:r>
        <w:br/>
      </w:r>
      <w:r>
        <w:rPr>
          <w:rFonts w:ascii="Charis SIL Regular" w:eastAsia="Charis SIL Regular" w:hAnsi="Charis SIL Regular"/>
          <w:color w:val="000000"/>
        </w:rPr>
        <w:t>Sisyphean struggle against an indifferent universe.</w:t>
      </w:r>
    </w:p>
    <w:p w14:paraId="4F1F61DB"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feeling was visceral, a profound sense of depletion that went beyond physical tiredness. It was a hollowness that settled in my bones, a coldness that spread through my veins, numbing my</w:t>
      </w:r>
    </w:p>
    <w:p w14:paraId="01F9F4EA" w14:textId="77777777" w:rsidR="00B16A37" w:rsidRDefault="00B16A37">
      <w:pPr>
        <w:sectPr w:rsidR="00B16A37">
          <w:pgSz w:w="8000" w:h="12000"/>
          <w:pgMar w:top="442" w:right="648" w:bottom="364" w:left="660" w:header="720" w:footer="720" w:gutter="0"/>
          <w:cols w:space="720"/>
          <w:docGrid w:linePitch="360"/>
        </w:sectPr>
      </w:pPr>
    </w:p>
    <w:p w14:paraId="6D356D20" w14:textId="77777777" w:rsidR="00B16A37" w:rsidRDefault="00B16A37">
      <w:pPr>
        <w:autoSpaceDE w:val="0"/>
        <w:autoSpaceDN w:val="0"/>
        <w:spacing w:after="78" w:line="220" w:lineRule="exact"/>
      </w:pPr>
    </w:p>
    <w:p w14:paraId="35A866B4" w14:textId="77777777" w:rsidR="00B16A37" w:rsidRDefault="00000000">
      <w:pPr>
        <w:autoSpaceDE w:val="0"/>
        <w:autoSpaceDN w:val="0"/>
        <w:spacing w:before="58" w:after="0" w:line="264" w:lineRule="exact"/>
      </w:pPr>
      <w:r>
        <w:rPr>
          <w:rFonts w:ascii="Charis SIL Regular" w:eastAsia="Charis SIL Regular" w:hAnsi="Charis SIL Regular"/>
          <w:color w:val="000000"/>
        </w:rPr>
        <w:t>senses, silencing my spirit. It was the feeling of being squeezed dry, like a lemon discarded after its juice has been extracted, its zest exhausted. Drained and blue, indeed.</w:t>
      </w:r>
    </w:p>
    <w:p w14:paraId="1878DE89"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Even the small moments of respite offered little relief. Lunch breaks were short and hurried, the food swallowed hastily, the meager respite barely enough to stave off the encroaching fatigue. The evenings brought little solace either; my body screamed for rest, but sleep offered no escape, my dreams haunted by the relentless </w:t>
      </w:r>
      <w:r>
        <w:br/>
      </w:r>
      <w:r>
        <w:rPr>
          <w:rFonts w:ascii="Charis SIL Regular" w:eastAsia="Charis SIL Regular" w:hAnsi="Charis SIL Regular"/>
          <w:color w:val="000000"/>
        </w:rPr>
        <w:t>rhythm of the pickaxe, the relentless weight of the shovel.</w:t>
      </w:r>
    </w:p>
    <w:p w14:paraId="6FFDEAC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silence of the nights was deafening, broken only by the creak of the aging floorboards beneath my weary body. The darkness </w:t>
      </w:r>
      <w:r>
        <w:br/>
      </w:r>
      <w:r>
        <w:rPr>
          <w:rFonts w:ascii="Charis SIL Regular" w:eastAsia="Charis SIL Regular" w:hAnsi="Charis SIL Regular"/>
          <w:color w:val="000000"/>
        </w:rPr>
        <w:t>pressed in on me, suffocating, emphasizing the pervasive sense of loneliness and isolation. Even the warmth of the meager fire seemed incapable of penetrating the coldness that had settled deep within me, the chilling indifference of exhaustion.</w:t>
      </w:r>
    </w:p>
    <w:p w14:paraId="7B240F22" w14:textId="77777777" w:rsidR="00B16A37" w:rsidRDefault="00000000">
      <w:pPr>
        <w:autoSpaceDE w:val="0"/>
        <w:autoSpaceDN w:val="0"/>
        <w:spacing w:before="264" w:after="0" w:line="264" w:lineRule="exact"/>
      </w:pPr>
      <w:r>
        <w:rPr>
          <w:rFonts w:ascii="Charis SIL Regular" w:eastAsia="Charis SIL Regular" w:hAnsi="Charis SIL Regular"/>
          <w:color w:val="000000"/>
        </w:rPr>
        <w:t>The cold wasn't just a physical sensation; it was an emotional state, a reflection of the bleakness and isolation that characterized my existence. It was the cold of despair, the cold of loneliness, the cold of a life lived on the edge, a life spent battling against the relentless forces of exhaustion.</w:t>
      </w:r>
    </w:p>
    <w:p w14:paraId="31657287"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I tried to find solace in small things – in the simple act of making a cup of tea, in the quiet moments spent reading a worn paperback, in the brief encounters with Liam, my friend, our shared silences speaking volumes. But even these small moments of peace felt tainted by the pervasive sense of exhaustion, the weight of it clinging to me like a second skin.</w:t>
      </w:r>
    </w:p>
    <w:p w14:paraId="1BE7838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Liam understood. He didn't need words; he simply understood the color of exhaustion, the bone-deep weariness, the numbing effect of relentless toil. We shared a look, a shared understanding that </w:t>
      </w:r>
      <w:r>
        <w:br/>
      </w:r>
      <w:r>
        <w:rPr>
          <w:rFonts w:ascii="Charis SIL Regular" w:eastAsia="Charis SIL Regular" w:hAnsi="Charis SIL Regular"/>
          <w:color w:val="000000"/>
        </w:rPr>
        <w:t xml:space="preserve">transcended words, a silent acknowledgement of the burden we both carried. We didn't speak of it often, but it was a bond as strong and </w:t>
      </w:r>
      <w:r>
        <w:rPr>
          <w:rFonts w:ascii="Charis SIL Regular" w:eastAsia="Charis SIL Regular" w:hAnsi="Charis SIL Regular"/>
          <w:color w:val="000000"/>
        </w:rPr>
        <w:lastRenderedPageBreak/>
        <w:t>resilient as any explicit conversation, a connection forged in the crucible of shared hardship.</w:t>
      </w:r>
    </w:p>
    <w:p w14:paraId="1BADADC2" w14:textId="77777777" w:rsidR="00B16A37" w:rsidRDefault="00000000">
      <w:pPr>
        <w:autoSpaceDE w:val="0"/>
        <w:autoSpaceDN w:val="0"/>
        <w:spacing w:before="204" w:after="0" w:line="324" w:lineRule="exact"/>
      </w:pPr>
      <w:r>
        <w:rPr>
          <w:rFonts w:ascii="Charis SIL Regular" w:eastAsia="Charis SIL Regular" w:hAnsi="Charis SIL Regular"/>
          <w:color w:val="000000"/>
        </w:rPr>
        <w:t>He, too, knew the chilling effect of the cold, the way it seeped into</w:t>
      </w:r>
    </w:p>
    <w:p w14:paraId="70EFAB8A" w14:textId="77777777" w:rsidR="00B16A37" w:rsidRDefault="00B16A37">
      <w:pPr>
        <w:sectPr w:rsidR="00B16A37">
          <w:pgSz w:w="8000" w:h="12000"/>
          <w:pgMar w:top="296" w:right="644" w:bottom="392" w:left="660" w:header="720" w:footer="720" w:gutter="0"/>
          <w:cols w:space="720"/>
          <w:docGrid w:linePitch="360"/>
        </w:sectPr>
      </w:pPr>
    </w:p>
    <w:p w14:paraId="3594B296" w14:textId="77777777" w:rsidR="00B16A37" w:rsidRDefault="00B16A37">
      <w:pPr>
        <w:autoSpaceDE w:val="0"/>
        <w:autoSpaceDN w:val="0"/>
        <w:spacing w:after="78" w:line="220" w:lineRule="exact"/>
      </w:pPr>
    </w:p>
    <w:p w14:paraId="2493FC3C" w14:textId="77777777" w:rsidR="00B16A37" w:rsidRDefault="00000000">
      <w:pPr>
        <w:autoSpaceDE w:val="0"/>
        <w:autoSpaceDN w:val="0"/>
        <w:spacing w:before="58" w:after="0" w:line="264" w:lineRule="exact"/>
      </w:pPr>
      <w:r>
        <w:rPr>
          <w:rFonts w:ascii="Charis SIL Regular" w:eastAsia="Charis SIL Regular" w:hAnsi="Charis SIL Regular"/>
          <w:color w:val="000000"/>
        </w:rPr>
        <w:t>your bones, numbing your senses, leaving you feeling empty and hollow. He knew the repetitive rhythm of the work, the relentless cycle of physical demand, the constant threat of injury. He, too, had felt the color of exhaustion creep into his life, staining it with the dull, monotonous hue of relentless labor.</w:t>
      </w:r>
    </w:p>
    <w:p w14:paraId="5C40582C" w14:textId="77777777" w:rsidR="00B16A37" w:rsidRDefault="00000000">
      <w:pPr>
        <w:autoSpaceDE w:val="0"/>
        <w:autoSpaceDN w:val="0"/>
        <w:spacing w:before="266" w:after="0" w:line="264" w:lineRule="exact"/>
        <w:ind w:right="144"/>
      </w:pPr>
      <w:r>
        <w:rPr>
          <w:rFonts w:ascii="Charis SIL Regular" w:eastAsia="Charis SIL Regular" w:hAnsi="Charis SIL Regular"/>
          <w:color w:val="000000"/>
        </w:rPr>
        <w:t xml:space="preserve">We found a kind of solace in our shared struggle, a mutual </w:t>
      </w:r>
      <w:r>
        <w:br/>
      </w:r>
      <w:r>
        <w:rPr>
          <w:rFonts w:ascii="Charis SIL Regular" w:eastAsia="Charis SIL Regular" w:hAnsi="Charis SIL Regular"/>
          <w:color w:val="000000"/>
        </w:rPr>
        <w:t>understanding that helped us navigate the bleakness. We found warmth in the shared silence, in the clinking of glasses in the pub, in the unspoken acknowledgment of our shared experience. It wasn't much, but it was enough, a small ember of warmth in the vast expanse of cold.</w:t>
      </w:r>
    </w:p>
    <w:p w14:paraId="2B8369A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Sometimes, I would look up at the sky, searching for a hint of color, a glimmer of warmth to break through the pervasive grey. But often, the sky was as drained and blue as I felt, reflecting the </w:t>
      </w:r>
      <w:r>
        <w:br/>
      </w:r>
      <w:r>
        <w:rPr>
          <w:rFonts w:ascii="Charis SIL Regular" w:eastAsia="Charis SIL Regular" w:hAnsi="Charis SIL Regular"/>
          <w:color w:val="000000"/>
        </w:rPr>
        <w:t>emptiness within me, the hollow ache in my soul.</w:t>
      </w:r>
    </w:p>
    <w:p w14:paraId="6B79D595"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Yet, even in that bleakness, there was a flicker of hope. A stubborn refusal to succumb, a quiet defiance in the face of overwhelming adversity. It wasn't a dramatic rebellion, but a subtle persistence, a quiet determination to keep going, one day at a time. It was the knowledge that the sun would rise again, that even the longest winter eventually gives way to spring.</w:t>
      </w:r>
    </w:p>
    <w:p w14:paraId="3C0396C3" w14:textId="77777777" w:rsidR="00B16A37" w:rsidRDefault="00000000">
      <w:pPr>
        <w:autoSpaceDE w:val="0"/>
        <w:autoSpaceDN w:val="0"/>
        <w:spacing w:before="264" w:after="0" w:line="264" w:lineRule="exact"/>
      </w:pPr>
      <w:r>
        <w:rPr>
          <w:rFonts w:ascii="Charis SIL Regular" w:eastAsia="Charis SIL Regular" w:hAnsi="Charis SIL Regular"/>
          <w:color w:val="000000"/>
        </w:rPr>
        <w:t>It was the quiet knowledge that despite the pervasive cold, there was warmth to be found in friendship, in simple acts of kindness, in the resilience of the human spirit. It was a small flame, flickering in the darkness, but it was a flame nonetheless, a beacon of hope in the vast and often unforgiving landscape of my life. It was the promise of a brighter future, a future where the color of exhaustion would fade, replaced by the vibrant hues of hope and resilience.</w:t>
      </w:r>
    </w:p>
    <w:p w14:paraId="70BB846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color of exhaustion, drained and blue, would always be a part of me, a permanent stain on the canvas of my life. But it would not be the defining color. There would be other colors, brighter colors, colors of </w:t>
      </w:r>
      <w:r>
        <w:rPr>
          <w:rFonts w:ascii="Charis SIL Regular" w:eastAsia="Charis SIL Regular" w:hAnsi="Charis SIL Regular"/>
          <w:color w:val="000000"/>
        </w:rPr>
        <w:lastRenderedPageBreak/>
        <w:t>warmth and hope, colors of friendship and resilience. The sun would rise again. And I would be there to meet it, ready to face another day, ready to endure, ready to find the warmth that lies hidden beneath the layers of exhaustion. Because that is what we</w:t>
      </w:r>
    </w:p>
    <w:p w14:paraId="64D2CA17" w14:textId="77777777" w:rsidR="00B16A37" w:rsidRDefault="00B16A37">
      <w:pPr>
        <w:sectPr w:rsidR="00B16A37">
          <w:pgSz w:w="8000" w:h="12000"/>
          <w:pgMar w:top="296" w:right="666" w:bottom="392" w:left="660" w:header="720" w:footer="720" w:gutter="0"/>
          <w:cols w:space="720"/>
          <w:docGrid w:linePitch="360"/>
        </w:sectPr>
      </w:pPr>
    </w:p>
    <w:p w14:paraId="059FC593" w14:textId="77777777" w:rsidR="00B16A37" w:rsidRDefault="00B16A37">
      <w:pPr>
        <w:autoSpaceDE w:val="0"/>
        <w:autoSpaceDN w:val="0"/>
        <w:spacing w:after="78" w:line="220" w:lineRule="exact"/>
      </w:pPr>
    </w:p>
    <w:p w14:paraId="5D6B5D7C" w14:textId="77777777" w:rsidR="00B16A37" w:rsidRDefault="00000000">
      <w:pPr>
        <w:autoSpaceDE w:val="0"/>
        <w:autoSpaceDN w:val="0"/>
        <w:spacing w:before="58" w:after="0" w:line="264" w:lineRule="exact"/>
      </w:pPr>
      <w:r>
        <w:rPr>
          <w:rFonts w:ascii="Charis SIL Regular" w:eastAsia="Charis SIL Regular" w:hAnsi="Charis SIL Regular"/>
          <w:color w:val="000000"/>
        </w:rPr>
        <w:t>do. That is who we are. We are the color of resilience, slowly, stubbornly, reclaiming the vibrancy of life from the cold, grey landscape of exhaustion. The sun will rise. And I will be waiting.</w:t>
      </w:r>
    </w:p>
    <w:p w14:paraId="7AEE4A04" w14:textId="77777777" w:rsidR="00B16A37" w:rsidRDefault="00B16A37">
      <w:pPr>
        <w:sectPr w:rsidR="00B16A37">
          <w:pgSz w:w="8000" w:h="12000"/>
          <w:pgMar w:top="296" w:right="996" w:bottom="1440" w:left="660" w:header="720" w:footer="720" w:gutter="0"/>
          <w:cols w:space="720"/>
          <w:docGrid w:linePitch="360"/>
        </w:sectPr>
      </w:pPr>
    </w:p>
    <w:p w14:paraId="229A71D8" w14:textId="77777777" w:rsidR="00B16A37" w:rsidRDefault="00B16A37">
      <w:pPr>
        <w:autoSpaceDE w:val="0"/>
        <w:autoSpaceDN w:val="0"/>
        <w:spacing w:after="224" w:line="220" w:lineRule="exact"/>
      </w:pPr>
    </w:p>
    <w:p w14:paraId="1A0E1EA6" w14:textId="77777777" w:rsidR="00B16A37" w:rsidRDefault="00000000">
      <w:pPr>
        <w:autoSpaceDE w:val="0"/>
        <w:autoSpaceDN w:val="0"/>
        <w:spacing w:after="0" w:line="330" w:lineRule="exact"/>
      </w:pPr>
      <w:r>
        <w:rPr>
          <w:rFonts w:ascii="Charis SIL Bold" w:eastAsia="Charis SIL Bold" w:hAnsi="Charis SIL Bold"/>
          <w:b/>
          <w:color w:val="000000"/>
        </w:rPr>
        <w:t>The Weight of Silence</w:t>
      </w:r>
    </w:p>
    <w:p w14:paraId="2ABA7C1B"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silence was a heavy blanket, smothering the small apartment. Not the comforting silence of a peaceful evening, but a suffocating quiet, pregnant with unspoken anxieties and the weight of </w:t>
      </w:r>
      <w:r>
        <w:br/>
      </w:r>
      <w:r>
        <w:rPr>
          <w:rFonts w:ascii="Charis SIL Regular" w:eastAsia="Charis SIL Regular" w:hAnsi="Charis SIL Regular"/>
          <w:color w:val="000000"/>
        </w:rPr>
        <w:t>unacknowledged pain. The ticking of the old clock on the wall seemed to amplify the stillness, each tick a tiny hammer blow against the fragile peace. It was a silence that echoed the emptiness within me, a void that yawned open, swallowing sound and light.</w:t>
      </w:r>
    </w:p>
    <w:p w14:paraId="4F37DB52" w14:textId="77777777" w:rsidR="00B16A37" w:rsidRDefault="00000000">
      <w:pPr>
        <w:autoSpaceDE w:val="0"/>
        <w:autoSpaceDN w:val="0"/>
        <w:spacing w:before="264" w:after="0" w:line="264" w:lineRule="exact"/>
      </w:pPr>
      <w:r>
        <w:rPr>
          <w:rFonts w:ascii="Charis SIL Regular" w:eastAsia="Charis SIL Regular" w:hAnsi="Charis SIL Regular"/>
          <w:color w:val="000000"/>
        </w:rPr>
        <w:t>Dust motes danced in the weak sunlight filtering through the grimy windowpane, tiny specters swirling in the still air. They seemed to mock my inactivity, their restless energy a stark contrast to my own inertia. I sat hunched on the worn couch, the fabric yielding under my weight, offering little comfort. The room itself seemed to exhale a sigh of weariness, its peeling paint and faded wallpaper mirroring my own depleted state. It felt like the silence was seeping into my bones, chilling me to the marrow.</w:t>
      </w:r>
    </w:p>
    <w:p w14:paraId="2CE5A584" w14:textId="77777777" w:rsidR="00B16A37" w:rsidRDefault="00000000">
      <w:pPr>
        <w:autoSpaceDE w:val="0"/>
        <w:autoSpaceDN w:val="0"/>
        <w:spacing w:before="264" w:after="0" w:line="264" w:lineRule="exact"/>
      </w:pPr>
      <w:r>
        <w:rPr>
          <w:rFonts w:ascii="Charis SIL Regular" w:eastAsia="Charis SIL Regular" w:hAnsi="Charis SIL Regular"/>
          <w:color w:val="000000"/>
        </w:rPr>
        <w:t>This wasn't the silence of contentment, the quietude of a soul at peace. This was the silence of despair, the stillness before a storm. It was the silence of a life lived on the edge, teetering precariously between endurance and collapse. It was a silence punctuated by the phantom aches in my muscles, the dull throb of exhaustion that lingered long after the physical work was done.</w:t>
      </w:r>
    </w:p>
    <w:p w14:paraId="010B92C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thought of Liam. He, too, knew the language of silence, the </w:t>
      </w:r>
      <w:r>
        <w:br/>
      </w:r>
      <w:r>
        <w:rPr>
          <w:rFonts w:ascii="Charis SIL Regular" w:eastAsia="Charis SIL Regular" w:hAnsi="Charis SIL Regular"/>
          <w:color w:val="000000"/>
        </w:rPr>
        <w:t xml:space="preserve">unspoken dialogues that transcended words. We spoke little of our struggles, yet the understanding between us was deep and </w:t>
      </w:r>
      <w:r>
        <w:br/>
      </w:r>
      <w:r>
        <w:rPr>
          <w:rFonts w:ascii="Charis SIL Regular" w:eastAsia="Charis SIL Regular" w:hAnsi="Charis SIL Regular"/>
          <w:color w:val="000000"/>
        </w:rPr>
        <w:t>profound, woven into the fabric of our shared experiences. We understood the unspoken exhaustion, the weariness that permeated every aspect of our lives. We knew the price of silence – the cost of keeping our struggles hidden beneath a facade of stoicism.</w:t>
      </w:r>
    </w:p>
    <w:p w14:paraId="340B476B"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The silence in the apartment was mirrored by the silence within me. A silence born not of peace, but of a suppressed torrent of emotions, a dam holding back a flood of pain, frustration, and a deep-seated sense of hopelessness. I found myself clutching at the worn edges of my favorite paperback, its pages brittle with age, the words offering</w:t>
      </w:r>
    </w:p>
    <w:p w14:paraId="2FBFAD43" w14:textId="77777777" w:rsidR="00B16A37" w:rsidRDefault="00B16A37">
      <w:pPr>
        <w:sectPr w:rsidR="00B16A37">
          <w:pgSz w:w="8000" w:h="12000"/>
          <w:pgMar w:top="442" w:right="646" w:bottom="364" w:left="660" w:header="720" w:footer="720" w:gutter="0"/>
          <w:cols w:space="720"/>
          <w:docGrid w:linePitch="360"/>
        </w:sectPr>
      </w:pPr>
    </w:p>
    <w:p w14:paraId="6766BD10" w14:textId="77777777" w:rsidR="00B16A37" w:rsidRDefault="00B16A37">
      <w:pPr>
        <w:autoSpaceDE w:val="0"/>
        <w:autoSpaceDN w:val="0"/>
        <w:spacing w:after="78" w:line="220" w:lineRule="exact"/>
      </w:pPr>
    </w:p>
    <w:p w14:paraId="6B700F93" w14:textId="77777777" w:rsidR="00B16A37" w:rsidRDefault="00000000">
      <w:pPr>
        <w:autoSpaceDE w:val="0"/>
        <w:autoSpaceDN w:val="0"/>
        <w:spacing w:before="58" w:after="0" w:line="264" w:lineRule="exact"/>
      </w:pPr>
      <w:r>
        <w:rPr>
          <w:rFonts w:ascii="Charis SIL Regular" w:eastAsia="Charis SIL Regular" w:hAnsi="Charis SIL Regular"/>
          <w:color w:val="000000"/>
        </w:rPr>
        <w:t>a faint comfort in their familiar rhythms. The stories within, the struggles and triumphs of fictional characters, served as a faint echo of my own internal landscape.</w:t>
      </w:r>
    </w:p>
    <w:p w14:paraId="45126D3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was a strange paradox – the need for solitude, for the escape that only silence could provide, battling against the overwhelming need for connection, for shared understanding. The solitude was a necessary refuge, a sanctuary where I could retreat from the </w:t>
      </w:r>
      <w:r>
        <w:br/>
      </w:r>
      <w:r>
        <w:rPr>
          <w:rFonts w:ascii="Charis SIL Regular" w:eastAsia="Charis SIL Regular" w:hAnsi="Charis SIL Regular"/>
          <w:color w:val="000000"/>
        </w:rPr>
        <w:t>relentless demands of the outside world, but it also amplified the loneliness, the chilling awareness of my isolation.</w:t>
      </w:r>
    </w:p>
    <w:p w14:paraId="6EF3D52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tried to write, to translate the internal silence into words, to give voice to the emotions that choked me, but the words failed me. The pen felt heavy in my hand, the paper blank and unforgiving. The silence of the room pressed in, stifling creativity, leaving me </w:t>
      </w:r>
      <w:r>
        <w:br/>
      </w:r>
      <w:r>
        <w:rPr>
          <w:rFonts w:ascii="Charis SIL Regular" w:eastAsia="Charis SIL Regular" w:hAnsi="Charis SIL Regular"/>
          <w:color w:val="000000"/>
        </w:rPr>
        <w:t>stranded in a sea of unspoken feelings.</w:t>
      </w:r>
    </w:p>
    <w:p w14:paraId="1B443526" w14:textId="77777777" w:rsidR="00B16A37" w:rsidRDefault="00000000">
      <w:pPr>
        <w:autoSpaceDE w:val="0"/>
        <w:autoSpaceDN w:val="0"/>
        <w:spacing w:before="264" w:after="0" w:line="264" w:lineRule="exact"/>
      </w:pPr>
      <w:r>
        <w:rPr>
          <w:rFonts w:ascii="Charis SIL Regular" w:eastAsia="Charis SIL Regular" w:hAnsi="Charis SIL Regular"/>
          <w:color w:val="000000"/>
        </w:rPr>
        <w:t>The silence wasn't merely the absence of sound; it was the absence of hope, the absence of joy, the absence of any tangible progress. It was the silence of a life on hold, a life lived in a state of suspended animation. Each day unfolded with a dreary sameness, a repetitive cycle of work, sleep, and a gnawing emptiness that seemed to devour any vestige of optimism.</w:t>
      </w:r>
    </w:p>
    <w:p w14:paraId="22B7A47C"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I looked out at the grey cityscape, the buildings standing stoic and indifferent against the twilight sky. They, too, seemed to share in the silence, their towering forms a monument to the unseen struggles of countless lives. Each window a potential story, each light a flickering ember of hope in the vast expanse of the city's indifference.</w:t>
      </w:r>
    </w:p>
    <w:p w14:paraId="7A2DECEE"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But in the midst of this silence, there were small moments of connection, brief flickers of warmth that pierced the pervasive coldness. The shared smiles with Liam, the brief encounters with kind strangers, the simple act of sharing a cup of tea with a quiet neighbour – these small acts of human connection served as a fragile lifeline, a reminder that I was not entirely alone.</w:t>
      </w:r>
    </w:p>
    <w:p w14:paraId="4EE75607"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The silence wasn't absolute. It was punctuated by the distant sounds of the city – the rumble of traffic, the distant sirens, the muffled</w:t>
      </w:r>
    </w:p>
    <w:p w14:paraId="1BDC3638" w14:textId="77777777" w:rsidR="00B16A37" w:rsidRDefault="00B16A37">
      <w:pPr>
        <w:sectPr w:rsidR="00B16A37">
          <w:pgSz w:w="8000" w:h="12000"/>
          <w:pgMar w:top="296" w:right="668" w:bottom="392" w:left="660" w:header="720" w:footer="720" w:gutter="0"/>
          <w:cols w:space="720"/>
          <w:docGrid w:linePitch="360"/>
        </w:sectPr>
      </w:pPr>
    </w:p>
    <w:p w14:paraId="6A18B67E" w14:textId="77777777" w:rsidR="00B16A37" w:rsidRDefault="00B16A37">
      <w:pPr>
        <w:autoSpaceDE w:val="0"/>
        <w:autoSpaceDN w:val="0"/>
        <w:spacing w:after="78" w:line="220" w:lineRule="exact"/>
      </w:pPr>
    </w:p>
    <w:p w14:paraId="511DE9CC"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laughter of children at play. These sounds, though faint, served as a counterpoint to the pervasive quiet, a reminder of the world </w:t>
      </w:r>
      <w:r>
        <w:br/>
      </w:r>
      <w:r>
        <w:rPr>
          <w:rFonts w:ascii="Charis SIL Regular" w:eastAsia="Charis SIL Regular" w:hAnsi="Charis SIL Regular"/>
          <w:color w:val="000000"/>
        </w:rPr>
        <w:t>existing beyond the confines of my own solitary existence.</w:t>
      </w:r>
    </w:p>
    <w:p w14:paraId="039F11C7" w14:textId="77777777" w:rsidR="00B16A37" w:rsidRDefault="00000000">
      <w:pPr>
        <w:autoSpaceDE w:val="0"/>
        <w:autoSpaceDN w:val="0"/>
        <w:spacing w:before="264" w:after="0" w:line="264" w:lineRule="exact"/>
      </w:pPr>
      <w:r>
        <w:rPr>
          <w:rFonts w:ascii="Charis SIL Regular" w:eastAsia="Charis SIL Regular" w:hAnsi="Charis SIL Regular"/>
          <w:color w:val="000000"/>
        </w:rPr>
        <w:t>And in the midst of that silence, I found a small, defiant hope. A flicker of determination that refused to be extinguished by the weight of the silence. A quiet acknowledgement that even in the darkest moments, there is a resilient spirit within, a stubborn refusal to succumb to despair. The silence might be overwhelming, but it would not have the last word. The silence might linger, but it would not prevail. For beneath the surface of the silence, a deeper current flowed – a current of hope, of resilience, of an unwavering belief in the eventual arrival of brighter days. And in that quiet faith, I found a fragile kind of peace, a quiet acceptance of the present, tinged with a persistent longing for a future less shrouded in silence. The silence would continue, but it would no longer be the defining characteristic of my existence. I would find my voice, eventually. I would find my way out of the silence, even if it took every ounce of my strength, every fiber of my being. Because the quiet hope persists. It always does.</w:t>
      </w:r>
    </w:p>
    <w:p w14:paraId="0879AA88" w14:textId="77777777" w:rsidR="00B16A37" w:rsidRDefault="00B16A37">
      <w:pPr>
        <w:sectPr w:rsidR="00B16A37">
          <w:pgSz w:w="8000" w:h="12000"/>
          <w:pgMar w:top="296" w:right="706" w:bottom="1440" w:left="660" w:header="720" w:footer="720" w:gutter="0"/>
          <w:cols w:space="720"/>
          <w:docGrid w:linePitch="360"/>
        </w:sectPr>
      </w:pPr>
    </w:p>
    <w:p w14:paraId="3E8FCF77" w14:textId="77777777" w:rsidR="00B16A37" w:rsidRDefault="00B16A37">
      <w:pPr>
        <w:autoSpaceDE w:val="0"/>
        <w:autoSpaceDN w:val="0"/>
        <w:spacing w:after="224" w:line="220" w:lineRule="exact"/>
      </w:pPr>
    </w:p>
    <w:p w14:paraId="2E16DA94" w14:textId="77777777" w:rsidR="00B16A37" w:rsidRDefault="00000000">
      <w:pPr>
        <w:autoSpaceDE w:val="0"/>
        <w:autoSpaceDN w:val="0"/>
        <w:spacing w:after="0" w:line="330" w:lineRule="exact"/>
      </w:pPr>
      <w:r>
        <w:rPr>
          <w:rFonts w:ascii="Charis SIL Bold" w:eastAsia="Charis SIL Bold" w:hAnsi="Charis SIL Bold"/>
          <w:b/>
          <w:color w:val="000000"/>
        </w:rPr>
        <w:t>Memories in the Dust</w:t>
      </w:r>
    </w:p>
    <w:p w14:paraId="3DCC2B25"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dust motes, dancing in the weak afternoon sun, seemed to hold the memories themselves. Each tiny particle a fragment of a </w:t>
      </w:r>
      <w:r>
        <w:br/>
      </w:r>
      <w:r>
        <w:rPr>
          <w:rFonts w:ascii="Charis SIL Regular" w:eastAsia="Charis SIL Regular" w:hAnsi="Charis SIL Regular"/>
          <w:color w:val="000000"/>
        </w:rPr>
        <w:t xml:space="preserve">forgotten laugh, a whispered secret, a tear shed in the dead of night. They swirled and settled, a miniature whirlwind of my past, a chaotic ballet performed on the worn surface of the old wooden table. I ran a finger across the grain, the roughness a familiar </w:t>
      </w:r>
      <w:r>
        <w:br/>
      </w:r>
      <w:r>
        <w:rPr>
          <w:rFonts w:ascii="Charis SIL Regular" w:eastAsia="Charis SIL Regular" w:hAnsi="Charis SIL Regular"/>
          <w:color w:val="000000"/>
        </w:rPr>
        <w:t>comfort against the smooth skin of my fingertips. The table had seen it all – the boisterous celebrations, the hushed confessions, the silent grief that clung to the air like a persistent odor.</w:t>
      </w:r>
    </w:p>
    <w:p w14:paraId="5C9FF9F0" w14:textId="77777777" w:rsidR="00B16A37" w:rsidRDefault="00000000">
      <w:pPr>
        <w:autoSpaceDE w:val="0"/>
        <w:autoSpaceDN w:val="0"/>
        <w:spacing w:before="264" w:after="0" w:line="264" w:lineRule="exact"/>
      </w:pPr>
      <w:r>
        <w:rPr>
          <w:rFonts w:ascii="Charis SIL Regular" w:eastAsia="Charis SIL Regular" w:hAnsi="Charis SIL Regular"/>
          <w:color w:val="000000"/>
        </w:rPr>
        <w:t>It was Liam who had given me this table, years ago, a battered relic salvaged from a demolition site. "It's got character," he’d grinned, his eyes crinkling at the corners. Character. That word resonated now, echoing the cracks in the wood, the stains that mapped out a history far richer than any I could ever paint with words. Liam understood character. He understood the quiet resilience that blossomed in the cracks of broken things.</w:t>
      </w:r>
    </w:p>
    <w:p w14:paraId="004461AE"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The memories, like the dust, were settling. Not fading entirely, not yet. More like a slow, deliberate descent, a gradual letting go. The sharp edges of past hurts were smoothing, the corners softening with the passage of time. Yet, the weight of them still lingered, a subtle pressure in my chest, a constant reminder of the battles fought and lost, the dreams shattered and scattered like shards of glass.</w:t>
      </w:r>
    </w:p>
    <w:p w14:paraId="5A63FC7E" w14:textId="77777777" w:rsidR="00B16A37" w:rsidRDefault="00000000">
      <w:pPr>
        <w:autoSpaceDE w:val="0"/>
        <w:autoSpaceDN w:val="0"/>
        <w:spacing w:before="264" w:after="0" w:line="264" w:lineRule="exact"/>
      </w:pPr>
      <w:r>
        <w:rPr>
          <w:rFonts w:ascii="Charis SIL Regular" w:eastAsia="Charis SIL Regular" w:hAnsi="Charis SIL Regular"/>
          <w:color w:val="000000"/>
        </w:rPr>
        <w:t>I remembered the factory, the relentless clang of metal on metal, the sweat stinging my eyes, the ache in my back that never truly subsided. The dust there was different, coarser, gritty, clinging to everything, coating your lungs, embedding itself in your skin. It was the dust of hard labor, the dust of broken dreams, the dust of a life spent chasing a future that seemed perpetually just out of reach.</w:t>
      </w:r>
    </w:p>
    <w:p w14:paraId="48DA5507"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Each day, the same rhythm: the harsh wake-up call of the alarm clock, the hurried breakfast, the commute on the overcrowded bus, the relentless hours spent on the factory floor, the weary journey home, the silent dinner, the crushing exhaustion that sent me</w:t>
      </w:r>
    </w:p>
    <w:p w14:paraId="7AFCBAF1" w14:textId="77777777" w:rsidR="00B16A37" w:rsidRDefault="00B16A37">
      <w:pPr>
        <w:sectPr w:rsidR="00B16A37">
          <w:pgSz w:w="8000" w:h="12000"/>
          <w:pgMar w:top="442" w:right="652" w:bottom="364" w:left="660" w:header="720" w:footer="720" w:gutter="0"/>
          <w:cols w:space="720"/>
          <w:docGrid w:linePitch="360"/>
        </w:sectPr>
      </w:pPr>
    </w:p>
    <w:p w14:paraId="4C9CA1BE" w14:textId="77777777" w:rsidR="00B16A37" w:rsidRDefault="00B16A37">
      <w:pPr>
        <w:autoSpaceDE w:val="0"/>
        <w:autoSpaceDN w:val="0"/>
        <w:spacing w:after="78" w:line="220" w:lineRule="exact"/>
      </w:pPr>
    </w:p>
    <w:p w14:paraId="2FF5C8F8" w14:textId="77777777" w:rsidR="00B16A37" w:rsidRDefault="00000000">
      <w:pPr>
        <w:autoSpaceDE w:val="0"/>
        <w:autoSpaceDN w:val="0"/>
        <w:spacing w:before="58" w:after="0" w:line="264" w:lineRule="exact"/>
      </w:pPr>
      <w:r>
        <w:rPr>
          <w:rFonts w:ascii="Charis SIL Regular" w:eastAsia="Charis SIL Regular" w:hAnsi="Charis SIL Regular"/>
          <w:color w:val="000000"/>
        </w:rPr>
        <w:t>tumbling into sleep. Days bleeding into weeks, weeks into months, months into years. A monotonous cycle of toil and exhaustion, punctuated by brief moments of respite, like fleeting glimpses of sunshine through storm clouds.</w:t>
      </w:r>
    </w:p>
    <w:p w14:paraId="032BAEDC"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There was the time the foreman, a man whose face seemed </w:t>
      </w:r>
      <w:r>
        <w:br/>
      </w:r>
      <w:r>
        <w:rPr>
          <w:rFonts w:ascii="Charis SIL Regular" w:eastAsia="Charis SIL Regular" w:hAnsi="Charis SIL Regular"/>
          <w:color w:val="000000"/>
        </w:rPr>
        <w:t xml:space="preserve">permanently etched with disapproval, yelled at me for a minor mistake. The words, sharp and cutting, still echoed in my memory, a sting that refused to fade. The humiliation, the crushing sense of inadequacy, the feeling of being utterly invisible, a cog in a vast, indifferent machine. The dust in the factory seemed to amplify the silence, the oppressive atmosphere, the constant pressure to </w:t>
      </w:r>
      <w:r>
        <w:br/>
      </w:r>
      <w:r>
        <w:rPr>
          <w:rFonts w:ascii="Charis SIL Regular" w:eastAsia="Charis SIL Regular" w:hAnsi="Charis SIL Regular"/>
          <w:color w:val="000000"/>
        </w:rPr>
        <w:t xml:space="preserve">perform. It was a world of grey, a world devoid of joy or </w:t>
      </w:r>
      <w:r>
        <w:br/>
      </w:r>
      <w:r>
        <w:rPr>
          <w:rFonts w:ascii="Charis SIL Regular" w:eastAsia="Charis SIL Regular" w:hAnsi="Charis SIL Regular"/>
          <w:color w:val="000000"/>
        </w:rPr>
        <w:t>fulfillment.</w:t>
      </w:r>
    </w:p>
    <w:p w14:paraId="3DDFDC74" w14:textId="77777777" w:rsidR="00B16A37" w:rsidRDefault="00000000">
      <w:pPr>
        <w:autoSpaceDE w:val="0"/>
        <w:autoSpaceDN w:val="0"/>
        <w:spacing w:before="264" w:after="0" w:line="264" w:lineRule="exact"/>
      </w:pPr>
      <w:r>
        <w:rPr>
          <w:rFonts w:ascii="Charis SIL Regular" w:eastAsia="Charis SIL Regular" w:hAnsi="Charis SIL Regular"/>
          <w:color w:val="000000"/>
        </w:rPr>
        <w:t>Then there was the time I’d lost my father. The funeral was a blur of solemn faces, whispered condolences, and the heavy weight of grief that pressed down on me like a physical burden. The dust of the cemetery, the quiet dignity of the mourners, the finality of it all– a profound sense of loss that threatened to swallow me whole.</w:t>
      </w:r>
    </w:p>
    <w:p w14:paraId="50192044" w14:textId="77777777" w:rsidR="00B16A37" w:rsidRDefault="00000000">
      <w:pPr>
        <w:autoSpaceDE w:val="0"/>
        <w:autoSpaceDN w:val="0"/>
        <w:spacing w:before="60" w:after="0" w:line="264" w:lineRule="exact"/>
        <w:ind w:right="288"/>
      </w:pPr>
      <w:r>
        <w:rPr>
          <w:rFonts w:ascii="Charis SIL Regular" w:eastAsia="Charis SIL Regular" w:hAnsi="Charis SIL Regular"/>
          <w:color w:val="000000"/>
        </w:rPr>
        <w:t>The dust there was different again – cold, sterile, clinging to the memories like a shroud.</w:t>
      </w:r>
    </w:p>
    <w:p w14:paraId="6EF79E2D" w14:textId="77777777" w:rsidR="00B16A37" w:rsidRDefault="00000000">
      <w:pPr>
        <w:autoSpaceDE w:val="0"/>
        <w:autoSpaceDN w:val="0"/>
        <w:spacing w:before="264" w:after="0" w:line="264" w:lineRule="exact"/>
      </w:pPr>
      <w:r>
        <w:rPr>
          <w:rFonts w:ascii="Charis SIL Regular" w:eastAsia="Charis SIL Regular" w:hAnsi="Charis SIL Regular"/>
          <w:color w:val="000000"/>
        </w:rPr>
        <w:t>But amidst the dust, the memories, the grief, there were glimmers of light. The warmth of Liam’s friendship, a constant presence through the darkest of times. His unwavering support, his quiet strength, his ability to see beyond the surface, to recognize the pain that I tried so hard to conceal. He was the sunshine that pierced the storm clouds, the oasis in the desert, the beacon in the darkness. He saw me, truly saw me, even when I felt invisible to the world.</w:t>
      </w:r>
    </w:p>
    <w:p w14:paraId="2C7C1D8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And there were other moments too, small flickers of hope that ignited in the deepest corners of my soul. The shared laughter with colleagues, the brief moments of human connection that </w:t>
      </w:r>
      <w:r>
        <w:br/>
      </w:r>
      <w:r>
        <w:rPr>
          <w:rFonts w:ascii="Charis SIL Regular" w:eastAsia="Charis SIL Regular" w:hAnsi="Charis SIL Regular"/>
          <w:color w:val="000000"/>
        </w:rPr>
        <w:t xml:space="preserve">transcended the monotony of the factory floor. The simple joy of </w:t>
      </w:r>
      <w:r>
        <w:rPr>
          <w:rFonts w:ascii="Charis SIL Regular" w:eastAsia="Charis SIL Regular" w:hAnsi="Charis SIL Regular"/>
          <w:color w:val="000000"/>
        </w:rPr>
        <w:lastRenderedPageBreak/>
        <w:t>watching the sunrise after a long night shift. The satisfaction of a job well done. The quiet contentment of a well-earned rest. These were the embers, the sparks that kept the flame of hope flickering, refusing to be extinguished by the overwhelming weight of despair.</w:t>
      </w:r>
    </w:p>
    <w:p w14:paraId="3084D321" w14:textId="77777777" w:rsidR="00B16A37" w:rsidRDefault="00B16A37">
      <w:pPr>
        <w:sectPr w:rsidR="00B16A37">
          <w:pgSz w:w="8000" w:h="12000"/>
          <w:pgMar w:top="296" w:right="696" w:bottom="524" w:left="660" w:header="720" w:footer="720" w:gutter="0"/>
          <w:cols w:space="720"/>
          <w:docGrid w:linePitch="360"/>
        </w:sectPr>
      </w:pPr>
    </w:p>
    <w:p w14:paraId="72A456BA" w14:textId="77777777" w:rsidR="00B16A37" w:rsidRDefault="00B16A37">
      <w:pPr>
        <w:autoSpaceDE w:val="0"/>
        <w:autoSpaceDN w:val="0"/>
        <w:spacing w:after="78" w:line="220" w:lineRule="exact"/>
      </w:pPr>
    </w:p>
    <w:p w14:paraId="25A01130" w14:textId="77777777" w:rsidR="00B16A37" w:rsidRDefault="00000000">
      <w:pPr>
        <w:autoSpaceDE w:val="0"/>
        <w:autoSpaceDN w:val="0"/>
        <w:spacing w:before="58" w:after="0" w:line="264" w:lineRule="exact"/>
      </w:pPr>
      <w:r>
        <w:rPr>
          <w:rFonts w:ascii="Charis SIL Regular" w:eastAsia="Charis SIL Regular" w:hAnsi="Charis SIL Regular"/>
          <w:color w:val="000000"/>
        </w:rPr>
        <w:t>The dust settled, but the memories remained, etched into the fabric of my being. They were a part of me, inextricably woven into my identity, shaping who I am, informing my perspective, shaping my resilience. The dust was not just a symbol of the past, but also a testament to my ability to endure, to persevere, to find beauty and hope even amidst the chaos and darkness.</w:t>
      </w:r>
    </w:p>
    <w:p w14:paraId="08C01C6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memories were not just painful recollections; they were stories of strength and survival, a chronicle of my journey through </w:t>
      </w:r>
      <w:r>
        <w:br/>
      </w:r>
      <w:r>
        <w:rPr>
          <w:rFonts w:ascii="Charis SIL Regular" w:eastAsia="Charis SIL Regular" w:hAnsi="Charis SIL Regular"/>
          <w:color w:val="000000"/>
        </w:rPr>
        <w:t>adversity, a testament to the unwavering human spirit. The dust had settled, but the spirit within me remained, resilient and defiant.</w:t>
      </w:r>
    </w:p>
    <w:p w14:paraId="4D0E7D93" w14:textId="77777777" w:rsidR="00B16A37" w:rsidRDefault="00000000">
      <w:pPr>
        <w:autoSpaceDE w:val="0"/>
        <w:autoSpaceDN w:val="0"/>
        <w:spacing w:before="60" w:after="0" w:line="264" w:lineRule="exact"/>
        <w:ind w:right="144"/>
      </w:pPr>
      <w:r>
        <w:rPr>
          <w:rFonts w:ascii="Charis SIL Regular" w:eastAsia="Charis SIL Regular" w:hAnsi="Charis SIL Regular"/>
          <w:color w:val="000000"/>
        </w:rPr>
        <w:t>The ache in my soul remained but with it, also, the strength of experience, the wisdom of scars. The sun peeked through the clouds, casting long shadows on the dusty floor, and a wave of hope, faint but persistent, washed over me. The dust of yesterday would not define tomorrow.</w:t>
      </w:r>
    </w:p>
    <w:p w14:paraId="3FF4484B" w14:textId="77777777" w:rsidR="00B16A37" w:rsidRDefault="00B16A37">
      <w:pPr>
        <w:sectPr w:rsidR="00B16A37">
          <w:pgSz w:w="8000" w:h="12000"/>
          <w:pgMar w:top="296" w:right="678" w:bottom="1440" w:left="660" w:header="720" w:footer="720" w:gutter="0"/>
          <w:cols w:space="720"/>
          <w:docGrid w:linePitch="360"/>
        </w:sectPr>
      </w:pPr>
    </w:p>
    <w:p w14:paraId="1986418F" w14:textId="77777777" w:rsidR="00B16A37" w:rsidRDefault="00B16A37">
      <w:pPr>
        <w:autoSpaceDE w:val="0"/>
        <w:autoSpaceDN w:val="0"/>
        <w:spacing w:after="224" w:line="220" w:lineRule="exact"/>
      </w:pPr>
    </w:p>
    <w:p w14:paraId="4E8DDC65" w14:textId="77777777" w:rsidR="00B16A37" w:rsidRDefault="00000000">
      <w:pPr>
        <w:autoSpaceDE w:val="0"/>
        <w:autoSpaceDN w:val="0"/>
        <w:spacing w:after="0" w:line="330" w:lineRule="exact"/>
      </w:pPr>
      <w:r>
        <w:rPr>
          <w:rFonts w:ascii="Charis SIL Bold" w:eastAsia="Charis SIL Bold" w:hAnsi="Charis SIL Bold"/>
          <w:b/>
          <w:color w:val="000000"/>
        </w:rPr>
        <w:t>A Moment of Clarity</w:t>
      </w:r>
    </w:p>
    <w:p w14:paraId="334CF98A"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dust motes still danced, a silent testament to the passage of time, but my gaze had shifted inward. The worn wooden table, Liam’s gift, remained a steadfast presence, yet its comforting </w:t>
      </w:r>
      <w:r>
        <w:br/>
      </w:r>
      <w:r>
        <w:rPr>
          <w:rFonts w:ascii="Charis SIL Regular" w:eastAsia="Charis SIL Regular" w:hAnsi="Charis SIL Regular"/>
          <w:color w:val="000000"/>
        </w:rPr>
        <w:t xml:space="preserve">roughness felt less significant than the roughness within myself. The ache in my back, a constant companion from years spent breaking rocks, seemed a minor discomfort compared to the heavier weight pressing down on my soul. It was a weariness that went beyond physical exhaustion; it was the weariness of carrying unspoken burdens, of navigating a life etched with disappointments and losses. The silence in the room, once a solace, now felt like a </w:t>
      </w:r>
      <w:r>
        <w:br/>
      </w:r>
      <w:r>
        <w:rPr>
          <w:rFonts w:ascii="Charis SIL Regular" w:eastAsia="Charis SIL Regular" w:hAnsi="Charis SIL Regular"/>
          <w:color w:val="000000"/>
        </w:rPr>
        <w:t>suffocating blanket, heavy with the unspoken words that hung in the air.</w:t>
      </w:r>
    </w:p>
    <w:p w14:paraId="2B0DFDB9"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No more excuses. That realization hit me with the force of a </w:t>
      </w:r>
      <w:r>
        <w:br/>
      </w:r>
      <w:r>
        <w:rPr>
          <w:rFonts w:ascii="Charis SIL Regular" w:eastAsia="Charis SIL Regular" w:hAnsi="Charis SIL Regular"/>
          <w:color w:val="000000"/>
        </w:rPr>
        <w:t xml:space="preserve">physical blow. For so long, I'd sought refuge in the familiar comfort of self-pity, blaming circumstance, fate, the relentless grind of the working world. I'd built walls around my heart, shielding myself from the pain, convinced that acknowledging it would mean </w:t>
      </w:r>
      <w:r>
        <w:br/>
      </w:r>
      <w:r>
        <w:rPr>
          <w:rFonts w:ascii="Charis SIL Regular" w:eastAsia="Charis SIL Regular" w:hAnsi="Charis SIL Regular"/>
          <w:color w:val="000000"/>
        </w:rPr>
        <w:t>surrendering to defeat. But the walls were crumbling. The dust of denial was settling, revealing the raw, unvarnished truth. The truth was simple, brutal, and ultimately liberating: I was hurting. And that was okay.</w:t>
      </w:r>
    </w:p>
    <w:p w14:paraId="52CB6CD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pain wasn't a sign of weakness; it was a testament to my </w:t>
      </w:r>
      <w:r>
        <w:br/>
      </w:r>
      <w:r>
        <w:rPr>
          <w:rFonts w:ascii="Charis SIL Regular" w:eastAsia="Charis SIL Regular" w:hAnsi="Charis SIL Regular"/>
          <w:color w:val="000000"/>
        </w:rPr>
        <w:t>resilience. It was the echo of battles fought, the scar tissue of a life lived fully, even if that life had been scarred by hardship and loss. The factory floor, with its relentless clang and suffocating dust, had taken its toll. It had chipped away at my spirit, leaving me feeling drained, depleted, hollowed out. But it had not broken me. The pain was a reminder of the battles I’d survived, a measure of the strength I'd found within myself to keep going, to keep breathing, to keep hoping.</w:t>
      </w:r>
    </w:p>
    <w:p w14:paraId="611B2448"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I thought of my father, his strong hands calloused from a lifetime of labor, his eyes reflecting a lifetime of unspoken worries. He hadn't spoken much about his own struggles, but I'd seen them etched onto his face, lines of worry etched deeper than the furrows in the fields</w:t>
      </w:r>
    </w:p>
    <w:p w14:paraId="694BD67D" w14:textId="77777777" w:rsidR="00B16A37" w:rsidRDefault="00B16A37">
      <w:pPr>
        <w:sectPr w:rsidR="00B16A37">
          <w:pgSz w:w="8000" w:h="12000"/>
          <w:pgMar w:top="442" w:right="644" w:bottom="364" w:left="660" w:header="720" w:footer="720" w:gutter="0"/>
          <w:cols w:space="720"/>
          <w:docGrid w:linePitch="360"/>
        </w:sectPr>
      </w:pPr>
    </w:p>
    <w:p w14:paraId="1D706EAD" w14:textId="77777777" w:rsidR="00B16A37" w:rsidRDefault="00B16A37">
      <w:pPr>
        <w:autoSpaceDE w:val="0"/>
        <w:autoSpaceDN w:val="0"/>
        <w:spacing w:after="78" w:line="220" w:lineRule="exact"/>
      </w:pPr>
    </w:p>
    <w:p w14:paraId="7D52A096"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he tilled. He’d taught me the value of hard work, the dignity of honest labor, the importance of perseverance. He hadn't taught me how to cope with the crushing weight of grief, the agonizing </w:t>
      </w:r>
      <w:r>
        <w:br/>
      </w:r>
      <w:r>
        <w:rPr>
          <w:rFonts w:ascii="Charis SIL Regular" w:eastAsia="Charis SIL Regular" w:hAnsi="Charis SIL Regular"/>
          <w:color w:val="000000"/>
        </w:rPr>
        <w:t>emptiness that followed his passing. That lesson, I learned alone, in the quiet solitude of my own grief.</w:t>
      </w:r>
    </w:p>
    <w:p w14:paraId="65E78E1B"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The coldness I felt wasn’t just the physical chill of winter winds biting through thin clothing; it was the icy grip of isolation, the chilling loneliness that settled upon me like a shroud. It was the fear of vulnerability, the terror of letting anyone see the cracks in my carefully constructed facade. But in that moment, sitting alone amidst the dancing dust motes, I realized that the fear was more debilitating than the pain itself. The fear kept me trapped in a cycle of silence, a self-imposed exile from the warmth of human </w:t>
      </w:r>
      <w:r>
        <w:br/>
      </w:r>
      <w:r>
        <w:rPr>
          <w:rFonts w:ascii="Charis SIL Regular" w:eastAsia="Charis SIL Regular" w:hAnsi="Charis SIL Regular"/>
          <w:color w:val="000000"/>
        </w:rPr>
        <w:t>connection.</w:t>
      </w:r>
    </w:p>
    <w:p w14:paraId="7F43862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Liam's friendship, a beacon in the darkness, flashed through my mind. His unwavering support, his quiet strength, his unyielding loyalty – these were the embers that had kept the flame of hope flickering within me. He’d seen my pain, not as a weakness, but as an intrinsic part of my strength. He hadn't tried to fix it, to diminish it, to make it disappear. He’d simply been there, a steadfast </w:t>
      </w:r>
      <w:r>
        <w:br/>
      </w:r>
      <w:r>
        <w:rPr>
          <w:rFonts w:ascii="Charis SIL Regular" w:eastAsia="Charis SIL Regular" w:hAnsi="Charis SIL Regular"/>
          <w:color w:val="000000"/>
        </w:rPr>
        <w:t>presence, offering a quiet understanding, a silent affirmation that I wasn't alone.</w:t>
      </w:r>
    </w:p>
    <w:p w14:paraId="5C7DCED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memory of his laughter, his quick wit, his unwavering </w:t>
      </w:r>
      <w:r>
        <w:br/>
      </w:r>
      <w:r>
        <w:rPr>
          <w:rFonts w:ascii="Charis SIL Regular" w:eastAsia="Charis SIL Regular" w:hAnsi="Charis SIL Regular"/>
          <w:color w:val="000000"/>
        </w:rPr>
        <w:t>optimism, brought a smile to my lips. He had the gift of seeing the good in people, of finding the light even in the darkest of times. He’d taught me the importance of laughter, of shared moments, of celebrating the small victories, of finding joy amidst the chaos. He'd reminded me that even amidst the dust and the grime, the beauty still existed. It was in the subtle grace of a sunrise, the warmth of human connection, the quiet resilience of the human spirit.</w:t>
      </w:r>
    </w:p>
    <w:p w14:paraId="6176190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cold remained, a persistent undercurrent in my life, a reminder of the struggles I’d faced, the losses I’d endured. But it no longer held the </w:t>
      </w:r>
      <w:r>
        <w:rPr>
          <w:rFonts w:ascii="Charis SIL Regular" w:eastAsia="Charis SIL Regular" w:hAnsi="Charis SIL Regular"/>
          <w:color w:val="000000"/>
        </w:rPr>
        <w:lastRenderedPageBreak/>
        <w:t>same power, the same chilling grip. The acceptance of my pain, the acknowledgment of my own vulnerability, had somehow lessened its intensity. It was like acknowledging the presence of winter without succumbing to its despair; winter held its own</w:t>
      </w:r>
    </w:p>
    <w:p w14:paraId="0AABF1F9" w14:textId="77777777" w:rsidR="00B16A37" w:rsidRDefault="00B16A37">
      <w:pPr>
        <w:sectPr w:rsidR="00B16A37">
          <w:pgSz w:w="8000" w:h="12000"/>
          <w:pgMar w:top="296" w:right="672" w:bottom="392" w:left="660" w:header="720" w:footer="720" w:gutter="0"/>
          <w:cols w:space="720"/>
          <w:docGrid w:linePitch="360"/>
        </w:sectPr>
      </w:pPr>
    </w:p>
    <w:p w14:paraId="016EA6AB" w14:textId="77777777" w:rsidR="00B16A37" w:rsidRDefault="00B16A37">
      <w:pPr>
        <w:autoSpaceDE w:val="0"/>
        <w:autoSpaceDN w:val="0"/>
        <w:spacing w:after="78" w:line="220" w:lineRule="exact"/>
      </w:pPr>
    </w:p>
    <w:p w14:paraId="0CFC8CFF" w14:textId="77777777" w:rsidR="00B16A37" w:rsidRDefault="00000000">
      <w:pPr>
        <w:autoSpaceDE w:val="0"/>
        <w:autoSpaceDN w:val="0"/>
        <w:spacing w:after="0" w:line="322" w:lineRule="exact"/>
      </w:pPr>
      <w:r>
        <w:rPr>
          <w:rFonts w:ascii="Charis SIL Regular" w:eastAsia="Charis SIL Regular" w:hAnsi="Charis SIL Regular"/>
          <w:color w:val="000000"/>
        </w:rPr>
        <w:t>beauty, its own stark and silent majesty.</w:t>
      </w:r>
    </w:p>
    <w:p w14:paraId="4FB9BFD2" w14:textId="77777777" w:rsidR="00B16A37" w:rsidRDefault="00000000">
      <w:pPr>
        <w:autoSpaceDE w:val="0"/>
        <w:autoSpaceDN w:val="0"/>
        <w:spacing w:before="264" w:after="0" w:line="264" w:lineRule="exact"/>
      </w:pPr>
      <w:r>
        <w:rPr>
          <w:rFonts w:ascii="Charis SIL Regular" w:eastAsia="Charis SIL Regular" w:hAnsi="Charis SIL Regular"/>
          <w:color w:val="000000"/>
        </w:rPr>
        <w:t>The image of the factory, the clang of metal, the gritty dust, the relentless toil, flashed before my eyes. But now, instead of seeing it as a symbol of oppression, I saw it as a testament to my endurance, my capacity for hard work, my unwavering resolve. The factory hadn't broken me; it had forged me. It had tested my limits, pushed me to the brink, and yet, I had emerged stronger, more resilient, more determined.</w:t>
      </w:r>
    </w:p>
    <w:p w14:paraId="2400AE93" w14:textId="77777777" w:rsidR="00B16A37" w:rsidRDefault="00000000">
      <w:pPr>
        <w:autoSpaceDE w:val="0"/>
        <w:autoSpaceDN w:val="0"/>
        <w:spacing w:before="264" w:after="0" w:line="264" w:lineRule="exact"/>
      </w:pPr>
      <w:r>
        <w:rPr>
          <w:rFonts w:ascii="Charis SIL Regular" w:eastAsia="Charis SIL Regular" w:hAnsi="Charis SIL Regular"/>
          <w:color w:val="000000"/>
        </w:rPr>
        <w:t>The years of hardship, the disappointments, the losses, they were all etched into my being, interwoven into the fabric of my identity. They weren't simply scars; they were badges of honor, a testament to my journey, a chronicle of my survival. They were the stories I would tell, the songs I would sing, the poems I would write. They were the building blocks of my resilience. They were a part of me, and I wouldn’t erase them.</w:t>
      </w:r>
    </w:p>
    <w:p w14:paraId="4935FFF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dust settled, the memories remained, but the weight had </w:t>
      </w:r>
      <w:r>
        <w:br/>
      </w:r>
      <w:r>
        <w:rPr>
          <w:rFonts w:ascii="Charis SIL Regular" w:eastAsia="Charis SIL Regular" w:hAnsi="Charis SIL Regular"/>
          <w:color w:val="000000"/>
        </w:rPr>
        <w:t xml:space="preserve">shifted. The darkness still lingered, but it no longer held me captive. I saw it now, not as an enemy, but as a companion, a shadow that walked beside me, reminding me of the strength I’d found in </w:t>
      </w:r>
      <w:r>
        <w:br/>
      </w:r>
      <w:r>
        <w:rPr>
          <w:rFonts w:ascii="Charis SIL Regular" w:eastAsia="Charis SIL Regular" w:hAnsi="Charis SIL Regular"/>
          <w:color w:val="000000"/>
        </w:rPr>
        <w:t xml:space="preserve">overcoming adversity. The pain remained, but it was no longer a burden; it was a source of understanding, a testament to my </w:t>
      </w:r>
      <w:r>
        <w:br/>
      </w:r>
      <w:r>
        <w:rPr>
          <w:rFonts w:ascii="Charis SIL Regular" w:eastAsia="Charis SIL Regular" w:hAnsi="Charis SIL Regular"/>
          <w:color w:val="000000"/>
        </w:rPr>
        <w:t>humanity. It was a reminder that I was alive, that I had felt deeply, that I had loved fiercely, that I had lived fully.</w:t>
      </w:r>
    </w:p>
    <w:p w14:paraId="37A87F6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sun, finally breaking through the clouds, cast long shadows across the dusty floor. A wave of warmth washed over me, not simply a physical sensation, but a feeling of profound acceptance, of self-compassion, of quiet peace. The dust of yesterday wouldn't define tomorrow. The memories would remain, but they would no longer hold me prisoner. The cold would still linger, but it would be tempered by the warmth of self-awareness, the resilience of </w:t>
      </w:r>
      <w:r>
        <w:br/>
      </w:r>
      <w:r>
        <w:rPr>
          <w:rFonts w:ascii="Charis SIL Regular" w:eastAsia="Charis SIL Regular" w:hAnsi="Charis SIL Regular"/>
          <w:color w:val="000000"/>
        </w:rPr>
        <w:t xml:space="preserve">experience, and the enduring power of the human spirit. The </w:t>
      </w:r>
      <w:r>
        <w:br/>
      </w:r>
      <w:r>
        <w:rPr>
          <w:rFonts w:ascii="Charis SIL Regular" w:eastAsia="Charis SIL Regular" w:hAnsi="Charis SIL Regular"/>
          <w:color w:val="000000"/>
        </w:rPr>
        <w:t xml:space="preserve">journey was far from over, the road ahead uncertain, but for the first </w:t>
      </w:r>
      <w:r>
        <w:rPr>
          <w:rFonts w:ascii="Charis SIL Regular" w:eastAsia="Charis SIL Regular" w:hAnsi="Charis SIL Regular"/>
          <w:color w:val="000000"/>
        </w:rPr>
        <w:lastRenderedPageBreak/>
        <w:t>time in a long time, I felt a sense of profound peace. I had faced my pain, embraced my vulnerability, and discovered, amidst the dust and shadows, the quiet strength of my own heart. The song hadn’t ended; it had simply begun a new verse.</w:t>
      </w:r>
    </w:p>
    <w:p w14:paraId="562CEE8E" w14:textId="77777777" w:rsidR="00B16A37" w:rsidRDefault="00B16A37">
      <w:pPr>
        <w:sectPr w:rsidR="00B16A37">
          <w:pgSz w:w="8000" w:h="12000"/>
          <w:pgMar w:top="296" w:right="648" w:bottom="392" w:left="660" w:header="720" w:footer="720" w:gutter="0"/>
          <w:cols w:space="720"/>
          <w:docGrid w:linePitch="360"/>
        </w:sectPr>
      </w:pPr>
    </w:p>
    <w:p w14:paraId="14C8B0C1" w14:textId="77777777" w:rsidR="00B16A37" w:rsidRDefault="00B16A37">
      <w:pPr>
        <w:autoSpaceDE w:val="0"/>
        <w:autoSpaceDN w:val="0"/>
        <w:spacing w:after="224" w:line="220" w:lineRule="exact"/>
      </w:pPr>
    </w:p>
    <w:p w14:paraId="7231968E" w14:textId="77777777" w:rsidR="00B16A37" w:rsidRDefault="00000000">
      <w:pPr>
        <w:autoSpaceDE w:val="0"/>
        <w:autoSpaceDN w:val="0"/>
        <w:spacing w:after="0" w:line="330" w:lineRule="exact"/>
      </w:pPr>
      <w:r>
        <w:rPr>
          <w:rFonts w:ascii="Charis SIL Bold" w:eastAsia="Charis SIL Bold" w:hAnsi="Charis SIL Bold"/>
          <w:b/>
          <w:color w:val="000000"/>
        </w:rPr>
        <w:t>Holding onto Hope</w:t>
      </w:r>
    </w:p>
    <w:p w14:paraId="7369B97F"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worn wood of Liam’s table, usually a source of comfort, felt cold beneath my fingertips. The grain, once a familiar friend, now seemed to mirror the fissures forming within me. The dust motes still danced in the weak sunlight filtering through the grimy </w:t>
      </w:r>
      <w:r>
        <w:br/>
      </w:r>
      <w:r>
        <w:rPr>
          <w:rFonts w:ascii="Charis SIL Regular" w:eastAsia="Charis SIL Regular" w:hAnsi="Charis SIL Regular"/>
          <w:color w:val="000000"/>
        </w:rPr>
        <w:t>windowpane, their erratic movements a perverse echo of my own restless spirit. Sleep had offered no respite, only a deeper immersion into the swirling vortex of exhaustion. It wasn't the kind of tiredness that comes from physical labor, though that was certainly a factor; it was a deeper weariness, a bone-deep fatigue that seemed to seep into my very soul.</w:t>
      </w:r>
    </w:p>
    <w:p w14:paraId="39FE3D57" w14:textId="77777777" w:rsidR="00B16A37" w:rsidRDefault="00000000">
      <w:pPr>
        <w:autoSpaceDE w:val="0"/>
        <w:autoSpaceDN w:val="0"/>
        <w:spacing w:before="264" w:after="0" w:line="264" w:lineRule="exact"/>
      </w:pPr>
      <w:r>
        <w:rPr>
          <w:rFonts w:ascii="Charis SIL Regular" w:eastAsia="Charis SIL Regular" w:hAnsi="Charis SIL Regular"/>
          <w:color w:val="000000"/>
        </w:rPr>
        <w:t>The factory whistle, that insistent, metallic shriek that punctuated each day, had become a symbol of relentless drudgery, a constant reminder of the endless cycle of work, exhaustion, and a soul slowly being ground down. Each day, it felt like chipping away at a granite mountain with a teaspoon, a Sisyphean task with no end in sight.</w:t>
      </w:r>
    </w:p>
    <w:p w14:paraId="6984045A" w14:textId="77777777" w:rsidR="00B16A37" w:rsidRDefault="00000000">
      <w:pPr>
        <w:autoSpaceDE w:val="0"/>
        <w:autoSpaceDN w:val="0"/>
        <w:spacing w:before="60" w:after="0" w:line="264" w:lineRule="exact"/>
      </w:pPr>
      <w:r>
        <w:rPr>
          <w:rFonts w:ascii="Charis SIL Regular" w:eastAsia="Charis SIL Regular" w:hAnsi="Charis SIL Regular"/>
          <w:color w:val="000000"/>
        </w:rPr>
        <w:t>The cold was more than just the winter wind whistling through cracks in the window frame; it was a pervasive chill that permeated my very being, a chilling reminder of the isolation that had become my constant companion.</w:t>
      </w:r>
    </w:p>
    <w:p w14:paraId="08A7D10F"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I traced the outline of a faded photograph on the table—Liam, grinning mischievously, his arm slung around my shoulder, the backdrop a vibrant, sun-drenched park. The memory of that day, the warmth of his laughter, his easy companionship, felt like a distant dream, a shard of light piercing the prevailing darkness. He’d understood, hadn't he? The unspoken words, the unspoken fears, the crushing weight of loneliness that pressed down on me, threatening to smother me. His friendship had been a lifeline, a testament to the enduring power of human connection, a beacon guiding me through the stormy seas of despair.</w:t>
      </w:r>
    </w:p>
    <w:p w14:paraId="290BD031"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Yet, even his unwavering support couldn't completely dispel the shadows. The exhaustion lingered, a heavy cloak draped over my shoulders, stifling my creativity, sapping my energy, dimming the spark of hope that had once burned so brightly within me. The songs, the poems, the words that had once flowed freely, now</w:t>
      </w:r>
    </w:p>
    <w:p w14:paraId="453EB3EE" w14:textId="77777777" w:rsidR="00B16A37" w:rsidRDefault="00B16A37">
      <w:pPr>
        <w:sectPr w:rsidR="00B16A37">
          <w:pgSz w:w="8000" w:h="12000"/>
          <w:pgMar w:top="442" w:right="646" w:bottom="364" w:left="660" w:header="720" w:footer="720" w:gutter="0"/>
          <w:cols w:space="720"/>
          <w:docGrid w:linePitch="360"/>
        </w:sectPr>
      </w:pPr>
    </w:p>
    <w:p w14:paraId="118979EB" w14:textId="77777777" w:rsidR="00B16A37" w:rsidRDefault="00B16A37">
      <w:pPr>
        <w:autoSpaceDE w:val="0"/>
        <w:autoSpaceDN w:val="0"/>
        <w:spacing w:after="78" w:line="220" w:lineRule="exact"/>
      </w:pPr>
    </w:p>
    <w:p w14:paraId="6216F8A5" w14:textId="77777777" w:rsidR="00B16A37" w:rsidRDefault="00000000">
      <w:pPr>
        <w:autoSpaceDE w:val="0"/>
        <w:autoSpaceDN w:val="0"/>
        <w:spacing w:before="58" w:after="0" w:line="264" w:lineRule="exact"/>
        <w:ind w:right="288"/>
      </w:pPr>
      <w:r>
        <w:rPr>
          <w:rFonts w:ascii="Charis SIL Regular" w:eastAsia="Charis SIL Regular" w:hAnsi="Charis SIL Regular"/>
          <w:color w:val="000000"/>
        </w:rPr>
        <w:t>seemed to catch in my throat, choked by the weight of my weariness. The melody of my life, once a vibrant symphony, had become a discordant dirge, punctuated by the harsh clang of the factory and the silent scream of my soul.</w:t>
      </w:r>
    </w:p>
    <w:p w14:paraId="264DCEB3" w14:textId="77777777" w:rsidR="00B16A37" w:rsidRDefault="00000000">
      <w:pPr>
        <w:autoSpaceDE w:val="0"/>
        <w:autoSpaceDN w:val="0"/>
        <w:spacing w:before="264" w:after="0" w:line="264" w:lineRule="exact"/>
      </w:pPr>
      <w:r>
        <w:rPr>
          <w:rFonts w:ascii="Charis SIL Regular" w:eastAsia="Charis SIL Regular" w:hAnsi="Charis SIL Regular"/>
          <w:color w:val="000000"/>
        </w:rPr>
        <w:t>I remember the day Papa passed. The cold had set in early that year, a bitter wind that seemed to mirror the emptiness that had settled over our family. His strong hands, calloused and worn from a lifetime of honest labor, lay still, their strength extinguished. He’d never spoken much of his own battles, his own struggles, but I’d seen them reflected in the lines etched deeply around his eyes, a roadmap of hardship and resilience. He'd shown me the dignity of work, the pride in a job well done. He'd taught me to weather storms, to find strength in adversity. But he hadn't taught me how to navigate the crushing weight of grief, the agonizing sense of loss that had left me adrift in a sea of sorrow.</w:t>
      </w:r>
    </w:p>
    <w:p w14:paraId="11FF6D1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sought solace in solitude, in the quiet contemplation that only the stillness of my small home offered. It was in these moments of quiet reflection, amidst the familiar dust motes and the soft glow of the lamplight, that I began to piece together the fragments of myself, to rebuild the shattered remnants of my spirit. The isolation was a double-edged sword. It allowed me to confront my pain, to </w:t>
      </w:r>
      <w:r>
        <w:br/>
      </w:r>
      <w:r>
        <w:rPr>
          <w:rFonts w:ascii="Charis SIL Regular" w:eastAsia="Charis SIL Regular" w:hAnsi="Charis SIL Regular"/>
          <w:color w:val="000000"/>
        </w:rPr>
        <w:t>acknowledge my vulnerability, but it also threatened to consume me, to drag me further into the abyss of despair.</w:t>
      </w:r>
    </w:p>
    <w:p w14:paraId="0F07D5F5" w14:textId="77777777" w:rsidR="00B16A37" w:rsidRDefault="00000000">
      <w:pPr>
        <w:autoSpaceDE w:val="0"/>
        <w:autoSpaceDN w:val="0"/>
        <w:spacing w:before="264" w:after="0" w:line="264" w:lineRule="exact"/>
      </w:pPr>
      <w:r>
        <w:rPr>
          <w:rFonts w:ascii="Charis SIL Regular" w:eastAsia="Charis SIL Regular" w:hAnsi="Charis SIL Regular"/>
          <w:color w:val="000000"/>
        </w:rPr>
        <w:t>The factory, with its harsh sounds and stifling air, its relentless demands, had become a microcosm of my life, a symbol of the relentless struggle, the daily grind that threatened to crush my spirit. Yet, even amidst the monotony, there were moments of quiet beauty, moments of shared camaraderie among the workers, a quiet understanding between souls burdened by similar struggles. We shared stories, often about our families, our dreams and hopes—often shattered dreams, faint hopes.</w:t>
      </w:r>
    </w:p>
    <w:p w14:paraId="3AA7D4F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was in those shared moments of human connection, however fleeting, that I found a glimmer of hope, a flicker of resilience. The </w:t>
      </w:r>
      <w:r>
        <w:rPr>
          <w:rFonts w:ascii="Charis SIL Regular" w:eastAsia="Charis SIL Regular" w:hAnsi="Charis SIL Regular"/>
          <w:color w:val="000000"/>
        </w:rPr>
        <w:lastRenderedPageBreak/>
        <w:t>shared burdens made the weight a little lighter, the shared silence a little less lonely. The simple act of acknowledging our shared struggles, the unspoken empathy that passed between us, created a</w:t>
      </w:r>
    </w:p>
    <w:p w14:paraId="53A30EEE" w14:textId="77777777" w:rsidR="00B16A37" w:rsidRDefault="00B16A37">
      <w:pPr>
        <w:sectPr w:rsidR="00B16A37">
          <w:pgSz w:w="8000" w:h="12000"/>
          <w:pgMar w:top="296" w:right="678" w:bottom="394" w:left="660" w:header="720" w:footer="720" w:gutter="0"/>
          <w:cols w:space="720"/>
          <w:docGrid w:linePitch="360"/>
        </w:sectPr>
      </w:pPr>
    </w:p>
    <w:p w14:paraId="3180A790" w14:textId="77777777" w:rsidR="00B16A37" w:rsidRDefault="00B16A37">
      <w:pPr>
        <w:autoSpaceDE w:val="0"/>
        <w:autoSpaceDN w:val="0"/>
        <w:spacing w:after="78" w:line="220" w:lineRule="exact"/>
      </w:pPr>
    </w:p>
    <w:p w14:paraId="2FA916C1" w14:textId="77777777" w:rsidR="00B16A37" w:rsidRDefault="00000000">
      <w:pPr>
        <w:autoSpaceDE w:val="0"/>
        <w:autoSpaceDN w:val="0"/>
        <w:spacing w:after="0" w:line="322" w:lineRule="exact"/>
      </w:pPr>
      <w:r>
        <w:rPr>
          <w:rFonts w:ascii="Charis SIL Regular" w:eastAsia="Charis SIL Regular" w:hAnsi="Charis SIL Regular"/>
          <w:color w:val="000000"/>
        </w:rPr>
        <w:t>fragile bond, a lifeline in the midst of the relentless grind.</w:t>
      </w:r>
    </w:p>
    <w:p w14:paraId="04DAC2FB" w14:textId="77777777" w:rsidR="00B16A37" w:rsidRDefault="00000000">
      <w:pPr>
        <w:autoSpaceDE w:val="0"/>
        <w:autoSpaceDN w:val="0"/>
        <w:spacing w:before="264" w:after="0" w:line="264" w:lineRule="exact"/>
      </w:pPr>
      <w:r>
        <w:rPr>
          <w:rFonts w:ascii="Charis SIL Regular" w:eastAsia="Charis SIL Regular" w:hAnsi="Charis SIL Regular"/>
          <w:color w:val="000000"/>
        </w:rPr>
        <w:t>The cold, however, remained a constant companion. It wasn’t just the physical cold of the winter wind; it was the chilling loneliness that often threatened to engulf me. It was the fear of vulnerability, the fear of showing my true self, of letting my guard down and revealing the cracks in my carefully constructed façade. The fear of being judged, of being seen as weak, as less than, was often more debilitating than the exhaustion itself.</w:t>
      </w:r>
    </w:p>
    <w:p w14:paraId="5776DAFE" w14:textId="77777777" w:rsidR="00B16A37" w:rsidRDefault="00000000">
      <w:pPr>
        <w:autoSpaceDE w:val="0"/>
        <w:autoSpaceDN w:val="0"/>
        <w:spacing w:before="264" w:after="0" w:line="264" w:lineRule="exact"/>
      </w:pPr>
      <w:r>
        <w:rPr>
          <w:rFonts w:ascii="Charis SIL Regular" w:eastAsia="Charis SIL Regular" w:hAnsi="Charis SIL Regular"/>
          <w:color w:val="000000"/>
        </w:rPr>
        <w:t>But there were glimmers of warmth, too. The warmth of Liam’s unwavering friendship, the shared laughter with my fellow workers, the quiet beauty of a sunrise breaking through the factory smog—these were the embers that kept the flame of hope flickering within me. They were small moments, almost imperceptible against the backdrop of hardship, but they were crucial, essential, the sparks that ignited the fire of my resilience.</w:t>
      </w:r>
    </w:p>
    <w:p w14:paraId="05BC2AE1" w14:textId="77777777" w:rsidR="00B16A37" w:rsidRDefault="00000000">
      <w:pPr>
        <w:autoSpaceDE w:val="0"/>
        <w:autoSpaceDN w:val="0"/>
        <w:spacing w:before="264" w:after="0" w:line="264" w:lineRule="exact"/>
      </w:pPr>
      <w:r>
        <w:rPr>
          <w:rFonts w:ascii="Charis SIL Regular" w:eastAsia="Charis SIL Regular" w:hAnsi="Charis SIL Regular"/>
          <w:color w:val="000000"/>
        </w:rPr>
        <w:t>The song I was writing—a song of hardship, of exhaustion, of loneliness—was taking shape, albeit slowly, painstakingly. Each word, each note, was a testament to the battles I'd fought, the losses I'd endured, the resilience I'd discovered. It was a song of survival, a song of hope, a song etched in the dust and grime of everyday struggle.</w:t>
      </w:r>
    </w:p>
    <w:p w14:paraId="1EC59CB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In the quiet moments, the quiet spaces between the factory's clang and the wind's howl, I began to find a sense of peace. Not a </w:t>
      </w:r>
      <w:r>
        <w:br/>
      </w:r>
      <w:r>
        <w:rPr>
          <w:rFonts w:ascii="Charis SIL Regular" w:eastAsia="Charis SIL Regular" w:hAnsi="Charis SIL Regular"/>
          <w:color w:val="000000"/>
        </w:rPr>
        <w:t xml:space="preserve">complete erasure of the pain, but an acceptance, a quiet </w:t>
      </w:r>
      <w:r>
        <w:br/>
      </w:r>
      <w:r>
        <w:rPr>
          <w:rFonts w:ascii="Charis SIL Regular" w:eastAsia="Charis SIL Regular" w:hAnsi="Charis SIL Regular"/>
          <w:color w:val="000000"/>
        </w:rPr>
        <w:t xml:space="preserve">understanding that the weariness, the exhaustion, the loneliness were all part of the fabric of my being. They were the scars that told a story, a story of resilience, of endurance, of hope. They were the notes that composed the melody of my life, the melody that would continue, even amidst the cold, even amidst the dust, even amidst the overwhelming exhaustion. The song wasn’t over; it was just beginning a new verse. The sun, a faint promise in the distance, was beginning its slow, inexorable climb. And with it, a faint </w:t>
      </w:r>
      <w:r>
        <w:br/>
      </w:r>
      <w:r>
        <w:rPr>
          <w:rFonts w:ascii="Charis SIL Regular" w:eastAsia="Charis SIL Regular" w:hAnsi="Charis SIL Regular"/>
          <w:color w:val="000000"/>
        </w:rPr>
        <w:t xml:space="preserve">glimmer of hope. The dust motes still danced, but they danced to a </w:t>
      </w:r>
      <w:r>
        <w:rPr>
          <w:rFonts w:ascii="Charis SIL Regular" w:eastAsia="Charis SIL Regular" w:hAnsi="Charis SIL Regular"/>
          <w:color w:val="000000"/>
        </w:rPr>
        <w:lastRenderedPageBreak/>
        <w:t xml:space="preserve">different rhythm now, a rhythm of quiet perseverance, of </w:t>
      </w:r>
      <w:r>
        <w:br/>
      </w:r>
      <w:r>
        <w:rPr>
          <w:rFonts w:ascii="Charis SIL Regular" w:eastAsia="Charis SIL Regular" w:hAnsi="Charis SIL Regular"/>
          <w:color w:val="000000"/>
        </w:rPr>
        <w:t>unwavering resilience, a rhythm that whispered of warmer days to come.</w:t>
      </w:r>
    </w:p>
    <w:p w14:paraId="1E1A851B" w14:textId="77777777" w:rsidR="00B16A37" w:rsidRDefault="00B16A37">
      <w:pPr>
        <w:sectPr w:rsidR="00B16A37">
          <w:pgSz w:w="8000" w:h="12000"/>
          <w:pgMar w:top="296" w:right="656" w:bottom="394" w:left="660" w:header="720" w:footer="720" w:gutter="0"/>
          <w:cols w:space="720"/>
          <w:docGrid w:linePitch="360"/>
        </w:sectPr>
      </w:pPr>
    </w:p>
    <w:p w14:paraId="7A71281C" w14:textId="77777777" w:rsidR="00B16A37" w:rsidRDefault="00B16A37">
      <w:pPr>
        <w:autoSpaceDE w:val="0"/>
        <w:autoSpaceDN w:val="0"/>
        <w:spacing w:after="224" w:line="220" w:lineRule="exact"/>
      </w:pPr>
    </w:p>
    <w:p w14:paraId="621CA910" w14:textId="77777777" w:rsidR="00B16A37" w:rsidRDefault="00000000">
      <w:pPr>
        <w:autoSpaceDE w:val="0"/>
        <w:autoSpaceDN w:val="0"/>
        <w:spacing w:after="0" w:line="330" w:lineRule="exact"/>
      </w:pPr>
      <w:r>
        <w:rPr>
          <w:rFonts w:ascii="Charis SIL Bold" w:eastAsia="Charis SIL Bold" w:hAnsi="Charis SIL Bold"/>
          <w:b/>
          <w:color w:val="000000"/>
        </w:rPr>
        <w:t>The Relentless Cycle</w:t>
      </w:r>
    </w:p>
    <w:p w14:paraId="008EC46D"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factory machinery, a relentless </w:t>
      </w:r>
      <w:r>
        <w:br/>
      </w:r>
      <w:r>
        <w:rPr>
          <w:rFonts w:ascii="Charis SIL Regular" w:eastAsia="Charis SIL Regular" w:hAnsi="Charis SIL Regular"/>
          <w:color w:val="000000"/>
        </w:rPr>
        <w:t xml:space="preserve">percussion echoing the beat of my own weary heart, was the </w:t>
      </w:r>
      <w:r>
        <w:br/>
      </w:r>
      <w:r>
        <w:rPr>
          <w:rFonts w:ascii="Charis SIL Regular" w:eastAsia="Charis SIL Regular" w:hAnsi="Charis SIL Regular"/>
          <w:color w:val="000000"/>
        </w:rPr>
        <w:t>soundtrack to my life. It was a constant, a hum beneath the surface of everything, a low thrum of exhaustion that vibrated in my bones.</w:t>
      </w:r>
    </w:p>
    <w:p w14:paraId="00123583" w14:textId="77777777" w:rsidR="00B16A37" w:rsidRDefault="00000000">
      <w:pPr>
        <w:autoSpaceDE w:val="0"/>
        <w:autoSpaceDN w:val="0"/>
        <w:spacing w:before="60" w:after="0" w:line="264" w:lineRule="exact"/>
        <w:ind w:right="288"/>
      </w:pPr>
      <w:r>
        <w:rPr>
          <w:rFonts w:ascii="Charis SIL Regular" w:eastAsia="Charis SIL Regular" w:hAnsi="Charis SIL Regular"/>
          <w:color w:val="000000"/>
        </w:rPr>
        <w:t xml:space="preserve">Even in the quiet moments, the echoes lingered, a phantom vibration reminding me of the relentless cycle. Everyday it’s something. Hits me all so cold. The words, etched into my </w:t>
      </w:r>
      <w:r>
        <w:br/>
      </w:r>
      <w:r>
        <w:rPr>
          <w:rFonts w:ascii="Charis SIL Regular" w:eastAsia="Charis SIL Regular" w:hAnsi="Charis SIL Regular"/>
          <w:color w:val="000000"/>
        </w:rPr>
        <w:t>consciousness, became a mantra, a grim acknowledgement of the perpetual struggle.</w:t>
      </w:r>
    </w:p>
    <w:p w14:paraId="559B80A3" w14:textId="77777777" w:rsidR="00B16A37" w:rsidRDefault="00000000">
      <w:pPr>
        <w:autoSpaceDE w:val="0"/>
        <w:autoSpaceDN w:val="0"/>
        <w:spacing w:before="264" w:after="0" w:line="264" w:lineRule="exact"/>
      </w:pPr>
      <w:r>
        <w:rPr>
          <w:rFonts w:ascii="Charis SIL Regular" w:eastAsia="Charis SIL Regular" w:hAnsi="Charis SIL Regular"/>
          <w:color w:val="000000"/>
        </w:rPr>
        <w:t>It wasn't just the physical labor, the back-breaking work that left my muscles screaming in protest. It was the relentless pressure, the ever-present sense of being on the verge of collapse. The weight of responsibilities, the gnawing worry about finances, the constant fear of falling short – these were the invisible burdens that weighed me down, dragging me further into the icy depths of despair.</w:t>
      </w:r>
    </w:p>
    <w:p w14:paraId="49A2CC55"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One day, it was the foreman's harsh words, a stinging rebuke that pierced my already fragile composure. Another day, it was the sudden illness of my mother, a sharp pang of fear that threatened to overwhelm me. And another, it was the crushing weight of </w:t>
      </w:r>
      <w:r>
        <w:br/>
      </w:r>
      <w:r>
        <w:rPr>
          <w:rFonts w:ascii="Charis SIL Regular" w:eastAsia="Charis SIL Regular" w:hAnsi="Charis SIL Regular"/>
          <w:color w:val="000000"/>
        </w:rPr>
        <w:t>loneliness, the icy grip of isolation that tightened its hold, squeezing the air from my lungs. Each day brought its own unique brand of misery, a fresh wave of challenges crashing over me, leaving me breathless and gasping for air.</w:t>
      </w:r>
    </w:p>
    <w:p w14:paraId="0585C7C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city itself seemed to conspire against me. The grey, unforgiving sky mirrored the bleakness within my soul. The biting wind, a relentless antagonist, seemed determined to penetrate my thin coat, to seep into my very bones and freeze me solid. Even the brief moments of sunlight, filtering weakly through the grime of the city streets, felt cold, devoid of warmth, offering little solace. The city wasn't just a place I lived; it </w:t>
      </w:r>
      <w:r>
        <w:rPr>
          <w:rFonts w:ascii="Charis SIL Regular" w:eastAsia="Charis SIL Regular" w:hAnsi="Charis SIL Regular"/>
          <w:color w:val="000000"/>
        </w:rPr>
        <w:lastRenderedPageBreak/>
        <w:t>was a character in my own personal drama, a relentless antagonist that added to the overwhelming weight of my daily struggles.</w:t>
      </w:r>
    </w:p>
    <w:p w14:paraId="784DCA2C" w14:textId="77777777" w:rsidR="00B16A37" w:rsidRDefault="00000000">
      <w:pPr>
        <w:autoSpaceDE w:val="0"/>
        <w:autoSpaceDN w:val="0"/>
        <w:spacing w:before="204" w:after="0" w:line="324" w:lineRule="exact"/>
      </w:pPr>
      <w:r>
        <w:rPr>
          <w:rFonts w:ascii="Charis SIL Regular" w:eastAsia="Charis SIL Regular" w:hAnsi="Charis SIL Regular"/>
          <w:color w:val="000000"/>
        </w:rPr>
        <w:t>The small, cramped apartment where I lived offered little refuge.</w:t>
      </w:r>
    </w:p>
    <w:p w14:paraId="5B51F29E" w14:textId="77777777" w:rsidR="00B16A37" w:rsidRDefault="00B16A37">
      <w:pPr>
        <w:sectPr w:rsidR="00B16A37">
          <w:pgSz w:w="8000" w:h="12000"/>
          <w:pgMar w:top="442" w:right="642" w:bottom="364" w:left="660" w:header="720" w:footer="720" w:gutter="0"/>
          <w:cols w:space="720"/>
          <w:docGrid w:linePitch="360"/>
        </w:sectPr>
      </w:pPr>
    </w:p>
    <w:p w14:paraId="71D58252" w14:textId="77777777" w:rsidR="00B16A37" w:rsidRDefault="00B16A37">
      <w:pPr>
        <w:autoSpaceDE w:val="0"/>
        <w:autoSpaceDN w:val="0"/>
        <w:spacing w:after="78" w:line="220" w:lineRule="exact"/>
      </w:pPr>
    </w:p>
    <w:p w14:paraId="26F56559" w14:textId="77777777" w:rsidR="00B16A37" w:rsidRDefault="00000000">
      <w:pPr>
        <w:autoSpaceDE w:val="0"/>
        <w:autoSpaceDN w:val="0"/>
        <w:spacing w:before="58" w:after="0" w:line="264" w:lineRule="exact"/>
      </w:pPr>
      <w:r>
        <w:rPr>
          <w:rFonts w:ascii="Charis SIL Regular" w:eastAsia="Charis SIL Regular" w:hAnsi="Charis SIL Regular"/>
          <w:color w:val="000000"/>
        </w:rPr>
        <w:t>The walls, thin and worn, offered no protection from the relentless noise of the city. The peeling paint, a testament to years of neglect, seemed to mirror the decay within myself. The worn furniture, passed down from generations of struggling families, felt cold and unforgiving beneath my weary touch. It was a stark reminder of my own precarious position, my precarious hold on a life that felt constantly on the verge of unraveling.</w:t>
      </w:r>
    </w:p>
    <w:p w14:paraId="2F3DCDFE" w14:textId="77777777" w:rsidR="00B16A37" w:rsidRDefault="00000000">
      <w:pPr>
        <w:autoSpaceDE w:val="0"/>
        <w:autoSpaceDN w:val="0"/>
        <w:spacing w:before="264" w:after="0" w:line="264" w:lineRule="exact"/>
      </w:pPr>
      <w:r>
        <w:rPr>
          <w:rFonts w:ascii="Charis SIL Regular" w:eastAsia="Charis SIL Regular" w:hAnsi="Charis SIL Regular"/>
          <w:color w:val="000000"/>
        </w:rPr>
        <w:t>I found myself seeking solace in the most unlikely of places – the rhythmic pounding of my hammer against the cold steel of the factory, the repetitive motion a dulling of the sharp edges of my pain. It was a strange kind of meditation, the physical exertion a distraction from the emotional turmoil that raged within me. The sweat that beaded on my brow was a release, a purging of the tension that coiled within my muscles. In those moments, the rhythmic pounding offered a brief respite, a temporary escape from the constant barrage of challenges.</w:t>
      </w:r>
    </w:p>
    <w:p w14:paraId="711447C3"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But the respite was always fleeting. The cold would return, as inevitable as the sunrise. The exhaustion would creep back, its tendrils wrapping around me, suffocating my spirit. The loneliness would settle like a shroud, isolating me from the world. The cycle continued, relentless, unforgiving, a never-ending loop of struggle and despair.</w:t>
      </w:r>
    </w:p>
    <w:p w14:paraId="3211F06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Yet, amidst the darkness, there were tiny sparks of light. The shared glances of understanding with my fellow workers, the fleeting moments of camaraderie in the face of adversity. The quiet strength of my mother, her unwavering love a beacon in the storm. The loyalty of Liam, his unwavering support a lifeline in the turbulent waters of my despair. These were the small embers that kept the flame of hope flickering, preventing it from being completely </w:t>
      </w:r>
      <w:r>
        <w:br/>
      </w:r>
      <w:r>
        <w:rPr>
          <w:rFonts w:ascii="Charis SIL Regular" w:eastAsia="Charis SIL Regular" w:hAnsi="Charis SIL Regular"/>
          <w:color w:val="000000"/>
        </w:rPr>
        <w:t>extinguished by the cold.</w:t>
      </w:r>
    </w:p>
    <w:p w14:paraId="7540CDA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started keeping a journal, a small, worn notebook filled with scribbled thoughts, fragmented poems, and unfinished songs. It was a way of processing my emotions, of making sense of the chaos swirling </w:t>
      </w:r>
      <w:r>
        <w:rPr>
          <w:rFonts w:ascii="Charis SIL Regular" w:eastAsia="Charis SIL Regular" w:hAnsi="Charis SIL Regular"/>
          <w:color w:val="000000"/>
        </w:rPr>
        <w:lastRenderedPageBreak/>
        <w:t xml:space="preserve">within me. Each entry, each poem, each song, was a </w:t>
      </w:r>
      <w:r>
        <w:br/>
      </w:r>
      <w:r>
        <w:rPr>
          <w:rFonts w:ascii="Charis SIL Regular" w:eastAsia="Charis SIL Regular" w:hAnsi="Charis SIL Regular"/>
          <w:color w:val="000000"/>
        </w:rPr>
        <w:t>testament to the battles I had fought, the losses I had endured, and the resilience I had discovered. The words poured out of me, a</w:t>
      </w:r>
    </w:p>
    <w:p w14:paraId="521D5907" w14:textId="77777777" w:rsidR="00B16A37" w:rsidRDefault="00B16A37">
      <w:pPr>
        <w:sectPr w:rsidR="00B16A37">
          <w:pgSz w:w="8000" w:h="12000"/>
          <w:pgMar w:top="296" w:right="674" w:bottom="394" w:left="660" w:header="720" w:footer="720" w:gutter="0"/>
          <w:cols w:space="720"/>
          <w:docGrid w:linePitch="360"/>
        </w:sectPr>
      </w:pPr>
    </w:p>
    <w:p w14:paraId="4AED3C95" w14:textId="77777777" w:rsidR="00B16A37" w:rsidRDefault="00B16A37">
      <w:pPr>
        <w:autoSpaceDE w:val="0"/>
        <w:autoSpaceDN w:val="0"/>
        <w:spacing w:after="78" w:line="220" w:lineRule="exact"/>
      </w:pPr>
    </w:p>
    <w:p w14:paraId="0A39EE35" w14:textId="77777777" w:rsidR="00B16A37" w:rsidRDefault="00000000">
      <w:pPr>
        <w:autoSpaceDE w:val="0"/>
        <w:autoSpaceDN w:val="0"/>
        <w:spacing w:before="58" w:after="0" w:line="264" w:lineRule="exact"/>
        <w:ind w:right="576"/>
      </w:pPr>
      <w:r>
        <w:rPr>
          <w:rFonts w:ascii="Charis SIL Regular" w:eastAsia="Charis SIL Regular" w:hAnsi="Charis SIL Regular"/>
          <w:color w:val="000000"/>
        </w:rPr>
        <w:t>torrent of emotions – anger, frustration, sadness, despair, and occasionally, hope.</w:t>
      </w:r>
    </w:p>
    <w:p w14:paraId="6B742511" w14:textId="77777777" w:rsidR="00B16A37" w:rsidRDefault="00000000">
      <w:pPr>
        <w:autoSpaceDE w:val="0"/>
        <w:autoSpaceDN w:val="0"/>
        <w:spacing w:before="264" w:after="0" w:line="264" w:lineRule="exact"/>
      </w:pPr>
      <w:r>
        <w:rPr>
          <w:rFonts w:ascii="Charis SIL Regular" w:eastAsia="Charis SIL Regular" w:hAnsi="Charis SIL Regular"/>
          <w:color w:val="000000"/>
        </w:rPr>
        <w:t>I wrote about the cold, the relentless cold that seemed to permeate every aspect of my life. About the exhaustion, the bone-deep fatigue that sapped my energy, leaving me drained and empty. About the loneliness, the isolating silence that echoed in the empty spaces within my heart. But I also wrote about the warmth, the small glimmers of light that pierced the darkness – the warmth of human connection, the unwavering support of my friends, the enduring love of my family.</w:t>
      </w:r>
    </w:p>
    <w:p w14:paraId="61BEF7C2" w14:textId="77777777" w:rsidR="00B16A37" w:rsidRDefault="00000000">
      <w:pPr>
        <w:autoSpaceDE w:val="0"/>
        <w:autoSpaceDN w:val="0"/>
        <w:spacing w:before="264" w:after="0" w:line="264" w:lineRule="exact"/>
      </w:pPr>
      <w:r>
        <w:rPr>
          <w:rFonts w:ascii="Charis SIL Regular" w:eastAsia="Charis SIL Regular" w:hAnsi="Charis SIL Regular"/>
          <w:color w:val="000000"/>
        </w:rPr>
        <w:t>The act of writing became a form of self-preservation. It was a way of reclaiming my power, of taking control of the narrative of my life. The words became my shield against the cold, my weapon against the despair. They were my voice, my defiant cry against the relentless cycle of hardship.</w:t>
      </w:r>
    </w:p>
    <w:p w14:paraId="7633AD9B" w14:textId="77777777" w:rsidR="00B16A37" w:rsidRDefault="00000000">
      <w:pPr>
        <w:autoSpaceDE w:val="0"/>
        <w:autoSpaceDN w:val="0"/>
        <w:spacing w:before="264" w:after="0" w:line="264" w:lineRule="exact"/>
      </w:pPr>
      <w:r>
        <w:rPr>
          <w:rFonts w:ascii="Charis SIL Regular" w:eastAsia="Charis SIL Regular" w:hAnsi="Charis SIL Regular"/>
          <w:color w:val="000000"/>
        </w:rPr>
        <w:t>The words on the page, though born of pain and struggle, were also infused with a quiet strength, a testament to the enduring human spirit, the remarkable ability of the human heart to find joy, even amidst the crushing weight of adversity. It was in the writing, in the act of creating, that I discovered the resilience I needed to keep going.</w:t>
      </w:r>
    </w:p>
    <w:p w14:paraId="3798153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song, the one that I had started, continued to unfold, one verse at a time. The music became a reflection of my journey, a </w:t>
      </w:r>
      <w:r>
        <w:br/>
      </w:r>
      <w:r>
        <w:rPr>
          <w:rFonts w:ascii="Charis SIL Regular" w:eastAsia="Charis SIL Regular" w:hAnsi="Charis SIL Regular"/>
          <w:color w:val="000000"/>
        </w:rPr>
        <w:t>soundtrack to my struggle. The melody was melancholic, reflecting the weariness and despair, but beneath the surface, there was a current of hope, a quiet strength that pulsed with the rhythm of the music. It was a song of survival, of perseverance, of finding beauty in the midst of chaos.</w:t>
      </w:r>
    </w:p>
    <w:p w14:paraId="6073776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cold remained. The exhaustion lingered. The loneliness </w:t>
      </w:r>
      <w:r>
        <w:br/>
      </w:r>
      <w:r>
        <w:rPr>
          <w:rFonts w:ascii="Charis SIL Regular" w:eastAsia="Charis SIL Regular" w:hAnsi="Charis SIL Regular"/>
          <w:color w:val="000000"/>
        </w:rPr>
        <w:t xml:space="preserve">persisted. But within me, something had shifted. I had found a way to navigate the darkness, to find a path through the labyrinth of my despair. I had found my voice, and it was a powerful, resonating force that spoke of resilience, of hope, of the unwavering human spirit's </w:t>
      </w:r>
      <w:r>
        <w:rPr>
          <w:rFonts w:ascii="Charis SIL Regular" w:eastAsia="Charis SIL Regular" w:hAnsi="Charis SIL Regular"/>
          <w:color w:val="000000"/>
        </w:rPr>
        <w:lastRenderedPageBreak/>
        <w:t>ability to endure, to survive, and ultimately, to thrive, even amidst the relentless, unforgiving cycle of "Everyday it's something</w:t>
      </w:r>
    </w:p>
    <w:p w14:paraId="48B9D8F5" w14:textId="77777777" w:rsidR="00B16A37" w:rsidRDefault="00B16A37">
      <w:pPr>
        <w:sectPr w:rsidR="00B16A37">
          <w:pgSz w:w="8000" w:h="12000"/>
          <w:pgMar w:top="296" w:right="654" w:bottom="394" w:left="660" w:header="720" w:footer="720" w:gutter="0"/>
          <w:cols w:space="720"/>
          <w:docGrid w:linePitch="360"/>
        </w:sectPr>
      </w:pPr>
    </w:p>
    <w:p w14:paraId="1CC4FD9B" w14:textId="77777777" w:rsidR="00B16A37" w:rsidRDefault="00B16A37">
      <w:pPr>
        <w:autoSpaceDE w:val="0"/>
        <w:autoSpaceDN w:val="0"/>
        <w:spacing w:after="78" w:line="220" w:lineRule="exact"/>
      </w:pPr>
    </w:p>
    <w:p w14:paraId="4C41EB8A" w14:textId="77777777" w:rsidR="00B16A37" w:rsidRDefault="00000000">
      <w:pPr>
        <w:autoSpaceDE w:val="0"/>
        <w:autoSpaceDN w:val="0"/>
        <w:spacing w:before="58" w:after="0" w:line="264" w:lineRule="exact"/>
      </w:pPr>
      <w:r>
        <w:rPr>
          <w:rFonts w:ascii="Charis SIL Regular" w:eastAsia="Charis SIL Regular" w:hAnsi="Charis SIL Regular"/>
          <w:color w:val="000000"/>
        </w:rPr>
        <w:t>/ Hits me all so cold." The sun, though often hidden behind grey clouds, still shone, a faint promise of warmer days to come, a silent promise of a future where the cold might lose its relentless grip. The song continues. The journey goes on.</w:t>
      </w:r>
    </w:p>
    <w:p w14:paraId="17F5EADF" w14:textId="77777777" w:rsidR="00B16A37" w:rsidRDefault="00B16A37">
      <w:pPr>
        <w:sectPr w:rsidR="00B16A37">
          <w:pgSz w:w="8000" w:h="12000"/>
          <w:pgMar w:top="296" w:right="640" w:bottom="1440" w:left="660" w:header="720" w:footer="720" w:gutter="0"/>
          <w:cols w:space="720"/>
          <w:docGrid w:linePitch="360"/>
        </w:sectPr>
      </w:pPr>
    </w:p>
    <w:p w14:paraId="50402967" w14:textId="77777777" w:rsidR="00B16A37" w:rsidRDefault="00B16A37">
      <w:pPr>
        <w:autoSpaceDE w:val="0"/>
        <w:autoSpaceDN w:val="0"/>
        <w:spacing w:after="224" w:line="220" w:lineRule="exact"/>
      </w:pPr>
    </w:p>
    <w:p w14:paraId="48813DB1" w14:textId="77777777" w:rsidR="00B16A37" w:rsidRDefault="00000000">
      <w:pPr>
        <w:autoSpaceDE w:val="0"/>
        <w:autoSpaceDN w:val="0"/>
        <w:spacing w:after="0" w:line="330" w:lineRule="exact"/>
      </w:pPr>
      <w:r>
        <w:rPr>
          <w:rFonts w:ascii="Charis SIL Bold" w:eastAsia="Charis SIL Bold" w:hAnsi="Charis SIL Bold"/>
          <w:b/>
          <w:color w:val="000000"/>
        </w:rPr>
        <w:t>Unexpected Blows</w:t>
      </w:r>
    </w:p>
    <w:p w14:paraId="21289102"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rusted swing set in the abandoned playground groaned a </w:t>
      </w:r>
      <w:r>
        <w:br/>
      </w:r>
      <w:r>
        <w:rPr>
          <w:rFonts w:ascii="Charis SIL Regular" w:eastAsia="Charis SIL Regular" w:hAnsi="Charis SIL Regular"/>
          <w:color w:val="000000"/>
        </w:rPr>
        <w:t xml:space="preserve">mournful tune in the wind, a soundtrack to my own internal </w:t>
      </w:r>
      <w:r>
        <w:br/>
      </w:r>
      <w:r>
        <w:rPr>
          <w:rFonts w:ascii="Charis SIL Regular" w:eastAsia="Charis SIL Regular" w:hAnsi="Charis SIL Regular"/>
          <w:color w:val="000000"/>
        </w:rPr>
        <w:t>discord. It wasn't just the expected blows I’d come to anticipate –the aching muscles after a twelve-hour shift, the gnawing emptiness in my stomach when rent was due, the chilling loneliness that clung to me like a damp shroud. Those were familiar enemies, predictable in their brutality. It was the</w:t>
      </w:r>
      <w:r>
        <w:rPr>
          <w:rFonts w:ascii="Charis SIL Italic" w:eastAsia="Charis SIL Italic" w:hAnsi="Charis SIL Italic"/>
          <w:i/>
          <w:color w:val="000000"/>
        </w:rPr>
        <w:t xml:space="preserve"> unexpected</w:t>
      </w:r>
      <w:r>
        <w:rPr>
          <w:rFonts w:ascii="Charis SIL Regular" w:eastAsia="Charis SIL Regular" w:hAnsi="Charis SIL Regular"/>
          <w:color w:val="000000"/>
        </w:rPr>
        <w:t xml:space="preserve"> blows that truly stole the breath from my lungs.</w:t>
      </w:r>
    </w:p>
    <w:p w14:paraId="2C4FCE2C" w14:textId="77777777" w:rsidR="00B16A37" w:rsidRDefault="00000000">
      <w:pPr>
        <w:autoSpaceDE w:val="0"/>
        <w:autoSpaceDN w:val="0"/>
        <w:spacing w:before="264" w:after="0" w:line="264" w:lineRule="exact"/>
      </w:pPr>
      <w:r>
        <w:rPr>
          <w:rFonts w:ascii="Charis SIL Regular" w:eastAsia="Charis SIL Regular" w:hAnsi="Charis SIL Regular"/>
          <w:color w:val="000000"/>
        </w:rPr>
        <w:t>One Tuesday, it wasn't the factory foreman's sneering criticism that broke me; it was the sudden, searing pain in my chest, a sharp stab that doubled me over, leaving me gasping for air in the dust-filled workshop. The cold sweat that slicked my skin had nothing to do with the chill of the November air; it was the icy grip of fear, the terrifying realization that something was profoundly wrong. The diagnosis – a partially collapsed lung – hung in the air like a death sentence, a stark reminder of my body's fragility, its vulnerability to the relentless grind of factory life. The doctor’s hushed tones, the anxious faces of my coworkers, the sudden, overwhelming silence of the machine – it was a symphony of fear. The cold wasn't just external anymore; it had seeped into my very core, freezing my blood, chilling my soul. The expected hardships were nothing compared to this unexpected, shattering blow.</w:t>
      </w:r>
    </w:p>
    <w:p w14:paraId="0CA53CA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Then there was the day Liam, my anchor, my confidant, my friend, simply vanished. He wasn't late for work; he just wasn't there. No note, no explanation, just an empty space where his laughter and unwavering support once resided. The factory felt colder that day, emptier, devoid of the warmth of his presence. The familiar rhythm of the machinery became a mocking reminder of his absence, a relentless percussion that echoed the frantic beat of my own </w:t>
      </w:r>
      <w:r>
        <w:br/>
      </w:r>
      <w:r>
        <w:rPr>
          <w:rFonts w:ascii="Charis SIL Regular" w:eastAsia="Charis SIL Regular" w:hAnsi="Charis SIL Regular"/>
          <w:color w:val="000000"/>
        </w:rPr>
        <w:t xml:space="preserve">anxious heart. The silence between his absence and my desperate search was deafening. The days bled into weeks, each one filled with a growing dread, a chilling uncertainty that gnawed at my sanity. His </w:t>
      </w:r>
      <w:r>
        <w:rPr>
          <w:rFonts w:ascii="Charis SIL Regular" w:eastAsia="Charis SIL Regular" w:hAnsi="Charis SIL Regular"/>
          <w:color w:val="000000"/>
        </w:rPr>
        <w:lastRenderedPageBreak/>
        <w:t>disappearance was a blow that cut deeper than any physical pain, a wound that bled into the very fabric of my soul. It was an unexpected blow, a devastating betrayal of the trust and</w:t>
      </w:r>
    </w:p>
    <w:p w14:paraId="3A14EE98" w14:textId="77777777" w:rsidR="00B16A37" w:rsidRDefault="00B16A37">
      <w:pPr>
        <w:sectPr w:rsidR="00B16A37">
          <w:pgSz w:w="8000" w:h="12000"/>
          <w:pgMar w:top="442" w:right="642" w:bottom="364" w:left="660" w:header="720" w:footer="720" w:gutter="0"/>
          <w:cols w:space="720"/>
          <w:docGrid w:linePitch="360"/>
        </w:sectPr>
      </w:pPr>
    </w:p>
    <w:p w14:paraId="501216D5" w14:textId="77777777" w:rsidR="00B16A37" w:rsidRDefault="00B16A37">
      <w:pPr>
        <w:autoSpaceDE w:val="0"/>
        <w:autoSpaceDN w:val="0"/>
        <w:spacing w:after="78" w:line="220" w:lineRule="exact"/>
      </w:pPr>
    </w:p>
    <w:p w14:paraId="6102CC82" w14:textId="77777777" w:rsidR="00B16A37" w:rsidRDefault="00000000">
      <w:pPr>
        <w:autoSpaceDE w:val="0"/>
        <w:autoSpaceDN w:val="0"/>
        <w:spacing w:after="0" w:line="322" w:lineRule="exact"/>
      </w:pPr>
      <w:r>
        <w:rPr>
          <w:rFonts w:ascii="Charis SIL Regular" w:eastAsia="Charis SIL Regular" w:hAnsi="Charis SIL Regular"/>
          <w:color w:val="000000"/>
        </w:rPr>
        <w:t>friendship I thought would endure.</w:t>
      </w:r>
    </w:p>
    <w:p w14:paraId="436C7CFB" w14:textId="77777777" w:rsidR="00B16A37" w:rsidRDefault="00000000">
      <w:pPr>
        <w:autoSpaceDE w:val="0"/>
        <w:autoSpaceDN w:val="0"/>
        <w:spacing w:before="264" w:after="0" w:line="264" w:lineRule="exact"/>
      </w:pPr>
      <w:r>
        <w:rPr>
          <w:rFonts w:ascii="Charis SIL Regular" w:eastAsia="Charis SIL Regular" w:hAnsi="Charis SIL Regular"/>
          <w:color w:val="000000"/>
        </w:rPr>
        <w:t>The unexpected blows weren’t always cataclysmic. Sometimes, they were the tiny, insidious cracks that appeared in the seemingly solid foundation of my life. Like the landlord’s sudden decision to raise the rent, a cruel twist that pushed me further towards the brink of financial ruin. Or the slow, creeping realization that my mother’s health, already fragile, was deteriorating faster than I’d feared, her laughter growing fainter, her spirit dimming under the weight of illness. These were the subtle, insidious blows that chipped away at my resolve, eroding my strength, leaving me feeling perpetually on edge, bracing myself for the next unexpected fall.</w:t>
      </w:r>
    </w:p>
    <w:p w14:paraId="34037649"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city itself seemed to reflect this unpredictable nature of </w:t>
      </w:r>
      <w:r>
        <w:br/>
      </w:r>
      <w:r>
        <w:rPr>
          <w:rFonts w:ascii="Charis SIL Regular" w:eastAsia="Charis SIL Regular" w:hAnsi="Charis SIL Regular"/>
          <w:color w:val="000000"/>
        </w:rPr>
        <w:t>hardship. One day, the sun would shine, a brief reprieve from the perpetual gloom, offering a sliver of hope. The next, a torrential downpour would transform the streets into raging rivers, mirroring the chaotic deluge of emotions within me. The vibrant street markets, usually bustling with life and laughter, would fall eerily silent, a stark reflection of my own internal stillness. The city's unpredictable temperament mirrored my own, a constant reminder that even in the quietest moments, danger could lurk.</w:t>
      </w:r>
    </w:p>
    <w:p w14:paraId="03DDA4D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found solace, as always, in the rhythm of the words. The journal became my sanctuary, a space where I could process the chaos, translate the pain into something tangible, something beautiful, even amidst the bleakness. The poems and songs flowed out of me, a torrential downpour of emotions, raw and unfiltered. The </w:t>
      </w:r>
      <w:r>
        <w:br/>
      </w:r>
      <w:r>
        <w:rPr>
          <w:rFonts w:ascii="Charis SIL Regular" w:eastAsia="Charis SIL Regular" w:hAnsi="Charis SIL Regular"/>
          <w:color w:val="000000"/>
        </w:rPr>
        <w:t>unexpected blows, once jagged and painful, became smoother, less sharp on the page.</w:t>
      </w:r>
    </w:p>
    <w:p w14:paraId="6909892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wrote about the hospital bed, cold and sterile, where I lay </w:t>
      </w:r>
      <w:r>
        <w:br/>
      </w:r>
      <w:r>
        <w:rPr>
          <w:rFonts w:ascii="Charis SIL Regular" w:eastAsia="Charis SIL Regular" w:hAnsi="Charis SIL Regular"/>
          <w:color w:val="000000"/>
        </w:rPr>
        <w:t xml:space="preserve">defeated after the lung collapse, the rhythmic beeping of the </w:t>
      </w:r>
      <w:r>
        <w:br/>
      </w:r>
      <w:r>
        <w:rPr>
          <w:rFonts w:ascii="Charis SIL Regular" w:eastAsia="Charis SIL Regular" w:hAnsi="Charis SIL Regular"/>
          <w:color w:val="000000"/>
        </w:rPr>
        <w:t xml:space="preserve">machines a mocking reminder of my mortality. I wrote about the frantic searches for Liam, the hollow ache in my chest, the icy grip of fear that refused to release its hold. I wrote about the crushing weight </w:t>
      </w:r>
      <w:r>
        <w:rPr>
          <w:rFonts w:ascii="Charis SIL Regular" w:eastAsia="Charis SIL Regular" w:hAnsi="Charis SIL Regular"/>
          <w:color w:val="000000"/>
        </w:rPr>
        <w:lastRenderedPageBreak/>
        <w:t xml:space="preserve">of financial worries, the constant anxiety that gnawed at my peace, leaving me exhausted and emotionally drained. I wrote about the slow, agonizing decline of my mother’s health, her </w:t>
      </w:r>
      <w:r>
        <w:br/>
      </w:r>
      <w:r>
        <w:rPr>
          <w:rFonts w:ascii="Charis SIL Regular" w:eastAsia="Charis SIL Regular" w:hAnsi="Charis SIL Regular"/>
          <w:color w:val="000000"/>
        </w:rPr>
        <w:t>weakening laughter, her fading strength, and the heavy heart that I</w:t>
      </w:r>
    </w:p>
    <w:p w14:paraId="2DE03840" w14:textId="77777777" w:rsidR="00B16A37" w:rsidRDefault="00B16A37">
      <w:pPr>
        <w:sectPr w:rsidR="00B16A37">
          <w:pgSz w:w="8000" w:h="12000"/>
          <w:pgMar w:top="296" w:right="702" w:bottom="394" w:left="660" w:header="720" w:footer="720" w:gutter="0"/>
          <w:cols w:space="720"/>
          <w:docGrid w:linePitch="360"/>
        </w:sectPr>
      </w:pPr>
    </w:p>
    <w:p w14:paraId="0DDAABDF" w14:textId="77777777" w:rsidR="00B16A37" w:rsidRDefault="00B16A37">
      <w:pPr>
        <w:autoSpaceDE w:val="0"/>
        <w:autoSpaceDN w:val="0"/>
        <w:spacing w:after="78" w:line="220" w:lineRule="exact"/>
      </w:pPr>
    </w:p>
    <w:p w14:paraId="19003B78" w14:textId="77777777" w:rsidR="00B16A37" w:rsidRDefault="00000000">
      <w:pPr>
        <w:autoSpaceDE w:val="0"/>
        <w:autoSpaceDN w:val="0"/>
        <w:spacing w:after="0" w:line="322" w:lineRule="exact"/>
      </w:pPr>
      <w:r>
        <w:rPr>
          <w:rFonts w:ascii="Charis SIL Regular" w:eastAsia="Charis SIL Regular" w:hAnsi="Charis SIL Regular"/>
          <w:color w:val="000000"/>
        </w:rPr>
        <w:t>carried through the constant days.</w:t>
      </w:r>
    </w:p>
    <w:p w14:paraId="38F61993" w14:textId="77777777" w:rsidR="00B16A37" w:rsidRDefault="00000000">
      <w:pPr>
        <w:autoSpaceDE w:val="0"/>
        <w:autoSpaceDN w:val="0"/>
        <w:spacing w:before="264" w:after="0" w:line="264" w:lineRule="exact"/>
      </w:pPr>
      <w:r>
        <w:rPr>
          <w:rFonts w:ascii="Charis SIL Regular" w:eastAsia="Charis SIL Regular" w:hAnsi="Charis SIL Regular"/>
          <w:color w:val="000000"/>
        </w:rPr>
        <w:t>But in the act of writing, I found a way to transform the unexpected blows, to mold them into something different. The raw pain, the sharp edges of despair, started to take shape. They shifted. The cold, that pervasive, icy feeling, began to transform into something akin to a challenge, a test of endurance, a stark reality demanding acknowledgement. The poems and songs became a testament to my resilience, a refusal to succumb to the relentless battering of life.</w:t>
      </w:r>
    </w:p>
    <w:p w14:paraId="543FF1F8" w14:textId="77777777" w:rsidR="00B16A37" w:rsidRDefault="00000000">
      <w:pPr>
        <w:autoSpaceDE w:val="0"/>
        <w:autoSpaceDN w:val="0"/>
        <w:spacing w:before="264" w:after="0" w:line="264" w:lineRule="exact"/>
      </w:pPr>
      <w:r>
        <w:rPr>
          <w:rFonts w:ascii="Charis SIL Regular" w:eastAsia="Charis SIL Regular" w:hAnsi="Charis SIL Regular"/>
          <w:color w:val="000000"/>
        </w:rPr>
        <w:t>The unexpected blows, harsh and unrelenting, became the muse for my craft, the inspiration for my art. Each unexpected misfortune became a note in the music, a line in the poem. The rhythm of the poems became a reflection of the rhythm of life – unpredictable, erratic, sometimes painful, but always moving forward.</w:t>
      </w:r>
    </w:p>
    <w:p w14:paraId="3432A191" w14:textId="77777777" w:rsidR="00B16A37" w:rsidRDefault="00000000">
      <w:pPr>
        <w:autoSpaceDE w:val="0"/>
        <w:autoSpaceDN w:val="0"/>
        <w:spacing w:before="264" w:after="0" w:line="264" w:lineRule="exact"/>
      </w:pPr>
      <w:r>
        <w:rPr>
          <w:rFonts w:ascii="Charis SIL Regular" w:eastAsia="Charis SIL Regular" w:hAnsi="Charis SIL Regular"/>
          <w:color w:val="000000"/>
        </w:rPr>
        <w:t>The song, the one I was working on, took on a new, more complex shape. It mirrored the unpredictable nature of life, the unexpected setbacks, the moments of unexpected grace. The music swelled, then contracted, mirroring the ebbs and flows of hope and despair, the rhythm echoing the irregular beat of a heart battling against the odds.</w:t>
      </w:r>
    </w:p>
    <w:p w14:paraId="156D15CA" w14:textId="77777777" w:rsidR="00B16A37" w:rsidRDefault="00000000">
      <w:pPr>
        <w:autoSpaceDE w:val="0"/>
        <w:autoSpaceDN w:val="0"/>
        <w:spacing w:before="264" w:after="0" w:line="264" w:lineRule="exact"/>
      </w:pPr>
      <w:r>
        <w:rPr>
          <w:rFonts w:ascii="Charis SIL Regular" w:eastAsia="Charis SIL Regular" w:hAnsi="Charis SIL Regular"/>
          <w:color w:val="000000"/>
        </w:rPr>
        <w:t>The cold remains. The exhaustion is still a constant companion. But I am learning to endure the cold, to withstand the blows, to see the beauty in the brokenness, to find the strength in the vulnerability.</w:t>
      </w:r>
    </w:p>
    <w:p w14:paraId="14E99F42"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The journey continues, unpredictable and ever-shifting, but I am learning to dance to its beat. The song, now more than just a </w:t>
      </w:r>
      <w:r>
        <w:br/>
      </w:r>
      <w:r>
        <w:rPr>
          <w:rFonts w:ascii="Charis SIL Regular" w:eastAsia="Charis SIL Regular" w:hAnsi="Charis SIL Regular"/>
          <w:color w:val="000000"/>
        </w:rPr>
        <w:t xml:space="preserve">lament, becomes an anthem of resilience, a testament to the human spirit’s ability to endure, to adapt, to find beauty even in the midst of unexpected blows, the relentless cold, and "Everyday it's </w:t>
      </w:r>
      <w:r>
        <w:br/>
      </w:r>
      <w:r>
        <w:rPr>
          <w:rFonts w:ascii="Charis SIL Regular" w:eastAsia="Charis SIL Regular" w:hAnsi="Charis SIL Regular"/>
          <w:color w:val="000000"/>
        </w:rPr>
        <w:t>something / Hits me all so cold." The future remains uncertain, but the song plays on, a testament to my journey through the harsh realities, the unexpected blows, and the unwavering resolve to keep going.</w:t>
      </w:r>
    </w:p>
    <w:p w14:paraId="618F5548" w14:textId="77777777" w:rsidR="00B16A37" w:rsidRDefault="00B16A37">
      <w:pPr>
        <w:sectPr w:rsidR="00B16A37">
          <w:pgSz w:w="8000" w:h="12000"/>
          <w:pgMar w:top="296" w:right="678" w:bottom="1054" w:left="660" w:header="720" w:footer="720" w:gutter="0"/>
          <w:cols w:space="720"/>
          <w:docGrid w:linePitch="360"/>
        </w:sectPr>
      </w:pPr>
    </w:p>
    <w:p w14:paraId="52C78EBC" w14:textId="77777777" w:rsidR="00B16A37" w:rsidRDefault="00B16A37">
      <w:pPr>
        <w:autoSpaceDE w:val="0"/>
        <w:autoSpaceDN w:val="0"/>
        <w:spacing w:after="224" w:line="220" w:lineRule="exact"/>
      </w:pPr>
    </w:p>
    <w:p w14:paraId="4CBBAB7F" w14:textId="77777777" w:rsidR="00B16A37" w:rsidRDefault="00000000">
      <w:pPr>
        <w:autoSpaceDE w:val="0"/>
        <w:autoSpaceDN w:val="0"/>
        <w:spacing w:after="0" w:line="330" w:lineRule="exact"/>
      </w:pPr>
      <w:r>
        <w:rPr>
          <w:rFonts w:ascii="Charis SIL Bold" w:eastAsia="Charis SIL Bold" w:hAnsi="Charis SIL Bold"/>
          <w:b/>
          <w:color w:val="000000"/>
        </w:rPr>
        <w:t>The Cold Embrace</w:t>
      </w:r>
    </w:p>
    <w:p w14:paraId="56AF01E0"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wind howled a mournful dirge through the skeletal branches of the sycamore tree outside my window, rattling the panes like </w:t>
      </w:r>
      <w:r>
        <w:br/>
      </w:r>
      <w:r>
        <w:rPr>
          <w:rFonts w:ascii="Charis SIL Regular" w:eastAsia="Charis SIL Regular" w:hAnsi="Charis SIL Regular"/>
          <w:color w:val="000000"/>
        </w:rPr>
        <w:t>skeletal fingers tapping impatiently. It was a sound I’d grown accustomed to, a constant companion to the gnawing chill that seemed to permeate everything. It wasn't just the biting winter air; it was a deeper, more pervasive cold, a coldness that seeped into my bones, chilling me to the marrow. It was the cold of loneliness, the cold of isolation, the cold of a life lived on the edge, perpetually teetering on the precipice of despair.</w:t>
      </w:r>
    </w:p>
    <w:p w14:paraId="12E7C6F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factory floor, even in the summer months, held a similar chill. The relentless clang of machinery, the metallic scent of sweat and steel, the hushed whispers and strained silences – they all </w:t>
      </w:r>
      <w:r>
        <w:br/>
      </w:r>
      <w:r>
        <w:rPr>
          <w:rFonts w:ascii="Charis SIL Regular" w:eastAsia="Charis SIL Regular" w:hAnsi="Charis SIL Regular"/>
          <w:color w:val="000000"/>
        </w:rPr>
        <w:t xml:space="preserve">contributed to an atmosphere thick with unspoken anxieties and suppressed emotions. My coworkers, hardened by years of toil and disappointment, wore their weariness like a second skin. We were a collection of ghosts, moving through the motions, each of us </w:t>
      </w:r>
      <w:r>
        <w:br/>
      </w:r>
      <w:r>
        <w:rPr>
          <w:rFonts w:ascii="Charis SIL Regular" w:eastAsia="Charis SIL Regular" w:hAnsi="Charis SIL Regular"/>
          <w:color w:val="000000"/>
        </w:rPr>
        <w:t xml:space="preserve">wrapped in our own private winter. There was little warmth, little genuine connection. The camaraderie was a fragile construct, easily shattered by the relentless pressure of the daily grind. We </w:t>
      </w:r>
      <w:r>
        <w:br/>
      </w:r>
      <w:r>
        <w:rPr>
          <w:rFonts w:ascii="Charis SIL Regular" w:eastAsia="Charis SIL Regular" w:hAnsi="Charis SIL Regular"/>
          <w:color w:val="000000"/>
        </w:rPr>
        <w:t>exchanged brief, clipped sentences, our interactions as cold and impersonal as the metal we worked with.</w:t>
      </w:r>
    </w:p>
    <w:p w14:paraId="60C7D9D9" w14:textId="77777777" w:rsidR="00B16A37" w:rsidRDefault="00000000">
      <w:pPr>
        <w:autoSpaceDE w:val="0"/>
        <w:autoSpaceDN w:val="0"/>
        <w:spacing w:before="264" w:after="0" w:line="264" w:lineRule="exact"/>
      </w:pPr>
      <w:r>
        <w:rPr>
          <w:rFonts w:ascii="Charis SIL Regular" w:eastAsia="Charis SIL Regular" w:hAnsi="Charis SIL Regular"/>
          <w:color w:val="000000"/>
        </w:rPr>
        <w:t>Even in the crowded tenement where I lived, warmth was a rare commodity. The thin walls offered little insulation against the biting wind, and the shared heating system sputtered intermittently, leaving us shivering in the perpetual twilight of underheated rooms.</w:t>
      </w:r>
    </w:p>
    <w:p w14:paraId="6DFD52EA" w14:textId="77777777" w:rsidR="00B16A37" w:rsidRDefault="00000000">
      <w:pPr>
        <w:autoSpaceDE w:val="0"/>
        <w:autoSpaceDN w:val="0"/>
        <w:spacing w:before="60" w:after="0" w:line="264" w:lineRule="exact"/>
      </w:pPr>
      <w:r>
        <w:rPr>
          <w:rFonts w:ascii="Charis SIL Regular" w:eastAsia="Charis SIL Regular" w:hAnsi="Charis SIL Regular"/>
          <w:color w:val="000000"/>
        </w:rPr>
        <w:t>The neighbors, though close in proximity, felt miles away, their lives as separate and distant as the stars in the inky night sky. Their muffled sounds, the occasional cries of a child, the murmur of hushed conversations – they were the sounds of strangers sharing a common hardship, yet existing in a state of profound isolation.</w:t>
      </w:r>
    </w:p>
    <w:p w14:paraId="2A62C93B"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The cold extended beyond the physical realm. It was a chilling emotional distance that had grown between me and those closest to me. My mother, weakened by illness and burdened by years of struggle, seemed distant, her gaze fixed on some unseen horizon,</w:t>
      </w:r>
    </w:p>
    <w:p w14:paraId="2ACE9767" w14:textId="77777777" w:rsidR="00B16A37" w:rsidRDefault="00B16A37">
      <w:pPr>
        <w:sectPr w:rsidR="00B16A37">
          <w:pgSz w:w="8000" w:h="12000"/>
          <w:pgMar w:top="442" w:right="656" w:bottom="364" w:left="660" w:header="720" w:footer="720" w:gutter="0"/>
          <w:cols w:space="720"/>
          <w:docGrid w:linePitch="360"/>
        </w:sectPr>
      </w:pPr>
    </w:p>
    <w:p w14:paraId="52932262" w14:textId="77777777" w:rsidR="00B16A37" w:rsidRDefault="00B16A37">
      <w:pPr>
        <w:autoSpaceDE w:val="0"/>
        <w:autoSpaceDN w:val="0"/>
        <w:spacing w:after="78" w:line="220" w:lineRule="exact"/>
      </w:pPr>
    </w:p>
    <w:p w14:paraId="719AECE1" w14:textId="77777777" w:rsidR="00B16A37" w:rsidRDefault="00000000">
      <w:pPr>
        <w:autoSpaceDE w:val="0"/>
        <w:autoSpaceDN w:val="0"/>
        <w:spacing w:before="58" w:after="0" w:line="264" w:lineRule="exact"/>
      </w:pPr>
      <w:r>
        <w:rPr>
          <w:rFonts w:ascii="Charis SIL Regular" w:eastAsia="Charis SIL Regular" w:hAnsi="Charis SIL Regular"/>
          <w:color w:val="000000"/>
        </w:rPr>
        <w:t>her laughter a fading echo of a brighter past. My attempts to bridge the chasm that separated us felt clumsy and inadequate, my words lost in the vast expanse of her unspoken pain. The coldness between us was a palpable thing, a chilling silence that hung heavy in the air.</w:t>
      </w:r>
    </w:p>
    <w:p w14:paraId="5F7E676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My attempts at connection felt futile. My words, clumsy and </w:t>
      </w:r>
      <w:r>
        <w:br/>
      </w:r>
      <w:r>
        <w:rPr>
          <w:rFonts w:ascii="Charis SIL Regular" w:eastAsia="Charis SIL Regular" w:hAnsi="Charis SIL Regular"/>
          <w:color w:val="000000"/>
        </w:rPr>
        <w:t xml:space="preserve">inadequate, seemed to fall short, leaving me feeling further isolated, further distanced from the world around me. The emotional </w:t>
      </w:r>
      <w:r>
        <w:br/>
      </w:r>
      <w:r>
        <w:rPr>
          <w:rFonts w:ascii="Charis SIL Regular" w:eastAsia="Charis SIL Regular" w:hAnsi="Charis SIL Regular"/>
          <w:color w:val="000000"/>
        </w:rPr>
        <w:t xml:space="preserve">coldness mirrored the physical chill; both seemed to freeze my ability to connect, to reach out, to share the pain, the burden, the weight of this life. I felt adrift in a sea of coldness, lost and alone, struggling to find a way to break through the icy barrier that </w:t>
      </w:r>
      <w:r>
        <w:br/>
      </w:r>
      <w:r>
        <w:rPr>
          <w:rFonts w:ascii="Charis SIL Regular" w:eastAsia="Charis SIL Regular" w:hAnsi="Charis SIL Regular"/>
          <w:color w:val="000000"/>
        </w:rPr>
        <w:t>surrounded me.</w:t>
      </w:r>
    </w:p>
    <w:p w14:paraId="0F52ABD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rhythm of my work, once a source of comfort, now felt like a relentless punishment. The repetitive motions, the unending cycle of tasks, mirrored the cyclical nature of my despair. Each swing of the hammer, each turn of the wrench, was a reminder of the </w:t>
      </w:r>
      <w:r>
        <w:br/>
      </w:r>
      <w:r>
        <w:rPr>
          <w:rFonts w:ascii="Charis SIL Regular" w:eastAsia="Charis SIL Regular" w:hAnsi="Charis SIL Regular"/>
          <w:color w:val="000000"/>
        </w:rPr>
        <w:t xml:space="preserve">relentless nature of my struggle, the crushing weight of my </w:t>
      </w:r>
      <w:r>
        <w:br/>
      </w:r>
      <w:r>
        <w:rPr>
          <w:rFonts w:ascii="Charis SIL Regular" w:eastAsia="Charis SIL Regular" w:hAnsi="Charis SIL Regular"/>
          <w:color w:val="000000"/>
        </w:rPr>
        <w:t>circumstances. The factory became a symbol of my confinement, my entrapment in a world devoid of warmth, devoid of hope.</w:t>
      </w:r>
    </w:p>
    <w:p w14:paraId="71966E5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Sleep offered little respite. My dreams were haunted by the cold, icy landscapes of my waking life, populated by shadowy figures, </w:t>
      </w:r>
      <w:r>
        <w:br/>
      </w:r>
      <w:r>
        <w:rPr>
          <w:rFonts w:ascii="Charis SIL Regular" w:eastAsia="Charis SIL Regular" w:hAnsi="Charis SIL Regular"/>
          <w:color w:val="000000"/>
        </w:rPr>
        <w:t xml:space="preserve">indistinct faces, cold, unfeeling eyes. I woke each morning with a profound sense of weariness, a deep-seated exhaustion that clung to me like a damp shroud. The days blurred into weeks, the weeks into months, all marked by the same relentless rhythm of work, </w:t>
      </w:r>
      <w:r>
        <w:br/>
      </w:r>
      <w:r>
        <w:rPr>
          <w:rFonts w:ascii="Charis SIL Regular" w:eastAsia="Charis SIL Regular" w:hAnsi="Charis SIL Regular"/>
          <w:color w:val="000000"/>
        </w:rPr>
        <w:t xml:space="preserve">loneliness, and despair. The cold, pervasive and inescapable, </w:t>
      </w:r>
      <w:r>
        <w:br/>
      </w:r>
      <w:r>
        <w:rPr>
          <w:rFonts w:ascii="Charis SIL Regular" w:eastAsia="Charis SIL Regular" w:hAnsi="Charis SIL Regular"/>
          <w:color w:val="000000"/>
        </w:rPr>
        <w:t>seemed to sap my very essence, leaving me drained and hollow.</w:t>
      </w:r>
    </w:p>
    <w:p w14:paraId="3314757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Yet, even in the darkest hours, a flicker of resistance remained. A stubborn ember refused to be extinguished, a tenacious flame that refused to surrender to the cold. It was a defiance born of necessity, a stubborn refusal to be defeated by the harsh realities of life. This </w:t>
      </w:r>
      <w:r>
        <w:rPr>
          <w:rFonts w:ascii="Charis SIL Regular" w:eastAsia="Charis SIL Regular" w:hAnsi="Charis SIL Regular"/>
          <w:color w:val="000000"/>
        </w:rPr>
        <w:lastRenderedPageBreak/>
        <w:t>resilience, this quiet determination, manifested itself in the rhythms of my writing, in the music I created in the silence of my small, cold room.</w:t>
      </w:r>
    </w:p>
    <w:p w14:paraId="32EA6EE8" w14:textId="77777777" w:rsidR="00B16A37" w:rsidRDefault="00B16A37">
      <w:pPr>
        <w:sectPr w:rsidR="00B16A37">
          <w:pgSz w:w="8000" w:h="12000"/>
          <w:pgMar w:top="296" w:right="640" w:bottom="526" w:left="660" w:header="720" w:footer="720" w:gutter="0"/>
          <w:cols w:space="720"/>
          <w:docGrid w:linePitch="360"/>
        </w:sectPr>
      </w:pPr>
    </w:p>
    <w:p w14:paraId="66AD819C" w14:textId="77777777" w:rsidR="00B16A37" w:rsidRDefault="00B16A37">
      <w:pPr>
        <w:autoSpaceDE w:val="0"/>
        <w:autoSpaceDN w:val="0"/>
        <w:spacing w:after="78" w:line="220" w:lineRule="exact"/>
      </w:pPr>
    </w:p>
    <w:p w14:paraId="29523AE1"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My songs became a sanctuary, a refuge from the cold. In the </w:t>
      </w:r>
      <w:r>
        <w:br/>
      </w:r>
      <w:r>
        <w:rPr>
          <w:rFonts w:ascii="Charis SIL Regular" w:eastAsia="Charis SIL Regular" w:hAnsi="Charis SIL Regular"/>
          <w:color w:val="000000"/>
        </w:rPr>
        <w:t>pouring out of my heart, in the rhythmic repetition of the words, I found a way to express the emotions that had been frozen within me. The music, raw and unfiltered, became a reflection of my experiences, a testament to my resilience, a celebration of the human spirit's capacity to endure, to adapt, to find beauty even in the midst of darkness. The words flowed from me like a torrent, washing away the coldness, thawing the frozen emotions, revealing the depth of my sorrow, the strength of my resolve.</w:t>
      </w:r>
    </w:p>
    <w:p w14:paraId="52A99138"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poems, too, offered a similar solace. They were windows into my soul, revealing the pain, the vulnerability, the unwavering determination to overcome the obstacles that stood in my path. The act of creation became a form of self-preservation, a method of coping with the harsh realities of my life. The act of putting pen to paper, of transforming my pain into something beautiful, something tangible, became a source of strength, a reminder that even amidst the cold, there was warmth, there was beauty, there was hope.</w:t>
      </w:r>
    </w:p>
    <w:p w14:paraId="4E34F61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cold remains, an omnipresent force, a constant reminder of the harshness of life. But the music, the poetry, these are my shields against the cold, my armor against despair. They are testaments to the resilience of the human spirit, a celebration of survival in the face of adversity, a testament to the enduring power of hope. The song continues, a symphony of endurance, a defiant melody rising above the howling wind, a melody that speaks of the cold, the pain, the struggle, and the unwavering resolve to carry on, to keep </w:t>
      </w:r>
      <w:r>
        <w:br/>
      </w:r>
      <w:r>
        <w:rPr>
          <w:rFonts w:ascii="Charis SIL Regular" w:eastAsia="Charis SIL Regular" w:hAnsi="Charis SIL Regular"/>
          <w:color w:val="000000"/>
        </w:rPr>
        <w:t>singing, to keep writing, to keep living. The cold embrace remains, but I am learning to live within it, to find warmth in its midst, to transform its icy grip into a source of strength, a driving force in the creation of my art, a testament to my unrelenting resolve. And everyday it's something, hits me all so cold, but the song keeps playing.</w:t>
      </w:r>
    </w:p>
    <w:p w14:paraId="60D2E8DD" w14:textId="77777777" w:rsidR="00B16A37" w:rsidRDefault="00B16A37">
      <w:pPr>
        <w:sectPr w:rsidR="00B16A37">
          <w:pgSz w:w="8000" w:h="12000"/>
          <w:pgMar w:top="296" w:right="650" w:bottom="1318" w:left="660" w:header="720" w:footer="720" w:gutter="0"/>
          <w:cols w:space="720"/>
          <w:docGrid w:linePitch="360"/>
        </w:sectPr>
      </w:pPr>
    </w:p>
    <w:p w14:paraId="163C4BD1" w14:textId="77777777" w:rsidR="00B16A37" w:rsidRDefault="00B16A37">
      <w:pPr>
        <w:autoSpaceDE w:val="0"/>
        <w:autoSpaceDN w:val="0"/>
        <w:spacing w:after="224" w:line="220" w:lineRule="exact"/>
      </w:pPr>
    </w:p>
    <w:p w14:paraId="22354920" w14:textId="77777777" w:rsidR="00B16A37" w:rsidRDefault="00000000">
      <w:pPr>
        <w:autoSpaceDE w:val="0"/>
        <w:autoSpaceDN w:val="0"/>
        <w:spacing w:after="0" w:line="330" w:lineRule="exact"/>
      </w:pPr>
      <w:r>
        <w:rPr>
          <w:rFonts w:ascii="Charis SIL Bold" w:eastAsia="Charis SIL Bold" w:hAnsi="Charis SIL Bold"/>
          <w:b/>
          <w:color w:val="000000"/>
        </w:rPr>
        <w:t>Finding Strength Within</w:t>
      </w:r>
    </w:p>
    <w:p w14:paraId="71430CF1"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factory whistle shrieked, a mournful cry announcing the end of another shift. My body ached, a symphony of dull thuds and </w:t>
      </w:r>
      <w:r>
        <w:br/>
      </w:r>
      <w:r>
        <w:rPr>
          <w:rFonts w:ascii="Charis SIL Regular" w:eastAsia="Charis SIL Regular" w:hAnsi="Charis SIL Regular"/>
          <w:color w:val="000000"/>
        </w:rPr>
        <w:t>throbbing joints. Each muscle screamed its protest, a chorus of exhaustion echoing the hollowness within. The cold, the ever-present cold, seemed to seep deeper into my bones with each passing hour, a chilling reminder of the relentless struggle that defined my days. But tonight, something felt different. The usual despair, the familiar weight of hopelessness, felt slightly…lighter.</w:t>
      </w:r>
    </w:p>
    <w:p w14:paraId="34545BDC" w14:textId="77777777" w:rsidR="00B16A37" w:rsidRDefault="00000000">
      <w:pPr>
        <w:autoSpaceDE w:val="0"/>
        <w:autoSpaceDN w:val="0"/>
        <w:spacing w:before="264" w:after="0" w:line="264" w:lineRule="exact"/>
      </w:pPr>
      <w:r>
        <w:rPr>
          <w:rFonts w:ascii="Charis SIL Regular" w:eastAsia="Charis SIL Regular" w:hAnsi="Charis SIL Regular"/>
          <w:color w:val="000000"/>
        </w:rPr>
        <w:t>It wasn't a sudden, dramatic shift. It wasn't a burst of sunshine piercing through the perpetual gray. It was a subtle change, a quiet shift in perspective, a gradual thawing of the frozen ground within my heart. It began with the smallest of things – the warmth of a cup of tea, the comforting weight of a worn, well-loved book, the quiet hum of the old gramophone playing a melancholic tune. These were the small gestures of self-care, the tiny acts of rebellion against the cold, the subtle acts of defiance in the face of adversity.</w:t>
      </w:r>
    </w:p>
    <w:p w14:paraId="2354C66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isolation remained, the loneliness a constant companion, but I began to recognize it, to acknowledge its presence without being swallowed whole. I started to see it not as a punishment, but as a necessary solitude, a space for reflection, a sanctuary for self-discovery. In the quiet of my small room, surrounded by the </w:t>
      </w:r>
      <w:r>
        <w:br/>
      </w:r>
      <w:r>
        <w:rPr>
          <w:rFonts w:ascii="Charis SIL Regular" w:eastAsia="Charis SIL Regular" w:hAnsi="Charis SIL Regular"/>
          <w:color w:val="000000"/>
        </w:rPr>
        <w:t>shadows of the encroaching night, I found a strange sort of peace. It wasn't the joyful, exuberant peace of a carefree life, but a quieter, more profound peace, born of acceptance, of surrender, of a quiet understanding of my own strength.</w:t>
      </w:r>
    </w:p>
    <w:p w14:paraId="064B980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My writing, my music, became more than just an outlet for my pain; it became a weapon, a tool for shaping my experience, for transforming the cold into something beautiful, something </w:t>
      </w:r>
      <w:r>
        <w:br/>
      </w:r>
      <w:r>
        <w:rPr>
          <w:rFonts w:ascii="Charis SIL Regular" w:eastAsia="Charis SIL Regular" w:hAnsi="Charis SIL Regular"/>
          <w:color w:val="000000"/>
        </w:rPr>
        <w:t xml:space="preserve">meaningful. I began to see the rhythm of my work, the repetitive motions, the endless cycle of tasks, not as a crushing weight, but as a </w:t>
      </w:r>
      <w:r>
        <w:rPr>
          <w:rFonts w:ascii="Charis SIL Regular" w:eastAsia="Charis SIL Regular" w:hAnsi="Charis SIL Regular"/>
          <w:color w:val="000000"/>
        </w:rPr>
        <w:lastRenderedPageBreak/>
        <w:t>source of rhythm, a framework for my creative process. The clang of the machinery, the metallic scent of sweat and steel, they became the soundscape of my inner world, the raw materials of my art.</w:t>
      </w:r>
    </w:p>
    <w:p w14:paraId="1D146378" w14:textId="77777777" w:rsidR="00B16A37" w:rsidRDefault="00B16A37">
      <w:pPr>
        <w:sectPr w:rsidR="00B16A37">
          <w:pgSz w:w="8000" w:h="12000"/>
          <w:pgMar w:top="442" w:right="656" w:bottom="498" w:left="660" w:header="720" w:footer="720" w:gutter="0"/>
          <w:cols w:space="720"/>
          <w:docGrid w:linePitch="360"/>
        </w:sectPr>
      </w:pPr>
    </w:p>
    <w:p w14:paraId="3238B009" w14:textId="77777777" w:rsidR="00B16A37" w:rsidRDefault="00B16A37">
      <w:pPr>
        <w:autoSpaceDE w:val="0"/>
        <w:autoSpaceDN w:val="0"/>
        <w:spacing w:after="78" w:line="220" w:lineRule="exact"/>
      </w:pPr>
    </w:p>
    <w:p w14:paraId="43C62103"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The words flowed more easily now, less burdened by self-doubt, less constrained by fear. I wrote about the cold, about the </w:t>
      </w:r>
      <w:r>
        <w:br/>
      </w:r>
      <w:r>
        <w:rPr>
          <w:rFonts w:ascii="Charis SIL Regular" w:eastAsia="Charis SIL Regular" w:hAnsi="Charis SIL Regular"/>
          <w:color w:val="000000"/>
        </w:rPr>
        <w:t xml:space="preserve">loneliness, about the exhaustion, but I also wrote about the </w:t>
      </w:r>
      <w:r>
        <w:br/>
      </w:r>
      <w:r>
        <w:rPr>
          <w:rFonts w:ascii="Charis SIL Regular" w:eastAsia="Charis SIL Regular" w:hAnsi="Charis SIL Regular"/>
          <w:color w:val="000000"/>
        </w:rPr>
        <w:t xml:space="preserve">resilience, about the quiet moments of beauty, about the </w:t>
      </w:r>
      <w:r>
        <w:br/>
      </w:r>
      <w:r>
        <w:rPr>
          <w:rFonts w:ascii="Charis SIL Regular" w:eastAsia="Charis SIL Regular" w:hAnsi="Charis SIL Regular"/>
          <w:color w:val="000000"/>
        </w:rPr>
        <w:t>unexpected bursts of warmth that pierced through the gray. I wrote about the strength I discovered within myself, the unwavering determination to keep going, to keep creating, to keep living. My songs became a testament to my survival, my poetry a celebration of the human spirit's ability to endure.</w:t>
      </w:r>
    </w:p>
    <w:p w14:paraId="22ED3E7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repetitive line, “Everyday it’s something / Hits me all so cold,”remained a central theme, but it was no longer a lament; it was a statement of fact, a simple acknowledgment of reality. It was a recognition of the challenges, the hardships, the constant barrage of difficulties, but it was also a declaration of my ability to withstand them, to endure them, to transform them into something </w:t>
      </w:r>
      <w:r>
        <w:br/>
      </w:r>
      <w:r>
        <w:rPr>
          <w:rFonts w:ascii="Charis SIL Regular" w:eastAsia="Charis SIL Regular" w:hAnsi="Charis SIL Regular"/>
          <w:color w:val="000000"/>
        </w:rPr>
        <w:t>meaningful. The cold remained, but it no longer held the same power over me. I was learning to live within its icy embrace, to find warmth within its chilling grip.</w:t>
      </w:r>
    </w:p>
    <w:p w14:paraId="028234E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discovered strength in the smallest of things – the unwavering support of a dear friend, a shared smile, a brief moment of </w:t>
      </w:r>
      <w:r>
        <w:br/>
      </w:r>
      <w:r>
        <w:rPr>
          <w:rFonts w:ascii="Charis SIL Regular" w:eastAsia="Charis SIL Regular" w:hAnsi="Charis SIL Regular"/>
          <w:color w:val="000000"/>
        </w:rPr>
        <w:t xml:space="preserve">connection, a warm cup of tea in the stillness of the morning. These were the tiny sparks of warmth that ignited the ember of resilience within me, the embers that refused to be extinguished by the </w:t>
      </w:r>
      <w:r>
        <w:br/>
      </w:r>
      <w:r>
        <w:rPr>
          <w:rFonts w:ascii="Charis SIL Regular" w:eastAsia="Charis SIL Regular" w:hAnsi="Charis SIL Regular"/>
          <w:color w:val="000000"/>
        </w:rPr>
        <w:t>relentless winds of adversity. These small acts of kindness, these moments of shared humanity, reminded me that I was not alone, that I was connected to something larger than myself, something beautiful, something enduring.</w:t>
      </w:r>
    </w:p>
    <w:p w14:paraId="58350578"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physical labor remained, the backbreaking work, the endless cycle of repetitive motions, but it no longer defined me. It was simply a part of my life, a context within which my creative spirit could flourish. I found a rhythm in the work, a counterpoint to the rhythm of my music, my poetry. The physicality of the labor, the sweat, the </w:t>
      </w:r>
      <w:r>
        <w:rPr>
          <w:rFonts w:ascii="Charis SIL Regular" w:eastAsia="Charis SIL Regular" w:hAnsi="Charis SIL Regular"/>
          <w:color w:val="000000"/>
        </w:rPr>
        <w:lastRenderedPageBreak/>
        <w:t xml:space="preserve">strain, became a source of inspiration, a tangible </w:t>
      </w:r>
      <w:r>
        <w:br/>
      </w:r>
      <w:r>
        <w:rPr>
          <w:rFonts w:ascii="Charis SIL Regular" w:eastAsia="Charis SIL Regular" w:hAnsi="Charis SIL Regular"/>
          <w:color w:val="000000"/>
        </w:rPr>
        <w:t>manifestation of my inner strength.</w:t>
      </w:r>
    </w:p>
    <w:p w14:paraId="051FAE3B"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The solitude remained, the loneliness a constant shadow, but I learned to embrace it, to transform it into a space for reflection, a</w:t>
      </w:r>
    </w:p>
    <w:p w14:paraId="2B6BCB8D" w14:textId="77777777" w:rsidR="00B16A37" w:rsidRDefault="00B16A37">
      <w:pPr>
        <w:sectPr w:rsidR="00B16A37">
          <w:pgSz w:w="8000" w:h="12000"/>
          <w:pgMar w:top="296" w:right="674" w:bottom="394" w:left="660" w:header="720" w:footer="720" w:gutter="0"/>
          <w:cols w:space="720"/>
          <w:docGrid w:linePitch="360"/>
        </w:sectPr>
      </w:pPr>
    </w:p>
    <w:p w14:paraId="616CA9F3" w14:textId="77777777" w:rsidR="00B16A37" w:rsidRDefault="00B16A37">
      <w:pPr>
        <w:autoSpaceDE w:val="0"/>
        <w:autoSpaceDN w:val="0"/>
        <w:spacing w:after="78" w:line="220" w:lineRule="exact"/>
      </w:pPr>
    </w:p>
    <w:p w14:paraId="20C0C54B"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t>sanctuary for creativity. It became a time for self-discovery, a journey of introspection, a process of understanding my own inner landscape. The silence was not empty; it was full of the echoes of my own thoughts, the rhythm of my own heartbeats, the quiet murmur of my own creativity.</w:t>
      </w:r>
    </w:p>
    <w:p w14:paraId="1E5D84F2" w14:textId="77777777" w:rsidR="00B16A37" w:rsidRDefault="00000000">
      <w:pPr>
        <w:autoSpaceDE w:val="0"/>
        <w:autoSpaceDN w:val="0"/>
        <w:spacing w:before="264" w:after="0" w:line="264" w:lineRule="exact"/>
      </w:pPr>
      <w:r>
        <w:rPr>
          <w:rFonts w:ascii="Charis SIL Regular" w:eastAsia="Charis SIL Regular" w:hAnsi="Charis SIL Regular"/>
          <w:color w:val="000000"/>
        </w:rPr>
        <w:t>The cold, the relentless cold, remained a constant presence, but I began to see it differently. It was no longer a symbol of despair, but a challenge, a test of my resilience, a crucible in which my strength was forged. The icy grip of the winter, the biting wind, the chilling loneliness – they became the backdrop against which the beauty of my inner world could shine more brightly.</w:t>
      </w:r>
    </w:p>
    <w:p w14:paraId="04C2025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found solace in the simplicity of things – the warmth of the sun on my skin, the beauty of a blooming flower, the quiet comfort of a well-loved book, the shared laughter with a friend. These simple pleasures, these fleeting moments of joy, became precious gems, shining beacons in the vast expanse of my sometimes bleak </w:t>
      </w:r>
      <w:r>
        <w:br/>
      </w:r>
      <w:r>
        <w:rPr>
          <w:rFonts w:ascii="Charis SIL Regular" w:eastAsia="Charis SIL Regular" w:hAnsi="Charis SIL Regular"/>
          <w:color w:val="000000"/>
        </w:rPr>
        <w:t>existence.</w:t>
      </w:r>
    </w:p>
    <w:p w14:paraId="21DFC56E"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journey wasn't easy. There were days when the cold threatened to engulf me, days when the weight of despair seemed </w:t>
      </w:r>
      <w:r>
        <w:br/>
      </w:r>
      <w:r>
        <w:rPr>
          <w:rFonts w:ascii="Charis SIL Regular" w:eastAsia="Charis SIL Regular" w:hAnsi="Charis SIL Regular"/>
          <w:color w:val="000000"/>
        </w:rPr>
        <w:t xml:space="preserve">insurmountable. There were days when the weariness threatened to overwhelm me, days when the loneliness felt unbearable. But even in those darkest moments, a flicker of resistance remained, a </w:t>
      </w:r>
      <w:r>
        <w:br/>
      </w:r>
      <w:r>
        <w:rPr>
          <w:rFonts w:ascii="Charis SIL Regular" w:eastAsia="Charis SIL Regular" w:hAnsi="Charis SIL Regular"/>
          <w:color w:val="000000"/>
        </w:rPr>
        <w:t>stubborn ember of hope refusing to be extinguished.</w:t>
      </w:r>
    </w:p>
    <w:p w14:paraId="20A5C4EF" w14:textId="77777777" w:rsidR="00B16A37" w:rsidRDefault="00000000">
      <w:pPr>
        <w:autoSpaceDE w:val="0"/>
        <w:autoSpaceDN w:val="0"/>
        <w:spacing w:before="264" w:after="0" w:line="264" w:lineRule="exact"/>
      </w:pPr>
      <w:r>
        <w:rPr>
          <w:rFonts w:ascii="Charis SIL Regular" w:eastAsia="Charis SIL Regular" w:hAnsi="Charis SIL Regular"/>
          <w:color w:val="000000"/>
        </w:rPr>
        <w:t>The music, the poetry, they became more than just art; they became my armor against the cold, my shield against despair, my testament to resilience. They were the expressions of my inner world, my reflections on the beauty I found in the midst of hardship, my declarations of strength found in the face of adversity.</w:t>
      </w:r>
    </w:p>
    <w:p w14:paraId="1280D29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And so, the song continues. It is a song of struggle, of hardship, of loneliness, but it is also a song of resilience, of hope, of enduring strength. It is a song that acknowledges the cold, the pain, the </w:t>
      </w:r>
      <w:r>
        <w:rPr>
          <w:rFonts w:ascii="Charis SIL Regular" w:eastAsia="Charis SIL Regular" w:hAnsi="Charis SIL Regular"/>
          <w:color w:val="000000"/>
        </w:rPr>
        <w:lastRenderedPageBreak/>
        <w:t>adversity, but it is also a song that celebrates the human spirit's capacity to endure, to adapt, to find beauty even in the darkest of times. It is a song that speaks of the cold, the pain, the struggle, and the unwavering resolve to carry on, to keep singing, to keep</w:t>
      </w:r>
    </w:p>
    <w:p w14:paraId="731C2640" w14:textId="77777777" w:rsidR="00B16A37" w:rsidRDefault="00B16A37">
      <w:pPr>
        <w:sectPr w:rsidR="00B16A37">
          <w:pgSz w:w="8000" w:h="12000"/>
          <w:pgMar w:top="296" w:right="662" w:bottom="394" w:left="660" w:header="720" w:footer="720" w:gutter="0"/>
          <w:cols w:space="720"/>
          <w:docGrid w:linePitch="360"/>
        </w:sectPr>
      </w:pPr>
    </w:p>
    <w:p w14:paraId="19F449F5" w14:textId="77777777" w:rsidR="00B16A37" w:rsidRDefault="00B16A37">
      <w:pPr>
        <w:autoSpaceDE w:val="0"/>
        <w:autoSpaceDN w:val="0"/>
        <w:spacing w:after="78" w:line="220" w:lineRule="exact"/>
      </w:pPr>
    </w:p>
    <w:p w14:paraId="4BC5F446" w14:textId="77777777" w:rsidR="00B16A37" w:rsidRDefault="00000000">
      <w:pPr>
        <w:autoSpaceDE w:val="0"/>
        <w:autoSpaceDN w:val="0"/>
        <w:spacing w:before="58" w:after="0" w:line="264" w:lineRule="exact"/>
      </w:pPr>
      <w:r>
        <w:rPr>
          <w:rFonts w:ascii="Charis SIL Regular" w:eastAsia="Charis SIL Regular" w:hAnsi="Charis SIL Regular"/>
          <w:color w:val="000000"/>
        </w:rPr>
        <w:t>writing, to keep living. And everyday it’s something, hits me all so cold, but the song keeps playing. The melody rises, a testament to the enduring power of the human spirit.</w:t>
      </w:r>
    </w:p>
    <w:p w14:paraId="04390B15" w14:textId="77777777" w:rsidR="00B16A37" w:rsidRDefault="00B16A37">
      <w:pPr>
        <w:sectPr w:rsidR="00B16A37">
          <w:pgSz w:w="8000" w:h="12000"/>
          <w:pgMar w:top="296" w:right="836" w:bottom="1440" w:left="660" w:header="720" w:footer="720" w:gutter="0"/>
          <w:cols w:space="720"/>
          <w:docGrid w:linePitch="360"/>
        </w:sectPr>
      </w:pPr>
    </w:p>
    <w:p w14:paraId="1B6ADC74" w14:textId="77777777" w:rsidR="00B16A37" w:rsidRDefault="00B16A37">
      <w:pPr>
        <w:autoSpaceDE w:val="0"/>
        <w:autoSpaceDN w:val="0"/>
        <w:spacing w:after="224" w:line="220" w:lineRule="exact"/>
      </w:pPr>
    </w:p>
    <w:p w14:paraId="6D980DFA" w14:textId="77777777" w:rsidR="00B16A37" w:rsidRDefault="00000000">
      <w:pPr>
        <w:autoSpaceDE w:val="0"/>
        <w:autoSpaceDN w:val="0"/>
        <w:spacing w:after="0" w:line="330" w:lineRule="exact"/>
      </w:pPr>
      <w:r>
        <w:rPr>
          <w:rFonts w:ascii="Charis SIL Bold" w:eastAsia="Charis SIL Bold" w:hAnsi="Charis SIL Bold"/>
          <w:b/>
          <w:color w:val="000000"/>
        </w:rPr>
        <w:t>A Quiet Determination</w:t>
      </w:r>
    </w:p>
    <w:p w14:paraId="7D5D26BA"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factory floor was silent now, the rhythmic clang of machinery replaced by the hushed breathing of the night. Dust motes danced in the pale moonlight filtering through the grimy windows, </w:t>
      </w:r>
      <w:r>
        <w:br/>
      </w:r>
      <w:r>
        <w:rPr>
          <w:rFonts w:ascii="Charis SIL Regular" w:eastAsia="Charis SIL Regular" w:hAnsi="Charis SIL Regular"/>
          <w:color w:val="000000"/>
        </w:rPr>
        <w:t>illuminating the stark, empty space. I sat on my usual stool, the worn wood familiar beneath my calloused hands. The cold seeped into my bones, a familiar chill that settled deep within my marrow.</w:t>
      </w:r>
    </w:p>
    <w:p w14:paraId="79A3B7F6" w14:textId="77777777" w:rsidR="00B16A37" w:rsidRDefault="00000000">
      <w:pPr>
        <w:autoSpaceDE w:val="0"/>
        <w:autoSpaceDN w:val="0"/>
        <w:spacing w:before="60" w:after="0" w:line="264" w:lineRule="exact"/>
        <w:ind w:right="144"/>
      </w:pPr>
      <w:r>
        <w:rPr>
          <w:rFonts w:ascii="Charis SIL Regular" w:eastAsia="Charis SIL Regular" w:hAnsi="Charis SIL Regular"/>
          <w:color w:val="000000"/>
        </w:rPr>
        <w:t>But tonight, it felt different. The cold didn't bite with the same ferocity, didn't gnaw at my spirit with the same relentless hunger.</w:t>
      </w:r>
    </w:p>
    <w:p w14:paraId="18D54517" w14:textId="77777777" w:rsidR="00B16A37" w:rsidRDefault="00000000">
      <w:pPr>
        <w:autoSpaceDE w:val="0"/>
        <w:autoSpaceDN w:val="0"/>
        <w:spacing w:before="60" w:after="0" w:line="264" w:lineRule="exact"/>
        <w:ind w:right="720"/>
      </w:pPr>
      <w:r>
        <w:rPr>
          <w:rFonts w:ascii="Charis SIL Regular" w:eastAsia="Charis SIL Regular" w:hAnsi="Charis SIL Regular"/>
          <w:color w:val="000000"/>
        </w:rPr>
        <w:t>Tonight, the cold was a companion, a constant presence, yet somehow…tolerable.</w:t>
      </w:r>
    </w:p>
    <w:p w14:paraId="48C84C69"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 single bare bulb hung above, casting a weak, yellowish light that barely dispelled the shadows. I pulled out my worn notebook, its pages filled with scribbled lyrics and half-formed poems, testaments to the struggles and quiet triumphs of my life. The pen felt heavy in my hand, a tangible weight that mirrored the weight of my </w:t>
      </w:r>
      <w:r>
        <w:br/>
      </w:r>
      <w:r>
        <w:rPr>
          <w:rFonts w:ascii="Charis SIL Regular" w:eastAsia="Charis SIL Regular" w:hAnsi="Charis SIL Regular"/>
          <w:color w:val="000000"/>
        </w:rPr>
        <w:t>experiences. But as I began to write, the weight shifted, becoming something less burdensome, more akin to a steady, grounding force.</w:t>
      </w:r>
    </w:p>
    <w:p w14:paraId="472835CE" w14:textId="77777777" w:rsidR="00B16A37" w:rsidRDefault="00000000">
      <w:pPr>
        <w:autoSpaceDE w:val="0"/>
        <w:autoSpaceDN w:val="0"/>
        <w:spacing w:before="264" w:after="0" w:line="264" w:lineRule="exact"/>
      </w:pPr>
      <w:r>
        <w:rPr>
          <w:rFonts w:ascii="Charis SIL Regular" w:eastAsia="Charis SIL Regular" w:hAnsi="Charis SIL Regular"/>
          <w:color w:val="000000"/>
        </w:rPr>
        <w:t>I wrote about the factory, the relentless rhythm of the machines, the endless repetition of the tasks. I wrote about the sweat, the aching muscles, the bone-deep fatigue. I wrote about the camaraderie of the workers, the shared silences, the brief moments of laughter that punctuated the long, monotonous days. I wrote about the cold, the pervasive cold that seemed to permeate everything, seeping into the very fabric of my being. But I also wrote about the quiet moments of beauty, the fleeting glimpses of sunshine that pierced through the gray.</w:t>
      </w:r>
    </w:p>
    <w:p w14:paraId="6CA4FB9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wrote about the small gestures of kindness, the shared cups of coffee, the brief moments of human connection that offered warmth in the icy grip of the relentless work. I wrote about the unwavering support of my friend, the steadfast loyalty that had become a </w:t>
      </w:r>
      <w:r>
        <w:br/>
      </w:r>
      <w:r>
        <w:rPr>
          <w:rFonts w:ascii="Charis SIL Regular" w:eastAsia="Charis SIL Regular" w:hAnsi="Charis SIL Regular"/>
          <w:color w:val="000000"/>
        </w:rPr>
        <w:t xml:space="preserve">lifeline in the storm. I wrote about the simple pleasures that </w:t>
      </w:r>
      <w:r>
        <w:br/>
      </w:r>
      <w:r>
        <w:rPr>
          <w:rFonts w:ascii="Charis SIL Regular" w:eastAsia="Charis SIL Regular" w:hAnsi="Charis SIL Regular"/>
          <w:color w:val="000000"/>
        </w:rPr>
        <w:lastRenderedPageBreak/>
        <w:t xml:space="preserve">nourished my soul: the smell of freshly brewed coffee in the </w:t>
      </w:r>
      <w:r>
        <w:br/>
      </w:r>
      <w:r>
        <w:rPr>
          <w:rFonts w:ascii="Charis SIL Regular" w:eastAsia="Charis SIL Regular" w:hAnsi="Charis SIL Regular"/>
          <w:color w:val="000000"/>
        </w:rPr>
        <w:t>morning, the warmth of a crackling fire on a cold evening, the quiet solace of a well-loved book.</w:t>
      </w:r>
    </w:p>
    <w:p w14:paraId="1055F029" w14:textId="77777777" w:rsidR="00B16A37" w:rsidRDefault="00B16A37">
      <w:pPr>
        <w:sectPr w:rsidR="00B16A37">
          <w:pgSz w:w="8000" w:h="12000"/>
          <w:pgMar w:top="442" w:right="644" w:bottom="364" w:left="660" w:header="720" w:footer="720" w:gutter="0"/>
          <w:cols w:space="720"/>
          <w:docGrid w:linePitch="360"/>
        </w:sectPr>
      </w:pPr>
    </w:p>
    <w:p w14:paraId="4BEB0FDD" w14:textId="77777777" w:rsidR="00B16A37" w:rsidRDefault="00B16A37">
      <w:pPr>
        <w:autoSpaceDE w:val="0"/>
        <w:autoSpaceDN w:val="0"/>
        <w:spacing w:after="210" w:line="220" w:lineRule="exact"/>
      </w:pPr>
    </w:p>
    <w:p w14:paraId="13CC6941" w14:textId="77777777" w:rsidR="00B16A37" w:rsidRDefault="00000000">
      <w:pPr>
        <w:autoSpaceDE w:val="0"/>
        <w:autoSpaceDN w:val="0"/>
        <w:spacing w:before="58" w:after="0" w:line="264" w:lineRule="exact"/>
      </w:pPr>
      <w:r>
        <w:rPr>
          <w:rFonts w:ascii="Charis SIL Regular" w:eastAsia="Charis SIL Regular" w:hAnsi="Charis SIL Regular"/>
          <w:color w:val="000000"/>
        </w:rPr>
        <w:t>These were not grand gestures, not sweeping declarations of love or profound acts of heroism. These were the small, everyday acts of defiance against the cold, the quiet assertions of resilience in the face of adversity. They were the tiny sparks of hope that flickered in the darkness, refusing to be extinguished by the relentless winds of hardship. And as I wrote, I realized that these small acts, these quiet moments of beauty and connection, were the very essence of my strength.</w:t>
      </w:r>
    </w:p>
    <w:p w14:paraId="23EE9F8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My pen moved across the page, capturing the raw, unfiltered </w:t>
      </w:r>
      <w:r>
        <w:br/>
      </w:r>
      <w:r>
        <w:rPr>
          <w:rFonts w:ascii="Charis SIL Regular" w:eastAsia="Charis SIL Regular" w:hAnsi="Charis SIL Regular"/>
          <w:color w:val="000000"/>
        </w:rPr>
        <w:t>emotions that welled up within me. The words flowed freely, less burdened by self-doubt, less constrained by fear. The song poured out of me, a raw, honest expression of my experiences, a testament to the resilience of the human spirit. It was a song of struggle, of hardship, of loneliness, but it was also a song of hope, of endurance, of quiet determination.</w:t>
      </w:r>
    </w:p>
    <w:p w14:paraId="146AF1BC" w14:textId="77777777" w:rsidR="00B16A37" w:rsidRDefault="00000000">
      <w:pPr>
        <w:autoSpaceDE w:val="0"/>
        <w:autoSpaceDN w:val="0"/>
        <w:spacing w:before="264" w:after="0" w:line="264" w:lineRule="exact"/>
      </w:pPr>
      <w:r>
        <w:rPr>
          <w:rFonts w:ascii="Charis SIL Regular" w:eastAsia="Charis SIL Regular" w:hAnsi="Charis SIL Regular"/>
          <w:color w:val="000000"/>
        </w:rPr>
        <w:t>The repetitive line, "Everyday it's something / Hits me all so cold," remained a constant refrain, but it no longer felt like a lament. It was a simple statement of fact, a recognition of the reality of my life. It was an acknowledgment of the challenges, the hardships, the constant barrage of difficulties. But it was also a declaration of my ability to withstand them, to endure them, to overcome them.</w:t>
      </w:r>
    </w:p>
    <w:p w14:paraId="65C87E27" w14:textId="77777777" w:rsidR="00B16A37" w:rsidRDefault="00000000">
      <w:pPr>
        <w:autoSpaceDE w:val="0"/>
        <w:autoSpaceDN w:val="0"/>
        <w:spacing w:before="264" w:after="0" w:line="264" w:lineRule="exact"/>
      </w:pPr>
      <w:r>
        <w:rPr>
          <w:rFonts w:ascii="Charis SIL Regular" w:eastAsia="Charis SIL Regular" w:hAnsi="Charis SIL Regular"/>
          <w:color w:val="000000"/>
        </w:rPr>
        <w:t>The cold remained, but it no longer held the same power over me. I had learned to live within its icy embrace, to find warmth within its chilling grip. I had discovered strength in the smallest of things, in the quiet moments of reflection, in the shared laughter with a friend, in the unwavering support of my loved ones. These were the tiny embers of warmth that ignited the fire of resilience within me, the fire that refused to be extinguished by the relentless winds of adversity.</w:t>
      </w:r>
    </w:p>
    <w:p w14:paraId="579C9B99"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physical labor remained, the backbreaking work, the endless cycle of repetitive motions. But it no longer defined me. It was simply a part of my life, a context within which my creative spirit could </w:t>
      </w:r>
      <w:r>
        <w:rPr>
          <w:rFonts w:ascii="Charis SIL Regular" w:eastAsia="Charis SIL Regular" w:hAnsi="Charis SIL Regular"/>
          <w:color w:val="000000"/>
        </w:rPr>
        <w:lastRenderedPageBreak/>
        <w:t>flourish. I found a rhythm in the work, a counterpoint to the rhythm of my music, my poetry. The physicality of the labor, the sweat, the strain, became a source of inspiration, a tangible</w:t>
      </w:r>
    </w:p>
    <w:p w14:paraId="2E0A18F8" w14:textId="77777777" w:rsidR="00B16A37" w:rsidRDefault="00B16A37">
      <w:pPr>
        <w:sectPr w:rsidR="00B16A37">
          <w:pgSz w:w="8000" w:h="12000"/>
          <w:pgMar w:top="428" w:right="646" w:bottom="394" w:left="660" w:header="720" w:footer="720" w:gutter="0"/>
          <w:cols w:space="720"/>
          <w:docGrid w:linePitch="360"/>
        </w:sectPr>
      </w:pPr>
    </w:p>
    <w:p w14:paraId="546CBA82" w14:textId="77777777" w:rsidR="00B16A37" w:rsidRDefault="00B16A37">
      <w:pPr>
        <w:autoSpaceDE w:val="0"/>
        <w:autoSpaceDN w:val="0"/>
        <w:spacing w:after="78" w:line="220" w:lineRule="exact"/>
      </w:pPr>
    </w:p>
    <w:p w14:paraId="6A3BF3F3" w14:textId="77777777" w:rsidR="00B16A37" w:rsidRDefault="00000000">
      <w:pPr>
        <w:autoSpaceDE w:val="0"/>
        <w:autoSpaceDN w:val="0"/>
        <w:spacing w:after="0" w:line="322" w:lineRule="exact"/>
      </w:pPr>
      <w:r>
        <w:rPr>
          <w:rFonts w:ascii="Charis SIL Regular" w:eastAsia="Charis SIL Regular" w:hAnsi="Charis SIL Regular"/>
          <w:color w:val="000000"/>
        </w:rPr>
        <w:t>manifestation of my inner strength.</w:t>
      </w:r>
    </w:p>
    <w:p w14:paraId="190AB29B" w14:textId="77777777" w:rsidR="00B16A37" w:rsidRDefault="00000000">
      <w:pPr>
        <w:autoSpaceDE w:val="0"/>
        <w:autoSpaceDN w:val="0"/>
        <w:spacing w:before="264" w:after="0" w:line="264" w:lineRule="exact"/>
      </w:pPr>
      <w:r>
        <w:rPr>
          <w:rFonts w:ascii="Charis SIL Regular" w:eastAsia="Charis SIL Regular" w:hAnsi="Charis SIL Regular"/>
          <w:color w:val="000000"/>
        </w:rPr>
        <w:t>The solitude remained, the loneliness a constant companion. But I had learned to embrace it, to transform it into a space for reflection, a sanctuary for creativity. It became a time for self-discovery, a journey of introspection, a process of understanding my own inner landscape. The silence was not empty; it was full of the echoes of my own thoughts, the rhythm of my own heartbeats, the quiet murmur of my own creativity.</w:t>
      </w:r>
    </w:p>
    <w:p w14:paraId="4A72AB6A" w14:textId="77777777" w:rsidR="00B16A37" w:rsidRDefault="00000000">
      <w:pPr>
        <w:autoSpaceDE w:val="0"/>
        <w:autoSpaceDN w:val="0"/>
        <w:spacing w:before="264" w:after="0" w:line="264" w:lineRule="exact"/>
      </w:pPr>
      <w:r>
        <w:rPr>
          <w:rFonts w:ascii="Charis SIL Regular" w:eastAsia="Charis SIL Regular" w:hAnsi="Charis SIL Regular"/>
          <w:color w:val="000000"/>
        </w:rPr>
        <w:t>The cold, the relentless cold, remained a constant presence. But I began to see it differently. It was no longer a symbol of despair, but a challenge, a test of my resilience, a crucible in which my strength was forged. The icy grip of winter, the biting wind, the chilling loneliness – they became the backdrop against which the beauty of my inner world could shine more brightly.</w:t>
      </w:r>
    </w:p>
    <w:p w14:paraId="2C26E9C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found solace in the simplicity of things – the warmth of the sun on my skin, the beauty of a blooming flower, the quiet comfort of a well-loved book, the shared laughter with a friend. These simple pleasures, these fleeting moments of joy, became precious gems, shining beacons in the vast expanse of my sometimes bleak </w:t>
      </w:r>
      <w:r>
        <w:br/>
      </w:r>
      <w:r>
        <w:rPr>
          <w:rFonts w:ascii="Charis SIL Regular" w:eastAsia="Charis SIL Regular" w:hAnsi="Charis SIL Regular"/>
          <w:color w:val="000000"/>
        </w:rPr>
        <w:t>existence.</w:t>
      </w:r>
    </w:p>
    <w:p w14:paraId="6BE47E0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journey wasn't easy. There were days when the cold threatened to engulf me, days when the weight of despair seemed </w:t>
      </w:r>
      <w:r>
        <w:br/>
      </w:r>
      <w:r>
        <w:rPr>
          <w:rFonts w:ascii="Charis SIL Regular" w:eastAsia="Charis SIL Regular" w:hAnsi="Charis SIL Regular"/>
          <w:color w:val="000000"/>
        </w:rPr>
        <w:t xml:space="preserve">insurmountable. There were days when the weariness threatened to overwhelm me, days when the loneliness felt unbearable. But even in those darkest moments, a flicker of resistance remained, a </w:t>
      </w:r>
      <w:r>
        <w:br/>
      </w:r>
      <w:r>
        <w:rPr>
          <w:rFonts w:ascii="Charis SIL Regular" w:eastAsia="Charis SIL Regular" w:hAnsi="Charis SIL Regular"/>
          <w:color w:val="000000"/>
        </w:rPr>
        <w:t>stubborn ember of hope refusing to be extinguished.</w:t>
      </w:r>
    </w:p>
    <w:p w14:paraId="37C44FA7" w14:textId="77777777" w:rsidR="00B16A37" w:rsidRDefault="00000000">
      <w:pPr>
        <w:autoSpaceDE w:val="0"/>
        <w:autoSpaceDN w:val="0"/>
        <w:spacing w:before="264" w:after="0" w:line="264" w:lineRule="exact"/>
      </w:pPr>
      <w:r>
        <w:rPr>
          <w:rFonts w:ascii="Charis SIL Regular" w:eastAsia="Charis SIL Regular" w:hAnsi="Charis SIL Regular"/>
          <w:color w:val="000000"/>
        </w:rPr>
        <w:t>The music, the poetry, they became more than just art; they became my armor against the cold, my shield against despair, my testament to resilience. They were the expressions of my inner world, my reflections on the beauty I found in the midst of hardship, my declarations of strength found in the face of adversity.</w:t>
      </w:r>
    </w:p>
    <w:p w14:paraId="013083A0"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And so, the song continues. It is a song of struggle, of hardship, of loneliness, but it is also a song of resilience, of hope, of enduring strength. It is a song that acknowledges the cold, the pain, the</w:t>
      </w:r>
    </w:p>
    <w:p w14:paraId="3D364F51" w14:textId="77777777" w:rsidR="00B16A37" w:rsidRDefault="00B16A37">
      <w:pPr>
        <w:sectPr w:rsidR="00B16A37">
          <w:pgSz w:w="8000" w:h="12000"/>
          <w:pgMar w:top="296" w:right="652" w:bottom="394" w:left="660" w:header="720" w:footer="720" w:gutter="0"/>
          <w:cols w:space="720"/>
          <w:docGrid w:linePitch="360"/>
        </w:sectPr>
      </w:pPr>
    </w:p>
    <w:p w14:paraId="678DA71F" w14:textId="77777777" w:rsidR="00B16A37" w:rsidRDefault="00B16A37">
      <w:pPr>
        <w:autoSpaceDE w:val="0"/>
        <w:autoSpaceDN w:val="0"/>
        <w:spacing w:after="78" w:line="220" w:lineRule="exact"/>
      </w:pPr>
    </w:p>
    <w:p w14:paraId="40514D9E"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adversity, but it is also a song that celebrates the human spirit's capacity to endure, to adapt, to find beauty even in the darkest of times. It is a song that speaks of the cold, the pain, the struggle, and the unwavering resolve to carry on, to keep singing, to keep </w:t>
      </w:r>
      <w:r>
        <w:br/>
      </w:r>
      <w:r>
        <w:rPr>
          <w:rFonts w:ascii="Charis SIL Regular" w:eastAsia="Charis SIL Regular" w:hAnsi="Charis SIL Regular"/>
          <w:color w:val="000000"/>
        </w:rPr>
        <w:t xml:space="preserve">writing, to keep living. And everyday it’s something, hits me all so cold, but the song keeps playing. The melody rises, a testament to the enduring power of the human spirit. It's a quiet melody, a low hum, but it's persistent, unwavering, a testament to the quiet, fierce determination that burns within. It's a song for those who </w:t>
      </w:r>
      <w:r>
        <w:br/>
      </w:r>
      <w:r>
        <w:rPr>
          <w:rFonts w:ascii="Charis SIL Regular" w:eastAsia="Charis SIL Regular" w:hAnsi="Charis SIL Regular"/>
          <w:color w:val="000000"/>
        </w:rPr>
        <w:t>understand the cold, who know the ache of relentless struggle, but who refuse to be broken by it. A song of quiet defiance, a song of enduring hope. A song for me.</w:t>
      </w:r>
    </w:p>
    <w:p w14:paraId="0A1B7BD2" w14:textId="77777777" w:rsidR="00B16A37" w:rsidRDefault="00B16A37">
      <w:pPr>
        <w:sectPr w:rsidR="00B16A37">
          <w:pgSz w:w="8000" w:h="12000"/>
          <w:pgMar w:top="296" w:right="668" w:bottom="1440" w:left="660" w:header="720" w:footer="720" w:gutter="0"/>
          <w:cols w:space="720"/>
          <w:docGrid w:linePitch="360"/>
        </w:sectPr>
      </w:pPr>
    </w:p>
    <w:p w14:paraId="5B69DD76" w14:textId="77777777" w:rsidR="00B16A37" w:rsidRDefault="00B16A37">
      <w:pPr>
        <w:autoSpaceDE w:val="0"/>
        <w:autoSpaceDN w:val="0"/>
        <w:spacing w:after="224" w:line="220" w:lineRule="exact"/>
      </w:pPr>
    </w:p>
    <w:p w14:paraId="0761DE39" w14:textId="77777777" w:rsidR="00B16A37" w:rsidRDefault="00000000">
      <w:pPr>
        <w:autoSpaceDE w:val="0"/>
        <w:autoSpaceDN w:val="0"/>
        <w:spacing w:after="0" w:line="330" w:lineRule="exact"/>
      </w:pPr>
      <w:r>
        <w:rPr>
          <w:rFonts w:ascii="Charis SIL Bold" w:eastAsia="Charis SIL Bold" w:hAnsi="Charis SIL Bold"/>
          <w:b/>
          <w:color w:val="000000"/>
        </w:rPr>
        <w:t>The Value of Friendship</w:t>
      </w:r>
    </w:p>
    <w:p w14:paraId="5096E8D4"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chipped enamel mug warmed my hands, the bitter black coffee a stark contrast to the sweetness of the memory swirling in my mind. Across the small, cluttered kitchen table sat Liam, his face etched with the same lines of weariness that mirrored my own. The air hung heavy with the scent of burnt toast and unspoken words, a familiar comfort in our shared silence. We didn't need words to bridge the chasm between us; years of shared hardship, of </w:t>
      </w:r>
      <w:r>
        <w:br/>
      </w:r>
      <w:r>
        <w:rPr>
          <w:rFonts w:ascii="Charis SIL Regular" w:eastAsia="Charis SIL Regular" w:hAnsi="Charis SIL Regular"/>
          <w:color w:val="000000"/>
        </w:rPr>
        <w:t>whispered secrets and unspoken understandings, had forged a bond stronger than any spoken vow.</w:t>
      </w:r>
    </w:p>
    <w:p w14:paraId="486EE8BA"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Outside, the wind howled a mournful song, rattling the </w:t>
      </w:r>
      <w:r>
        <w:br/>
      </w:r>
      <w:r>
        <w:rPr>
          <w:rFonts w:ascii="Charis SIL Regular" w:eastAsia="Charis SIL Regular" w:hAnsi="Charis SIL Regular"/>
          <w:color w:val="000000"/>
        </w:rPr>
        <w:t>windowpanes in a rhythm that echoed the persistent ache in my bones. It was the kind of night that seeped into your soul, chilling you to the marrow, a relentless reminder of the harsh realities of our lives. But here, in this cramped kitchen, bathed in the weak yellow glow of a single bare bulb, there was warmth. A fragile, flickering warmth, but warmth nonetheless.</w:t>
      </w:r>
    </w:p>
    <w:p w14:paraId="61E30DFF" w14:textId="77777777" w:rsidR="00B16A37" w:rsidRDefault="00000000">
      <w:pPr>
        <w:autoSpaceDE w:val="0"/>
        <w:autoSpaceDN w:val="0"/>
        <w:spacing w:before="264" w:after="0" w:line="264" w:lineRule="exact"/>
      </w:pPr>
      <w:r>
        <w:rPr>
          <w:rFonts w:ascii="Charis SIL Regular" w:eastAsia="Charis SIL Regular" w:hAnsi="Charis SIL Regular"/>
          <w:color w:val="000000"/>
        </w:rPr>
        <w:t>Liam reached across the table, his hand covering mine, a silent gesture of solidarity. His touch was rough, calloused, a testament to years spent toiling in the same unforgiving factories, enduring the same relentless grind. But within that roughness lay a tenderness, a gentle strength that had been my anchor in the storms of my life.</w:t>
      </w:r>
    </w:p>
    <w:p w14:paraId="5E9CD517" w14:textId="77777777" w:rsidR="00B16A37" w:rsidRDefault="00000000">
      <w:pPr>
        <w:autoSpaceDE w:val="0"/>
        <w:autoSpaceDN w:val="0"/>
        <w:spacing w:before="264" w:after="0" w:line="264" w:lineRule="exact"/>
      </w:pPr>
      <w:r>
        <w:rPr>
          <w:rFonts w:ascii="Charis SIL Regular" w:eastAsia="Charis SIL Regular" w:hAnsi="Charis SIL Regular"/>
          <w:color w:val="000000"/>
        </w:rPr>
        <w:t>"Remember that time," he began, his voice a low rumble, "when the foreman tried to dock our pay for that 'accident'? The one that wasn't an accident at all?"</w:t>
      </w:r>
    </w:p>
    <w:p w14:paraId="41A7AAF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 wave of bitter laughter escaped me. The memory was sharp, vivid, a raw scar on the fabric of our shared history. The foreman, a man whose heart had long since turned to stone, had tried to blame us for a malfunctioning machine, a machine that had nearly cost Liam his hand. We had stood together, a united front, refusing to be intimidated, our </w:t>
      </w:r>
      <w:r>
        <w:rPr>
          <w:rFonts w:ascii="Charis SIL Regular" w:eastAsia="Charis SIL Regular" w:hAnsi="Charis SIL Regular"/>
          <w:color w:val="000000"/>
        </w:rPr>
        <w:lastRenderedPageBreak/>
        <w:t>voices rising in a chorus of defiance. We’d faced him down, our shared outrage a formidable force that even his authority couldn't withstand.</w:t>
      </w:r>
    </w:p>
    <w:p w14:paraId="5855ECB7" w14:textId="77777777" w:rsidR="00B16A37" w:rsidRDefault="00B16A37">
      <w:pPr>
        <w:sectPr w:rsidR="00B16A37">
          <w:pgSz w:w="8000" w:h="12000"/>
          <w:pgMar w:top="442" w:right="676" w:bottom="498" w:left="660" w:header="720" w:footer="720" w:gutter="0"/>
          <w:cols w:space="720"/>
          <w:docGrid w:linePitch="360"/>
        </w:sectPr>
      </w:pPr>
    </w:p>
    <w:p w14:paraId="73670A69" w14:textId="77777777" w:rsidR="00B16A37" w:rsidRDefault="00B16A37">
      <w:pPr>
        <w:autoSpaceDE w:val="0"/>
        <w:autoSpaceDN w:val="0"/>
        <w:spacing w:after="78" w:line="220" w:lineRule="exact"/>
      </w:pPr>
    </w:p>
    <w:p w14:paraId="5307477E" w14:textId="77777777" w:rsidR="00B16A37" w:rsidRDefault="00000000">
      <w:pPr>
        <w:autoSpaceDE w:val="0"/>
        <w:autoSpaceDN w:val="0"/>
        <w:spacing w:before="58" w:after="0" w:line="264" w:lineRule="exact"/>
      </w:pPr>
      <w:r>
        <w:rPr>
          <w:rFonts w:ascii="Charis SIL Regular" w:eastAsia="Charis SIL Regular" w:hAnsi="Charis SIL Regular"/>
          <w:color w:val="000000"/>
        </w:rPr>
        <w:t>"He backed down, didn't he?" Liam said, a hint of a smile playing on his lips. "We showed him what happens when you mess with us."</w:t>
      </w:r>
    </w:p>
    <w:p w14:paraId="594E9599"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We fell into a comfortable silence, the shared memory a warm ember in the chilly night. It wasn't just about the victory, the defiance. It was about the unbreakable bond forged in the crucible of adversity, the unwavering support we offered each other in the face of injustice.</w:t>
      </w:r>
    </w:p>
    <w:p w14:paraId="36CDECD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wasn't always easy. There were times when the weight of our struggles threatened to pull us under, when despair threatened to consume us. There were times when the cold seeped into our hearts, chilling our spirits, making it seem impossible to carry on. But through it all, Liam remained a steadfast presence, a constant </w:t>
      </w:r>
      <w:r>
        <w:br/>
      </w:r>
      <w:r>
        <w:rPr>
          <w:rFonts w:ascii="Charis SIL Regular" w:eastAsia="Charis SIL Regular" w:hAnsi="Charis SIL Regular"/>
          <w:color w:val="000000"/>
        </w:rPr>
        <w:t>reminder that I wasn't alone in my battle.</w:t>
      </w:r>
    </w:p>
    <w:p w14:paraId="1503E147"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He had seen me at my lowest, witnessed the raw, unfiltered pain that threatened to engulf me. He had seen the tears, the self-doubt, the crushing weight of despair. He hadn't offered empty platitudes or facile reassurances. He had simply been there, his presence a silent testament to the power of unconditional friendship, a </w:t>
      </w:r>
      <w:r>
        <w:br/>
      </w:r>
      <w:r>
        <w:rPr>
          <w:rFonts w:ascii="Charis SIL Regular" w:eastAsia="Charis SIL Regular" w:hAnsi="Charis SIL Regular"/>
          <w:color w:val="000000"/>
        </w:rPr>
        <w:t>steadfast beacon in the darkest of nights.</w:t>
      </w:r>
    </w:p>
    <w:p w14:paraId="50E62D38" w14:textId="77777777" w:rsidR="00B16A37" w:rsidRDefault="00000000">
      <w:pPr>
        <w:autoSpaceDE w:val="0"/>
        <w:autoSpaceDN w:val="0"/>
        <w:spacing w:before="264" w:after="0" w:line="264" w:lineRule="exact"/>
      </w:pPr>
      <w:r>
        <w:rPr>
          <w:rFonts w:ascii="Charis SIL Regular" w:eastAsia="Charis SIL Regular" w:hAnsi="Charis SIL Regular"/>
          <w:color w:val="000000"/>
        </w:rPr>
        <w:t>He understood the language of unspoken words, the language of shared silences, the language of unwavering loyalty. He understood the weariness that clung to my bones after a long day's toil, the aching muscles, the bone-deep fatigue. He understood the crushing weight of responsibility, the endless anxieties that gnawed at my soul. And he didn't judge. He didn't offer solutions or advice. He simply listened, his presence a comforting warmth in the icy grip of adversity.</w:t>
      </w:r>
    </w:p>
    <w:p w14:paraId="2961A1AD" w14:textId="77777777" w:rsidR="00B16A37" w:rsidRDefault="00000000">
      <w:pPr>
        <w:autoSpaceDE w:val="0"/>
        <w:autoSpaceDN w:val="0"/>
        <w:spacing w:before="264" w:after="0" w:line="264" w:lineRule="exact"/>
      </w:pPr>
      <w:r>
        <w:rPr>
          <w:rFonts w:ascii="Charis SIL Regular" w:eastAsia="Charis SIL Regular" w:hAnsi="Charis SIL Regular"/>
          <w:color w:val="000000"/>
        </w:rPr>
        <w:t>Liam wasn't just a friend; he was a brother, a confidant, a lifeline in the turbulent sea of my life. He was the steady hand that reached out to pull me up from the depths of despair, the unwavering voice that reminded me of my strength, the quiet presence that offered solace in the storm.</w:t>
      </w:r>
    </w:p>
    <w:p w14:paraId="218425A5" w14:textId="77777777" w:rsidR="00B16A37"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 xml:space="preserve">Our friendship wasn't about grand gestures or sweeping </w:t>
      </w:r>
      <w:r>
        <w:br/>
      </w:r>
      <w:r>
        <w:rPr>
          <w:rFonts w:ascii="Charis SIL Regular" w:eastAsia="Charis SIL Regular" w:hAnsi="Charis SIL Regular"/>
          <w:color w:val="000000"/>
        </w:rPr>
        <w:t>declarations of loyalty. It was about the quiet, everyday acts of</w:t>
      </w:r>
    </w:p>
    <w:p w14:paraId="65A4DC78" w14:textId="77777777" w:rsidR="00B16A37" w:rsidRDefault="00B16A37">
      <w:pPr>
        <w:sectPr w:rsidR="00B16A37">
          <w:pgSz w:w="8000" w:h="12000"/>
          <w:pgMar w:top="296" w:right="642" w:bottom="394" w:left="660" w:header="720" w:footer="720" w:gutter="0"/>
          <w:cols w:space="720"/>
          <w:docGrid w:linePitch="360"/>
        </w:sectPr>
      </w:pPr>
    </w:p>
    <w:p w14:paraId="00AAC3E9" w14:textId="77777777" w:rsidR="00B16A37" w:rsidRDefault="00B16A37">
      <w:pPr>
        <w:autoSpaceDE w:val="0"/>
        <w:autoSpaceDN w:val="0"/>
        <w:spacing w:after="78" w:line="220" w:lineRule="exact"/>
      </w:pPr>
    </w:p>
    <w:p w14:paraId="322A6CBB" w14:textId="77777777" w:rsidR="00B16A37" w:rsidRDefault="00000000">
      <w:pPr>
        <w:autoSpaceDE w:val="0"/>
        <w:autoSpaceDN w:val="0"/>
        <w:spacing w:before="58" w:after="0" w:line="264" w:lineRule="exact"/>
        <w:ind w:right="288"/>
      </w:pPr>
      <w:r>
        <w:rPr>
          <w:rFonts w:ascii="Charis SIL Regular" w:eastAsia="Charis SIL Regular" w:hAnsi="Charis SIL Regular"/>
          <w:color w:val="000000"/>
        </w:rPr>
        <w:t>kindness, the shared cups of coffee, the whispered words of encouragement, the unspoken understanding that transcended words. It was about the simple act of being present, of offering a shoulder to lean on, of sharing the burden of life's hardships.</w:t>
      </w:r>
    </w:p>
    <w:p w14:paraId="209A066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was about the shared laughter that punctuated the long, </w:t>
      </w:r>
      <w:r>
        <w:br/>
      </w:r>
      <w:r>
        <w:rPr>
          <w:rFonts w:ascii="Charis SIL Regular" w:eastAsia="Charis SIL Regular" w:hAnsi="Charis SIL Regular"/>
          <w:color w:val="000000"/>
        </w:rPr>
        <w:t>monotonous days, the moments of levity that cut through the darkness, the brief respites from the relentless pressure of our lives. It was about the shared silence, the comfortable companionship of two souls who understood each other without the need for words.</w:t>
      </w:r>
    </w:p>
    <w:p w14:paraId="4FF51CF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And it was about the music. He was the one who listened to my songs, the ones who offered honest criticism, the ones who </w:t>
      </w:r>
      <w:r>
        <w:br/>
      </w:r>
      <w:r>
        <w:rPr>
          <w:rFonts w:ascii="Charis SIL Regular" w:eastAsia="Charis SIL Regular" w:hAnsi="Charis SIL Regular"/>
          <w:color w:val="000000"/>
        </w:rPr>
        <w:t>celebrated my triumphs and offered comfort in my failures. He understood the raw, unfiltered emotions that poured forth from my soul, the stories that unfolded in the rhythm and rhyme of my verses, the unspoken narratives that lay between the notes.</w:t>
      </w:r>
    </w:p>
    <w:p w14:paraId="0964E2A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He understood the metaphor of the cold, the relentless, pervasive cold that had become a constant companion in my life. He </w:t>
      </w:r>
      <w:r>
        <w:br/>
      </w:r>
      <w:r>
        <w:rPr>
          <w:rFonts w:ascii="Charis SIL Regular" w:eastAsia="Charis SIL Regular" w:hAnsi="Charis SIL Regular"/>
          <w:color w:val="000000"/>
        </w:rPr>
        <w:t>understood its icy grip, the way it seeped into the fabric of my being, chilling my spirit, threatening to extinguish the flame of hope within. But he also understood the tiny embers of warmth that flickered beneath the surface, the quiet moments of beauty that pierced through the gray. He saw the strength in my resilience, the tenacity of my spirit, the unwavering resolve that refused to be broken.</w:t>
      </w:r>
    </w:p>
    <w:p w14:paraId="7E57AADB" w14:textId="77777777" w:rsidR="00B16A37" w:rsidRDefault="00000000">
      <w:pPr>
        <w:autoSpaceDE w:val="0"/>
        <w:autoSpaceDN w:val="0"/>
        <w:spacing w:before="264" w:after="0" w:line="264" w:lineRule="exact"/>
      </w:pPr>
      <w:r>
        <w:rPr>
          <w:rFonts w:ascii="Charis SIL Regular" w:eastAsia="Charis SIL Regular" w:hAnsi="Charis SIL Regular"/>
          <w:color w:val="000000"/>
        </w:rPr>
        <w:t>He saw the sunshine, the fleeting moments of joy that momentarily banished the cold, the simple pleasures that nourished my soul: the smell of freshly brewed coffee in the morning, the warmth of a crackling fire on a cold evening, the shared laughter with a friend, the quiet comfort of a well-loved book. These were the small acts of defiance against the cold, the quiet assertions of resilience in the face of adversity.</w:t>
      </w:r>
    </w:p>
    <w:p w14:paraId="04428860"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And in those moments, in the shared silence of our small kitchen, the howl of the wind outside seemed to fade into a distant hum. The cold retreated, replaced by the warmth of our shared history, the comforting presence of a friend who understood, who cared,</w:t>
      </w:r>
    </w:p>
    <w:p w14:paraId="0776853F" w14:textId="77777777" w:rsidR="00B16A37" w:rsidRDefault="00B16A37">
      <w:pPr>
        <w:sectPr w:rsidR="00B16A37">
          <w:pgSz w:w="8000" w:h="12000"/>
          <w:pgMar w:top="296" w:right="668" w:bottom="394" w:left="660" w:header="720" w:footer="720" w:gutter="0"/>
          <w:cols w:space="720"/>
          <w:docGrid w:linePitch="360"/>
        </w:sectPr>
      </w:pPr>
    </w:p>
    <w:p w14:paraId="68E28878" w14:textId="77777777" w:rsidR="00B16A37" w:rsidRDefault="00B16A37">
      <w:pPr>
        <w:autoSpaceDE w:val="0"/>
        <w:autoSpaceDN w:val="0"/>
        <w:spacing w:after="78" w:line="220" w:lineRule="exact"/>
      </w:pPr>
    </w:p>
    <w:p w14:paraId="559A417A"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who simply was. It was a warmth that transcended the physical, a warmth that nourished the soul, a warmth that gave me the </w:t>
      </w:r>
      <w:r>
        <w:br/>
      </w:r>
      <w:r>
        <w:rPr>
          <w:rFonts w:ascii="Charis SIL Regular" w:eastAsia="Charis SIL Regular" w:hAnsi="Charis SIL Regular"/>
          <w:color w:val="000000"/>
        </w:rPr>
        <w:t>strength to face another day, to endure another storm, to keep singing, to keep writing, to keep living. Because even amidst the cold, the warmth of true friendship could melt the ice and thaw the heart. And that, more than anything, was what truly mattered.</w:t>
      </w:r>
    </w:p>
    <w:p w14:paraId="19CED604" w14:textId="77777777" w:rsidR="00B16A37" w:rsidRDefault="00B16A37">
      <w:pPr>
        <w:sectPr w:rsidR="00B16A37">
          <w:pgSz w:w="8000" w:h="12000"/>
          <w:pgMar w:top="296" w:right="724" w:bottom="1440" w:left="660" w:header="720" w:footer="720" w:gutter="0"/>
          <w:cols w:space="720"/>
          <w:docGrid w:linePitch="360"/>
        </w:sectPr>
      </w:pPr>
    </w:p>
    <w:p w14:paraId="2EF51220" w14:textId="77777777" w:rsidR="00B16A37" w:rsidRDefault="00B16A37">
      <w:pPr>
        <w:autoSpaceDE w:val="0"/>
        <w:autoSpaceDN w:val="0"/>
        <w:spacing w:after="224" w:line="220" w:lineRule="exact"/>
      </w:pPr>
    </w:p>
    <w:p w14:paraId="0AC511B9" w14:textId="77777777" w:rsidR="00B16A37" w:rsidRDefault="00000000">
      <w:pPr>
        <w:autoSpaceDE w:val="0"/>
        <w:autoSpaceDN w:val="0"/>
        <w:spacing w:after="0" w:line="330" w:lineRule="exact"/>
      </w:pPr>
      <w:r>
        <w:rPr>
          <w:rFonts w:ascii="Charis SIL Bold" w:eastAsia="Charis SIL Bold" w:hAnsi="Charis SIL Bold"/>
          <w:b/>
          <w:color w:val="000000"/>
        </w:rPr>
        <w:t>Unwavering Loyalty</w:t>
      </w:r>
    </w:p>
    <w:p w14:paraId="45458D3F" w14:textId="77777777" w:rsidR="00B16A37" w:rsidRDefault="00000000">
      <w:pPr>
        <w:autoSpaceDE w:val="0"/>
        <w:autoSpaceDN w:val="0"/>
        <w:spacing w:before="286" w:after="0" w:line="264" w:lineRule="exact"/>
      </w:pPr>
      <w:r>
        <w:rPr>
          <w:rFonts w:ascii="Charis SIL Regular" w:eastAsia="Charis SIL Regular" w:hAnsi="Charis SIL Regular"/>
          <w:color w:val="000000"/>
        </w:rPr>
        <w:t>The chipped paint on the workbench felt familiar beneath my fingertips, the scent of sawdust and varnish a comforting balm to my frayed nerves. Liam sat across from me, his silhouette stark against the dusty window, the setting sun painting the workshop in shades of orange and violet. This wasn't just any workshop; it was our sanctuary, a haven built from salvaged wood and discarded dreams, a testament to our shared resilience. Years of laughter, arguments, sweat, and spilled coffee had stained its walls, etching a history as rich and layered as the wood itself.</w:t>
      </w:r>
    </w:p>
    <w:p w14:paraId="184875B8"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 xml:space="preserve">He didn't speak, didn't need to. The rhythmic tap-tap-tap of his hammer against the wood was a familiar lullaby, a silent </w:t>
      </w:r>
      <w:r>
        <w:br/>
      </w:r>
      <w:r>
        <w:rPr>
          <w:rFonts w:ascii="Charis SIL Regular" w:eastAsia="Charis SIL Regular" w:hAnsi="Charis SIL Regular"/>
          <w:color w:val="000000"/>
        </w:rPr>
        <w:t xml:space="preserve">conversation that spoke volumes about our unspoken </w:t>
      </w:r>
      <w:r>
        <w:br/>
      </w:r>
      <w:r>
        <w:rPr>
          <w:rFonts w:ascii="Charis SIL Regular" w:eastAsia="Charis SIL Regular" w:hAnsi="Charis SIL Regular"/>
          <w:color w:val="000000"/>
        </w:rPr>
        <w:t xml:space="preserve">understanding. We had built this place together, brick by </w:t>
      </w:r>
      <w:r>
        <w:br/>
      </w:r>
      <w:r>
        <w:rPr>
          <w:rFonts w:ascii="Charis SIL Regular" w:eastAsia="Charis SIL Regular" w:hAnsi="Charis SIL Regular"/>
          <w:color w:val="000000"/>
        </w:rPr>
        <w:t>painstaking brick, just as we had built our friendship, one shared experience, one whispered confidence, one act of unwavering loyalty at a time.</w:t>
      </w:r>
    </w:p>
    <w:p w14:paraId="2ED8C06D"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The memory of that blizzard, the one that had trapped us in this workshop for three days, surfaced like a half-remembered dream.</w:t>
      </w:r>
    </w:p>
    <w:p w14:paraId="4C5AF25C" w14:textId="77777777" w:rsidR="00B16A37" w:rsidRDefault="00000000">
      <w:pPr>
        <w:autoSpaceDE w:val="0"/>
        <w:autoSpaceDN w:val="0"/>
        <w:spacing w:before="60" w:after="0" w:line="264" w:lineRule="exact"/>
        <w:ind w:right="144"/>
      </w:pPr>
      <w:r>
        <w:rPr>
          <w:rFonts w:ascii="Charis SIL Regular" w:eastAsia="Charis SIL Regular" w:hAnsi="Charis SIL Regular"/>
          <w:color w:val="000000"/>
        </w:rPr>
        <w:t>No power, no heat, just the dwindling embers of a fire and each other's company. We’d huddled together, wrapped in blankets and fueled by lukewarm coffee and canned peaches, our laughter echoing in the claustrophobic space, a defiant counterpoint to the howling wind. That blizzard had tested us, pushed us to our limits, yet it had also revealed the unyielding strength of our bond. It was in those moments of shared hardship, in the face of nature’s raw power, that the depth of our friendship truly shone.</w:t>
      </w:r>
    </w:p>
    <w:p w14:paraId="5810885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We didn't need flowery speeches or grand gestures to validate our loyalty. Our bond was forged in the crucible of hard labor, in the shared weariness of long days and even longer nights, in the silent </w:t>
      </w:r>
      <w:r>
        <w:rPr>
          <w:rFonts w:ascii="Charis SIL Regular" w:eastAsia="Charis SIL Regular" w:hAnsi="Charis SIL Regular"/>
          <w:color w:val="000000"/>
        </w:rPr>
        <w:lastRenderedPageBreak/>
        <w:t xml:space="preserve">understanding that transcended words. It was in the small, everyday acts of kindness, the unspoken gestures of support, the quiet </w:t>
      </w:r>
      <w:r>
        <w:br/>
      </w:r>
      <w:r>
        <w:rPr>
          <w:rFonts w:ascii="Charis SIL Regular" w:eastAsia="Charis SIL Regular" w:hAnsi="Charis SIL Regular"/>
          <w:color w:val="000000"/>
        </w:rPr>
        <w:t xml:space="preserve">companionship that spoke louder than any declaration of </w:t>
      </w:r>
      <w:r>
        <w:br/>
      </w:r>
      <w:r>
        <w:rPr>
          <w:rFonts w:ascii="Charis SIL Regular" w:eastAsia="Charis SIL Regular" w:hAnsi="Charis SIL Regular"/>
          <w:color w:val="000000"/>
        </w:rPr>
        <w:t>friendship.</w:t>
      </w:r>
    </w:p>
    <w:p w14:paraId="0D4A5D8D" w14:textId="77777777" w:rsidR="00B16A37" w:rsidRDefault="00B16A37">
      <w:pPr>
        <w:sectPr w:rsidR="00B16A37">
          <w:pgSz w:w="8000" w:h="12000"/>
          <w:pgMar w:top="442" w:right="642" w:bottom="498" w:left="660" w:header="720" w:footer="720" w:gutter="0"/>
          <w:cols w:space="720"/>
          <w:docGrid w:linePitch="360"/>
        </w:sectPr>
      </w:pPr>
    </w:p>
    <w:p w14:paraId="78F3A0B1" w14:textId="77777777" w:rsidR="00B16A37" w:rsidRDefault="00B16A37">
      <w:pPr>
        <w:autoSpaceDE w:val="0"/>
        <w:autoSpaceDN w:val="0"/>
        <w:spacing w:after="78" w:line="220" w:lineRule="exact"/>
      </w:pPr>
    </w:p>
    <w:p w14:paraId="3568A887" w14:textId="77777777" w:rsidR="00B16A37" w:rsidRDefault="00000000">
      <w:pPr>
        <w:autoSpaceDE w:val="0"/>
        <w:autoSpaceDN w:val="0"/>
        <w:spacing w:before="58" w:after="0" w:line="264" w:lineRule="exact"/>
      </w:pPr>
      <w:r>
        <w:rPr>
          <w:rFonts w:ascii="Charis SIL Regular" w:eastAsia="Charis SIL Regular" w:hAnsi="Charis SIL Regular"/>
          <w:color w:val="000000"/>
        </w:rPr>
        <w:t>I remember the time I lost my job, the cold dread that gripped me as I faced the prospect of unemployment, the crushing weight of responsibility that threatened to suffocate me. I hadn't even needed to utter a word; Liam was there, his hand on my shoulder, his presence a silent bulwark against the storm. He didn't offer hollow reassurances or empty promises; he simply offered his unwavering support, a tangible embodiment of his loyalty. He helped me find a new job, his network of contacts proving invaluable in my time of need. He didn't just help me find work; he helped me find my feet again.</w:t>
      </w:r>
    </w:p>
    <w:p w14:paraId="0B161132"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He understood the poetry of my pain, the rhythm of my struggles, the melody of my resilience. He saw the cracks in my armor, the vulnerability beneath the hardened exterior, the deep well of emotions that I often struggled to express. He didn't judge my weaknesses or belittle my struggles; instead, he embraced my vulnerability, offering a safe space for me to express myself, to confront my demons, to heal.</w:t>
      </w:r>
    </w:p>
    <w:p w14:paraId="689E6FF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He was my anchor in the turbulent sea of my life, a constant </w:t>
      </w:r>
      <w:r>
        <w:br/>
      </w:r>
      <w:r>
        <w:rPr>
          <w:rFonts w:ascii="Charis SIL Regular" w:eastAsia="Charis SIL Regular" w:hAnsi="Charis SIL Regular"/>
          <w:color w:val="000000"/>
        </w:rPr>
        <w:t xml:space="preserve">presence that steadied me during the storms. He was the </w:t>
      </w:r>
      <w:r>
        <w:br/>
      </w:r>
      <w:r>
        <w:rPr>
          <w:rFonts w:ascii="Charis SIL Regular" w:eastAsia="Charis SIL Regular" w:hAnsi="Charis SIL Regular"/>
          <w:color w:val="000000"/>
        </w:rPr>
        <w:t>unwavering voice that whispered encouragement in moments of doubt, the steady hand that guided me through the darkness. He was the silent guardian who kept watch over my heart, protecting it from the harsh realities of the world. He was the gentle whisper of hope in the heart of despair.</w:t>
      </w:r>
    </w:p>
    <w:p w14:paraId="21398D6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Our friendship wasn’t a fairytale; it wasn't always easy. There were arguments, disagreements, times when our differing perspectives clashed. But even in those moments of conflict, our loyalty </w:t>
      </w:r>
      <w:r>
        <w:br/>
      </w:r>
      <w:r>
        <w:rPr>
          <w:rFonts w:ascii="Charis SIL Regular" w:eastAsia="Charis SIL Regular" w:hAnsi="Charis SIL Regular"/>
          <w:color w:val="000000"/>
        </w:rPr>
        <w:t>remained unshaken. Our disagreements never overshadowed the profound respect and affection we held for each other. They were just storms that passed, leaving the foundation of our friendship stronger than before. We always found our way back to each other, our bond resilient, like the weathered wood of our workshop.</w:t>
      </w:r>
    </w:p>
    <w:p w14:paraId="37F17C62"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His loyalty extended beyond the personal; it touched the lives of those around us. He stood by me during family conflicts, offering practical help and emotional support. He was a quiet force of good in our community, volunteering his time and skills to those in need.</w:t>
      </w:r>
    </w:p>
    <w:p w14:paraId="463D93A4" w14:textId="77777777" w:rsidR="00B16A37" w:rsidRDefault="00B16A37">
      <w:pPr>
        <w:sectPr w:rsidR="00B16A37">
          <w:pgSz w:w="8000" w:h="12000"/>
          <w:pgMar w:top="296" w:right="670" w:bottom="394" w:left="660" w:header="720" w:footer="720" w:gutter="0"/>
          <w:cols w:space="720"/>
          <w:docGrid w:linePitch="360"/>
        </w:sectPr>
      </w:pPr>
    </w:p>
    <w:p w14:paraId="4355E4D4" w14:textId="77777777" w:rsidR="00B16A37" w:rsidRDefault="00B16A37">
      <w:pPr>
        <w:autoSpaceDE w:val="0"/>
        <w:autoSpaceDN w:val="0"/>
        <w:spacing w:after="78" w:line="220" w:lineRule="exact"/>
      </w:pPr>
    </w:p>
    <w:p w14:paraId="51386238" w14:textId="77777777" w:rsidR="00B16A37" w:rsidRDefault="00000000">
      <w:pPr>
        <w:autoSpaceDE w:val="0"/>
        <w:autoSpaceDN w:val="0"/>
        <w:spacing w:before="58" w:after="0" w:line="264" w:lineRule="exact"/>
      </w:pPr>
      <w:r>
        <w:rPr>
          <w:rFonts w:ascii="Charis SIL Regular" w:eastAsia="Charis SIL Regular" w:hAnsi="Charis SIL Regular"/>
          <w:color w:val="000000"/>
        </w:rPr>
        <w:t>His compassion was boundless, his kindness a beacon of light in a sometimes-dark world. His loyalty wasn't confined to me; it was an outward expression of his inherent goodness, a ripple effect of positive influence.</w:t>
      </w:r>
    </w:p>
    <w:p w14:paraId="7B1CE9F0"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He listened to my songs, not just as a friend but as a fellow artist, offering insightful criticism and genuine appreciation. He </w:t>
      </w:r>
      <w:r>
        <w:br/>
      </w:r>
      <w:r>
        <w:rPr>
          <w:rFonts w:ascii="Charis SIL Regular" w:eastAsia="Charis SIL Regular" w:hAnsi="Charis SIL Regular"/>
          <w:color w:val="000000"/>
        </w:rPr>
        <w:t>understood the raw emotion that poured from my soul in each verse, the unspoken stories woven into the melodies. He saw the pain, the struggles, the resilience, the hope – all mirrored in the music I created. He wasn't just a listener; he was a collaborator, a confidante, a fellow traveler on the journey of self-expression. He saw the cold in my songs, the pervasive chill that permeated my lyrics, but he also heard the warming sunbeams breaking through, the persistent flicker of hope that refused to be extinguished.</w:t>
      </w:r>
    </w:p>
    <w:p w14:paraId="1F479619" w14:textId="77777777" w:rsidR="00B16A37" w:rsidRDefault="00000000">
      <w:pPr>
        <w:autoSpaceDE w:val="0"/>
        <w:autoSpaceDN w:val="0"/>
        <w:spacing w:before="206" w:after="0" w:line="322" w:lineRule="exact"/>
      </w:pPr>
      <w:r>
        <w:rPr>
          <w:rFonts w:ascii="Charis SIL Regular" w:eastAsia="Charis SIL Regular" w:hAnsi="Charis SIL Regular"/>
          <w:color w:val="000000"/>
        </w:rPr>
        <w:t>It wasn't about grand declarations or showy displays of affection.</w:t>
      </w:r>
    </w:p>
    <w:p w14:paraId="185604F1"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Our bond was built on shared experiences, mutual respect, and unwavering support. It was in the shared silence, the knowing glances, the unspoken understanding that we found our true </w:t>
      </w:r>
      <w:r>
        <w:br/>
      </w:r>
      <w:r>
        <w:rPr>
          <w:rFonts w:ascii="Charis SIL Regular" w:eastAsia="Charis SIL Regular" w:hAnsi="Charis SIL Regular"/>
          <w:color w:val="000000"/>
        </w:rPr>
        <w:t xml:space="preserve">connection. It was in the quiet strength of our loyalty, a testament to the power of enduring friendship. It was in the shared cups of coffee, the laughter that echoed in the workshop, and the </w:t>
      </w:r>
      <w:r>
        <w:br/>
      </w:r>
      <w:r>
        <w:rPr>
          <w:rFonts w:ascii="Charis SIL Regular" w:eastAsia="Charis SIL Regular" w:hAnsi="Charis SIL Regular"/>
          <w:color w:val="000000"/>
        </w:rPr>
        <w:t xml:space="preserve">comforting silence that wrapped around us like a warm blanket on a cold night that our unwavering loyalty shone brightest. It was in the simple act of being there, of listening, of caring, of simply being, that the true depth of our friendship blossomed and </w:t>
      </w:r>
      <w:r>
        <w:br/>
      </w:r>
      <w:r>
        <w:rPr>
          <w:rFonts w:ascii="Charis SIL Regular" w:eastAsia="Charis SIL Regular" w:hAnsi="Charis SIL Regular"/>
          <w:color w:val="000000"/>
        </w:rPr>
        <w:t xml:space="preserve">bloomed. This is what defined the unwavering loyalty – not words, but actions; not gestures, but being present; not promises, but a quiet steadfastness that echoed the solid timbers of our shared sanctuary. This workshop, this friendship, this loyalty—they were more than just bricks and mortar, more than just words; they were the bedrock of my life, a testament to the enduring power of human connection. And as the sun finally dipped below the horizon, </w:t>
      </w:r>
      <w:r>
        <w:br/>
      </w:r>
      <w:r>
        <w:rPr>
          <w:rFonts w:ascii="Charis SIL Regular" w:eastAsia="Charis SIL Regular" w:hAnsi="Charis SIL Regular"/>
          <w:color w:val="000000"/>
        </w:rPr>
        <w:lastRenderedPageBreak/>
        <w:t>painting the sky in shades of deep purple and fiery orange, I knew, with a certainty that settled deep in my bones, that our friendship, like the sturdy wood around us, would weather any storm.</w:t>
      </w:r>
    </w:p>
    <w:p w14:paraId="37084C72" w14:textId="77777777" w:rsidR="00B16A37" w:rsidRDefault="00B16A37">
      <w:pPr>
        <w:sectPr w:rsidR="00B16A37">
          <w:pgSz w:w="8000" w:h="12000"/>
          <w:pgMar w:top="296" w:right="672" w:bottom="790" w:left="660" w:header="720" w:footer="720" w:gutter="0"/>
          <w:cols w:space="720"/>
          <w:docGrid w:linePitch="360"/>
        </w:sectPr>
      </w:pPr>
    </w:p>
    <w:p w14:paraId="54698269" w14:textId="77777777" w:rsidR="00B16A37" w:rsidRDefault="00B16A37">
      <w:pPr>
        <w:autoSpaceDE w:val="0"/>
        <w:autoSpaceDN w:val="0"/>
        <w:spacing w:after="224" w:line="220" w:lineRule="exact"/>
      </w:pPr>
    </w:p>
    <w:p w14:paraId="6EBCDD8B" w14:textId="77777777" w:rsidR="00B16A37" w:rsidRDefault="00000000">
      <w:pPr>
        <w:autoSpaceDE w:val="0"/>
        <w:autoSpaceDN w:val="0"/>
        <w:spacing w:after="0" w:line="330" w:lineRule="exact"/>
      </w:pPr>
      <w:r>
        <w:rPr>
          <w:rFonts w:ascii="Charis SIL Bold" w:eastAsia="Charis SIL Bold" w:hAnsi="Charis SIL Bold"/>
          <w:b/>
          <w:color w:val="000000"/>
        </w:rPr>
        <w:t>A Shield Against the Cold</w:t>
      </w:r>
    </w:p>
    <w:p w14:paraId="5E8C10CF" w14:textId="77777777" w:rsidR="00B16A37" w:rsidRDefault="00000000">
      <w:pPr>
        <w:autoSpaceDE w:val="0"/>
        <w:autoSpaceDN w:val="0"/>
        <w:spacing w:before="286" w:after="0" w:line="264" w:lineRule="exact"/>
        <w:ind w:right="144"/>
      </w:pPr>
      <w:r>
        <w:rPr>
          <w:rFonts w:ascii="Charis SIL Regular" w:eastAsia="Charis SIL Regular" w:hAnsi="Charis SIL Regular"/>
          <w:color w:val="000000"/>
        </w:rPr>
        <w:t>The wind howled outside, a mournful symphony echoing the emptiness I felt inside. The old workshop, usually a haven of warmth and camaraderie, felt colder than usual. Liam was away, visiting his ailing mother, leaving me alone with the ghosts of past projects and the weight of unspoken anxieties. The rhythmic tap-tap-tap of his hammer, usually a comforting presence, was absent, replaced by the unsettling silence of the empty space. The orange glow of the setting sun cast long, skeletal shadows across the workbench, making the tools look like forgotten sentinels guarding a silent battlefield.</w:t>
      </w:r>
    </w:p>
    <w:p w14:paraId="3E6DC405"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I ran a hand over the smooth surface of a recently finished chair, the grain of the wood a familiar comfort. It was a piece we’d worked on together, our hands moving in a synchronized dance, each stroke a testament to our shared understanding. Now, its smooth perfection mocked the rough edges of my solitude. The silence pressed in, heavy and suffocating, the absence of Liam’s presence a tangible ache.</w:t>
      </w:r>
    </w:p>
    <w:p w14:paraId="1405C019" w14:textId="77777777" w:rsidR="00B16A37" w:rsidRDefault="00000000">
      <w:pPr>
        <w:autoSpaceDE w:val="0"/>
        <w:autoSpaceDN w:val="0"/>
        <w:spacing w:before="264" w:after="0" w:line="264" w:lineRule="exact"/>
      </w:pPr>
      <w:r>
        <w:rPr>
          <w:rFonts w:ascii="Charis SIL Regular" w:eastAsia="Charis SIL Regular" w:hAnsi="Charis SIL Regular"/>
          <w:color w:val="000000"/>
        </w:rPr>
        <w:t>That's when the memory struck me, sharp and clear as a winter’s day. The blizzard. Not just the snow and ice, but the relentless wind that howled like a banshee, battering the workshop, threatening to tear it apart. We’d been trapped inside for days, the power lines down, the world outside a swirling vortex of white. The cold had seeped into our bones, a chilling reminder of the harsh realities of life, a brutal demonstration of nature's indifference.</w:t>
      </w:r>
    </w:p>
    <w:p w14:paraId="3BA72F1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But within those icy walls, a different kind of warmth had </w:t>
      </w:r>
      <w:r>
        <w:br/>
      </w:r>
      <w:r>
        <w:rPr>
          <w:rFonts w:ascii="Charis SIL Regular" w:eastAsia="Charis SIL Regular" w:hAnsi="Charis SIL Regular"/>
          <w:color w:val="000000"/>
        </w:rPr>
        <w:t xml:space="preserve">blossomed. Not the warmth of a roaring fire, though the embers in the hearth had cast a flickering glow that night, but the warmth of shared vulnerability, of mutual reliance, of unwavering </w:t>
      </w:r>
      <w:r>
        <w:br/>
      </w:r>
      <w:r>
        <w:rPr>
          <w:rFonts w:ascii="Charis SIL Regular" w:eastAsia="Charis SIL Regular" w:hAnsi="Charis SIL Regular"/>
          <w:color w:val="000000"/>
        </w:rPr>
        <w:t xml:space="preserve">companionship. We had huddled together, sharing stories, singing songs, our voices a fragile counterpoint to the wind’s relentless roar. We’d laughed, we’d argued, we’d simply existed, side-by-side, two </w:t>
      </w:r>
      <w:r>
        <w:rPr>
          <w:rFonts w:ascii="Charis SIL Regular" w:eastAsia="Charis SIL Regular" w:hAnsi="Charis SIL Regular"/>
          <w:color w:val="000000"/>
        </w:rPr>
        <w:lastRenderedPageBreak/>
        <w:t xml:space="preserve">souls battling the elements together. We'd spoken little, our words often lost in the wind's howl, yet our silence held a powerful </w:t>
      </w:r>
      <w:r>
        <w:br/>
      </w:r>
      <w:r>
        <w:rPr>
          <w:rFonts w:ascii="Charis SIL Regular" w:eastAsia="Charis SIL Regular" w:hAnsi="Charis SIL Regular"/>
          <w:color w:val="000000"/>
        </w:rPr>
        <w:t>intimacy, a silent acknowledgment of our shared struggle and the</w:t>
      </w:r>
    </w:p>
    <w:p w14:paraId="17C72F93" w14:textId="77777777" w:rsidR="00B16A37" w:rsidRDefault="00B16A37">
      <w:pPr>
        <w:sectPr w:rsidR="00B16A37">
          <w:pgSz w:w="8000" w:h="12000"/>
          <w:pgMar w:top="442" w:right="648" w:bottom="364" w:left="660" w:header="720" w:footer="720" w:gutter="0"/>
          <w:cols w:space="720"/>
          <w:docGrid w:linePitch="360"/>
        </w:sectPr>
      </w:pPr>
    </w:p>
    <w:p w14:paraId="4F78CB2E" w14:textId="77777777" w:rsidR="00B16A37" w:rsidRDefault="00B16A37">
      <w:pPr>
        <w:autoSpaceDE w:val="0"/>
        <w:autoSpaceDN w:val="0"/>
        <w:spacing w:after="78" w:line="220" w:lineRule="exact"/>
      </w:pPr>
    </w:p>
    <w:p w14:paraId="68178710" w14:textId="77777777" w:rsidR="00B16A37" w:rsidRDefault="00000000">
      <w:pPr>
        <w:autoSpaceDE w:val="0"/>
        <w:autoSpaceDN w:val="0"/>
        <w:spacing w:after="0" w:line="322" w:lineRule="exact"/>
      </w:pPr>
      <w:r>
        <w:rPr>
          <w:rFonts w:ascii="Charis SIL Regular" w:eastAsia="Charis SIL Regular" w:hAnsi="Charis SIL Regular"/>
          <w:color w:val="000000"/>
        </w:rPr>
        <w:t>strength we found in each other.</w:t>
      </w:r>
    </w:p>
    <w:p w14:paraId="69A56B78" w14:textId="77777777" w:rsidR="00B16A37" w:rsidRDefault="00000000">
      <w:pPr>
        <w:autoSpaceDE w:val="0"/>
        <w:autoSpaceDN w:val="0"/>
        <w:spacing w:before="264" w:after="0" w:line="264" w:lineRule="exact"/>
      </w:pPr>
      <w:r>
        <w:rPr>
          <w:rFonts w:ascii="Charis SIL Regular" w:eastAsia="Charis SIL Regular" w:hAnsi="Charis SIL Regular"/>
          <w:color w:val="000000"/>
        </w:rPr>
        <w:t>It wasn't the absence of warmth that had marked that blizzard, it was the presence of something far more vital: the unwavering presence of Liam, a constant against the chaos. He was a physical shield against the cold, his body a barrier against the icy wind that threatened to penetrate our fragile sanctuary. His presence, calm and reassuring, had been a constant source of strength, a beacon of hope in the heart of the storm. He hadn't spoken grand words of comfort, he hadn't offered false reassurances; his strength lay in his silent steadfastness, his unwavering loyalty a palpable presence. His very existence had been a testament to the enduring power of friendship, a rock amidst the tempest.</w:t>
      </w:r>
    </w:p>
    <w:p w14:paraId="0A18C1B3" w14:textId="77777777" w:rsidR="00B16A37" w:rsidRDefault="00000000">
      <w:pPr>
        <w:autoSpaceDE w:val="0"/>
        <w:autoSpaceDN w:val="0"/>
        <w:spacing w:before="264" w:after="0" w:line="264" w:lineRule="exact"/>
      </w:pPr>
      <w:r>
        <w:rPr>
          <w:rFonts w:ascii="Charis SIL Regular" w:eastAsia="Charis SIL Regular" w:hAnsi="Charis SIL Regular"/>
          <w:color w:val="000000"/>
        </w:rPr>
        <w:t>That blizzard hadn't just been about surviving the elements; it had been a crucible forging a deeper bond between us. It had tested the limits of our friendship, pushing it to its breaking point. Yet it emerged stronger, refined, more resilient than before. It was in that shared adversity, in that shared struggle against the cold, that the true strength of our friendship was revealed. It wasn’t the absence of hardship but the presence of companionship that defined our bond.</w:t>
      </w:r>
    </w:p>
    <w:p w14:paraId="72CBA11A"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The memory of that blizzard painted itself onto the canvas of my mind, a stark contrast to the current solitude. The howling wind seemed less threatening now, somehow dulled by the warmth of that memory, the powerful image of Liam’s unwavering support acting as a comforting balm against the chill. He was my shield against the cold, a physical and emotional bulwark against the harsh realities of life. He was the warmth that had blossomed within the ice, the sunbeam that broke through the storm clouds.</w:t>
      </w:r>
    </w:p>
    <w:p w14:paraId="08F061A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Our friendship wasn't a fairytale; it was a testament to the enduring power of human connection, forged in the crucible of shared </w:t>
      </w:r>
      <w:r>
        <w:br/>
      </w:r>
      <w:r>
        <w:rPr>
          <w:rFonts w:ascii="Charis SIL Regular" w:eastAsia="Charis SIL Regular" w:hAnsi="Charis SIL Regular"/>
          <w:color w:val="000000"/>
        </w:rPr>
        <w:t xml:space="preserve">experience and solidified in the face of hardship. It was a complex tapestry woven with threads of laughter and tears, of shared </w:t>
      </w:r>
      <w:r>
        <w:br/>
      </w:r>
      <w:r>
        <w:rPr>
          <w:rFonts w:ascii="Charis SIL Regular" w:eastAsia="Charis SIL Regular" w:hAnsi="Charis SIL Regular"/>
          <w:color w:val="000000"/>
        </w:rPr>
        <w:t xml:space="preserve">triumphs and heartbreaking losses, of arguments resolved and silences </w:t>
      </w:r>
      <w:r>
        <w:rPr>
          <w:rFonts w:ascii="Charis SIL Regular" w:eastAsia="Charis SIL Regular" w:hAnsi="Charis SIL Regular"/>
          <w:color w:val="000000"/>
        </w:rPr>
        <w:lastRenderedPageBreak/>
        <w:t>understood. It was a silent pledge, a promise spoken not in words but in actions, in the simple act of being there for each other. It was an unspoken pact, forged not in grand pronouncements but</w:t>
      </w:r>
    </w:p>
    <w:p w14:paraId="08DFEDD0" w14:textId="77777777" w:rsidR="00B16A37" w:rsidRDefault="00B16A37">
      <w:pPr>
        <w:sectPr w:rsidR="00B16A37">
          <w:pgSz w:w="8000" w:h="12000"/>
          <w:pgMar w:top="296" w:right="670" w:bottom="394" w:left="660" w:header="720" w:footer="720" w:gutter="0"/>
          <w:cols w:space="720"/>
          <w:docGrid w:linePitch="360"/>
        </w:sectPr>
      </w:pPr>
    </w:p>
    <w:p w14:paraId="11B2EE60" w14:textId="77777777" w:rsidR="00B16A37" w:rsidRDefault="00B16A37">
      <w:pPr>
        <w:autoSpaceDE w:val="0"/>
        <w:autoSpaceDN w:val="0"/>
        <w:spacing w:after="78" w:line="220" w:lineRule="exact"/>
      </w:pPr>
    </w:p>
    <w:p w14:paraId="186F99FE"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t>in the everyday acts of kindness, in the unwavering support during life's inevitable storms.</w:t>
      </w:r>
    </w:p>
    <w:p w14:paraId="0C7352D5"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image of Liam’s face, etched with concern during my struggles, flooded my memory, a potent antidote to the loneliness. He’d seen me at my weakest, witnessed my vulnerabilities, yet his love and acceptance had never wavered. He understood the poetry of my pain, the rhythm of my struggles, the silent symphony of my </w:t>
      </w:r>
      <w:r>
        <w:br/>
      </w:r>
      <w:r>
        <w:rPr>
          <w:rFonts w:ascii="Charis SIL Regular" w:eastAsia="Charis SIL Regular" w:hAnsi="Charis SIL Regular"/>
          <w:color w:val="000000"/>
        </w:rPr>
        <w:t xml:space="preserve">emotions. He hadn’t judged or criticized; he’d simply been there, a steadfast presence, a safe harbor in the turbulent sea of my life. He saw me not as a flawed individual, but as a friend in need, </w:t>
      </w:r>
      <w:r>
        <w:br/>
      </w:r>
      <w:r>
        <w:rPr>
          <w:rFonts w:ascii="Charis SIL Regular" w:eastAsia="Charis SIL Regular" w:hAnsi="Charis SIL Regular"/>
          <w:color w:val="000000"/>
        </w:rPr>
        <w:t>deserving of unwavering support.</w:t>
      </w:r>
    </w:p>
    <w:p w14:paraId="3F3D79A4" w14:textId="77777777" w:rsidR="00B16A37" w:rsidRDefault="00000000">
      <w:pPr>
        <w:autoSpaceDE w:val="0"/>
        <w:autoSpaceDN w:val="0"/>
        <w:spacing w:before="264" w:after="0" w:line="264" w:lineRule="exact"/>
      </w:pPr>
      <w:r>
        <w:rPr>
          <w:rFonts w:ascii="Charis SIL Regular" w:eastAsia="Charis SIL Regular" w:hAnsi="Charis SIL Regular"/>
          <w:color w:val="000000"/>
        </w:rPr>
        <w:t>This wasn't merely a friendship; it was a sanctuary, a fortress built against the onslaught of life's challenges. It was a refuge where vulnerability was embraced, where pain was acknowledged, and where hope could take root and flourish. It was the warmth of a hearth fire on a cold night, the unwavering strength of a solid oak tree during a fierce storm, the quiet comfort of a familiar hand on a shoulder, the unspoken understanding that transcended words. It was the shield against the cold that had kept me from succumbing to despair, a steadfast beacon guiding me through the darkness.</w:t>
      </w:r>
    </w:p>
    <w:p w14:paraId="34704E4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And as the last rays of the sun faded, leaving the workshop </w:t>
      </w:r>
      <w:r>
        <w:br/>
      </w:r>
      <w:r>
        <w:rPr>
          <w:rFonts w:ascii="Charis SIL Regular" w:eastAsia="Charis SIL Regular" w:hAnsi="Charis SIL Regular"/>
          <w:color w:val="000000"/>
        </w:rPr>
        <w:t xml:space="preserve">shrouded in twilight, I found myself humming a melody, a song of resilience and hope, a song dedicated to the unwavering loyalty of a friend, a song that whispered of the warmth found even in the heart of winter, a song that echoed the comforting rhythm of a hammer on wood, the quiet strength of a friendship that had weathered every storm. It was a song of gratitude, a song of friendship, a song that was my own personal shield against the cold. It was a song for Liam, my friend. And it was a song for myself, a testament to the enduring power of hope and the unwavering strength of human connection, a melody born of shared hardship and tempered by the warmth of unwavering </w:t>
      </w:r>
      <w:r>
        <w:rPr>
          <w:rFonts w:ascii="Charis SIL Regular" w:eastAsia="Charis SIL Regular" w:hAnsi="Charis SIL Regular"/>
          <w:color w:val="000000"/>
        </w:rPr>
        <w:lastRenderedPageBreak/>
        <w:t>loyalty. A melody as enduring and sturdy as the old workshop itself, a shield against the cold, a testament to the enduring power of friendship.</w:t>
      </w:r>
    </w:p>
    <w:p w14:paraId="53773755" w14:textId="77777777" w:rsidR="00B16A37" w:rsidRDefault="00B16A37">
      <w:pPr>
        <w:sectPr w:rsidR="00B16A37">
          <w:pgSz w:w="8000" w:h="12000"/>
          <w:pgMar w:top="296" w:right="658" w:bottom="790" w:left="660" w:header="720" w:footer="720" w:gutter="0"/>
          <w:cols w:space="720"/>
          <w:docGrid w:linePitch="360"/>
        </w:sectPr>
      </w:pPr>
    </w:p>
    <w:p w14:paraId="1F928D4D" w14:textId="77777777" w:rsidR="00B16A37" w:rsidRDefault="00B16A37">
      <w:pPr>
        <w:autoSpaceDE w:val="0"/>
        <w:autoSpaceDN w:val="0"/>
        <w:spacing w:after="224" w:line="220" w:lineRule="exact"/>
      </w:pPr>
    </w:p>
    <w:p w14:paraId="54437925" w14:textId="77777777" w:rsidR="00B16A37" w:rsidRDefault="00000000">
      <w:pPr>
        <w:autoSpaceDE w:val="0"/>
        <w:autoSpaceDN w:val="0"/>
        <w:spacing w:after="0" w:line="330" w:lineRule="exact"/>
      </w:pPr>
      <w:r>
        <w:rPr>
          <w:rFonts w:ascii="Charis SIL Bold" w:eastAsia="Charis SIL Bold" w:hAnsi="Charis SIL Bold"/>
          <w:b/>
          <w:color w:val="000000"/>
        </w:rPr>
        <w:t>Mutual Support</w:t>
      </w:r>
    </w:p>
    <w:p w14:paraId="3B8B66CB"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metal against metal, the satisfying rasp of the saw, the soft thud of wood against wood – these were the </w:t>
      </w:r>
      <w:r>
        <w:br/>
      </w:r>
      <w:r>
        <w:rPr>
          <w:rFonts w:ascii="Charis SIL Regular" w:eastAsia="Charis SIL Regular" w:hAnsi="Charis SIL Regular"/>
          <w:color w:val="000000"/>
        </w:rPr>
        <w:t xml:space="preserve">sounds that usually filled the air of Liam’s workshop. Today, </w:t>
      </w:r>
      <w:r>
        <w:br/>
      </w:r>
      <w:r>
        <w:rPr>
          <w:rFonts w:ascii="Charis SIL Regular" w:eastAsia="Charis SIL Regular" w:hAnsi="Charis SIL Regular"/>
          <w:color w:val="000000"/>
        </w:rPr>
        <w:t>however, the only sound was the persistent drip, drip, drip of a leaky roof, a counterpoint to the frantic rhythm of my own anxious heart. Liam wasn't here. He was at home, nursing a back injury sustained during a particularly brutal shift at the steel mill. The injury itself wasn't debilitating, but the pain, Liam admitted, was enough to keep him grounded, confined to his small, cluttered apartment. The silence in the workshop felt heavy, pregnant with an unspoken worry.</w:t>
      </w:r>
    </w:p>
    <w:p w14:paraId="6DF3583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We’d met at the mill, Liam and I, thrown together by fate and the unforgiving demands of a life lived on the factory floor. We were both young, both burdened by the weight of expectations and the crushing reality of low wages and endless shifts. We found solace in our shared misery, a strange camaraderie forged in the crucible of shared hardship. We weren’t friends at first, more like wary </w:t>
      </w:r>
      <w:r>
        <w:br/>
      </w:r>
      <w:r>
        <w:rPr>
          <w:rFonts w:ascii="Charis SIL Regular" w:eastAsia="Charis SIL Regular" w:hAnsi="Charis SIL Regular"/>
          <w:color w:val="000000"/>
        </w:rPr>
        <w:t xml:space="preserve">acquaintances, bound by circumstance rather than genuine </w:t>
      </w:r>
      <w:r>
        <w:br/>
      </w:r>
      <w:r>
        <w:rPr>
          <w:rFonts w:ascii="Charis SIL Regular" w:eastAsia="Charis SIL Regular" w:hAnsi="Charis SIL Regular"/>
          <w:color w:val="000000"/>
        </w:rPr>
        <w:t xml:space="preserve">connection. But slowly, gradually, almost imperceptibly, a </w:t>
      </w:r>
      <w:r>
        <w:br/>
      </w:r>
      <w:r>
        <w:rPr>
          <w:rFonts w:ascii="Charis SIL Regular" w:eastAsia="Charis SIL Regular" w:hAnsi="Charis SIL Regular"/>
          <w:color w:val="000000"/>
        </w:rPr>
        <w:t>friendship began to bloom, nurtured by the shared exhaustion of long days and the quiet understanding that came with knowing the unspoken language of physical and emotional toil.</w:t>
      </w:r>
    </w:p>
    <w:p w14:paraId="2B8CAB2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Liam, with his quiet strength and stoic demeanor, had always been the steady hand, the rock in the storm. He rarely spoke of his personal struggles, his pain often hidden behind a facade of weary stoicism. He bore his burdens silently, shoulders slumped under the weight of it all, yet his presence was a silent comfort, a reassurance that we were in this together. I, on the other hand, was more prone to emotional outbursts, prone to sharing the depths of my despair with anyone who would listen. My pain was raw, open, a wound that I often picked at, exposing the tender flesh beneath the scab. But Liam, despite his own </w:t>
      </w:r>
      <w:r>
        <w:rPr>
          <w:rFonts w:ascii="Charis SIL Regular" w:eastAsia="Charis SIL Regular" w:hAnsi="Charis SIL Regular"/>
          <w:color w:val="000000"/>
        </w:rPr>
        <w:lastRenderedPageBreak/>
        <w:t>silent struggles, always listened, his gaze steady and unwavering, his silence a testament to his unwavering support.</w:t>
      </w:r>
    </w:p>
    <w:p w14:paraId="4E8E90DE" w14:textId="77777777" w:rsidR="00B16A37" w:rsidRDefault="00B16A37">
      <w:pPr>
        <w:sectPr w:rsidR="00B16A37">
          <w:pgSz w:w="8000" w:h="12000"/>
          <w:pgMar w:top="442" w:right="658" w:bottom="498" w:left="660" w:header="720" w:footer="720" w:gutter="0"/>
          <w:cols w:space="720"/>
          <w:docGrid w:linePitch="360"/>
        </w:sectPr>
      </w:pPr>
    </w:p>
    <w:p w14:paraId="4E587A1A" w14:textId="77777777" w:rsidR="00B16A37" w:rsidRDefault="00B16A37">
      <w:pPr>
        <w:autoSpaceDE w:val="0"/>
        <w:autoSpaceDN w:val="0"/>
        <w:spacing w:after="78" w:line="220" w:lineRule="exact"/>
      </w:pPr>
    </w:p>
    <w:p w14:paraId="33510F0A" w14:textId="77777777" w:rsidR="00B16A37" w:rsidRDefault="00000000">
      <w:pPr>
        <w:autoSpaceDE w:val="0"/>
        <w:autoSpaceDN w:val="0"/>
        <w:spacing w:before="58" w:after="0" w:line="264" w:lineRule="exact"/>
      </w:pPr>
      <w:r>
        <w:rPr>
          <w:rFonts w:ascii="Charis SIL Regular" w:eastAsia="Charis SIL Regular" w:hAnsi="Charis SIL Regular"/>
          <w:color w:val="000000"/>
        </w:rPr>
        <w:t>Our mutual support wasn’t a grand gesture, a sweeping declaration of loyalty. It was the quiet, everyday acts that spoke volumes: a shared lunch break, a helping hand during a particularly grueling task, a whispered word of encouragement during a moment of doubt. It was the unspoken understanding that came with shared silence, the comfortable companionship born from understanding the depths of each other's struggles.</w:t>
      </w:r>
    </w:p>
    <w:p w14:paraId="47BAB31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remember one particular day, the one where my hands were so raw and blistered from working with the unforgiving steel that I could barely hold my tools. The pain was intense, throbbing, a constant reminder of my physical limitations. I was close to </w:t>
      </w:r>
      <w:r>
        <w:br/>
      </w:r>
      <w:r>
        <w:rPr>
          <w:rFonts w:ascii="Charis SIL Regular" w:eastAsia="Charis SIL Regular" w:hAnsi="Charis SIL Regular"/>
          <w:color w:val="000000"/>
        </w:rPr>
        <w:t>breaking, the exhaustion seeping into my very soul, the physical pain mirroring the emotional exhaustion that gnawed at my insides. I almost quit, but then I saw Liam, his face etched with worry, but his eyes filled with a quiet strength.</w:t>
      </w:r>
    </w:p>
    <w:p w14:paraId="60749B78" w14:textId="77777777" w:rsidR="00B16A37" w:rsidRDefault="00000000">
      <w:pPr>
        <w:autoSpaceDE w:val="0"/>
        <w:autoSpaceDN w:val="0"/>
        <w:spacing w:before="264" w:after="0" w:line="264" w:lineRule="exact"/>
      </w:pPr>
      <w:r>
        <w:rPr>
          <w:rFonts w:ascii="Charis SIL Regular" w:eastAsia="Charis SIL Regular" w:hAnsi="Charis SIL Regular"/>
          <w:color w:val="000000"/>
        </w:rPr>
        <w:t>He didn’t speak, not then. Instead, he simply walked over to me and gently took my tools from my trembling hands. He sat beside me, the silence between us thick and heavy, yet filled with a mutual understanding that transcended words. He took the raw materials from my hands and continued working, his steady movements a calming balm to my shattered composure. When I left work that day, I found a small, unmarked package on my workbench. Inside, a pair of thick work gloves, a simple gift, but one that spoke volumes of his understanding, his silent support, his unspoken reassurance.</w:t>
      </w:r>
    </w:p>
    <w:p w14:paraId="747D33F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That was the essence of our friendship, a reciprocal understanding, an unspoken agreement to hold each other up, to carry each other’s burdens during the inevitable hard times. It wasn’t always easy. We fought, argued, and even clashed, our disagreements fueled by exhaustion and frustration. But it was in those clashes, those </w:t>
      </w:r>
      <w:r>
        <w:br/>
      </w:r>
      <w:r>
        <w:rPr>
          <w:rFonts w:ascii="Charis SIL Regular" w:eastAsia="Charis SIL Regular" w:hAnsi="Charis SIL Regular"/>
          <w:color w:val="000000"/>
        </w:rPr>
        <w:t xml:space="preserve">moments of conflict, that the true strength of our friendship was tested and ultimately reaffirmed. We learned to forgive, to </w:t>
      </w:r>
      <w:r>
        <w:br/>
      </w:r>
      <w:r>
        <w:rPr>
          <w:rFonts w:ascii="Charis SIL Regular" w:eastAsia="Charis SIL Regular" w:hAnsi="Charis SIL Regular"/>
          <w:color w:val="000000"/>
        </w:rPr>
        <w:t xml:space="preserve">understand, to appreciate each other’s strengths and weaknesses. We learned that a healthy friendship wasn't about perfection, but about </w:t>
      </w:r>
      <w:r>
        <w:rPr>
          <w:rFonts w:ascii="Charis SIL Regular" w:eastAsia="Charis SIL Regular" w:hAnsi="Charis SIL Regular"/>
          <w:color w:val="000000"/>
        </w:rPr>
        <w:lastRenderedPageBreak/>
        <w:t>the ability to persevere together, to find strength in each other's vulnerability.</w:t>
      </w:r>
    </w:p>
    <w:p w14:paraId="023E8D3B" w14:textId="77777777" w:rsidR="00B16A37" w:rsidRDefault="00000000">
      <w:pPr>
        <w:autoSpaceDE w:val="0"/>
        <w:autoSpaceDN w:val="0"/>
        <w:spacing w:before="204" w:after="0" w:line="324" w:lineRule="exact"/>
        <w:jc w:val="center"/>
      </w:pPr>
      <w:r>
        <w:rPr>
          <w:rFonts w:ascii="Charis SIL Regular" w:eastAsia="Charis SIL Regular" w:hAnsi="Charis SIL Regular"/>
          <w:color w:val="000000"/>
        </w:rPr>
        <w:t>There were times when I felt like I was dragging him down, that the</w:t>
      </w:r>
    </w:p>
    <w:p w14:paraId="34BCBA78" w14:textId="77777777" w:rsidR="00B16A37" w:rsidRDefault="00B16A37">
      <w:pPr>
        <w:sectPr w:rsidR="00B16A37">
          <w:pgSz w:w="8000" w:h="12000"/>
          <w:pgMar w:top="296" w:right="648" w:bottom="394" w:left="660" w:header="720" w:footer="720" w:gutter="0"/>
          <w:cols w:space="720"/>
          <w:docGrid w:linePitch="360"/>
        </w:sectPr>
      </w:pPr>
    </w:p>
    <w:p w14:paraId="474A639D" w14:textId="77777777" w:rsidR="00B16A37" w:rsidRDefault="00B16A37">
      <w:pPr>
        <w:autoSpaceDE w:val="0"/>
        <w:autoSpaceDN w:val="0"/>
        <w:spacing w:after="78" w:line="220" w:lineRule="exact"/>
      </w:pPr>
    </w:p>
    <w:p w14:paraId="0BDC5C99" w14:textId="77777777" w:rsidR="00B16A37" w:rsidRDefault="00000000">
      <w:pPr>
        <w:autoSpaceDE w:val="0"/>
        <w:autoSpaceDN w:val="0"/>
        <w:spacing w:before="58" w:after="0" w:line="264" w:lineRule="exact"/>
      </w:pPr>
      <w:r>
        <w:rPr>
          <w:rFonts w:ascii="Charis SIL Regular" w:eastAsia="Charis SIL Regular" w:hAnsi="Charis SIL Regular"/>
          <w:color w:val="000000"/>
        </w:rPr>
        <w:t>weight of my anxieties and struggles was too much for him to bear. His quiet strength often felt like a burden, a silent promise that he would never truly admit he was struggling. But then, he would be there, a steadfast presence in the storm, his silence a testament to his unfailing loyalty, a rock against which I could lean during times of emotional turmoil.</w:t>
      </w:r>
    </w:p>
    <w:p w14:paraId="1FD915E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And then there were times when he needed me. His quiet stoicism couldn’t mask the pain he endured during the darkest moments. His back injury was more than just physical; it was a manifestation of his exhaustion, a symbol of his struggle against the crushing weight of unrelenting labor. It was during those times that I offered him comfort, not with grand gestures of heroism, but with the simple acts of friendship: a cup of tea, a warm meal, a comforting </w:t>
      </w:r>
      <w:r>
        <w:br/>
      </w:r>
      <w:r>
        <w:rPr>
          <w:rFonts w:ascii="Charis SIL Regular" w:eastAsia="Charis SIL Regular" w:hAnsi="Charis SIL Regular"/>
          <w:color w:val="000000"/>
        </w:rPr>
        <w:t>presence. It was a reciprocal process, a quiet dance of support and understanding, each movement timed perfectly to the rhythm of the other’s struggles.</w:t>
      </w:r>
    </w:p>
    <w:p w14:paraId="6629FADC" w14:textId="77777777" w:rsidR="00B16A37" w:rsidRDefault="00000000">
      <w:pPr>
        <w:autoSpaceDE w:val="0"/>
        <w:autoSpaceDN w:val="0"/>
        <w:spacing w:before="264" w:after="0" w:line="264" w:lineRule="exact"/>
      </w:pPr>
      <w:r>
        <w:rPr>
          <w:rFonts w:ascii="Charis SIL Regular" w:eastAsia="Charis SIL Regular" w:hAnsi="Charis SIL Regular"/>
          <w:color w:val="000000"/>
        </w:rPr>
        <w:t>Our friendship wasn't a perfect equation. It wasn't a balance sheet with perfectly aligned credits and debits. It was more like a messy tapestry, woven with threads of laughter and tears, of shared triumphs and heart-wrenching losses, of arguments resolved and silences understood. It was the unspoken understanding that whatever storm life threw our way, we would face it together. And that, more than anything, was the shield against the cold, the warmth that kept us going, a testament to the enduring power of human connection in the face of unrelenting hardship. This mutual support, this unspoken pact, was the very essence of our friendship– a quiet, unwavering strength that sustained us through the harshest winters. It was a beacon of hope, a reminder that even in the darkest hours, we were never truly alone. It was our shared strength, our mutual resilience, our unwavering commitment to each other, that kept us going. This was the real warmth, the true shield against the cold.</w:t>
      </w:r>
    </w:p>
    <w:p w14:paraId="7389AFBF" w14:textId="77777777" w:rsidR="00B16A37" w:rsidRDefault="00B16A37">
      <w:pPr>
        <w:sectPr w:rsidR="00B16A37">
          <w:pgSz w:w="8000" w:h="12000"/>
          <w:pgMar w:top="296" w:right="670" w:bottom="1186" w:left="660" w:header="720" w:footer="720" w:gutter="0"/>
          <w:cols w:space="720"/>
          <w:docGrid w:linePitch="360"/>
        </w:sectPr>
      </w:pPr>
    </w:p>
    <w:p w14:paraId="04282CD3" w14:textId="77777777" w:rsidR="00B16A37" w:rsidRDefault="00B16A37">
      <w:pPr>
        <w:autoSpaceDE w:val="0"/>
        <w:autoSpaceDN w:val="0"/>
        <w:spacing w:after="224" w:line="220" w:lineRule="exact"/>
      </w:pPr>
    </w:p>
    <w:p w14:paraId="144C46A3" w14:textId="77777777" w:rsidR="00B16A37" w:rsidRDefault="00000000">
      <w:pPr>
        <w:autoSpaceDE w:val="0"/>
        <w:autoSpaceDN w:val="0"/>
        <w:spacing w:after="0" w:line="330" w:lineRule="exact"/>
      </w:pPr>
      <w:r>
        <w:rPr>
          <w:rFonts w:ascii="Charis SIL Bold" w:eastAsia="Charis SIL Bold" w:hAnsi="Charis SIL Bold"/>
          <w:b/>
          <w:color w:val="000000"/>
        </w:rPr>
        <w:t>A Promise of Defense</w:t>
      </w:r>
    </w:p>
    <w:p w14:paraId="4D3EA698"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setting sun cast long shadows across the abandoned quarry, painting the jagged rocks in hues of orange and purple. It was a place of stark beauty, a landscape sculpted by time and the </w:t>
      </w:r>
      <w:r>
        <w:br/>
      </w:r>
      <w:r>
        <w:rPr>
          <w:rFonts w:ascii="Charis SIL Regular" w:eastAsia="Charis SIL Regular" w:hAnsi="Charis SIL Regular"/>
          <w:color w:val="000000"/>
        </w:rPr>
        <w:t xml:space="preserve">relentless forces of nature, much like our lives. We sat perched on a high ledge overlooking the valley below, the wind whipping </w:t>
      </w:r>
      <w:r>
        <w:br/>
      </w:r>
      <w:r>
        <w:rPr>
          <w:rFonts w:ascii="Charis SIL Regular" w:eastAsia="Charis SIL Regular" w:hAnsi="Charis SIL Regular"/>
          <w:color w:val="000000"/>
        </w:rPr>
        <w:t>through our hair, carrying with it the scent of damp earth and distant woodsmoke. The air held a chill, a reminder of the harsh realities that had shaped our lives, but in the quiet companionship, there was a warmth that defied the cold.</w:t>
      </w:r>
    </w:p>
    <w:p w14:paraId="7789E4B7"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Liam shifted slightly, a grimace flitting across his face. His back injury still bothered him, a constant, nagging reminder of the toll the mill had taken on his body. He hadn’t spoken much, his usual quiet demeanor amplified by the pain. But his presence, his very stillness beside me, was a comfort in itself.</w:t>
      </w:r>
    </w:p>
    <w:p w14:paraId="001835F9"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"Remember that time," I began, my voice barely a whisper above the wind’s mournful sigh, "when the foreman tried to blame us for that faulty shipment?"</w:t>
      </w:r>
    </w:p>
    <w:p w14:paraId="3BDB3DBE"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Liam chuckled, a low rumble in his chest. "How could we forget? They tried to pin it all on us, two rookies barely scraping by."</w:t>
      </w:r>
    </w:p>
    <w:p w14:paraId="64DC62E9"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"And you," I continued, recalling the incident vividly, "you stood your ground. You refused to let them scapegoat us."</w:t>
      </w:r>
    </w:p>
    <w:p w14:paraId="75CB77A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memory brought a surge of warmth to my heart. It was more than just a shared experience; it was a defining moment in our friendship. It was the moment I realized Liam wasn't just a </w:t>
      </w:r>
      <w:r>
        <w:br/>
      </w:r>
      <w:r>
        <w:rPr>
          <w:rFonts w:ascii="Charis SIL Regular" w:eastAsia="Charis SIL Regular" w:hAnsi="Charis SIL Regular"/>
          <w:color w:val="000000"/>
        </w:rPr>
        <w:t>coworker, a fellow sufferer of the mill’s relentless demands; he was a protector, a steadfast ally who would never let me face the world alone.</w:t>
      </w:r>
    </w:p>
    <w:p w14:paraId="19BA6145"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"They couldn't break us," Liam said, his voice firm, his eyes focused on the distant horizon. "Not as long as we had each other’s backs."</w:t>
      </w:r>
    </w:p>
    <w:p w14:paraId="1E3243A6" w14:textId="77777777" w:rsidR="00B16A37" w:rsidRDefault="00000000">
      <w:pPr>
        <w:autoSpaceDE w:val="0"/>
        <w:autoSpaceDN w:val="0"/>
        <w:spacing w:before="204" w:after="0" w:line="324" w:lineRule="exact"/>
      </w:pPr>
      <w:r>
        <w:rPr>
          <w:rFonts w:ascii="Charis SIL Regular" w:eastAsia="Charis SIL Regular" w:hAnsi="Charis SIL Regular"/>
          <w:color w:val="000000"/>
        </w:rPr>
        <w:t>The words hung in the air, a simple statement, yet profound in its</w:t>
      </w:r>
    </w:p>
    <w:p w14:paraId="0959F7E6" w14:textId="77777777" w:rsidR="00B16A37" w:rsidRDefault="00B16A37">
      <w:pPr>
        <w:sectPr w:rsidR="00B16A37">
          <w:pgSz w:w="8000" w:h="12000"/>
          <w:pgMar w:top="442" w:right="718" w:bottom="364" w:left="660" w:header="720" w:footer="720" w:gutter="0"/>
          <w:cols w:space="720"/>
          <w:docGrid w:linePitch="360"/>
        </w:sectPr>
      </w:pPr>
    </w:p>
    <w:p w14:paraId="5B87D5B2" w14:textId="77777777" w:rsidR="00B16A37" w:rsidRDefault="00B16A37">
      <w:pPr>
        <w:autoSpaceDE w:val="0"/>
        <w:autoSpaceDN w:val="0"/>
        <w:spacing w:after="78" w:line="220" w:lineRule="exact"/>
      </w:pPr>
    </w:p>
    <w:p w14:paraId="051DEEC6"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implication. It wasn’t just about the mill; it was about our lives, our struggles, our unwavering commitment to each other. It was a silent promise, a pact forged in the crucible of shared hardship, a bond that transcended the daily grind, the physical pain, and the </w:t>
      </w:r>
      <w:r>
        <w:br/>
      </w:r>
      <w:r>
        <w:rPr>
          <w:rFonts w:ascii="Charis SIL Regular" w:eastAsia="Charis SIL Regular" w:hAnsi="Charis SIL Regular"/>
          <w:color w:val="000000"/>
        </w:rPr>
        <w:t>emotional exhaustion.</w:t>
      </w:r>
    </w:p>
    <w:p w14:paraId="685DE4F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We sat in silence for a while, the only sound the rustling of leaves in the wind and the distant caw of a crow. The quarry, desolate and abandoned, felt strangely comforting, a place where our shared struggles found a fitting resonance. It was a place where our </w:t>
      </w:r>
      <w:r>
        <w:br/>
      </w:r>
      <w:r>
        <w:rPr>
          <w:rFonts w:ascii="Charis SIL Regular" w:eastAsia="Charis SIL Regular" w:hAnsi="Charis SIL Regular"/>
          <w:color w:val="000000"/>
        </w:rPr>
        <w:t xml:space="preserve">vulnerabilities felt safe, where the unspoken language of our </w:t>
      </w:r>
      <w:r>
        <w:br/>
      </w:r>
      <w:r>
        <w:rPr>
          <w:rFonts w:ascii="Charis SIL Regular" w:eastAsia="Charis SIL Regular" w:hAnsi="Charis SIL Regular"/>
          <w:color w:val="000000"/>
        </w:rPr>
        <w:t>friendship was understood without the need for words.</w:t>
      </w:r>
    </w:p>
    <w:p w14:paraId="7526AD8D"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I thought of all the times I had leaned on Liam, the times his quiet strength had been my anchor during storms of self-doubt and despair. I thought of his unwavering loyalty, his silent support, the unspoken reassurance that I could always count on him, no matter what.</w:t>
      </w:r>
    </w:p>
    <w:p w14:paraId="67DCECC9"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And I remembered all the times he had needed me, when his stoicism faltered and his resilience was tested. I recalled how he opened up to me, revealing his insecurities, his fears, his quiet despair, that was masked beneath his rugged exterior. In those moments, I had been his anchor, his rock, his silent support. It had been a reciprocal process, a mutual exchange of strength and vulnerability, of shared laughter and shared tears.</w:t>
      </w:r>
    </w:p>
    <w:p w14:paraId="2174D0E2" w14:textId="77777777" w:rsidR="00B16A37" w:rsidRDefault="00000000">
      <w:pPr>
        <w:autoSpaceDE w:val="0"/>
        <w:autoSpaceDN w:val="0"/>
        <w:spacing w:before="264" w:after="0" w:line="264" w:lineRule="exact"/>
      </w:pPr>
      <w:r>
        <w:rPr>
          <w:rFonts w:ascii="Charis SIL Regular" w:eastAsia="Charis SIL Regular" w:hAnsi="Charis SIL Regular"/>
          <w:color w:val="000000"/>
        </w:rPr>
        <w:t>This abandoned quarry, this desolate landscape, was a testament to our friendship – a bond forged in the harsh reality of our lives, a resilience born from shared hardship. It was a place where our unspoken promise, our mutual defense, resonated with the strength and permanence of the ancient rocks around us.</w:t>
      </w:r>
    </w:p>
    <w:p w14:paraId="197E3D3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"You know," I finally said, breaking the silence, "I often think about that poem we wrote together, back at the dorm." We had been students then, our dreams bigger than our realities, our hopes as bright as the </w:t>
      </w:r>
      <w:r>
        <w:rPr>
          <w:rFonts w:ascii="Charis SIL Regular" w:eastAsia="Charis SIL Regular" w:hAnsi="Charis SIL Regular"/>
          <w:color w:val="000000"/>
        </w:rPr>
        <w:lastRenderedPageBreak/>
        <w:t>morning sun. But life had its way of reshaping and testing those hopes, those dreams.</w:t>
      </w:r>
    </w:p>
    <w:p w14:paraId="1AFFACB8" w14:textId="77777777" w:rsidR="00B16A37" w:rsidRDefault="00000000">
      <w:pPr>
        <w:autoSpaceDE w:val="0"/>
        <w:autoSpaceDN w:val="0"/>
        <w:spacing w:before="204" w:after="0" w:line="324" w:lineRule="exact"/>
      </w:pPr>
      <w:r>
        <w:rPr>
          <w:rFonts w:ascii="Charis SIL Regular" w:eastAsia="Charis SIL Regular" w:hAnsi="Charis SIL Regular"/>
          <w:color w:val="000000"/>
        </w:rPr>
        <w:t>"The one about the cold and the warmth?" Liam responded, a soft</w:t>
      </w:r>
    </w:p>
    <w:p w14:paraId="5D91CFBB" w14:textId="77777777" w:rsidR="00B16A37" w:rsidRDefault="00B16A37">
      <w:pPr>
        <w:sectPr w:rsidR="00B16A37">
          <w:pgSz w:w="8000" w:h="12000"/>
          <w:pgMar w:top="296" w:right="658" w:bottom="394" w:left="660" w:header="720" w:footer="720" w:gutter="0"/>
          <w:cols w:space="720"/>
          <w:docGrid w:linePitch="360"/>
        </w:sectPr>
      </w:pPr>
    </w:p>
    <w:p w14:paraId="3DDB1E50" w14:textId="77777777" w:rsidR="00B16A37" w:rsidRDefault="00B16A37">
      <w:pPr>
        <w:autoSpaceDE w:val="0"/>
        <w:autoSpaceDN w:val="0"/>
        <w:spacing w:after="78" w:line="220" w:lineRule="exact"/>
      </w:pPr>
    </w:p>
    <w:p w14:paraId="1A26B3B0" w14:textId="77777777" w:rsidR="00B16A37" w:rsidRDefault="00000000">
      <w:pPr>
        <w:autoSpaceDE w:val="0"/>
        <w:autoSpaceDN w:val="0"/>
        <w:spacing w:before="58" w:after="0" w:line="264" w:lineRule="exact"/>
      </w:pPr>
      <w:r>
        <w:rPr>
          <w:rFonts w:ascii="Charis SIL Regular" w:eastAsia="Charis SIL Regular" w:hAnsi="Charis SIL Regular"/>
          <w:color w:val="000000"/>
        </w:rPr>
        <w:t>smile playing on his lips. The memories started flooding back as we remembered the long nights we spent together crafting lines of verse, putting down the emotional toll that labor was extracting from us both.</w:t>
      </w:r>
    </w:p>
    <w:p w14:paraId="59C82B7F" w14:textId="77777777" w:rsidR="00B16A37" w:rsidRDefault="00000000">
      <w:pPr>
        <w:autoSpaceDE w:val="0"/>
        <w:autoSpaceDN w:val="0"/>
        <w:spacing w:before="264" w:after="0" w:line="264" w:lineRule="exact"/>
        <w:ind w:right="432"/>
      </w:pPr>
      <w:r>
        <w:rPr>
          <w:rFonts w:ascii="Charis SIL Regular" w:eastAsia="Charis SIL Regular" w:hAnsi="Charis SIL Regular"/>
          <w:color w:val="000000"/>
        </w:rPr>
        <w:t>"Yeah," I nodded. "The one with the line, 'You, my friend, I will defend.'"</w:t>
      </w:r>
    </w:p>
    <w:p w14:paraId="6F3988B1"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 xml:space="preserve">The wind picked up, whipping our hair around our faces as if to emphasize the weight of the words. It wasn't just a line from a poem; it was a pledge, a commitment, a testament to the </w:t>
      </w:r>
      <w:r>
        <w:br/>
      </w:r>
      <w:r>
        <w:rPr>
          <w:rFonts w:ascii="Charis SIL Regular" w:eastAsia="Charis SIL Regular" w:hAnsi="Charis SIL Regular"/>
          <w:color w:val="000000"/>
        </w:rPr>
        <w:t>unwavering strength of our friendship.</w:t>
      </w:r>
    </w:p>
    <w:p w14:paraId="0D3DDB2D"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"It's more than just words, Liam," I continued, my voice thick with emotion. "It's a promise."</w:t>
      </w:r>
    </w:p>
    <w:p w14:paraId="190DFDFB" w14:textId="77777777" w:rsidR="00B16A37" w:rsidRDefault="00000000">
      <w:pPr>
        <w:autoSpaceDE w:val="0"/>
        <w:autoSpaceDN w:val="0"/>
        <w:spacing w:before="264" w:after="0" w:line="264" w:lineRule="exact"/>
      </w:pPr>
      <w:r>
        <w:rPr>
          <w:rFonts w:ascii="Charis SIL Regular" w:eastAsia="Charis SIL Regular" w:hAnsi="Charis SIL Regular"/>
          <w:color w:val="000000"/>
        </w:rPr>
        <w:t>Liam turned to me, his eyes mirroring the depth of our bond. "It's a promise," he repeated softly, "a promise I intend to keep."</w:t>
      </w:r>
    </w:p>
    <w:p w14:paraId="48D5353D" w14:textId="77777777" w:rsidR="00B16A37" w:rsidRDefault="00000000">
      <w:pPr>
        <w:autoSpaceDE w:val="0"/>
        <w:autoSpaceDN w:val="0"/>
        <w:spacing w:before="264" w:after="0" w:line="264" w:lineRule="exact"/>
      </w:pPr>
      <w:r>
        <w:rPr>
          <w:rFonts w:ascii="Charis SIL Regular" w:eastAsia="Charis SIL Regular" w:hAnsi="Charis SIL Regular"/>
          <w:color w:val="000000"/>
        </w:rPr>
        <w:t>The sun dipped below the horizon, casting long, dramatic shadows across the landscape, a silent witness to our heartfelt exchange. The air grew colder, but the warmth in our hearts, the quiet strength of our bond, remained undiminished. The cold had always been a presence in our lives, a constant companion that had tested our resilience. But our friendship, like the ancient rocks of the quarry, had endured. It had become our shield against the cold, our source of warmth and solace in the face of life’s unrelenting challenges. The cold was a part of our experience, but it did not define us. We were defined by our friendship, our loyalty, our shared commitment to face whatever hardships came our way.</w:t>
      </w:r>
    </w:p>
    <w:p w14:paraId="366841B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quarry stood silent witness to our unspoken vows, a place where the harsh realities of life were softened by the quiet strength of our bond. Our friendship wasn't perfect, it was a complex </w:t>
      </w:r>
      <w:r>
        <w:br/>
      </w:r>
      <w:r>
        <w:rPr>
          <w:rFonts w:ascii="Charis SIL Regular" w:eastAsia="Charis SIL Regular" w:hAnsi="Charis SIL Regular"/>
          <w:color w:val="000000"/>
        </w:rPr>
        <w:t xml:space="preserve">tapestry woven with threads of laughter and tears, of triumphs and losses, of arguments resolved and silences understood. It was a testament to the enduring power of human connection, a beacon of </w:t>
      </w:r>
      <w:r>
        <w:rPr>
          <w:rFonts w:ascii="Charis SIL Regular" w:eastAsia="Charis SIL Regular" w:hAnsi="Charis SIL Regular"/>
          <w:color w:val="000000"/>
        </w:rPr>
        <w:lastRenderedPageBreak/>
        <w:t>hope in the face of adversity. It was a promise whispered on the wind, a promise echoed in the silence of the abandoned quarry, a promise as enduring as the rocks themselves – a promise of defense,</w:t>
      </w:r>
    </w:p>
    <w:p w14:paraId="58AD3004" w14:textId="77777777" w:rsidR="00B16A37" w:rsidRDefault="00B16A37">
      <w:pPr>
        <w:sectPr w:rsidR="00B16A37">
          <w:pgSz w:w="8000" w:h="12000"/>
          <w:pgMar w:top="296" w:right="654" w:bottom="394" w:left="660" w:header="720" w:footer="720" w:gutter="0"/>
          <w:cols w:space="720"/>
          <w:docGrid w:linePitch="360"/>
        </w:sectPr>
      </w:pPr>
    </w:p>
    <w:p w14:paraId="0717E7F1" w14:textId="77777777" w:rsidR="00B16A37" w:rsidRDefault="00B16A37">
      <w:pPr>
        <w:autoSpaceDE w:val="0"/>
        <w:autoSpaceDN w:val="0"/>
        <w:spacing w:after="78" w:line="220" w:lineRule="exact"/>
      </w:pPr>
    </w:p>
    <w:p w14:paraId="3B29BDE6"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a promise of unwavering loyalty, a promise of shared resilience against the unforgiving coldness of the world. It was a promise that, no matter how cold the world became, we would always have each other's backs, always find the strength to carry each other’s </w:t>
      </w:r>
      <w:r>
        <w:br/>
      </w:r>
      <w:r>
        <w:rPr>
          <w:rFonts w:ascii="Charis SIL Regular" w:eastAsia="Charis SIL Regular" w:hAnsi="Charis SIL Regular"/>
          <w:color w:val="000000"/>
        </w:rPr>
        <w:t>burdens. It was a promise that was more than just words; it was a way of life.</w:t>
      </w:r>
    </w:p>
    <w:p w14:paraId="4B6706FB" w14:textId="77777777" w:rsidR="00B16A37" w:rsidRDefault="00000000">
      <w:pPr>
        <w:autoSpaceDE w:val="0"/>
        <w:autoSpaceDN w:val="0"/>
        <w:spacing w:before="264" w:after="0" w:line="264" w:lineRule="exact"/>
      </w:pPr>
      <w:r>
        <w:rPr>
          <w:rFonts w:ascii="Charis SIL Regular" w:eastAsia="Charis SIL Regular" w:hAnsi="Charis SIL Regular"/>
          <w:color w:val="000000"/>
        </w:rPr>
        <w:t>Our friendship was not a fragile thing, easily broken or damaged; it had endured trials and storms, it had faced the harsh realities of the mill and the even harsher realities of life outside its walls. We had seen each other at our worst, at our most vulnerable, and yet our bond had only grown stronger. It was a testament to the resilience of the human spirit, a testament to the power of human connection.</w:t>
      </w:r>
    </w:p>
    <w:p w14:paraId="4A83B0A3" w14:textId="77777777" w:rsidR="00B16A37" w:rsidRDefault="00000000">
      <w:pPr>
        <w:autoSpaceDE w:val="0"/>
        <w:autoSpaceDN w:val="0"/>
        <w:spacing w:before="264" w:after="0" w:line="264" w:lineRule="exact"/>
      </w:pPr>
      <w:r>
        <w:rPr>
          <w:rFonts w:ascii="Charis SIL Regular" w:eastAsia="Charis SIL Regular" w:hAnsi="Charis SIL Regular"/>
          <w:color w:val="000000"/>
        </w:rPr>
        <w:t>We sat there for some time longer, as the last rays of the setting sun faded and the stars began to appear in the darkening sky. The cold started to settle into our bones, a reminder of the constant struggle for survival. But in our shared silence, we found a comfort that transcended the cold, a warmth generated by the strength of our bond. We were friends, colleagues, and brothers in arms against the cruel reality of a world that often felt indifferent to our pain.</w:t>
      </w:r>
    </w:p>
    <w:p w14:paraId="391C34C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As we began our descent, I turned one last time to look back at the quarry, at this silent witness to our silent pledges. The landscape was changing; the colors were darkening and it reflected the </w:t>
      </w:r>
      <w:r>
        <w:br/>
      </w:r>
      <w:r>
        <w:rPr>
          <w:rFonts w:ascii="Charis SIL Regular" w:eastAsia="Charis SIL Regular" w:hAnsi="Charis SIL Regular"/>
          <w:color w:val="000000"/>
        </w:rPr>
        <w:t>changes in our lives, those that were past, and those still to come. Yet the core of our being, our shared experience, remained as solid and unshakeable as the ancient rocks that stood silent testament to our friendship. In the harsh reality of our daily lives, this friendship remained our unwavering promise of defense.</w:t>
      </w:r>
    </w:p>
    <w:p w14:paraId="0A22A9A4" w14:textId="77777777" w:rsidR="00B16A37" w:rsidRDefault="00B16A37">
      <w:pPr>
        <w:sectPr w:rsidR="00B16A37">
          <w:pgSz w:w="8000" w:h="12000"/>
          <w:pgMar w:top="296" w:right="670" w:bottom="1440" w:left="660" w:header="720" w:footer="720" w:gutter="0"/>
          <w:cols w:space="720"/>
          <w:docGrid w:linePitch="360"/>
        </w:sectPr>
      </w:pPr>
    </w:p>
    <w:p w14:paraId="6ED2B425" w14:textId="77777777" w:rsidR="00B16A37" w:rsidRDefault="00B16A37">
      <w:pPr>
        <w:autoSpaceDE w:val="0"/>
        <w:autoSpaceDN w:val="0"/>
        <w:spacing w:after="224" w:line="220" w:lineRule="exact"/>
      </w:pPr>
    </w:p>
    <w:p w14:paraId="2455D8CB" w14:textId="77777777" w:rsidR="00B16A37" w:rsidRDefault="00000000">
      <w:pPr>
        <w:autoSpaceDE w:val="0"/>
        <w:autoSpaceDN w:val="0"/>
        <w:spacing w:after="0" w:line="330" w:lineRule="exact"/>
      </w:pPr>
      <w:r>
        <w:rPr>
          <w:rFonts w:ascii="Charis SIL Bold" w:eastAsia="Charis SIL Bold" w:hAnsi="Charis SIL Bold"/>
          <w:b/>
          <w:color w:val="000000"/>
        </w:rPr>
        <w:t>A Vow of Protection</w:t>
      </w:r>
    </w:p>
    <w:p w14:paraId="0C6AA636" w14:textId="77777777" w:rsidR="00B16A37" w:rsidRDefault="00000000">
      <w:pPr>
        <w:autoSpaceDE w:val="0"/>
        <w:autoSpaceDN w:val="0"/>
        <w:spacing w:before="286" w:after="0" w:line="264" w:lineRule="exact"/>
      </w:pPr>
      <w:r>
        <w:rPr>
          <w:rFonts w:ascii="Charis SIL Regular" w:eastAsia="Charis SIL Regular" w:hAnsi="Charis SIL Regular"/>
          <w:color w:val="000000"/>
        </w:rPr>
        <w:t>The descent from the quarry was slow, each step crunching on loose gravel, a counterpoint to the rhythmic thud of our hearts. We didn't speak, the silence comfortable and familiar, a testament to the unspoken understanding that had grown between us over years of shared hardship. The wind, which had howled fiercely above, now whispered secrets through the darkening valley, carrying with it the scent of pine and damp earth.</w:t>
      </w:r>
    </w:p>
    <w:p w14:paraId="72771D83" w14:textId="77777777" w:rsidR="00B16A37" w:rsidRDefault="00000000">
      <w:pPr>
        <w:autoSpaceDE w:val="0"/>
        <w:autoSpaceDN w:val="0"/>
        <w:spacing w:before="264" w:after="0" w:line="264" w:lineRule="exact"/>
      </w:pPr>
      <w:r>
        <w:rPr>
          <w:rFonts w:ascii="Charis SIL Regular" w:eastAsia="Charis SIL Regular" w:hAnsi="Charis SIL Regular"/>
          <w:color w:val="000000"/>
        </w:rPr>
        <w:t>As we reached the bottom, the familiar glow of the town lights beckoned, a stark contrast to the desolate beauty of the quarry. But even the comforting sight of home couldn't fully erase the weight of our shared past, the burden of the mill, the constant struggle for survival. We walked in silence for a while, each lost in our own thoughts, yet bound together by an invisible thread of shared experience.</w:t>
      </w:r>
    </w:p>
    <w:p w14:paraId="5EB417C2"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Liam stopped, turning to face me, his eyes reflecting the soft glow of the streetlights. "You know," he said, his voice barely above a whisper, "that poem… it wasn't just words."</w:t>
      </w:r>
    </w:p>
    <w:p w14:paraId="3E006058" w14:textId="77777777" w:rsidR="00B16A37" w:rsidRDefault="00000000">
      <w:pPr>
        <w:autoSpaceDE w:val="0"/>
        <w:autoSpaceDN w:val="0"/>
        <w:spacing w:before="264" w:after="0" w:line="264" w:lineRule="exact"/>
      </w:pPr>
      <w:r>
        <w:rPr>
          <w:rFonts w:ascii="Charis SIL Regular" w:eastAsia="Charis SIL Regular" w:hAnsi="Charis SIL Regular"/>
          <w:color w:val="000000"/>
        </w:rPr>
        <w:t>I nodded, the memory of those late nights in the dorm, scribbling verses on scraps of paper, flooding back. We had been young then, full of dreams and aspirations, our hearts brimming with the naive optimism of youth. The mill had changed us, weathered us, tested our resilience, but it hadn't broken us. Our friendship, forged in the crucible of shared hardship, had emerged stronger, more resilient.</w:t>
      </w:r>
    </w:p>
    <w:p w14:paraId="2F7CD4E7"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"It was a vow," Liam continued, his gaze intense. "A vow of protection. A promise to have each other's back, no matter what."</w:t>
      </w:r>
    </w:p>
    <w:p w14:paraId="63007FF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His words resonated deeply, echoing the unspoken commitment that had bound us together for so long. It wasn't just about the physical dangers of the mill, the threat of injury or worse. It was about the </w:t>
      </w:r>
      <w:r>
        <w:rPr>
          <w:rFonts w:ascii="Charis SIL Regular" w:eastAsia="Charis SIL Regular" w:hAnsi="Charis SIL Regular"/>
          <w:color w:val="000000"/>
        </w:rPr>
        <w:lastRenderedPageBreak/>
        <w:t>emotional toll, the relentless pressure, the constant fight against despair. It was about being each other's anchor, a lifeline in a sea of uncertainty.</w:t>
      </w:r>
    </w:p>
    <w:p w14:paraId="25398BE8" w14:textId="77777777" w:rsidR="00B16A37" w:rsidRDefault="00B16A37">
      <w:pPr>
        <w:sectPr w:rsidR="00B16A37">
          <w:pgSz w:w="8000" w:h="12000"/>
          <w:pgMar w:top="442" w:right="658" w:bottom="498" w:left="660" w:header="720" w:footer="720" w:gutter="0"/>
          <w:cols w:space="720"/>
          <w:docGrid w:linePitch="360"/>
        </w:sectPr>
      </w:pPr>
    </w:p>
    <w:p w14:paraId="2BB91C13" w14:textId="77777777" w:rsidR="00B16A37" w:rsidRDefault="00B16A37">
      <w:pPr>
        <w:autoSpaceDE w:val="0"/>
        <w:autoSpaceDN w:val="0"/>
        <w:spacing w:after="78" w:line="220" w:lineRule="exact"/>
      </w:pPr>
    </w:p>
    <w:p w14:paraId="7776C1BE" w14:textId="77777777" w:rsidR="00B16A37" w:rsidRDefault="00000000">
      <w:pPr>
        <w:autoSpaceDE w:val="0"/>
        <w:autoSpaceDN w:val="0"/>
        <w:spacing w:before="58" w:after="0" w:line="264" w:lineRule="exact"/>
      </w:pPr>
      <w:r>
        <w:rPr>
          <w:rFonts w:ascii="Charis SIL Regular" w:eastAsia="Charis SIL Regular" w:hAnsi="Charis SIL Regular"/>
          <w:color w:val="000000"/>
        </w:rPr>
        <w:t>"I've seen you at your lowest, Liam," I said, my voice catching in my throat. "I've seen the weight of the world crush you, yet you always found the strength to rise again. And you've seen me at my weakest, when self-doubt threatened to consume me, yet you always believed in me when I couldn't believe in myself."</w:t>
      </w:r>
    </w:p>
    <w:p w14:paraId="21F382BF" w14:textId="77777777" w:rsidR="00B16A37" w:rsidRDefault="00000000">
      <w:pPr>
        <w:autoSpaceDE w:val="0"/>
        <w:autoSpaceDN w:val="0"/>
        <w:spacing w:before="264" w:after="0" w:line="264" w:lineRule="exact"/>
      </w:pPr>
      <w:r>
        <w:rPr>
          <w:rFonts w:ascii="Charis SIL Regular" w:eastAsia="Charis SIL Regular" w:hAnsi="Charis SIL Regular"/>
          <w:color w:val="000000"/>
        </w:rPr>
        <w:t>Liam smiled, a sad, knowing smile that mirrored the understanding that existed between us. "We've been through hell and back, haven't we?" he said, his voice thick with emotion. "But we've made it through, together."</w:t>
      </w:r>
    </w:p>
    <w:p w14:paraId="15EBA27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Our journey hadn't been easy. There had been times when we had clashed, times when our differing perspectives had threatened to strain our bond. There had been arguments, misunderstandings, and moments of doubt. But those moments had only strengthened our commitment to each other. Through it all, our friendship had </w:t>
      </w:r>
      <w:r>
        <w:br/>
      </w:r>
      <w:r>
        <w:rPr>
          <w:rFonts w:ascii="Charis SIL Regular" w:eastAsia="Charis SIL Regular" w:hAnsi="Charis SIL Regular"/>
          <w:color w:val="000000"/>
        </w:rPr>
        <w:t xml:space="preserve">remained the bedrock of our lives, a source of strength and </w:t>
      </w:r>
      <w:r>
        <w:br/>
      </w:r>
      <w:r>
        <w:rPr>
          <w:rFonts w:ascii="Charis SIL Regular" w:eastAsia="Charis SIL Regular" w:hAnsi="Charis SIL Regular"/>
          <w:color w:val="000000"/>
        </w:rPr>
        <w:t>resilience.</w:t>
      </w:r>
    </w:p>
    <w:p w14:paraId="0BC3A6B7" w14:textId="77777777" w:rsidR="00B16A37" w:rsidRDefault="00000000">
      <w:pPr>
        <w:autoSpaceDE w:val="0"/>
        <w:autoSpaceDN w:val="0"/>
        <w:spacing w:before="264" w:after="0" w:line="264" w:lineRule="exact"/>
      </w:pPr>
      <w:r>
        <w:rPr>
          <w:rFonts w:ascii="Charis SIL Regular" w:eastAsia="Charis SIL Regular" w:hAnsi="Charis SIL Regular"/>
          <w:color w:val="000000"/>
        </w:rPr>
        <w:t>We continued walking, the town lights growing brighter as we approached the familiar streets of our neighborhood. The memory of that faulty shipment, the foreman's attempts to scapegoat us, resurfaced, a poignant reminder of the injustice we had faced. But we had overcome it, together. We had stood our ground, refusing to be broken. And in that defiance, we had forged an unbreakable bond.</w:t>
      </w:r>
    </w:p>
    <w:p w14:paraId="6BDF6FE7"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The poem we had written years ago, the one that included the line "You, my friend, I will defend," was more than just a piece of creative expression. It was a testament to the unwavering loyalty and deep-seated commitment that existed between us. It was a promise etched into the fabric of our lives, a covenant sealed by shared experiences and mutual support.</w:t>
      </w:r>
    </w:p>
    <w:p w14:paraId="75D4DE4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That promise, that vow of protection, extended far beyond the walls of the mill. It encompassed every aspect of our lives, every </w:t>
      </w:r>
      <w:r>
        <w:br/>
      </w:r>
      <w:r>
        <w:rPr>
          <w:rFonts w:ascii="Charis SIL Regular" w:eastAsia="Charis SIL Regular" w:hAnsi="Charis SIL Regular"/>
          <w:color w:val="000000"/>
        </w:rPr>
        <w:t xml:space="preserve">challenge we faced, every obstacle we overcame. It was a silent pact, a </w:t>
      </w:r>
      <w:r>
        <w:rPr>
          <w:rFonts w:ascii="Charis SIL Regular" w:eastAsia="Charis SIL Regular" w:hAnsi="Charis SIL Regular"/>
          <w:color w:val="000000"/>
        </w:rPr>
        <w:lastRenderedPageBreak/>
        <w:t xml:space="preserve">promise whispered on the wind, a bond that transcended words, a commitment as enduring as the ancient rocks of the </w:t>
      </w:r>
      <w:r>
        <w:br/>
      </w:r>
      <w:r>
        <w:rPr>
          <w:rFonts w:ascii="Charis SIL Regular" w:eastAsia="Charis SIL Regular" w:hAnsi="Charis SIL Regular"/>
          <w:color w:val="000000"/>
        </w:rPr>
        <w:t>quarry.</w:t>
      </w:r>
    </w:p>
    <w:p w14:paraId="02618466" w14:textId="77777777" w:rsidR="00B16A37" w:rsidRDefault="00B16A37">
      <w:pPr>
        <w:sectPr w:rsidR="00B16A37">
          <w:pgSz w:w="8000" w:h="12000"/>
          <w:pgMar w:top="296" w:right="644" w:bottom="394" w:left="660" w:header="720" w:footer="720" w:gutter="0"/>
          <w:cols w:space="720"/>
          <w:docGrid w:linePitch="360"/>
        </w:sectPr>
      </w:pPr>
    </w:p>
    <w:p w14:paraId="7220EEBB" w14:textId="77777777" w:rsidR="00B16A37" w:rsidRDefault="00B16A37">
      <w:pPr>
        <w:autoSpaceDE w:val="0"/>
        <w:autoSpaceDN w:val="0"/>
        <w:spacing w:after="210" w:line="220" w:lineRule="exact"/>
      </w:pPr>
    </w:p>
    <w:p w14:paraId="7473662E" w14:textId="77777777" w:rsidR="00B16A37" w:rsidRDefault="00000000">
      <w:pPr>
        <w:autoSpaceDE w:val="0"/>
        <w:autoSpaceDN w:val="0"/>
        <w:spacing w:before="58" w:after="0" w:line="264" w:lineRule="exact"/>
      </w:pPr>
      <w:r>
        <w:rPr>
          <w:rFonts w:ascii="Charis SIL Regular" w:eastAsia="Charis SIL Regular" w:hAnsi="Charis SIL Regular"/>
          <w:color w:val="000000"/>
        </w:rPr>
        <w:t>Thinking back on everything, I realized that the poem wasn't just a reflection of our friendship; it was a prophecy, a self-fulfilling promise. Through our shared struggles, through the moments of despair and the fleeting moments of joy, we had inadvertently created a bond that was stronger than anything we could have imagined.</w:t>
      </w:r>
    </w:p>
    <w:p w14:paraId="0A23F95C" w14:textId="77777777" w:rsidR="00B16A37" w:rsidRDefault="00000000">
      <w:pPr>
        <w:autoSpaceDE w:val="0"/>
        <w:autoSpaceDN w:val="0"/>
        <w:spacing w:before="264" w:after="0" w:line="264" w:lineRule="exact"/>
      </w:pPr>
      <w:r>
        <w:rPr>
          <w:rFonts w:ascii="Charis SIL Regular" w:eastAsia="Charis SIL Regular" w:hAnsi="Charis SIL Regular"/>
          <w:color w:val="000000"/>
        </w:rPr>
        <w:t>The vow of protection wasn't just a one-way street. It wasn't just me defending Liam, or Liam defending me. It was a mutual exchange, a reciprocal commitment, a shared responsibility to carry each other through the storms of life. We were each other's shields, our own personal armies against the coldness of the world.</w:t>
      </w:r>
    </w:p>
    <w:p w14:paraId="212201A2" w14:textId="77777777" w:rsidR="00B16A37" w:rsidRDefault="00000000">
      <w:pPr>
        <w:autoSpaceDE w:val="0"/>
        <w:autoSpaceDN w:val="0"/>
        <w:spacing w:before="264" w:after="0" w:line="264" w:lineRule="exact"/>
      </w:pPr>
      <w:r>
        <w:rPr>
          <w:rFonts w:ascii="Charis SIL Regular" w:eastAsia="Charis SIL Regular" w:hAnsi="Charis SIL Regular"/>
          <w:color w:val="000000"/>
        </w:rPr>
        <w:t>As we neared my home, I looked at Liam, his face etched with lines of hardship and resilience. His eyes, usually full of quiet stoicism, held a hint of vulnerability, a reflection of the unspoken emotions we shared. We both knew that the path ahead wouldn't be easy, that the challenges would continue. But we also knew that we wouldn't face them alone.</w:t>
      </w:r>
    </w:p>
    <w:p w14:paraId="30A57B1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We stood on my doorstep for a moment, the silence charged with unspoken gratitude and unspoken affection. The unspoken promise hung in the air, heavy and tangible, a testament to the depth of our bond, a reaffirmation of the vow of protection we had made years ago. It wasn't just a promise, it was the essence of our friendship, the very foundation of our survival. It was a pact forged in the fires of hardship, tempered by shared pain, and strengthened by </w:t>
      </w:r>
      <w:r>
        <w:br/>
      </w:r>
      <w:r>
        <w:rPr>
          <w:rFonts w:ascii="Charis SIL Regular" w:eastAsia="Charis SIL Regular" w:hAnsi="Charis SIL Regular"/>
          <w:color w:val="000000"/>
        </w:rPr>
        <w:t>unwavering loyalty. It was a promise etched into our souls, as permanent and unyielding as the ancient rocks of that abandoned quarry.</w:t>
      </w:r>
    </w:p>
    <w:p w14:paraId="576F257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town lights seemed to shine a little brighter that night, a silent tribute to the enduring power of friendship, a testament to the resilience of the human spirit. As I watched Liam walk away, </w:t>
      </w:r>
      <w:r>
        <w:br/>
      </w:r>
      <w:r>
        <w:rPr>
          <w:rFonts w:ascii="Charis SIL Regular" w:eastAsia="Charis SIL Regular" w:hAnsi="Charis SIL Regular"/>
          <w:color w:val="000000"/>
        </w:rPr>
        <w:t xml:space="preserve">disappearing into the shadows, I knew that no matter what the future held, we would face it together, our bond as strong and unwavering as </w:t>
      </w:r>
      <w:r>
        <w:rPr>
          <w:rFonts w:ascii="Charis SIL Regular" w:eastAsia="Charis SIL Regular" w:hAnsi="Charis SIL Regular"/>
          <w:color w:val="000000"/>
        </w:rPr>
        <w:lastRenderedPageBreak/>
        <w:t>the vow of protection we had made – a vow etched in verse, in shared experiences, in unwavering loyalty, a vow to defend, to protect, to stand together against the cold, harsh realities</w:t>
      </w:r>
    </w:p>
    <w:p w14:paraId="5DFE6FAC" w14:textId="77777777" w:rsidR="00B16A37" w:rsidRDefault="00B16A37">
      <w:pPr>
        <w:sectPr w:rsidR="00B16A37">
          <w:pgSz w:w="8000" w:h="12000"/>
          <w:pgMar w:top="428" w:right="682" w:bottom="394" w:left="660" w:header="720" w:footer="720" w:gutter="0"/>
          <w:cols w:space="720"/>
          <w:docGrid w:linePitch="360"/>
        </w:sectPr>
      </w:pPr>
    </w:p>
    <w:p w14:paraId="050F00F7" w14:textId="77777777" w:rsidR="00B16A37" w:rsidRDefault="00B16A37">
      <w:pPr>
        <w:autoSpaceDE w:val="0"/>
        <w:autoSpaceDN w:val="0"/>
        <w:spacing w:after="78" w:line="220" w:lineRule="exact"/>
      </w:pPr>
    </w:p>
    <w:p w14:paraId="2BA4B14A"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of life. It was a vow that resonated not just in the verses of our poem but in the very rhythm of our lives, a promise whispered on the wind, echoed in the silence, and solidified in the unwavering strength of our friendship. A friendship born of shared hardship, nurtured by unwavering support, and destined to endure, a </w:t>
      </w:r>
      <w:r>
        <w:br/>
      </w:r>
      <w:r>
        <w:rPr>
          <w:rFonts w:ascii="Charis SIL Regular" w:eastAsia="Charis SIL Regular" w:hAnsi="Charis SIL Regular"/>
          <w:color w:val="000000"/>
        </w:rPr>
        <w:t>testament to the enduring power of human connection, a beacon of hope in the cold, unforgiving world. And in that moment, under the soft glow of the streetlights, I knew we would keep that promise, together, forever.</w:t>
      </w:r>
    </w:p>
    <w:p w14:paraId="68322824" w14:textId="77777777" w:rsidR="00B16A37" w:rsidRDefault="00B16A37">
      <w:pPr>
        <w:sectPr w:rsidR="00B16A37">
          <w:pgSz w:w="8000" w:h="12000"/>
          <w:pgMar w:top="296" w:right="684" w:bottom="1440" w:left="660" w:header="720" w:footer="720" w:gutter="0"/>
          <w:cols w:space="720"/>
          <w:docGrid w:linePitch="360"/>
        </w:sectPr>
      </w:pPr>
    </w:p>
    <w:p w14:paraId="673AD91F" w14:textId="77777777" w:rsidR="00B16A37" w:rsidRDefault="00B16A37">
      <w:pPr>
        <w:autoSpaceDE w:val="0"/>
        <w:autoSpaceDN w:val="0"/>
        <w:spacing w:after="224" w:line="220" w:lineRule="exact"/>
      </w:pPr>
    </w:p>
    <w:p w14:paraId="57A8779E" w14:textId="77777777" w:rsidR="00B16A37" w:rsidRDefault="00000000">
      <w:pPr>
        <w:autoSpaceDE w:val="0"/>
        <w:autoSpaceDN w:val="0"/>
        <w:spacing w:after="0" w:line="330" w:lineRule="exact"/>
      </w:pPr>
      <w:r>
        <w:rPr>
          <w:rFonts w:ascii="Charis SIL Bold" w:eastAsia="Charis SIL Bold" w:hAnsi="Charis SIL Bold"/>
          <w:b/>
          <w:color w:val="000000"/>
        </w:rPr>
        <w:t>Standing Together</w:t>
      </w:r>
    </w:p>
    <w:p w14:paraId="7501BDD0"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biting wind whipped around us, stinging our faces as we </w:t>
      </w:r>
      <w:r>
        <w:br/>
      </w:r>
      <w:r>
        <w:rPr>
          <w:rFonts w:ascii="Charis SIL Regular" w:eastAsia="Charis SIL Regular" w:hAnsi="Charis SIL Regular"/>
          <w:color w:val="000000"/>
        </w:rPr>
        <w:t>huddled together, the skeletal remains of the old mill looming behind us like a silent, accusing judge. The air hung heavy with the scent of coal dust and damp earth, a familiar perfume that spoke volumes about our shared history, our shared sacrifices. This wasn't a picturesque setting, not by a long shot. This was the battleground, the crucible where our friendship had been forged in the fires of adversity.</w:t>
      </w:r>
    </w:p>
    <w:p w14:paraId="5EDBD77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foreman, a man whose face was permanently etched with a sneer of disdain, had tried to pin the blame for the faulty shipment solely on Liam. A shipment of substandard steel, a careless </w:t>
      </w:r>
      <w:r>
        <w:br/>
      </w:r>
      <w:r>
        <w:rPr>
          <w:rFonts w:ascii="Charis SIL Regular" w:eastAsia="Charis SIL Regular" w:hAnsi="Charis SIL Regular"/>
          <w:color w:val="000000"/>
        </w:rPr>
        <w:t>oversight that could have cost lives, yet he sought to sacrifice one of us to protect his own hide. He’d attempted to leverage Liam’s recent personal struggles – the death of his father, the mounting debts, the growing desperation – to make him a scapegoat. He’d whispered threats, promises of further hardship, attempts to break Liam’s spirit.</w:t>
      </w:r>
    </w:p>
    <w:p w14:paraId="32E5B04C" w14:textId="77777777" w:rsidR="00B16A37" w:rsidRDefault="00000000">
      <w:pPr>
        <w:autoSpaceDE w:val="0"/>
        <w:autoSpaceDN w:val="0"/>
        <w:spacing w:before="264" w:after="0" w:line="264" w:lineRule="exact"/>
      </w:pPr>
      <w:r>
        <w:rPr>
          <w:rFonts w:ascii="Charis SIL Regular" w:eastAsia="Charis SIL Regular" w:hAnsi="Charis SIL Regular"/>
          <w:color w:val="000000"/>
        </w:rPr>
        <w:t>But Liam, despite his internal turmoil, had remained steadfast. He had refused to buckle under the pressure. He had stood tall, his shoulders squared, his gaze unwavering. And I stood beside him, my arm a silent reassurance on his shoulder, my voice a bulwark against the foreman’s accusations. We’d presented a united front, a wall of defiance against the injustice. We were two against one, but the weight of our shared solidarity felt like an army.</w:t>
      </w:r>
    </w:p>
    <w:p w14:paraId="30A912B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We didn't shout, didn't make a scene. We presented our case calmly, factually, providing evidence of the systemic issues within the mill, highlighting the lack of adequate training, the worn-out equipment, and the general indifference of management. Our shared </w:t>
      </w:r>
      <w:r>
        <w:br/>
      </w:r>
      <w:r>
        <w:rPr>
          <w:rFonts w:ascii="Charis SIL Regular" w:eastAsia="Charis SIL Regular" w:hAnsi="Charis SIL Regular"/>
          <w:color w:val="000000"/>
        </w:rPr>
        <w:t xml:space="preserve">experiences gave us a strength that exceeded the sum of our </w:t>
      </w:r>
      <w:r>
        <w:br/>
      </w:r>
      <w:r>
        <w:rPr>
          <w:rFonts w:ascii="Charis SIL Regular" w:eastAsia="Charis SIL Regular" w:hAnsi="Charis SIL Regular"/>
          <w:color w:val="000000"/>
        </w:rPr>
        <w:t xml:space="preserve">individual parts. Our arguments weren’t based on personal attacks or emotional appeals; they were grounded in the reality of our daily lives, in the shared understanding born from years of working side-by-side, </w:t>
      </w:r>
      <w:r>
        <w:rPr>
          <w:rFonts w:ascii="Charis SIL Regular" w:eastAsia="Charis SIL Regular" w:hAnsi="Charis SIL Regular"/>
          <w:color w:val="000000"/>
        </w:rPr>
        <w:lastRenderedPageBreak/>
        <w:t xml:space="preserve">navigating the treacherous currents of poverty and </w:t>
      </w:r>
      <w:r>
        <w:br/>
      </w:r>
      <w:r>
        <w:rPr>
          <w:rFonts w:ascii="Charis SIL Regular" w:eastAsia="Charis SIL Regular" w:hAnsi="Charis SIL Regular"/>
          <w:color w:val="000000"/>
        </w:rPr>
        <w:t>exploitation.</w:t>
      </w:r>
    </w:p>
    <w:p w14:paraId="613F349E" w14:textId="77777777" w:rsidR="00B16A37" w:rsidRDefault="00B16A37">
      <w:pPr>
        <w:sectPr w:rsidR="00B16A37">
          <w:pgSz w:w="8000" w:h="12000"/>
          <w:pgMar w:top="442" w:right="646" w:bottom="364" w:left="660" w:header="720" w:footer="720" w:gutter="0"/>
          <w:cols w:space="720"/>
          <w:docGrid w:linePitch="360"/>
        </w:sectPr>
      </w:pPr>
    </w:p>
    <w:p w14:paraId="50D27833" w14:textId="77777777" w:rsidR="00B16A37" w:rsidRDefault="00B16A37">
      <w:pPr>
        <w:autoSpaceDE w:val="0"/>
        <w:autoSpaceDN w:val="0"/>
        <w:spacing w:after="210" w:line="220" w:lineRule="exact"/>
      </w:pPr>
    </w:p>
    <w:p w14:paraId="355A1E76"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The foreman, accustomed to intimidation and manipulation, was clearly unprepared for our resolute unity. He sputtered, he </w:t>
      </w:r>
      <w:r>
        <w:br/>
      </w:r>
      <w:r>
        <w:rPr>
          <w:rFonts w:ascii="Charis SIL Regular" w:eastAsia="Charis SIL Regular" w:hAnsi="Charis SIL Regular"/>
          <w:color w:val="000000"/>
        </w:rPr>
        <w:t>stammered, his carefully constructed façade of authority crumbling under the weight of our joint resistance. The union representative, a grizzled veteran of countless battles, observed from the sidelines, a silent observer who understood the power of silent strength. He saw the unwavering resolve in our eyes, recognized the depth of our bond. He knew, deep in his bones, that we would not break.</w:t>
      </w:r>
    </w:p>
    <w:p w14:paraId="5D4F57D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In the end, the foreman backed down. He mumbled something about a misunderstanding, a clerical error. He shuffled away, defeated, his arrogance replaced with a quiet humiliation. The victory wasn't loud, wasn't flamboyant. It was a quiet triumph, a subtle shift in the power dynamic, a crack in the wall of </w:t>
      </w:r>
      <w:r>
        <w:br/>
      </w:r>
      <w:r>
        <w:rPr>
          <w:rFonts w:ascii="Charis SIL Regular" w:eastAsia="Charis SIL Regular" w:hAnsi="Charis SIL Regular"/>
          <w:color w:val="000000"/>
        </w:rPr>
        <w:t xml:space="preserve">indifference. But it was a victory nonetheless, a victory that </w:t>
      </w:r>
      <w:r>
        <w:br/>
      </w:r>
      <w:r>
        <w:rPr>
          <w:rFonts w:ascii="Charis SIL Regular" w:eastAsia="Charis SIL Regular" w:hAnsi="Charis SIL Regular"/>
          <w:color w:val="000000"/>
        </w:rPr>
        <w:t>belonged to us, two men who had faced the cold indifference of the world, hand in hand, shoulder to shoulder.</w:t>
      </w:r>
    </w:p>
    <w:p w14:paraId="47EA2EDF" w14:textId="77777777" w:rsidR="00B16A37" w:rsidRDefault="00000000">
      <w:pPr>
        <w:autoSpaceDE w:val="0"/>
        <w:autoSpaceDN w:val="0"/>
        <w:spacing w:before="264" w:after="0" w:line="264" w:lineRule="exact"/>
      </w:pPr>
      <w:r>
        <w:rPr>
          <w:rFonts w:ascii="Charis SIL Regular" w:eastAsia="Charis SIL Regular" w:hAnsi="Charis SIL Regular"/>
          <w:color w:val="000000"/>
        </w:rPr>
        <w:t>The silence that followed was pregnant with meaning. The wind still howled, but now it felt different – less menacing, more like a witness, an acknowledgment of our strength. We stood there for a long time, the wind whipping our clothes, the cold seeping into our bones. But we weren’t cold. We were warm, warmed by the fire of our shared resilience, the unspoken understanding that had carried us through countless storms.</w:t>
      </w:r>
    </w:p>
    <w:p w14:paraId="7E14F155"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That night, we didn’t go to the pub, didn’t celebrate with boisterous laughter and strong drink. Instead, we walked home together, the quiet companionship a testament to the unspoken bond that </w:t>
      </w:r>
      <w:r>
        <w:br/>
      </w:r>
      <w:r>
        <w:rPr>
          <w:rFonts w:ascii="Charis SIL Regular" w:eastAsia="Charis SIL Regular" w:hAnsi="Charis SIL Regular"/>
          <w:color w:val="000000"/>
        </w:rPr>
        <w:t>connected us. We walked in silence, yet our silence spoke volumes –of shared hardship, mutual respect, unwavering loyalty. It was a silence filled with the echoes of our shared battles, the echoes of our collective victories.</w:t>
      </w:r>
    </w:p>
    <w:p w14:paraId="047B3F4C"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The feeling wasn’t just relief. It was something deeper, something more profound. It was the realization that we weren’t just co-workers, not just friends, but something more – brothers in arms, comrades bound by an invisible chain of shared experience, mutual respect, and unwavering loyalty. It was a testament to the power of</w:t>
      </w:r>
    </w:p>
    <w:p w14:paraId="0737EC01" w14:textId="77777777" w:rsidR="00B16A37" w:rsidRDefault="00B16A37">
      <w:pPr>
        <w:sectPr w:rsidR="00B16A37">
          <w:pgSz w:w="8000" w:h="12000"/>
          <w:pgMar w:top="428" w:right="654" w:bottom="394" w:left="660" w:header="720" w:footer="720" w:gutter="0"/>
          <w:cols w:space="720"/>
          <w:docGrid w:linePitch="360"/>
        </w:sectPr>
      </w:pPr>
    </w:p>
    <w:p w14:paraId="076587FB" w14:textId="77777777" w:rsidR="00B16A37" w:rsidRDefault="00B16A37">
      <w:pPr>
        <w:autoSpaceDE w:val="0"/>
        <w:autoSpaceDN w:val="0"/>
        <w:spacing w:after="78" w:line="220" w:lineRule="exact"/>
      </w:pPr>
    </w:p>
    <w:p w14:paraId="5D1E62B3" w14:textId="77777777" w:rsidR="00B16A37" w:rsidRDefault="00000000">
      <w:pPr>
        <w:autoSpaceDE w:val="0"/>
        <w:autoSpaceDN w:val="0"/>
        <w:spacing w:before="58" w:after="0" w:line="264" w:lineRule="exact"/>
        <w:ind w:right="576"/>
      </w:pPr>
      <w:r>
        <w:rPr>
          <w:rFonts w:ascii="Charis SIL Regular" w:eastAsia="Charis SIL Regular" w:hAnsi="Charis SIL Regular"/>
          <w:color w:val="000000"/>
        </w:rPr>
        <w:t>solidarity, the power of unity, the power of standing together against the forces that sought to divide and conquer.</w:t>
      </w:r>
    </w:p>
    <w:p w14:paraId="71BD67E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We had stood together against the cold, harsh realities of the mill, against the foreman’s attempts to exploit our vulnerabilities, against the system that had sought to crush us. And we had prevailed. Our victory was a testament to our resilience, a testament to the </w:t>
      </w:r>
      <w:r>
        <w:br/>
      </w:r>
      <w:r>
        <w:rPr>
          <w:rFonts w:ascii="Charis SIL Regular" w:eastAsia="Charis SIL Regular" w:hAnsi="Charis SIL Regular"/>
          <w:color w:val="000000"/>
        </w:rPr>
        <w:t>strength that comes from shared experience, a testament to the unbreakable bond that exists between those who have shared hardship and weathered adversity together.</w:t>
      </w:r>
    </w:p>
    <w:p w14:paraId="0A482B4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I’d written, the one that included the line "You, my friend, I will defend," took on a new meaning in the light of this experience. It wasn't just a collection of words, a creative </w:t>
      </w:r>
      <w:r>
        <w:br/>
      </w:r>
      <w:r>
        <w:rPr>
          <w:rFonts w:ascii="Charis SIL Regular" w:eastAsia="Charis SIL Regular" w:hAnsi="Charis SIL Regular"/>
          <w:color w:val="000000"/>
        </w:rPr>
        <w:t xml:space="preserve">expression. It was a prophecy, a promise fulfilled. It was a </w:t>
      </w:r>
      <w:r>
        <w:br/>
      </w:r>
      <w:r>
        <w:rPr>
          <w:rFonts w:ascii="Charis SIL Regular" w:eastAsia="Charis SIL Regular" w:hAnsi="Charis SIL Regular"/>
          <w:color w:val="000000"/>
        </w:rPr>
        <w:t>declaration of our shared resolve, an affirmation of our unbreakable bond.</w:t>
      </w:r>
    </w:p>
    <w:p w14:paraId="0DB1810A"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The following days and weeks were a blur of activity. There were meetings with the union, investigations into the faulty shipment, a gradual shift in the atmosphere of the mill. The foreman, though still present, moved with a new-found caution, his arrogance tempered by our collective resistance. The air was still filled with the familiar scent of coal dust and damp earth, but there was a subtle difference – a hint of hope, a glimmer of resilience.</w:t>
      </w:r>
    </w:p>
    <w:p w14:paraId="6DB01739" w14:textId="77777777" w:rsidR="00B16A37" w:rsidRDefault="00000000">
      <w:pPr>
        <w:autoSpaceDE w:val="0"/>
        <w:autoSpaceDN w:val="0"/>
        <w:spacing w:before="264" w:after="0" w:line="264" w:lineRule="exact"/>
      </w:pPr>
      <w:r>
        <w:rPr>
          <w:rFonts w:ascii="Charis SIL Regular" w:eastAsia="Charis SIL Regular" w:hAnsi="Charis SIL Regular"/>
          <w:color w:val="000000"/>
        </w:rPr>
        <w:t>The shared experience had strengthened our bond even further. It solidified our understanding, confirming the unwavering support we offered each other. It had proven that our friendship wasn't just a social construct, but a lifeline, a source of strength and resilience in a world that often seemed intent on breaking us down. It was an acknowledgment of our shared vulnerability and, more importantly, our collective strength.</w:t>
      </w:r>
    </w:p>
    <w:p w14:paraId="1777E79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We continued working side by side, the rhythm of our labor a steady counterpoint to the beat of our hearts. Each swing of the hammer, each </w:t>
      </w:r>
      <w:r>
        <w:rPr>
          <w:rFonts w:ascii="Charis SIL Regular" w:eastAsia="Charis SIL Regular" w:hAnsi="Charis SIL Regular"/>
          <w:color w:val="000000"/>
        </w:rPr>
        <w:lastRenderedPageBreak/>
        <w:t xml:space="preserve">turn of the wrench, became a symbol of our </w:t>
      </w:r>
      <w:r>
        <w:br/>
      </w:r>
      <w:r>
        <w:rPr>
          <w:rFonts w:ascii="Charis SIL Regular" w:eastAsia="Charis SIL Regular" w:hAnsi="Charis SIL Regular"/>
          <w:color w:val="000000"/>
        </w:rPr>
        <w:t>resilience, our determination, our unwavering commitment to each other. Our solidarity wasn't just a response to a crisis; it was a way of life, a philosophy that shaped our daily actions, a guiding</w:t>
      </w:r>
    </w:p>
    <w:p w14:paraId="6DFB2A8B" w14:textId="77777777" w:rsidR="00B16A37" w:rsidRDefault="00B16A37">
      <w:pPr>
        <w:sectPr w:rsidR="00B16A37">
          <w:pgSz w:w="8000" w:h="12000"/>
          <w:pgMar w:top="296" w:right="662" w:bottom="394" w:left="660" w:header="720" w:footer="720" w:gutter="0"/>
          <w:cols w:space="720"/>
          <w:docGrid w:linePitch="360"/>
        </w:sectPr>
      </w:pPr>
    </w:p>
    <w:p w14:paraId="579C0F48" w14:textId="77777777" w:rsidR="00B16A37" w:rsidRDefault="00B16A37">
      <w:pPr>
        <w:autoSpaceDE w:val="0"/>
        <w:autoSpaceDN w:val="0"/>
        <w:spacing w:after="78" w:line="220" w:lineRule="exact"/>
      </w:pPr>
    </w:p>
    <w:p w14:paraId="19030F81" w14:textId="77777777" w:rsidR="00B16A37" w:rsidRDefault="00000000">
      <w:pPr>
        <w:autoSpaceDE w:val="0"/>
        <w:autoSpaceDN w:val="0"/>
        <w:spacing w:after="0" w:line="322" w:lineRule="exact"/>
      </w:pPr>
      <w:r>
        <w:rPr>
          <w:rFonts w:ascii="Charis SIL Regular" w:eastAsia="Charis SIL Regular" w:hAnsi="Charis SIL Regular"/>
          <w:color w:val="000000"/>
        </w:rPr>
        <w:t>principle that defined our existence.</w:t>
      </w:r>
    </w:p>
    <w:p w14:paraId="2576933E"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experience at the mill became a touchstone, a symbolic </w:t>
      </w:r>
      <w:r>
        <w:br/>
      </w:r>
      <w:r>
        <w:rPr>
          <w:rFonts w:ascii="Charis SIL Regular" w:eastAsia="Charis SIL Regular" w:hAnsi="Charis SIL Regular"/>
          <w:color w:val="000000"/>
        </w:rPr>
        <w:t>representation of the battles we would face in the future. It served as a reminder of the power of unity, the strength derived from shared experience, the unshakeable bond forged in the fires of adversity. It taught us that facing adversity alone was a recipe for defeat, but that facing it together, side-by-side, hand-in-hand, could lead to unexpected victories. The harsh realities of the world still existed, but we had found a way to navigate them together, our bond a shield against the relentless onslaught of hardship. The cold, the indifference, the pressure – these things still existed, but they didn't hold the same power. We had faced them together, and in that shared defiance, we had found a warmth that transcended the physical cold. We had found strength in our unity, solace in our solidarity. We had found resilience, not in our individual strengths, but in our combined capacity to endure, to resist, to survive.</w:t>
      </w:r>
    </w:p>
    <w:p w14:paraId="50FB810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And as we continued working side by side, in the relentless rhythm of our labour, I knew that the poem wasn't just a promise; it was a testament to the enduring power of our friendship, a beacon of hope in a world that so often felt cold and uncaring. It was a </w:t>
      </w:r>
      <w:r>
        <w:br/>
      </w:r>
      <w:r>
        <w:rPr>
          <w:rFonts w:ascii="Charis SIL Regular" w:eastAsia="Charis SIL Regular" w:hAnsi="Charis SIL Regular"/>
          <w:color w:val="000000"/>
        </w:rPr>
        <w:t>testament to the enduring human spirit, capable of great resilience, capable of great love, capable of finding strength in unity, capable of finding warmth in shared hardship. A testament to the powerful bond we forged, a bond that transcended the cold, harsh realities of the world, and held the promise of a brighter future, together.</w:t>
      </w:r>
    </w:p>
    <w:p w14:paraId="5B91924D" w14:textId="77777777" w:rsidR="00B16A37" w:rsidRDefault="00B16A37">
      <w:pPr>
        <w:sectPr w:rsidR="00B16A37">
          <w:pgSz w:w="8000" w:h="12000"/>
          <w:pgMar w:top="296" w:right="684" w:bottom="1440" w:left="660" w:header="720" w:footer="720" w:gutter="0"/>
          <w:cols w:space="720"/>
          <w:docGrid w:linePitch="360"/>
        </w:sectPr>
      </w:pPr>
    </w:p>
    <w:p w14:paraId="7AA68CFB" w14:textId="77777777" w:rsidR="00B16A37" w:rsidRDefault="00B16A37">
      <w:pPr>
        <w:autoSpaceDE w:val="0"/>
        <w:autoSpaceDN w:val="0"/>
        <w:spacing w:after="224" w:line="220" w:lineRule="exact"/>
      </w:pPr>
    </w:p>
    <w:p w14:paraId="627B606F" w14:textId="77777777" w:rsidR="00B16A37" w:rsidRDefault="00000000">
      <w:pPr>
        <w:autoSpaceDE w:val="0"/>
        <w:autoSpaceDN w:val="0"/>
        <w:spacing w:after="0" w:line="330" w:lineRule="exact"/>
      </w:pPr>
      <w:r>
        <w:rPr>
          <w:rFonts w:ascii="Charis SIL Bold" w:eastAsia="Charis SIL Bold" w:hAnsi="Charis SIL Bold"/>
          <w:b/>
          <w:color w:val="000000"/>
        </w:rPr>
        <w:t>A Shared Burden</w:t>
      </w:r>
    </w:p>
    <w:p w14:paraId="322F67DA" w14:textId="77777777" w:rsidR="00B16A37" w:rsidRDefault="00000000">
      <w:pPr>
        <w:autoSpaceDE w:val="0"/>
        <w:autoSpaceDN w:val="0"/>
        <w:spacing w:before="286" w:after="0" w:line="264" w:lineRule="exact"/>
      </w:pPr>
      <w:r>
        <w:rPr>
          <w:rFonts w:ascii="Charis SIL Regular" w:eastAsia="Charis SIL Regular" w:hAnsi="Charis SIL Regular"/>
          <w:color w:val="000000"/>
        </w:rPr>
        <w:t>The rhythmic clang of the steel mill, a constant companion for years, seemed to echo the relentless beat of my own heart. Each strike of the hammer, each wrench tightened, was a testament to the physical and emotional toll of our work. But tonight, the usual bone-deep weariness was tempered by a different kind of fatigue, a quiet exhaustion born of a battle won, a victory hard-fought and fiercely cherished.</w:t>
      </w:r>
    </w:p>
    <w:p w14:paraId="5FAFF4C1" w14:textId="77777777" w:rsidR="00B16A37" w:rsidRDefault="00000000">
      <w:pPr>
        <w:autoSpaceDE w:val="0"/>
        <w:autoSpaceDN w:val="0"/>
        <w:spacing w:before="264" w:after="0" w:line="264" w:lineRule="exact"/>
      </w:pPr>
      <w:r>
        <w:rPr>
          <w:rFonts w:ascii="Charis SIL Regular" w:eastAsia="Charis SIL Regular" w:hAnsi="Charis SIL Regular"/>
          <w:color w:val="000000"/>
        </w:rPr>
        <w:t>Liam and I walked home, the familiar route illuminated only by the sickly yellow glow of streetlights and the distant, flickering lights of the mill itself. We didn’t speak, not needing to. The silence between us was comfortable, a comfortable silence built on years of shared hardship, of whispered anxieties and unspoken understandings. It was a silence that held more meaning than any words could convey.</w:t>
      </w:r>
    </w:p>
    <w:p w14:paraId="7C4D72C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We passed the old pub, its windows dark and empty. Normally, we’d be inside, drowning our sorrows and celebrating small </w:t>
      </w:r>
      <w:r>
        <w:br/>
      </w:r>
      <w:r>
        <w:rPr>
          <w:rFonts w:ascii="Charis SIL Regular" w:eastAsia="Charis SIL Regular" w:hAnsi="Charis SIL Regular"/>
          <w:color w:val="000000"/>
        </w:rPr>
        <w:t>victories with cheap beer and even cheaper laughter. But tonight, the warmth of the pub seemed unnecessary. The warmth we craved, the comfort we needed, was already present, nestled between us, a quiet ember glowing in the cold night air.</w:t>
      </w:r>
    </w:p>
    <w:p w14:paraId="4239B80D"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“I Will Defend,” had become more than just a collection of verses; it was a living testament to the power of our friendship.</w:t>
      </w:r>
    </w:p>
    <w:p w14:paraId="3B56B08D"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Each line, each metaphor, resonated with the shared experience that had forged our bond. The image of "breaking rocks all day," was no longer just a depiction of grueling physical labour; it was a symbol of our relentless fight against the crushing weight of poverty and exploitation. The "drained and blue" feeling wasn't just </w:t>
      </w:r>
      <w:r>
        <w:br/>
      </w:r>
      <w:r>
        <w:rPr>
          <w:rFonts w:ascii="Charis SIL Regular" w:eastAsia="Charis SIL Regular" w:hAnsi="Charis SIL Regular"/>
          <w:color w:val="000000"/>
        </w:rPr>
        <w:t xml:space="preserve">emotional exhaustion; it represented the cumulative effect of years spent battling against systemic injustice. And the repetitive line, "Everyday it's something / Hits me all so cold," spoke of the </w:t>
      </w:r>
      <w:r>
        <w:br/>
      </w:r>
      <w:r>
        <w:rPr>
          <w:rFonts w:ascii="Charis SIL Regular" w:eastAsia="Charis SIL Regular" w:hAnsi="Charis SIL Regular"/>
          <w:color w:val="000000"/>
        </w:rPr>
        <w:t xml:space="preserve">constant barrage of challenges that life threw our way. But the poem also held another truth, a beacon of hope amidst the </w:t>
      </w:r>
      <w:r>
        <w:br/>
      </w:r>
      <w:r>
        <w:rPr>
          <w:rFonts w:ascii="Charis SIL Regular" w:eastAsia="Charis SIL Regular" w:hAnsi="Charis SIL Regular"/>
          <w:color w:val="000000"/>
        </w:rPr>
        <w:lastRenderedPageBreak/>
        <w:t>darkness. The words "You, my friend, I will defend," weren't merely a declaration; they were a promise, a pledge of unwavering loyalty and support.</w:t>
      </w:r>
    </w:p>
    <w:p w14:paraId="07BFE54C" w14:textId="77777777" w:rsidR="00B16A37" w:rsidRDefault="00B16A37">
      <w:pPr>
        <w:sectPr w:rsidR="00B16A37">
          <w:pgSz w:w="8000" w:h="12000"/>
          <w:pgMar w:top="442" w:right="648" w:bottom="364" w:left="660" w:header="720" w:footer="720" w:gutter="0"/>
          <w:cols w:space="720"/>
          <w:docGrid w:linePitch="360"/>
        </w:sectPr>
      </w:pPr>
    </w:p>
    <w:p w14:paraId="67CC4071" w14:textId="77777777" w:rsidR="00B16A37" w:rsidRDefault="00B16A37">
      <w:pPr>
        <w:autoSpaceDE w:val="0"/>
        <w:autoSpaceDN w:val="0"/>
        <w:spacing w:after="210" w:line="220" w:lineRule="exact"/>
      </w:pPr>
    </w:p>
    <w:p w14:paraId="21D112DC"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t>The burden of that day, the weight of the foreman's accusations, hadn’t been carried solely by Liam. It had been a shared burden, a weight divided, lessened by the strength of our combined resolve.</w:t>
      </w:r>
    </w:p>
    <w:p w14:paraId="6CCD334C"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The mill itself, with its dark, grimy corridors and its oppressive atmosphere, became a symbolic representation of the challenges we faced together. It was a place where we toiled side-by-side, our shared struggles forging a bond that transcended the ordinary confines of a working relationship. The cold, harsh environment, the relentless pressure, the constant threat of injury – these things were shared experiences, shared wounds that bound us together, not in misery, but in mutual understanding and unwavering </w:t>
      </w:r>
      <w:r>
        <w:br/>
      </w:r>
      <w:r>
        <w:rPr>
          <w:rFonts w:ascii="Charis SIL Regular" w:eastAsia="Charis SIL Regular" w:hAnsi="Charis SIL Regular"/>
          <w:color w:val="000000"/>
        </w:rPr>
        <w:t>support.</w:t>
      </w:r>
    </w:p>
    <w:p w14:paraId="1735DF5A"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This understanding ran deeper than any casual camaraderie. It stemmed from a shared history, a shared struggle, a mutual </w:t>
      </w:r>
      <w:r>
        <w:br/>
      </w:r>
      <w:r>
        <w:rPr>
          <w:rFonts w:ascii="Charis SIL Regular" w:eastAsia="Charis SIL Regular" w:hAnsi="Charis SIL Regular"/>
          <w:color w:val="000000"/>
        </w:rPr>
        <w:t>understanding of the physical and emotional toll of working-class life. It was an understanding that extended beyond the confines of the mill, permeating our lives in ways that were both subtle and profound. We shared more than just jokes and beers; we shared dreams, anxieties, and fears. We saw the reflection of our own struggles in each other's eyes. We knew the unspoken language of fatigue, the language of resilience, the silent dialogue of shared hardship.</w:t>
      </w:r>
    </w:p>
    <w:p w14:paraId="08C6332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shared experience of confronting the foreman had been a pivotal moment, a turning point in our already strong friendship. It had revealed a depth of solidarity that neither of us had fully anticipated. It had cemented the conviction that our unity was not merely a source of comfort, but a powerful weapon against the forces that sought to exploit and diminish us. We had stood </w:t>
      </w:r>
      <w:r>
        <w:br/>
      </w:r>
      <w:r>
        <w:rPr>
          <w:rFonts w:ascii="Charis SIL Regular" w:eastAsia="Charis SIL Regular" w:hAnsi="Charis SIL Regular"/>
          <w:color w:val="000000"/>
        </w:rPr>
        <w:t xml:space="preserve">together, shoulder-to-shoulder, a united front against the </w:t>
      </w:r>
      <w:r>
        <w:br/>
      </w:r>
      <w:r>
        <w:rPr>
          <w:rFonts w:ascii="Charis SIL Regular" w:eastAsia="Charis SIL Regular" w:hAnsi="Charis SIL Regular"/>
          <w:color w:val="000000"/>
        </w:rPr>
        <w:t>overwhelming odds.</w:t>
      </w:r>
    </w:p>
    <w:p w14:paraId="36A5F0A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That night, walking home in silence, I thought about the lines in the poem that resonated most deeply with the events of the day: "No </w:t>
      </w:r>
      <w:r>
        <w:rPr>
          <w:rFonts w:ascii="Charis SIL Regular" w:eastAsia="Charis SIL Regular" w:hAnsi="Charis SIL Regular"/>
          <w:color w:val="000000"/>
        </w:rPr>
        <w:lastRenderedPageBreak/>
        <w:t xml:space="preserve">excuses, then I know / You my friend / I will defend." These weren't just words on paper; they were a living testament to the strength of our bond, a powerful expression of our mutual respect and </w:t>
      </w:r>
      <w:r>
        <w:br/>
      </w:r>
      <w:r>
        <w:rPr>
          <w:rFonts w:ascii="Charis SIL Regular" w:eastAsia="Charis SIL Regular" w:hAnsi="Charis SIL Regular"/>
          <w:color w:val="000000"/>
        </w:rPr>
        <w:t>unwavering support. They represented the pact we had made, a</w:t>
      </w:r>
    </w:p>
    <w:p w14:paraId="170E366C" w14:textId="77777777" w:rsidR="00B16A37" w:rsidRDefault="00B16A37">
      <w:pPr>
        <w:sectPr w:rsidR="00B16A37">
          <w:pgSz w:w="8000" w:h="12000"/>
          <w:pgMar w:top="428" w:right="652" w:bottom="394" w:left="660" w:header="720" w:footer="720" w:gutter="0"/>
          <w:cols w:space="720"/>
          <w:docGrid w:linePitch="360"/>
        </w:sectPr>
      </w:pPr>
    </w:p>
    <w:p w14:paraId="174A9B76" w14:textId="77777777" w:rsidR="00B16A37" w:rsidRDefault="00B16A37">
      <w:pPr>
        <w:autoSpaceDE w:val="0"/>
        <w:autoSpaceDN w:val="0"/>
        <w:spacing w:after="78" w:line="220" w:lineRule="exact"/>
      </w:pPr>
    </w:p>
    <w:p w14:paraId="243AC99F"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t>silent agreement to face the world's harsh realities together, never to abandon each other, never to let the cold, indifferent world extinguish the warmth of our friendship.</w:t>
      </w:r>
    </w:p>
    <w:p w14:paraId="7E55A4B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following days unfolded in a predictable pattern. The relentless rhythm of the mill continued, the heavy machinery grinding and clanking, the air thick with coal dust and sweat. Yet, the </w:t>
      </w:r>
      <w:r>
        <w:br/>
      </w:r>
      <w:r>
        <w:rPr>
          <w:rFonts w:ascii="Charis SIL Regular" w:eastAsia="Charis SIL Regular" w:hAnsi="Charis SIL Regular"/>
          <w:color w:val="000000"/>
        </w:rPr>
        <w:t xml:space="preserve">atmosphere had subtly shifted. The foreman's sneer was less </w:t>
      </w:r>
      <w:r>
        <w:br/>
      </w:r>
      <w:r>
        <w:rPr>
          <w:rFonts w:ascii="Charis SIL Regular" w:eastAsia="Charis SIL Regular" w:hAnsi="Charis SIL Regular"/>
          <w:color w:val="000000"/>
        </w:rPr>
        <w:t xml:space="preserve">pronounced, his demeanor less aggressive. He still cast a watchful eye, but the confidence of a man accustomed to wielding unchecked power had been diminished. He had learned, perhaps </w:t>
      </w:r>
      <w:r>
        <w:br/>
      </w:r>
      <w:r>
        <w:rPr>
          <w:rFonts w:ascii="Charis SIL Regular" w:eastAsia="Charis SIL Regular" w:hAnsi="Charis SIL Regular"/>
          <w:color w:val="000000"/>
        </w:rPr>
        <w:t>unintentionally, that a united workforce was a force to be reckoned with.</w:t>
      </w:r>
    </w:p>
    <w:p w14:paraId="369DC78B" w14:textId="77777777" w:rsidR="00B16A37" w:rsidRDefault="00000000">
      <w:pPr>
        <w:autoSpaceDE w:val="0"/>
        <w:autoSpaceDN w:val="0"/>
        <w:spacing w:before="264" w:after="0" w:line="264" w:lineRule="exact"/>
      </w:pPr>
      <w:r>
        <w:rPr>
          <w:rFonts w:ascii="Charis SIL Regular" w:eastAsia="Charis SIL Regular" w:hAnsi="Charis SIL Regular"/>
          <w:color w:val="000000"/>
        </w:rPr>
        <w:t>Liam and I, in contrast, worked with a renewed sense of purpose, a quiet confidence born from our shared victory. Each swing of the hammer, each tightening of a bolt, was a silent reaffirmation of our solidarity, a testament to the power of unity in the face of adversity.</w:t>
      </w:r>
    </w:p>
    <w:p w14:paraId="5DFCF417"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The shared burden had been lifted, not because the work had </w:t>
      </w:r>
      <w:r>
        <w:br/>
      </w:r>
      <w:r>
        <w:rPr>
          <w:rFonts w:ascii="Charis SIL Regular" w:eastAsia="Charis SIL Regular" w:hAnsi="Charis SIL Regular"/>
          <w:color w:val="000000"/>
        </w:rPr>
        <w:t>become easier, but because the weight had been distributed, shared, and ultimately conquered.</w:t>
      </w:r>
    </w:p>
    <w:p w14:paraId="4C2CF2F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image of the "warm sunshine" in the final stanza of the poem –a tentative hint of hope amidst the persistent cold – took on a new meaning. It was not a promise of a life free from hardship, but a symbol of the resilience we had discovered within ourselves and within our friendship. The warmth wasn't a denial of the cold, but a triumph over it, a testament to our capacity to find solace and support in each other, even in the harshest of circumstances. It was a recognition that even in the darkest nights, the ember of </w:t>
      </w:r>
      <w:r>
        <w:br/>
      </w:r>
      <w:r>
        <w:rPr>
          <w:rFonts w:ascii="Charis SIL Regular" w:eastAsia="Charis SIL Regular" w:hAnsi="Charis SIL Regular"/>
          <w:color w:val="000000"/>
        </w:rPr>
        <w:t>friendship could continue to glow, providing warmth and light, illuminating the path forward, together.</w:t>
      </w:r>
    </w:p>
    <w:p w14:paraId="7371DB0C" w14:textId="77777777" w:rsidR="00B16A37" w:rsidRDefault="00000000">
      <w:pPr>
        <w:autoSpaceDE w:val="0"/>
        <w:autoSpaceDN w:val="0"/>
        <w:spacing w:before="264" w:after="0" w:line="264" w:lineRule="exact"/>
      </w:pPr>
      <w:r>
        <w:rPr>
          <w:rFonts w:ascii="Charis SIL Regular" w:eastAsia="Charis SIL Regular" w:hAnsi="Charis SIL Regular"/>
          <w:color w:val="000000"/>
        </w:rPr>
        <w:t>The shared burdens, the shared struggles, the shared victories –these were the threads that wove the fabric of our friendship. These were the experiences that defined us, shaped us, strengthened us.</w:t>
      </w:r>
    </w:p>
    <w:p w14:paraId="71ED5C15"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lastRenderedPageBreak/>
        <w:t xml:space="preserve">They were the foundation upon which our resilience was built, a resilience that was not merely a personal attribute, but a reflection of the powerful bond we shared. It was a bond that would </w:t>
      </w:r>
      <w:r>
        <w:br/>
      </w:r>
      <w:r>
        <w:rPr>
          <w:rFonts w:ascii="Charis SIL Regular" w:eastAsia="Charis SIL Regular" w:hAnsi="Charis SIL Regular"/>
          <w:color w:val="000000"/>
        </w:rPr>
        <w:t>withstand the relentless onslaught of the cold, a bond that would</w:t>
      </w:r>
    </w:p>
    <w:p w14:paraId="39F2943B" w14:textId="77777777" w:rsidR="00B16A37" w:rsidRDefault="00B16A37">
      <w:pPr>
        <w:sectPr w:rsidR="00B16A37">
          <w:pgSz w:w="8000" w:h="12000"/>
          <w:pgMar w:top="296" w:right="652" w:bottom="394" w:left="660" w:header="720" w:footer="720" w:gutter="0"/>
          <w:cols w:space="720"/>
          <w:docGrid w:linePitch="360"/>
        </w:sectPr>
      </w:pPr>
    </w:p>
    <w:p w14:paraId="2A2D65FD" w14:textId="77777777" w:rsidR="00B16A37" w:rsidRDefault="00B16A37">
      <w:pPr>
        <w:autoSpaceDE w:val="0"/>
        <w:autoSpaceDN w:val="0"/>
        <w:spacing w:after="78" w:line="220" w:lineRule="exact"/>
      </w:pPr>
    </w:p>
    <w:p w14:paraId="2AAE6A7C" w14:textId="77777777" w:rsidR="00B16A37" w:rsidRDefault="00000000">
      <w:pPr>
        <w:autoSpaceDE w:val="0"/>
        <w:autoSpaceDN w:val="0"/>
        <w:spacing w:after="0" w:line="322" w:lineRule="exact"/>
        <w:jc w:val="center"/>
      </w:pPr>
      <w:r>
        <w:rPr>
          <w:rFonts w:ascii="Charis SIL Regular" w:eastAsia="Charis SIL Regular" w:hAnsi="Charis SIL Regular"/>
          <w:color w:val="000000"/>
        </w:rPr>
        <w:t>continue to provide warmth and comfort, even in the darkest hours.</w:t>
      </w:r>
    </w:p>
    <w:p w14:paraId="0037ED25" w14:textId="77777777" w:rsidR="00B16A37" w:rsidRDefault="00000000">
      <w:pPr>
        <w:autoSpaceDE w:val="0"/>
        <w:autoSpaceDN w:val="0"/>
        <w:spacing w:before="58" w:after="0" w:line="264" w:lineRule="exact"/>
        <w:ind w:right="432"/>
      </w:pPr>
      <w:r>
        <w:rPr>
          <w:rFonts w:ascii="Charis SIL Regular" w:eastAsia="Charis SIL Regular" w:hAnsi="Charis SIL Regular"/>
          <w:color w:val="000000"/>
        </w:rPr>
        <w:t>It was a bond that represented not only survival, but a quiet, unwavering triumph over adversity. And in that triumph, in the warmth of our shared resilience, I knew we would continue to defend each other, together, always.</w:t>
      </w:r>
    </w:p>
    <w:p w14:paraId="7C914C99" w14:textId="77777777" w:rsidR="00B16A37" w:rsidRDefault="00B16A37">
      <w:pPr>
        <w:sectPr w:rsidR="00B16A37">
          <w:pgSz w:w="8000" w:h="12000"/>
          <w:pgMar w:top="296" w:right="676" w:bottom="1440" w:left="660" w:header="720" w:footer="720" w:gutter="0"/>
          <w:cols w:space="720"/>
          <w:docGrid w:linePitch="360"/>
        </w:sectPr>
      </w:pPr>
    </w:p>
    <w:p w14:paraId="6D349792" w14:textId="77777777" w:rsidR="00B16A37" w:rsidRDefault="00B16A37">
      <w:pPr>
        <w:autoSpaceDE w:val="0"/>
        <w:autoSpaceDN w:val="0"/>
        <w:spacing w:after="224" w:line="220" w:lineRule="exact"/>
      </w:pPr>
    </w:p>
    <w:p w14:paraId="15A7AC5C" w14:textId="77777777" w:rsidR="00B16A37" w:rsidRDefault="00000000">
      <w:pPr>
        <w:autoSpaceDE w:val="0"/>
        <w:autoSpaceDN w:val="0"/>
        <w:spacing w:after="0" w:line="330" w:lineRule="exact"/>
      </w:pPr>
      <w:r>
        <w:rPr>
          <w:rFonts w:ascii="Charis SIL Bold" w:eastAsia="Charis SIL Bold" w:hAnsi="Charis SIL Bold"/>
          <w:b/>
          <w:color w:val="000000"/>
        </w:rPr>
        <w:t>Strength in Unity</w:t>
      </w:r>
    </w:p>
    <w:p w14:paraId="5C8C03B0" w14:textId="77777777" w:rsidR="00B16A37" w:rsidRDefault="00000000">
      <w:pPr>
        <w:autoSpaceDE w:val="0"/>
        <w:autoSpaceDN w:val="0"/>
        <w:spacing w:before="286" w:after="0" w:line="264" w:lineRule="exact"/>
      </w:pPr>
      <w:r>
        <w:rPr>
          <w:rFonts w:ascii="Charis SIL Regular" w:eastAsia="Charis SIL Regular" w:hAnsi="Charis SIL Regular"/>
          <w:color w:val="000000"/>
        </w:rPr>
        <w:t>The rhythmic clang of the steel mill, a constant backdrop to our lives, felt different that week. It wasn't just the usual bone-jarring percussion of industry; it held a new resonance, a deeper vibration that mirrored the shift in our dynamic. Liam and I, side-by-side, worked with a newfound purpose, a quiet understanding passing between us like an unspoken current. The foreman, a man whose sneer had been as familiar as the smell of coal dust, seemed to have retreated, his usual bluster replaced by a cautious uncertainty.</w:t>
      </w:r>
    </w:p>
    <w:p w14:paraId="02764E9C" w14:textId="77777777" w:rsidR="00B16A37" w:rsidRDefault="00000000">
      <w:pPr>
        <w:autoSpaceDE w:val="0"/>
        <w:autoSpaceDN w:val="0"/>
        <w:spacing w:before="264" w:after="0" w:line="264" w:lineRule="exact"/>
      </w:pPr>
      <w:r>
        <w:rPr>
          <w:rFonts w:ascii="Charis SIL Regular" w:eastAsia="Charis SIL Regular" w:hAnsi="Charis SIL Regular"/>
          <w:color w:val="000000"/>
        </w:rPr>
        <w:t>It wasn't that the work had become easier. The relentless cycle of repetitive tasks, the physical strain, the ever-present danger – these remained unchanged. But something had shifted within us, a fundamental change in the way we faced those challenges. We weren’t just enduring; we were resisting. We were a united front, two against the forces that sought to crush us individually.</w:t>
      </w:r>
    </w:p>
    <w:p w14:paraId="0FB257B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“I Will Defend,” had become a battle cry, a silent pledge whispered between the clanking machinery. Its lines, once just a reflection of personal struggles, now echoed the shared experience of our resistance. The image of breaking rocks, previously a </w:t>
      </w:r>
      <w:r>
        <w:br/>
      </w:r>
      <w:r>
        <w:rPr>
          <w:rFonts w:ascii="Charis SIL Regular" w:eastAsia="Charis SIL Regular" w:hAnsi="Charis SIL Regular"/>
          <w:color w:val="000000"/>
        </w:rPr>
        <w:t>metaphor for the relentless grind of our work, now symbolized our collective strength. We were chipping away at the foundation of injustice, one blow at a time, our combined efforts far exceeding the sum of our individual actions. The "drained and blue" exhaustion wasn’t merely fatigue anymore; it was a testament to the relentless struggle, a badge of honor we wore proudly together.</w:t>
      </w:r>
    </w:p>
    <w:p w14:paraId="47DBE54B"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mill itself, with its cold, harsh environment, its unforgiving atmosphere, now seemed less like a prison and more like a proving ground. It was a crucible where our unity was forged, tempered in the heat of shared adversity. The very air, thick with coal dust and sweat, seemed to hold a different quality, imbued with a sense of collective purpose. We were not just workers; we were comrades, united in our </w:t>
      </w:r>
      <w:r>
        <w:rPr>
          <w:rFonts w:ascii="Charis SIL Regular" w:eastAsia="Charis SIL Regular" w:hAnsi="Charis SIL Regular"/>
          <w:color w:val="000000"/>
        </w:rPr>
        <w:lastRenderedPageBreak/>
        <w:t xml:space="preserve">shared resistance, our shared determination to </w:t>
      </w:r>
      <w:r>
        <w:br/>
      </w:r>
      <w:r>
        <w:rPr>
          <w:rFonts w:ascii="Charis SIL Regular" w:eastAsia="Charis SIL Regular" w:hAnsi="Charis SIL Regular"/>
          <w:color w:val="000000"/>
        </w:rPr>
        <w:t>overcome.</w:t>
      </w:r>
    </w:p>
    <w:p w14:paraId="59F8489C" w14:textId="77777777" w:rsidR="00B16A37" w:rsidRDefault="00000000">
      <w:pPr>
        <w:autoSpaceDE w:val="0"/>
        <w:autoSpaceDN w:val="0"/>
        <w:spacing w:before="204" w:after="0" w:line="324" w:lineRule="exact"/>
        <w:jc w:val="center"/>
      </w:pPr>
      <w:r>
        <w:rPr>
          <w:rFonts w:ascii="Charis SIL Regular" w:eastAsia="Charis SIL Regular" w:hAnsi="Charis SIL Regular"/>
          <w:color w:val="000000"/>
        </w:rPr>
        <w:t>One evening, after work, we found ourselves sitting by the river, the</w:t>
      </w:r>
    </w:p>
    <w:p w14:paraId="250664C3" w14:textId="77777777" w:rsidR="00B16A37" w:rsidRDefault="00B16A37">
      <w:pPr>
        <w:sectPr w:rsidR="00B16A37">
          <w:pgSz w:w="8000" w:h="12000"/>
          <w:pgMar w:top="442" w:right="642" w:bottom="364" w:left="660" w:header="720" w:footer="720" w:gutter="0"/>
          <w:cols w:space="720"/>
          <w:docGrid w:linePitch="360"/>
        </w:sectPr>
      </w:pPr>
    </w:p>
    <w:p w14:paraId="01544963" w14:textId="77777777" w:rsidR="00B16A37" w:rsidRDefault="00B16A37">
      <w:pPr>
        <w:autoSpaceDE w:val="0"/>
        <w:autoSpaceDN w:val="0"/>
        <w:spacing w:after="78" w:line="220" w:lineRule="exact"/>
      </w:pPr>
    </w:p>
    <w:p w14:paraId="19900574" w14:textId="77777777" w:rsidR="00B16A37" w:rsidRDefault="00000000">
      <w:pPr>
        <w:autoSpaceDE w:val="0"/>
        <w:autoSpaceDN w:val="0"/>
        <w:spacing w:before="58" w:after="0" w:line="264" w:lineRule="exact"/>
        <w:ind w:right="288"/>
      </w:pPr>
      <w:r>
        <w:rPr>
          <w:rFonts w:ascii="Charis SIL Regular" w:eastAsia="Charis SIL Regular" w:hAnsi="Charis SIL Regular"/>
          <w:color w:val="000000"/>
        </w:rPr>
        <w:t>mill a dark silhouette against the bruised twilight sky. The usual silence between us was punctuated by the gentle rush of water, a counterpoint to the usual cacophony of the mill. Liam spoke, his voice low and thoughtful, breaking the quietude. “Remember old man Fitzwilliam?” he said, his gaze fixed on the swirling river.</w:t>
      </w:r>
    </w:p>
    <w:p w14:paraId="452DE63E"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“How could I forget?” I replied, a bitter laugh escaping my lips. Fitzwilliam, a veteran of the mill, had been driven out, his body worn down, his spirit broken, his years of loyal service discarded like a used rag. His fate had been a constant, chilling reminder of the precariousness of our own positions, a stark warning that individual strength was often no match for the callous indifference of the system.</w:t>
      </w:r>
    </w:p>
    <w:p w14:paraId="0CE6B939"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“We wouldn’t let that happen to us,” Liam continued, his voice stronger now, more assured. “Not together. We’ve got each other’s backs.”</w:t>
      </w:r>
    </w:p>
    <w:p w14:paraId="0A5C6FAA" w14:textId="77777777" w:rsidR="00B16A37" w:rsidRDefault="00000000">
      <w:pPr>
        <w:autoSpaceDE w:val="0"/>
        <w:autoSpaceDN w:val="0"/>
        <w:spacing w:before="264" w:after="0" w:line="264" w:lineRule="exact"/>
      </w:pPr>
      <w:r>
        <w:rPr>
          <w:rFonts w:ascii="Charis SIL Regular" w:eastAsia="Charis SIL Regular" w:hAnsi="Charis SIL Regular"/>
          <w:color w:val="000000"/>
        </w:rPr>
        <w:t>His words were simple, yet they resonated deeply, carrying the weight of shared experiences, shared anxieties, shared hopes. It was a testament to the unbreakable bond forged in the fires of adversity, a bond that went beyond camaraderie; it was a pact of mutual respect, unwavering support, and fierce loyalty. We had faced the foreman’s accusations together, and we would face whatever else life threw our way, together.</w:t>
      </w:r>
    </w:p>
    <w:p w14:paraId="173489D4"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strength we derived wasn’t just a matter of numbers; it was a profound sense of solidarity, a shared understanding that </w:t>
      </w:r>
      <w:r>
        <w:br/>
      </w:r>
      <w:r>
        <w:rPr>
          <w:rFonts w:ascii="Charis SIL Regular" w:eastAsia="Charis SIL Regular" w:hAnsi="Charis SIL Regular"/>
          <w:color w:val="000000"/>
        </w:rPr>
        <w:t xml:space="preserve">transcended the individual. We had learned to anticipate each other's needs, to support each other’s burdens, to interpret the unspoken language of fatigue and frustration. We saw our </w:t>
      </w:r>
      <w:r>
        <w:br/>
      </w:r>
      <w:r>
        <w:rPr>
          <w:rFonts w:ascii="Charis SIL Regular" w:eastAsia="Charis SIL Regular" w:hAnsi="Charis SIL Regular"/>
          <w:color w:val="000000"/>
        </w:rPr>
        <w:t>reflections in each other, mirroring each other's strengths and weaknesses, creating a resilient whole greater than the sum of its parts.</w:t>
      </w:r>
    </w:p>
    <w:p w14:paraId="55983EEA"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repetitive line in the poem, "Everyday it's something / Hits me all so cold," now resonated differently. It wasn’t a lament of </w:t>
      </w:r>
      <w:r>
        <w:br/>
      </w:r>
      <w:r>
        <w:rPr>
          <w:rFonts w:ascii="Charis SIL Regular" w:eastAsia="Charis SIL Regular" w:hAnsi="Charis SIL Regular"/>
          <w:color w:val="000000"/>
        </w:rPr>
        <w:t xml:space="preserve">individual despair; it was a shared recognition of the ongoing struggle, the constant barrage of challenges, a collective </w:t>
      </w:r>
      <w:r>
        <w:br/>
      </w:r>
      <w:r>
        <w:rPr>
          <w:rFonts w:ascii="Charis SIL Regular" w:eastAsia="Charis SIL Regular" w:hAnsi="Charis SIL Regular"/>
          <w:color w:val="000000"/>
        </w:rPr>
        <w:t>acknowledgment of the bitter reality of working-class life. But the</w:t>
      </w:r>
    </w:p>
    <w:p w14:paraId="4CB279FD" w14:textId="77777777" w:rsidR="00B16A37" w:rsidRDefault="00B16A37">
      <w:pPr>
        <w:sectPr w:rsidR="00B16A37">
          <w:pgSz w:w="8000" w:h="12000"/>
          <w:pgMar w:top="296" w:right="662" w:bottom="394" w:left="660" w:header="720" w:footer="720" w:gutter="0"/>
          <w:cols w:space="720"/>
          <w:docGrid w:linePitch="360"/>
        </w:sectPr>
      </w:pPr>
    </w:p>
    <w:p w14:paraId="75FEB6B9" w14:textId="77777777" w:rsidR="00B16A37" w:rsidRDefault="00B16A37">
      <w:pPr>
        <w:autoSpaceDE w:val="0"/>
        <w:autoSpaceDN w:val="0"/>
        <w:spacing w:after="78" w:line="220" w:lineRule="exact"/>
      </w:pPr>
    </w:p>
    <w:p w14:paraId="47B4D2EA" w14:textId="77777777" w:rsidR="00B16A37" w:rsidRDefault="00000000">
      <w:pPr>
        <w:autoSpaceDE w:val="0"/>
        <w:autoSpaceDN w:val="0"/>
        <w:spacing w:before="58" w:after="0" w:line="264" w:lineRule="exact"/>
      </w:pPr>
      <w:r>
        <w:rPr>
          <w:rFonts w:ascii="Charis SIL Regular" w:eastAsia="Charis SIL Regular" w:hAnsi="Charis SIL Regular"/>
          <w:color w:val="000000"/>
        </w:rPr>
        <w:t>response, "No excuses, then I know / You my friend / I will defend," was a powerful counterpoint, a defiant declaration of our mutual support, an unwavering commitment to our shared resilience.</w:t>
      </w:r>
    </w:p>
    <w:p w14:paraId="7F0C30A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had evolved, morphing from a personal expression of vulnerability to a collective anthem of resistance. It was a reflection of our shared journey, our collective struggle, our unyielding </w:t>
      </w:r>
      <w:r>
        <w:br/>
      </w:r>
      <w:r>
        <w:rPr>
          <w:rFonts w:ascii="Charis SIL Regular" w:eastAsia="Charis SIL Regular" w:hAnsi="Charis SIL Regular"/>
          <w:color w:val="000000"/>
        </w:rPr>
        <w:t>determination to overcome. The image of "warm sunshine" in the final stanza no longer represented a simple escape from the cold; it represented a hard-won triumph, a resilient spirit blooming amidst adversity. It was a testament to the enduring power of human connection, the strength found in unity, the unwavering support found in true friendship.</w:t>
      </w:r>
    </w:p>
    <w:p w14:paraId="11B341C0"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following weeks were a testament to our resilience, a </w:t>
      </w:r>
      <w:r>
        <w:br/>
      </w:r>
      <w:r>
        <w:rPr>
          <w:rFonts w:ascii="Charis SIL Regular" w:eastAsia="Charis SIL Regular" w:hAnsi="Charis SIL Regular"/>
          <w:color w:val="000000"/>
        </w:rPr>
        <w:t xml:space="preserve">confirmation of the power of unity. The foreman's attempts to intimidate or isolate us faltered. He had underestimated the </w:t>
      </w:r>
      <w:r>
        <w:br/>
      </w:r>
      <w:r>
        <w:rPr>
          <w:rFonts w:ascii="Charis SIL Regular" w:eastAsia="Charis SIL Regular" w:hAnsi="Charis SIL Regular"/>
          <w:color w:val="000000"/>
        </w:rPr>
        <w:t>strength of our bond, the depth of our shared commitment. We continued our work, side-by-side, our collective energy a powerful force, our shared struggles transforming into a source of strength.</w:t>
      </w:r>
    </w:p>
    <w:p w14:paraId="24EE168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Our unity was more than just a defense mechanism; it was a </w:t>
      </w:r>
      <w:r>
        <w:br/>
      </w:r>
      <w:r>
        <w:rPr>
          <w:rFonts w:ascii="Charis SIL Regular" w:eastAsia="Charis SIL Regular" w:hAnsi="Charis SIL Regular"/>
          <w:color w:val="000000"/>
        </w:rPr>
        <w:t xml:space="preserve">foundation for a brighter future. It was the quiet revolution of the everyday, the unseen resistance of the working class, the unspoken pact forged in the heart of the steel mill. It was a testament to the enduring human spirit, the power of connection, and the </w:t>
      </w:r>
      <w:r>
        <w:br/>
      </w:r>
      <w:r>
        <w:rPr>
          <w:rFonts w:ascii="Charis SIL Regular" w:eastAsia="Charis SIL Regular" w:hAnsi="Charis SIL Regular"/>
          <w:color w:val="000000"/>
        </w:rPr>
        <w:t xml:space="preserve">unwavering belief in the strength found in unity. And as we </w:t>
      </w:r>
      <w:r>
        <w:br/>
      </w:r>
      <w:r>
        <w:rPr>
          <w:rFonts w:ascii="Charis SIL Regular" w:eastAsia="Charis SIL Regular" w:hAnsi="Charis SIL Regular"/>
          <w:color w:val="000000"/>
        </w:rPr>
        <w:t xml:space="preserve">continued to work, to struggle, to resist, the lines of the poem echoed not just in our hearts, but in the rhythm of the steel mill itself, a powerful testament to the enduring spirit of camaraderie and collective resilience. The cold, harsh reality of our lives was still there, but now, it was tempered, softened, by the warm glow of our unshakeable friendship, a friendship that stood as a beacon of hope in the face of relentless adversity. It was a friendship, I knew, that would </w:t>
      </w:r>
      <w:r>
        <w:rPr>
          <w:rFonts w:ascii="Charis SIL Regular" w:eastAsia="Charis SIL Regular" w:hAnsi="Charis SIL Regular"/>
          <w:color w:val="000000"/>
        </w:rPr>
        <w:lastRenderedPageBreak/>
        <w:t>endure, a testament to the power of unity, a testament to the enduring strength of the human spirit, and a quiet, defiant anthem sung in the heart of the steel mill.</w:t>
      </w:r>
    </w:p>
    <w:p w14:paraId="5CE30039" w14:textId="77777777" w:rsidR="00B16A37" w:rsidRDefault="00B16A37">
      <w:pPr>
        <w:sectPr w:rsidR="00B16A37">
          <w:pgSz w:w="8000" w:h="12000"/>
          <w:pgMar w:top="296" w:right="672" w:bottom="790" w:left="660" w:header="720" w:footer="720" w:gutter="0"/>
          <w:cols w:space="720"/>
          <w:docGrid w:linePitch="360"/>
        </w:sectPr>
      </w:pPr>
    </w:p>
    <w:p w14:paraId="0B8C79FB" w14:textId="77777777" w:rsidR="00B16A37" w:rsidRDefault="00B16A37">
      <w:pPr>
        <w:autoSpaceDE w:val="0"/>
        <w:autoSpaceDN w:val="0"/>
        <w:spacing w:after="224" w:line="220" w:lineRule="exact"/>
      </w:pPr>
    </w:p>
    <w:p w14:paraId="27303B8C" w14:textId="77777777" w:rsidR="00B16A37" w:rsidRDefault="00000000">
      <w:pPr>
        <w:autoSpaceDE w:val="0"/>
        <w:autoSpaceDN w:val="0"/>
        <w:spacing w:after="0" w:line="330" w:lineRule="exact"/>
      </w:pPr>
      <w:r>
        <w:rPr>
          <w:rFonts w:ascii="Charis SIL Bold" w:eastAsia="Charis SIL Bold" w:hAnsi="Charis SIL Bold"/>
          <w:b/>
          <w:color w:val="000000"/>
        </w:rPr>
        <w:t>An Unbreakable Bond</w:t>
      </w:r>
    </w:p>
    <w:p w14:paraId="00692788"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biting wind whipped around us as we sat perched on the crumbling stone wall overlooking the abandoned quarry. Years of relentless extraction had left its jagged scars etched into the </w:t>
      </w:r>
      <w:r>
        <w:br/>
      </w:r>
      <w:r>
        <w:rPr>
          <w:rFonts w:ascii="Charis SIL Regular" w:eastAsia="Charis SIL Regular" w:hAnsi="Charis SIL Regular"/>
          <w:color w:val="000000"/>
        </w:rPr>
        <w:t>landscape, mirroring the scars we carried within. The sun, a pale disc sinking below the horizon, cast long, skeletal shadows that stretched and twisted like grasping claws. It was a fitting backdrop for our unspoken conversation, a silent testament to the resilience we had forged together.</w:t>
      </w:r>
    </w:p>
    <w:p w14:paraId="5D1E2C53" w14:textId="77777777" w:rsidR="00B16A37" w:rsidRDefault="00000000">
      <w:pPr>
        <w:autoSpaceDE w:val="0"/>
        <w:autoSpaceDN w:val="0"/>
        <w:spacing w:before="264" w:after="0" w:line="264" w:lineRule="exact"/>
      </w:pPr>
      <w:r>
        <w:rPr>
          <w:rFonts w:ascii="Charis SIL Regular" w:eastAsia="Charis SIL Regular" w:hAnsi="Charis SIL Regular"/>
          <w:color w:val="000000"/>
        </w:rPr>
        <w:t>Liam shifted, pulling his worn jacket tighter against the chill. He didn't need to speak; the shared silence held its own language, a language woven from the fabric of our shared experiences, our laughter, our tears, our struggles, our triumphs. We were two figures silhouetted against the fading light, two men hardened by the relentless demands of life, yet bound by a friendship that defied the odds, a friendship as unyielding as the granite that had once filled this now-empty pit.</w:t>
      </w:r>
    </w:p>
    <w:p w14:paraId="69975487" w14:textId="77777777" w:rsidR="00B16A37" w:rsidRDefault="00000000">
      <w:pPr>
        <w:autoSpaceDE w:val="0"/>
        <w:autoSpaceDN w:val="0"/>
        <w:spacing w:before="264" w:after="0" w:line="264" w:lineRule="exact"/>
      </w:pPr>
      <w:r>
        <w:rPr>
          <w:rFonts w:ascii="Charis SIL Regular" w:eastAsia="Charis SIL Regular" w:hAnsi="Charis SIL Regular"/>
          <w:color w:val="000000"/>
        </w:rPr>
        <w:t>We’d met in the dust and grime of the steel mill, forged in the fires of our collective toil. The mill had been our crucible, its relentless rhythm the soundtrack to our lives. We were but cogs in a vast machine, yet we'd found ourselves inextricably linked, our destinies intertwined, our spirits bound by an invisible chain forged not in gold, but in sweat, in shared pain, in unwavering loyalty.</w:t>
      </w:r>
    </w:p>
    <w:p w14:paraId="6D92A83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quarry was different. It lacked the oppressive clang of the mill, the relentless pressure of production targets, the constant </w:t>
      </w:r>
      <w:r>
        <w:br/>
      </w:r>
      <w:r>
        <w:rPr>
          <w:rFonts w:ascii="Charis SIL Regular" w:eastAsia="Charis SIL Regular" w:hAnsi="Charis SIL Regular"/>
          <w:color w:val="000000"/>
        </w:rPr>
        <w:t>surveillance of the foremen. Here, under the vast, indifferent sky, we could shed our working clothes, our identities as laborers, and simply be ourselves. The quarry represented a space where our bond could breathe, could expand, could simply exist without the constant weight of expectation and the ever-present shadow of industrial exploitation.</w:t>
      </w:r>
    </w:p>
    <w:p w14:paraId="2E4D2D43"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Liam picked up a piece of smooth, grey stone, turning it over in his hands. “Remember that time,” he began, his voice barely a whisper, lost in the wind, yet somehow carrying the weight of a thousand</w:t>
      </w:r>
    </w:p>
    <w:p w14:paraId="61CE3BFA" w14:textId="77777777" w:rsidR="00B16A37" w:rsidRDefault="00B16A37">
      <w:pPr>
        <w:sectPr w:rsidR="00B16A37">
          <w:pgSz w:w="8000" w:h="12000"/>
          <w:pgMar w:top="442" w:right="682" w:bottom="364" w:left="660" w:header="720" w:footer="720" w:gutter="0"/>
          <w:cols w:space="720"/>
          <w:docGrid w:linePitch="360"/>
        </w:sectPr>
      </w:pPr>
    </w:p>
    <w:p w14:paraId="3FDFE174" w14:textId="77777777" w:rsidR="00B16A37" w:rsidRDefault="00B16A37">
      <w:pPr>
        <w:autoSpaceDE w:val="0"/>
        <w:autoSpaceDN w:val="0"/>
        <w:spacing w:after="78" w:line="220" w:lineRule="exact"/>
      </w:pPr>
    </w:p>
    <w:p w14:paraId="0AD8EDBE" w14:textId="77777777" w:rsidR="00B16A37" w:rsidRDefault="00000000">
      <w:pPr>
        <w:autoSpaceDE w:val="0"/>
        <w:autoSpaceDN w:val="0"/>
        <w:spacing w:before="58" w:after="0" w:line="264" w:lineRule="exact"/>
      </w:pPr>
      <w:r>
        <w:rPr>
          <w:rFonts w:ascii="Charis SIL Regular" w:eastAsia="Charis SIL Regular" w:hAnsi="Charis SIL Regular"/>
          <w:color w:val="000000"/>
        </w:rPr>
        <w:t>unspoken memories, “when the foreman tried to pin the accident on you?”</w:t>
      </w:r>
    </w:p>
    <w:p w14:paraId="3F255A41" w14:textId="77777777" w:rsidR="00B16A37" w:rsidRDefault="00000000">
      <w:pPr>
        <w:autoSpaceDE w:val="0"/>
        <w:autoSpaceDN w:val="0"/>
        <w:spacing w:before="264" w:after="0" w:line="264" w:lineRule="exact"/>
      </w:pPr>
      <w:r>
        <w:rPr>
          <w:rFonts w:ascii="Charis SIL Regular" w:eastAsia="Charis SIL Regular" w:hAnsi="Charis SIL Regular"/>
          <w:color w:val="000000"/>
        </w:rPr>
        <w:t>The memory was sharp, raw. The crushing weight of the accusation, the threat of unemployment, the fear of losing everything. But then, Liam’s unwavering support, his unflinching belief in my innocence, his willingness to stand beside me, to face the consequences with me, had shattered the foreman's calculated cruelty. It was a defining moment, a testament to the enduring strength of our friendship.</w:t>
      </w:r>
    </w:p>
    <w:p w14:paraId="17044D5A" w14:textId="77777777" w:rsidR="00B16A37" w:rsidRDefault="00000000">
      <w:pPr>
        <w:autoSpaceDE w:val="0"/>
        <w:autoSpaceDN w:val="0"/>
        <w:spacing w:before="264" w:after="0" w:line="264" w:lineRule="exact"/>
      </w:pPr>
      <w:r>
        <w:rPr>
          <w:rFonts w:ascii="Charis SIL Regular" w:eastAsia="Charis SIL Regular" w:hAnsi="Charis SIL Regular"/>
          <w:color w:val="000000"/>
        </w:rPr>
        <w:t>“I never doubted you for a second,” I replied, my voice equally low, the words echoing the unspoken gratitude that filled my heart. The stone in Liam’s hand felt heavy, imbued with the significance of that memory, a tangible representation of the weight we’d both carried, and the weight we’d carried together. We had faced the storm, and we had weathered it, not as individuals, but as one, our bond the sturdy anchor that had kept us afloat.</w:t>
      </w:r>
    </w:p>
    <w:p w14:paraId="1B183217"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We sat in silence for a while longer, the only sounds the mournful cry of a distant bird and the whispering wind. The sun had </w:t>
      </w:r>
      <w:r>
        <w:br/>
      </w:r>
      <w:r>
        <w:rPr>
          <w:rFonts w:ascii="Charis SIL Regular" w:eastAsia="Charis SIL Regular" w:hAnsi="Charis SIL Regular"/>
          <w:color w:val="000000"/>
        </w:rPr>
        <w:t xml:space="preserve">completely set, leaving a bruised purple sky that reflected the depths of our shared experiences. Yet there was no despair, only a quiet, profound contentment in the strength of our bond. It wasn't about escaping the hardships; it was about facing them together, shoulder to shoulder, our spirits intertwined, our resilience </w:t>
      </w:r>
      <w:r>
        <w:br/>
      </w:r>
      <w:r>
        <w:rPr>
          <w:rFonts w:ascii="Charis SIL Regular" w:eastAsia="Charis SIL Regular" w:hAnsi="Charis SIL Regular"/>
          <w:color w:val="000000"/>
        </w:rPr>
        <w:t>amplified by the shared burden.</w:t>
      </w:r>
    </w:p>
    <w:p w14:paraId="0A465F45"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"I Will Defend," had become more than just words on a page; it was a living testament to our enduring friendship. Each line resonated with the shared experiences we had endured. The </w:t>
      </w:r>
      <w:r>
        <w:br/>
      </w:r>
      <w:r>
        <w:rPr>
          <w:rFonts w:ascii="Charis SIL Regular" w:eastAsia="Charis SIL Regular" w:hAnsi="Charis SIL Regular"/>
          <w:color w:val="000000"/>
        </w:rPr>
        <w:t xml:space="preserve">"breaking rocks all day," wasn’t just the monotony of our jobs; it was the constant struggle against injustice, against indifference, against the grinding wheels of a system that sought to crush the individual. The "drained and blue" wasn't simply exhaustion; it was the pervasive weariness of the soul, the constant toll of working-class existence, yet it </w:t>
      </w:r>
      <w:r>
        <w:rPr>
          <w:rFonts w:ascii="Charis SIL Regular" w:eastAsia="Charis SIL Regular" w:hAnsi="Charis SIL Regular"/>
          <w:color w:val="000000"/>
        </w:rPr>
        <w:lastRenderedPageBreak/>
        <w:t>was a weariness that was shared, understood, and ultimately, overcome.</w:t>
      </w:r>
    </w:p>
    <w:p w14:paraId="48C19569"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The line, "You my friend / I will defend," wasn't just a promise; it was a solemn oath, a pact sealed in the fires of adversity, a</w:t>
      </w:r>
    </w:p>
    <w:p w14:paraId="458DB197" w14:textId="77777777" w:rsidR="00B16A37" w:rsidRDefault="00B16A37">
      <w:pPr>
        <w:sectPr w:rsidR="00B16A37">
          <w:pgSz w:w="8000" w:h="12000"/>
          <w:pgMar w:top="296" w:right="648" w:bottom="394" w:left="660" w:header="720" w:footer="720" w:gutter="0"/>
          <w:cols w:space="720"/>
          <w:docGrid w:linePitch="360"/>
        </w:sectPr>
      </w:pPr>
    </w:p>
    <w:p w14:paraId="67E2BC87" w14:textId="77777777" w:rsidR="00B16A37" w:rsidRDefault="00B16A37">
      <w:pPr>
        <w:autoSpaceDE w:val="0"/>
        <w:autoSpaceDN w:val="0"/>
        <w:spacing w:after="78" w:line="220" w:lineRule="exact"/>
      </w:pPr>
    </w:p>
    <w:p w14:paraId="00677C9C"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commitment that transcended the usual bonds of friendship. It spoke of a profound trust, a steadfast loyalty, a shared commitment to unwavering support. It represented a sanctuary, a refuge, a fortress built not of stone and steel but of mutual respect, </w:t>
      </w:r>
      <w:r>
        <w:br/>
      </w:r>
      <w:r>
        <w:rPr>
          <w:rFonts w:ascii="Charis SIL Regular" w:eastAsia="Charis SIL Regular" w:hAnsi="Charis SIL Regular"/>
          <w:color w:val="000000"/>
        </w:rPr>
        <w:t>unshakeable loyalty, and an enduring belief in each other.</w:t>
      </w:r>
    </w:p>
    <w:p w14:paraId="1D241FE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final stanza, with its tentative image of "warm sunshine," wasn't a naive hope for an effortless escape. It was a hard-won </w:t>
      </w:r>
      <w:r>
        <w:br/>
      </w:r>
      <w:r>
        <w:rPr>
          <w:rFonts w:ascii="Charis SIL Regular" w:eastAsia="Charis SIL Regular" w:hAnsi="Charis SIL Regular"/>
          <w:color w:val="000000"/>
        </w:rPr>
        <w:t xml:space="preserve">understanding, a recognition that the path to a brighter future was paved not with easy solutions but with shared struggles, with </w:t>
      </w:r>
      <w:r>
        <w:br/>
      </w:r>
      <w:r>
        <w:rPr>
          <w:rFonts w:ascii="Charis SIL Regular" w:eastAsia="Charis SIL Regular" w:hAnsi="Charis SIL Regular"/>
          <w:color w:val="000000"/>
        </w:rPr>
        <w:t xml:space="preserve">collective resilience, with the unwavering support of true </w:t>
      </w:r>
      <w:r>
        <w:br/>
      </w:r>
      <w:r>
        <w:rPr>
          <w:rFonts w:ascii="Charis SIL Regular" w:eastAsia="Charis SIL Regular" w:hAnsi="Charis SIL Regular"/>
          <w:color w:val="000000"/>
        </w:rPr>
        <w:t xml:space="preserve">friendship. It was a recognition that the warmth of human </w:t>
      </w:r>
      <w:r>
        <w:br/>
      </w:r>
      <w:r>
        <w:rPr>
          <w:rFonts w:ascii="Charis SIL Regular" w:eastAsia="Charis SIL Regular" w:hAnsi="Charis SIL Regular"/>
          <w:color w:val="000000"/>
        </w:rPr>
        <w:t>connection could melt even the coldest of realities.</w:t>
      </w:r>
    </w:p>
    <w:p w14:paraId="0DE983D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quarry, in its silent, stark beauty, seemed to understand. Its empty expanse spoke of loss, of extraction, of the relentless </w:t>
      </w:r>
      <w:r>
        <w:br/>
      </w:r>
      <w:r>
        <w:rPr>
          <w:rFonts w:ascii="Charis SIL Regular" w:eastAsia="Charis SIL Regular" w:hAnsi="Charis SIL Regular"/>
          <w:color w:val="000000"/>
        </w:rPr>
        <w:t xml:space="preserve">stripping away of resources, but it also held the potential for </w:t>
      </w:r>
      <w:r>
        <w:br/>
      </w:r>
      <w:r>
        <w:rPr>
          <w:rFonts w:ascii="Charis SIL Regular" w:eastAsia="Charis SIL Regular" w:hAnsi="Charis SIL Regular"/>
          <w:color w:val="000000"/>
        </w:rPr>
        <w:t>growth, for regeneration, for the quiet blooming of resilience. It was a perfect metaphor for our friendship – scarred, weathered, yet stubbornly persistent, deeply rooted, ready to face whatever the future might bring.</w:t>
      </w:r>
    </w:p>
    <w:p w14:paraId="5274A96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As we rose to leave, the wind seemed to lessen, the cold a little less biting. It wasn’t a dramatic change, but a subtle shift, a delicate adjustment in the atmospheric pressure, reflecting the quiet but unwavering strength of our enduring friendship. It was the </w:t>
      </w:r>
      <w:r>
        <w:br/>
      </w:r>
      <w:r>
        <w:rPr>
          <w:rFonts w:ascii="Charis SIL Regular" w:eastAsia="Charis SIL Regular" w:hAnsi="Charis SIL Regular"/>
          <w:color w:val="000000"/>
        </w:rPr>
        <w:t xml:space="preserve">unspoken agreement, the understanding that came without words, the quiet confidence in knowing we would face anything, overcome anything, as long as we were together. The poem’s conclusion, the promise of "warm sunshine," wasn't just a wish; it was the steady, reliable warmth generated by the embers of our unbreakable bond, a warmth that could withstand the fiercest of winter storms. It was a testament to the human spirit, the power of loyalty, the quiet strength of enduring friendship, a friendship that had been forged in the fires of adversity and would continue to burn brightly, </w:t>
      </w:r>
      <w:r>
        <w:br/>
      </w:r>
      <w:r>
        <w:rPr>
          <w:rFonts w:ascii="Charis SIL Regular" w:eastAsia="Charis SIL Regular" w:hAnsi="Charis SIL Regular"/>
          <w:color w:val="000000"/>
        </w:rPr>
        <w:t xml:space="preserve">regardless of what life threw our way. The night deepened, but our </w:t>
      </w:r>
      <w:r>
        <w:rPr>
          <w:rFonts w:ascii="Charis SIL Regular" w:eastAsia="Charis SIL Regular" w:hAnsi="Charis SIL Regular"/>
          <w:color w:val="000000"/>
        </w:rPr>
        <w:lastRenderedPageBreak/>
        <w:t>spirits remained bright, warmed by the unwavering light of our friendship – a bond as steadfast and enduring as the granite of the abandoned quarry that had witnessed our shared journey. It was a bond, I knew, that time could not break, a bond that would stand as</w:t>
      </w:r>
    </w:p>
    <w:p w14:paraId="609482E7" w14:textId="77777777" w:rsidR="00B16A37" w:rsidRDefault="00B16A37">
      <w:pPr>
        <w:sectPr w:rsidR="00B16A37">
          <w:pgSz w:w="8000" w:h="12000"/>
          <w:pgMar w:top="296" w:right="650" w:bottom="394" w:left="660" w:header="720" w:footer="720" w:gutter="0"/>
          <w:cols w:space="720"/>
          <w:docGrid w:linePitch="360"/>
        </w:sectPr>
      </w:pPr>
    </w:p>
    <w:p w14:paraId="3C6EBC9F" w14:textId="77777777" w:rsidR="00B16A37" w:rsidRDefault="00B16A37">
      <w:pPr>
        <w:autoSpaceDE w:val="0"/>
        <w:autoSpaceDN w:val="0"/>
        <w:spacing w:after="78" w:line="220" w:lineRule="exact"/>
      </w:pPr>
    </w:p>
    <w:p w14:paraId="7F46FE65" w14:textId="77777777" w:rsidR="00B16A37" w:rsidRDefault="00000000">
      <w:pPr>
        <w:autoSpaceDE w:val="0"/>
        <w:autoSpaceDN w:val="0"/>
        <w:spacing w:before="58" w:after="0" w:line="264" w:lineRule="exact"/>
      </w:pPr>
      <w:r>
        <w:rPr>
          <w:rFonts w:ascii="Charis SIL Regular" w:eastAsia="Charis SIL Regular" w:hAnsi="Charis SIL Regular"/>
          <w:color w:val="000000"/>
        </w:rPr>
        <w:t>a testament to the resilience of the human spirit, the strength found in unity, the unwavering power of true friendship.</w:t>
      </w:r>
    </w:p>
    <w:p w14:paraId="619A5257" w14:textId="77777777" w:rsidR="00B16A37" w:rsidRDefault="00B16A37">
      <w:pPr>
        <w:sectPr w:rsidR="00B16A37">
          <w:pgSz w:w="8000" w:h="12000"/>
          <w:pgMar w:top="296" w:right="708" w:bottom="1440" w:left="660" w:header="720" w:footer="720" w:gutter="0"/>
          <w:cols w:space="720"/>
          <w:docGrid w:linePitch="360"/>
        </w:sectPr>
      </w:pPr>
    </w:p>
    <w:p w14:paraId="7855B1F0" w14:textId="77777777" w:rsidR="00B16A37" w:rsidRDefault="00B16A37">
      <w:pPr>
        <w:autoSpaceDE w:val="0"/>
        <w:autoSpaceDN w:val="0"/>
        <w:spacing w:after="224" w:line="220" w:lineRule="exact"/>
      </w:pPr>
    </w:p>
    <w:p w14:paraId="0A983854" w14:textId="77777777" w:rsidR="00B16A37" w:rsidRDefault="00000000">
      <w:pPr>
        <w:autoSpaceDE w:val="0"/>
        <w:autoSpaceDN w:val="0"/>
        <w:spacing w:after="0" w:line="330" w:lineRule="exact"/>
      </w:pPr>
      <w:r>
        <w:rPr>
          <w:rFonts w:ascii="Charis SIL Bold" w:eastAsia="Charis SIL Bold" w:hAnsi="Charis SIL Bold"/>
          <w:b/>
          <w:color w:val="000000"/>
        </w:rPr>
        <w:t>Facing the Truth</w:t>
      </w:r>
    </w:p>
    <w:p w14:paraId="0CB5B6FA" w14:textId="77777777" w:rsidR="00B16A37" w:rsidRDefault="00000000">
      <w:pPr>
        <w:autoSpaceDE w:val="0"/>
        <w:autoSpaceDN w:val="0"/>
        <w:spacing w:before="286" w:after="0" w:line="264" w:lineRule="exact"/>
      </w:pPr>
      <w:r>
        <w:rPr>
          <w:rFonts w:ascii="Charis SIL Regular" w:eastAsia="Charis SIL Regular" w:hAnsi="Charis SIL Regular"/>
          <w:color w:val="000000"/>
        </w:rPr>
        <w:t>The wind had died down, leaving a stillness that pressed in, heavier than the cold. Liam had gone, his silhouette swallowed by the encroaching darkness, leaving me alone with the echoing silence of the quarry. The stones, cold and unyielding under my fingertips, seemed to mirror the hardness I felt within myself. The warmth of our friendship, the comforting weight of shared experience, had receded, leaving behind a stark, unsettling emptiness. It was in that emptiness, in that chilling solitude, that the poem, “No Excuses,”began to take shape.</w:t>
      </w:r>
    </w:p>
    <w:p w14:paraId="32393ABC" w14:textId="77777777" w:rsidR="00B16A37" w:rsidRDefault="00000000">
      <w:pPr>
        <w:autoSpaceDE w:val="0"/>
        <w:autoSpaceDN w:val="0"/>
        <w:spacing w:before="264" w:after="0" w:line="264" w:lineRule="exact"/>
      </w:pPr>
      <w:r>
        <w:rPr>
          <w:rFonts w:ascii="Charis SIL Regular" w:eastAsia="Charis SIL Regular" w:hAnsi="Charis SIL Regular"/>
          <w:color w:val="000000"/>
        </w:rPr>
        <w:t>It wasn’t a grand revelation, a sudden flash of insight. It was a slow, agonizing process, a peeling away of layers, a relentless self-</w:t>
      </w:r>
      <w:r>
        <w:br/>
      </w:r>
      <w:r>
        <w:rPr>
          <w:rFonts w:ascii="Charis SIL Regular" w:eastAsia="Charis SIL Regular" w:hAnsi="Charis SIL Regular"/>
          <w:color w:val="000000"/>
        </w:rPr>
        <w:t>examination under the unforgiving gaze of the night. The words came hesitant at first, stumbling, uncertain, like a wounded animal trying to find its footing. They were born not of inspiration, but of a desperate need to confront the truth, a truth I had carefully avoided for far too long.</w:t>
      </w:r>
    </w:p>
    <w:p w14:paraId="588F14B0" w14:textId="77777777" w:rsidR="00B16A37" w:rsidRDefault="00000000">
      <w:pPr>
        <w:autoSpaceDE w:val="0"/>
        <w:autoSpaceDN w:val="0"/>
        <w:spacing w:before="264" w:after="0" w:line="264" w:lineRule="exact"/>
      </w:pPr>
      <w:r>
        <w:rPr>
          <w:rFonts w:ascii="Charis SIL Regular" w:eastAsia="Charis SIL Regular" w:hAnsi="Charis SIL Regular"/>
          <w:color w:val="000000"/>
        </w:rPr>
        <w:t>The "breaking rocks all day" wasn't just the physical toll of labor; it was the relentless pounding of self-doubt, the constant chipping away at my self-respect. The repetitive nature of the work, the endless cycle of effort and exhaustion, mirrored the cyclical nature of my own failings, the repeated mistakes I made, the patterns of self-destruction I couldn’t seem to break free from. The cold, pervasive chill wasn't just the biting wind; it was the icy grip of regret, the freezing numbness of self-condemnation.</w:t>
      </w:r>
    </w:p>
    <w:p w14:paraId="04198E5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had always blamed external forces, the injustices of the system, the cruelty of others, the unfairness of life. It had been easier, more comfortable, to cast myself as a victim, to seek solace in the shared grievances of the working class, to find camaraderie in the </w:t>
      </w:r>
      <w:r>
        <w:br/>
      </w:r>
      <w:r>
        <w:rPr>
          <w:rFonts w:ascii="Charis SIL Regular" w:eastAsia="Charis SIL Regular" w:hAnsi="Charis SIL Regular"/>
          <w:color w:val="000000"/>
        </w:rPr>
        <w:t>collective anger at the forces that sought to grind us down. But in the lonely stillness of the quarry, the familiar justifications felt hollow, brittle, easily shattered under the weight of honest self-reflection.</w:t>
      </w:r>
    </w:p>
    <w:p w14:paraId="63765062" w14:textId="77777777" w:rsidR="00B16A37" w:rsidRDefault="00000000">
      <w:pPr>
        <w:autoSpaceDE w:val="0"/>
        <w:autoSpaceDN w:val="0"/>
        <w:spacing w:before="204" w:after="0" w:line="324" w:lineRule="exact"/>
      </w:pPr>
      <w:r>
        <w:rPr>
          <w:rFonts w:ascii="Charis SIL Regular" w:eastAsia="Charis SIL Regular" w:hAnsi="Charis SIL Regular"/>
          <w:color w:val="000000"/>
        </w:rPr>
        <w:lastRenderedPageBreak/>
        <w:t>The poem became a confession, a raw and unflinching examination</w:t>
      </w:r>
    </w:p>
    <w:p w14:paraId="4CF6A2F5" w14:textId="77777777" w:rsidR="00B16A37" w:rsidRDefault="00B16A37">
      <w:pPr>
        <w:sectPr w:rsidR="00B16A37">
          <w:pgSz w:w="8000" w:h="12000"/>
          <w:pgMar w:top="442" w:right="672" w:bottom="364" w:left="660" w:header="720" w:footer="720" w:gutter="0"/>
          <w:cols w:space="720"/>
          <w:docGrid w:linePitch="360"/>
        </w:sectPr>
      </w:pPr>
    </w:p>
    <w:p w14:paraId="2CD6654D" w14:textId="77777777" w:rsidR="00B16A37" w:rsidRDefault="00B16A37">
      <w:pPr>
        <w:autoSpaceDE w:val="0"/>
        <w:autoSpaceDN w:val="0"/>
        <w:spacing w:after="78" w:line="220" w:lineRule="exact"/>
      </w:pPr>
    </w:p>
    <w:p w14:paraId="37F8FBB6" w14:textId="77777777" w:rsidR="00B16A37" w:rsidRDefault="00000000">
      <w:pPr>
        <w:autoSpaceDE w:val="0"/>
        <w:autoSpaceDN w:val="0"/>
        <w:spacing w:before="58" w:after="0" w:line="264" w:lineRule="exact"/>
      </w:pPr>
      <w:r>
        <w:rPr>
          <w:rFonts w:ascii="Charis SIL Regular" w:eastAsia="Charis SIL Regular" w:hAnsi="Charis SIL Regular"/>
          <w:color w:val="000000"/>
        </w:rPr>
        <w:t>of my own flaws. It was an acknowledgement of my part in the struggles I faced, a recognition of the choices I had made, the opportunities I had missed, the chances I had squandered. It was a stark departure from the defiant camaraderie of the poems that had come before. This wasn't a song of shared hardship, this was a solitary reckoning.</w:t>
      </w:r>
    </w:p>
    <w:p w14:paraId="65DD4C8E"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lines flowed, fueled by a surge of bitter self-awareness. I wrote of the missed opportunities, the half-hearted attempts, the </w:t>
      </w:r>
      <w:r>
        <w:br/>
      </w:r>
      <w:r>
        <w:rPr>
          <w:rFonts w:ascii="Charis SIL Regular" w:eastAsia="Charis SIL Regular" w:hAnsi="Charis SIL Regular"/>
          <w:color w:val="000000"/>
        </w:rPr>
        <w:t>compromises I made with my own integrity. I wrote of the moments I had succumbed to cynicism, to despair, to the numbing apathy that crept into my soul like a relentless frost. I wrote of the times I let others down, the times I failed to meet the expectations I had set for myself, the times I had betrayed my own values.</w:t>
      </w:r>
    </w:p>
    <w:p w14:paraId="75CEE2D0"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Each word was a heavy stone, each line a crushing weight of responsibility. It wasn't easy to face the truth, to confront the dark corners of my own heart, to acknowledge the failures that had marred my life. But as the words poured from me, a strange sense of liberation began to dawn. It was as if, by acknowledging my shortcomings, by taking ownership of my failings, I was finally freeing myself from their suffocating grip.</w:t>
      </w:r>
    </w:p>
    <w:p w14:paraId="1CE02FB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wasn't about self-flagellation; it wasn’t about wallowing in despair. It was about facing the truth, however harsh, however uncomfortable. It was about accepting responsibility, </w:t>
      </w:r>
      <w:r>
        <w:br/>
      </w:r>
      <w:r>
        <w:rPr>
          <w:rFonts w:ascii="Charis SIL Regular" w:eastAsia="Charis SIL Regular" w:hAnsi="Charis SIL Regular"/>
          <w:color w:val="000000"/>
        </w:rPr>
        <w:t>acknowledging my mistakes, and committing to a different path, a path illuminated not by the false comfort of victimhood, but by the hard-won clarity of self-awareness. The cold was still there, the chill of past mistakes still lingered, but it was a different cold now, a cold that no longer paralyzed me, a cold that I could endure, a cold that I could even learn to live with.</w:t>
      </w:r>
    </w:p>
    <w:p w14:paraId="5F9427F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line, "No excuses, then I know," wasn’t a declaration of </w:t>
      </w:r>
      <w:r>
        <w:br/>
      </w:r>
      <w:r>
        <w:rPr>
          <w:rFonts w:ascii="Charis SIL Regular" w:eastAsia="Charis SIL Regular" w:hAnsi="Charis SIL Regular"/>
          <w:color w:val="000000"/>
        </w:rPr>
        <w:t xml:space="preserve">resignation, but a defiant assertion of self-control. It was a pledge to </w:t>
      </w:r>
      <w:r>
        <w:rPr>
          <w:rFonts w:ascii="Charis SIL Regular" w:eastAsia="Charis SIL Regular" w:hAnsi="Charis SIL Regular"/>
          <w:color w:val="000000"/>
        </w:rPr>
        <w:lastRenderedPageBreak/>
        <w:t xml:space="preserve">take ownership of my life, to stop blaming external forces, and to focus on the things I could control. It was a commitment to honest self-assessment, to continuous self-improvement, to relentless </w:t>
      </w:r>
      <w:r>
        <w:br/>
      </w:r>
      <w:r>
        <w:rPr>
          <w:rFonts w:ascii="Charis SIL Regular" w:eastAsia="Charis SIL Regular" w:hAnsi="Charis SIL Regular"/>
          <w:color w:val="000000"/>
        </w:rPr>
        <w:t>striving for personal growth.</w:t>
      </w:r>
    </w:p>
    <w:p w14:paraId="51CE4BC8" w14:textId="77777777" w:rsidR="00B16A37" w:rsidRDefault="00B16A37">
      <w:pPr>
        <w:sectPr w:rsidR="00B16A37">
          <w:pgSz w:w="8000" w:h="12000"/>
          <w:pgMar w:top="296" w:right="654" w:bottom="526" w:left="660" w:header="720" w:footer="720" w:gutter="0"/>
          <w:cols w:space="720"/>
          <w:docGrid w:linePitch="360"/>
        </w:sectPr>
      </w:pPr>
    </w:p>
    <w:p w14:paraId="723E06B4" w14:textId="77777777" w:rsidR="00B16A37" w:rsidRDefault="00B16A37">
      <w:pPr>
        <w:autoSpaceDE w:val="0"/>
        <w:autoSpaceDN w:val="0"/>
        <w:spacing w:after="78" w:line="220" w:lineRule="exact"/>
      </w:pPr>
    </w:p>
    <w:p w14:paraId="5094196E" w14:textId="77777777" w:rsidR="00B16A37" w:rsidRDefault="00000000">
      <w:pPr>
        <w:autoSpaceDE w:val="0"/>
        <w:autoSpaceDN w:val="0"/>
        <w:spacing w:before="58" w:after="0" w:line="264" w:lineRule="exact"/>
      </w:pPr>
      <w:r>
        <w:rPr>
          <w:rFonts w:ascii="Charis SIL Regular" w:eastAsia="Charis SIL Regular" w:hAnsi="Charis SIL Regular"/>
          <w:color w:val="000000"/>
        </w:rPr>
        <w:t>The repetitive structure, the cyclical nature of the poem, wasn’t a reflection of unending despair, but a testament to the enduring nature of self-improvement. Just as the cycle of labor continued, day after day, so too would the cycle of self-reflection and growth. It was a continuous process, a journey without a definitive end, but a journey I was finally ready to embark on, armed with the brutal honesty of self-awareness.</w:t>
      </w:r>
    </w:p>
    <w:p w14:paraId="5CA07C7B"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The setting sun had completely disappeared, leaving behind a star-studded sky, an indifferent witness to my confession. But the cold no longer felt so oppressive. The quarry, once a symbol of my isolation and self-doubt, now felt different. It was still harsh, still unforgiving, but it was also a space of quiet contemplation, a sanctuary for self-reflection.</w:t>
      </w:r>
    </w:p>
    <w:p w14:paraId="13D46DA0"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"No Excuses," wasn't finished, not yet. There were still more layers to peel away, more truths to confront. But as I sat there, the words echoing in the stillness of the night, I felt a shift, a subtle but undeniable change within me. The heavy weight of self-recrimination remained, but it was accompanied by a newfound sense of purpose, a quiet determination, a glimmer of hope.</w:t>
      </w:r>
    </w:p>
    <w:p w14:paraId="577E5F0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cold had not disappeared, but it had lost its power to paralyze me. The darkness remained, but it was no longer devoid of light. In the heart of the confession, a fragile ember of self-acceptance had been ignited, a tiny spark of hope that flickered against the </w:t>
      </w:r>
      <w:r>
        <w:br/>
      </w:r>
      <w:r>
        <w:rPr>
          <w:rFonts w:ascii="Charis SIL Regular" w:eastAsia="Charis SIL Regular" w:hAnsi="Charis SIL Regular"/>
          <w:color w:val="000000"/>
        </w:rPr>
        <w:t xml:space="preserve">backdrop of the stark, unforgiving landscape. It was a hope born not of naive optimism, but of hard-won self-awareness, a </w:t>
      </w:r>
      <w:r>
        <w:br/>
      </w:r>
      <w:r>
        <w:rPr>
          <w:rFonts w:ascii="Charis SIL Regular" w:eastAsia="Charis SIL Regular" w:hAnsi="Charis SIL Regular"/>
          <w:color w:val="000000"/>
        </w:rPr>
        <w:t>recognition that while the path ahead was long and arduous, it was a path I could now face, with no excuses, and with a newfound determination to shape my future. The night was still cold, but within me, a quiet warmth had begun to glow. The journey was far from over, but for the first time, I felt ready to walk it. The path was clear, illuminated not by the warm sunshine of false hope, but by the stark, cold light of truth. And in that truth, I found a strength I never knew I possessed.</w:t>
      </w:r>
    </w:p>
    <w:p w14:paraId="26106975"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next morning, the sun rose, casting a pale, cold light over the quarry. But this time, the cold didn't feel so oppressive. I walked away, leaving behind the poem etched in my memory, a testament</w:t>
      </w:r>
    </w:p>
    <w:p w14:paraId="5EAA8624" w14:textId="77777777" w:rsidR="00B16A37" w:rsidRDefault="00B16A37">
      <w:pPr>
        <w:sectPr w:rsidR="00B16A37">
          <w:pgSz w:w="8000" w:h="12000"/>
          <w:pgMar w:top="296" w:right="658" w:bottom="394" w:left="660" w:header="720" w:footer="720" w:gutter="0"/>
          <w:cols w:space="720"/>
          <w:docGrid w:linePitch="360"/>
        </w:sectPr>
      </w:pPr>
    </w:p>
    <w:p w14:paraId="4EE90EB6" w14:textId="77777777" w:rsidR="00B16A37" w:rsidRDefault="00B16A37">
      <w:pPr>
        <w:autoSpaceDE w:val="0"/>
        <w:autoSpaceDN w:val="0"/>
        <w:spacing w:after="78" w:line="220" w:lineRule="exact"/>
      </w:pPr>
    </w:p>
    <w:p w14:paraId="5DE62AB7"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to my willingness to face the truth, to accept responsibility, and to forge a new path, a path illuminated not by the warmth of easy excuses, but by the cold, hard light of honest self-assessment. The journey was long, and the scars of the past were still visible, but there was a new resolve, a quiet strength, a determination to build a better future, one brick, one word, one self-aware step at a time. The quarry, once a place of desolate isolation, now felt like a place of transformation, a place where I had faced my darkest self and emerged, not unscathed, but stronger. The "warm sunshine" of the final stanza, previously a distant hope, now felt like a tangible possibility, achievable not through luck or chance, but through the relentless, honest effort of facing the truth, and accepting the </w:t>
      </w:r>
      <w:r>
        <w:br/>
      </w:r>
      <w:r>
        <w:rPr>
          <w:rFonts w:ascii="Charis SIL Regular" w:eastAsia="Charis SIL Regular" w:hAnsi="Charis SIL Regular"/>
          <w:color w:val="000000"/>
        </w:rPr>
        <w:t>challenge of self-improvement, one step, one painful, necessary step at a time.</w:t>
      </w:r>
    </w:p>
    <w:p w14:paraId="62019D13" w14:textId="77777777" w:rsidR="00B16A37" w:rsidRDefault="00B16A37">
      <w:pPr>
        <w:sectPr w:rsidR="00B16A37">
          <w:pgSz w:w="8000" w:h="12000"/>
          <w:pgMar w:top="296" w:right="686" w:bottom="1440" w:left="660" w:header="720" w:footer="720" w:gutter="0"/>
          <w:cols w:space="720"/>
          <w:docGrid w:linePitch="360"/>
        </w:sectPr>
      </w:pPr>
    </w:p>
    <w:p w14:paraId="72F3BFA3" w14:textId="77777777" w:rsidR="00B16A37" w:rsidRDefault="00B16A37">
      <w:pPr>
        <w:autoSpaceDE w:val="0"/>
        <w:autoSpaceDN w:val="0"/>
        <w:spacing w:after="224" w:line="220" w:lineRule="exact"/>
      </w:pPr>
    </w:p>
    <w:p w14:paraId="0C0BB2F9" w14:textId="77777777" w:rsidR="00B16A37" w:rsidRDefault="00000000">
      <w:pPr>
        <w:autoSpaceDE w:val="0"/>
        <w:autoSpaceDN w:val="0"/>
        <w:spacing w:after="0" w:line="330" w:lineRule="exact"/>
      </w:pPr>
      <w:r>
        <w:rPr>
          <w:rFonts w:ascii="Charis SIL Bold" w:eastAsia="Charis SIL Bold" w:hAnsi="Charis SIL Bold"/>
          <w:b/>
          <w:color w:val="000000"/>
        </w:rPr>
        <w:t>Learning from Mistakes</w:t>
      </w:r>
    </w:p>
    <w:p w14:paraId="37DDBD85"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biting wind whipped around me, mirroring the turmoil within. The quarry, usually a place of mindless toil, became a crucible of self-reflection. Each swing of the pickaxe, each shard of rock that flew, echoed the shattering of my carefully constructed illusions. I had spent years blaming the world, the system, the cruel hand of fate for my failures. It was a comforting narrative, a shared </w:t>
      </w:r>
      <w:r>
        <w:br/>
      </w:r>
      <w:r>
        <w:rPr>
          <w:rFonts w:ascii="Charis SIL Regular" w:eastAsia="Charis SIL Regular" w:hAnsi="Charis SIL Regular"/>
          <w:color w:val="000000"/>
        </w:rPr>
        <w:t>grievance that bound me to my fellow workers, a shield against the crushing weight of personal responsibility. But the truth, cold and unforgiving, had begun to seep through the cracks.</w:t>
      </w:r>
    </w:p>
    <w:p w14:paraId="50BC609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memory of Sarah’s face, etched with disappointment, flashed before my eyes. We’d been young, full of dreams, fuelled by a naive optimism that the world would somehow bend to our will. We'd envisioned a life built on shared labor and mutual support, a life free from the grinding poverty that had defined our parents' </w:t>
      </w:r>
      <w:r>
        <w:br/>
      </w:r>
      <w:r>
        <w:rPr>
          <w:rFonts w:ascii="Charis SIL Regular" w:eastAsia="Charis SIL Regular" w:hAnsi="Charis SIL Regular"/>
          <w:color w:val="000000"/>
        </w:rPr>
        <w:t>existence. We’d talked of escape, of a future beyond the dust and grime of the quarry. But somewhere along the way, I’d lost my way. The path had diverged, not through some grand act of betrayal, but through a series of small compromises, a gradual erosion of my ideals.</w:t>
      </w:r>
    </w:p>
    <w:p w14:paraId="65D299C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I’d taken the easy route, the path of least resistance. I'd accepted the low-paying job, the long hours, the soul-crushing monotony, </w:t>
      </w:r>
      <w:r>
        <w:br/>
      </w:r>
      <w:r>
        <w:rPr>
          <w:rFonts w:ascii="Charis SIL Regular" w:eastAsia="Charis SIL Regular" w:hAnsi="Charis SIL Regular"/>
          <w:color w:val="000000"/>
        </w:rPr>
        <w:t xml:space="preserve">without fighting for something better. I'd let cynicism creep into my heart, poisoning my dreams and eroding my determination. I'd fallen prey to the familiar comfort of self-pity, finding solace in the collective anger of the working class, neglecting the personal </w:t>
      </w:r>
      <w:r>
        <w:br/>
      </w:r>
      <w:r>
        <w:rPr>
          <w:rFonts w:ascii="Charis SIL Regular" w:eastAsia="Charis SIL Regular" w:hAnsi="Charis SIL Regular"/>
          <w:color w:val="000000"/>
        </w:rPr>
        <w:t>responsibility I bore for my own situation. And Sarah… Sarah had watched, her silent disappointment a constant, gnawing presence in the back of my mind.</w:t>
      </w:r>
    </w:p>
    <w:p w14:paraId="5B62837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realization wasn't sudden, a dramatic epiphany in the dead of night. It was a slow dawning, a gradual peeling away of layers, like uncovering a long-buried fossil. It began with small things – a missed </w:t>
      </w:r>
      <w:r>
        <w:rPr>
          <w:rFonts w:ascii="Charis SIL Regular" w:eastAsia="Charis SIL Regular" w:hAnsi="Charis SIL Regular"/>
          <w:color w:val="000000"/>
        </w:rPr>
        <w:lastRenderedPageBreak/>
        <w:t>opportunity, a half-hearted attempt, a whispered excuse to avoid taking responsibility. Each instance, insignificant in isolation, collectively formed a pattern, a recurring motif of self-sabotage. I</w:t>
      </w:r>
    </w:p>
    <w:p w14:paraId="6D597491" w14:textId="77777777" w:rsidR="00B16A37" w:rsidRDefault="00B16A37">
      <w:pPr>
        <w:sectPr w:rsidR="00B16A37">
          <w:pgSz w:w="8000" w:h="12000"/>
          <w:pgMar w:top="442" w:right="650" w:bottom="364" w:left="660" w:header="720" w:footer="720" w:gutter="0"/>
          <w:cols w:space="720"/>
          <w:docGrid w:linePitch="360"/>
        </w:sectPr>
      </w:pPr>
    </w:p>
    <w:p w14:paraId="1BD9DBCF" w14:textId="77777777" w:rsidR="00B16A37" w:rsidRDefault="00B16A37">
      <w:pPr>
        <w:autoSpaceDE w:val="0"/>
        <w:autoSpaceDN w:val="0"/>
        <w:spacing w:after="78" w:line="220" w:lineRule="exact"/>
      </w:pPr>
    </w:p>
    <w:p w14:paraId="0FD254DE"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had become adept at constructing narratives to justify my inaction, building elaborate castles of rationalization to conceal the </w:t>
      </w:r>
      <w:r>
        <w:br/>
      </w:r>
      <w:r>
        <w:rPr>
          <w:rFonts w:ascii="Charis SIL Regular" w:eastAsia="Charis SIL Regular" w:hAnsi="Charis SIL Regular"/>
          <w:color w:val="000000"/>
        </w:rPr>
        <w:t>uncomfortable truth of my own failings.</w:t>
      </w:r>
    </w:p>
    <w:p w14:paraId="130E72C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“No Excuses,” became a confession, a brutal, unflinching self-portrait painted in the harsh hues of regret. It was an </w:t>
      </w:r>
      <w:r>
        <w:br/>
      </w:r>
      <w:r>
        <w:rPr>
          <w:rFonts w:ascii="Charis SIL Regular" w:eastAsia="Charis SIL Regular" w:hAnsi="Charis SIL Regular"/>
          <w:color w:val="000000"/>
        </w:rPr>
        <w:t xml:space="preserve">exploration of those missed opportunities, those half-hearted </w:t>
      </w:r>
      <w:r>
        <w:br/>
      </w:r>
      <w:r>
        <w:rPr>
          <w:rFonts w:ascii="Charis SIL Regular" w:eastAsia="Charis SIL Regular" w:hAnsi="Charis SIL Regular"/>
          <w:color w:val="000000"/>
        </w:rPr>
        <w:t>attempts, those compromises I’d made with my own integrity. I wrote of the times I’d allowed resentment to fester, the moments I’d let cynicism dull my spirit, the occasions where I'd prioritized short-term comfort over long-term fulfillment. I wrote of my reluctance to step outside my comfort zone, my fear of failure, my ingrained habit of blaming external forces for my shortcomings.</w:t>
      </w:r>
    </w:p>
    <w:p w14:paraId="2C55597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words poured out of me, a torrent of self-criticism, fueled by a profound sense of remorse. It was painful, agonizing, like tearing open a festering wound. But with each confession, each </w:t>
      </w:r>
      <w:r>
        <w:br/>
      </w:r>
      <w:r>
        <w:rPr>
          <w:rFonts w:ascii="Charis SIL Regular" w:eastAsia="Charis SIL Regular" w:hAnsi="Charis SIL Regular"/>
          <w:color w:val="000000"/>
        </w:rPr>
        <w:t xml:space="preserve">acknowledgement of my mistakes, a strange sense of liberation began to take root. It was as if, by facing the truth, by taking </w:t>
      </w:r>
      <w:r>
        <w:br/>
      </w:r>
      <w:r>
        <w:rPr>
          <w:rFonts w:ascii="Charis SIL Regular" w:eastAsia="Charis SIL Regular" w:hAnsi="Charis SIL Regular"/>
          <w:color w:val="000000"/>
        </w:rPr>
        <w:t>responsibility for my actions, I was beginning to break free from the chains of self-deception.</w:t>
      </w:r>
    </w:p>
    <w:p w14:paraId="6155EDAA"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process wasn’t about self-flagellation, about wallowing in despair. It was about honest self-assessment, about identifying the patterns of self-sabotage that had held me captive for so long. It was about recognizing the choices I had made, the paths I had chosen, and the consequences of those choices. It was about confronting the harsh reality of my past, and committing to change my future.</w:t>
      </w:r>
    </w:p>
    <w:p w14:paraId="388B7EE1"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I thought of my father, a man broken by years of back-breaking labor, his spirit crushed by the relentless grind of poverty. He’d never had the luxury of self-pity; survival demanded resilience, hard work, and a stubborn refusal to surrender. He hadn't had the time or energy for excuses, and his unwavering commitment to providing for his family, despite the overwhelming odds, became a powerful example for me, though I hadn't fully appreciated it then.</w:t>
      </w:r>
    </w:p>
    <w:p w14:paraId="5A8F5BB2"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The poem wasn't just about personal failings; it was about the systemic forces that had contributed to those failures – the crushing weight of poverty, the lack of opportunity, the pervasive sense of</w:t>
      </w:r>
    </w:p>
    <w:p w14:paraId="48BDB353" w14:textId="77777777" w:rsidR="00B16A37" w:rsidRDefault="00B16A37">
      <w:pPr>
        <w:sectPr w:rsidR="00B16A37">
          <w:pgSz w:w="8000" w:h="12000"/>
          <w:pgMar w:top="296" w:right="648" w:bottom="394" w:left="660" w:header="720" w:footer="720" w:gutter="0"/>
          <w:cols w:space="720"/>
          <w:docGrid w:linePitch="360"/>
        </w:sectPr>
      </w:pPr>
    </w:p>
    <w:p w14:paraId="30955411" w14:textId="77777777" w:rsidR="00B16A37" w:rsidRDefault="00B16A37">
      <w:pPr>
        <w:autoSpaceDE w:val="0"/>
        <w:autoSpaceDN w:val="0"/>
        <w:spacing w:after="78" w:line="220" w:lineRule="exact"/>
      </w:pPr>
    </w:p>
    <w:p w14:paraId="6BC6CCA4" w14:textId="77777777" w:rsidR="00B16A37" w:rsidRDefault="00000000">
      <w:pPr>
        <w:autoSpaceDE w:val="0"/>
        <w:autoSpaceDN w:val="0"/>
        <w:spacing w:before="58" w:after="0" w:line="264" w:lineRule="exact"/>
      </w:pPr>
      <w:r>
        <w:rPr>
          <w:rFonts w:ascii="Charis SIL Regular" w:eastAsia="Charis SIL Regular" w:hAnsi="Charis SIL Regular"/>
          <w:color w:val="000000"/>
        </w:rPr>
        <w:t>hopelessness that permeated our lives. But unlike before, this wasn't a simple condemnation of the system. This was a recognition that while external forces played a role, I had also played a part in shaping my own destiny.</w:t>
      </w:r>
    </w:p>
    <w:p w14:paraId="44A59FD2"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The harsh reality of the quarry, the cold wind, the relentless physical toll, became metaphors for the internal struggles I was confronting. The repetitive nature of the work, the cyclical nature of the physical labor, mirrored the cyclical nature of my own mistakes – the same patterns of self-doubt, the same tendencies to surrender, the same excuses, repeated over and over again.</w:t>
      </w:r>
    </w:p>
    <w:p w14:paraId="20F11907"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process was arduous, a constant battle against ingrained habits, against the comforting lies I had told myself for years. But with each self-aware step forward, with each painful act of honesty, a quiet strength began to emerge. The cold of self-recrimination remained, but it was tempered by a new sense of purpose, a quiet determination to forge a different future.</w:t>
      </w:r>
    </w:p>
    <w:p w14:paraId="5C59DDEF"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ended not with a triumphant declaration of victory, but with a quiet acknowledgment of the ongoing nature of self-</w:t>
      </w:r>
      <w:r>
        <w:br/>
      </w:r>
      <w:r>
        <w:rPr>
          <w:rFonts w:ascii="Charis SIL Regular" w:eastAsia="Charis SIL Regular" w:hAnsi="Charis SIL Regular"/>
          <w:color w:val="000000"/>
        </w:rPr>
        <w:t xml:space="preserve">improvement. It was a recognition that the journey would be long and difficult, filled with setbacks and challenges. But it was a </w:t>
      </w:r>
      <w:r>
        <w:br/>
      </w:r>
      <w:r>
        <w:rPr>
          <w:rFonts w:ascii="Charis SIL Regular" w:eastAsia="Charis SIL Regular" w:hAnsi="Charis SIL Regular"/>
          <w:color w:val="000000"/>
        </w:rPr>
        <w:t>journey I was finally ready to undertake, armed with the painful but liberating truth of self-awareness. The cold remained, but it no longer held the same power to paralyze. The night remained, but it was no longer devoid of light.</w:t>
      </w:r>
    </w:p>
    <w:p w14:paraId="7EA4031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final lines, “Warm sunshine,” weren't a naive prediction of an easy future, but a testament to the unwavering hope that can </w:t>
      </w:r>
      <w:r>
        <w:br/>
      </w:r>
      <w:r>
        <w:rPr>
          <w:rFonts w:ascii="Charis SIL Regular" w:eastAsia="Charis SIL Regular" w:hAnsi="Charis SIL Regular"/>
          <w:color w:val="000000"/>
        </w:rPr>
        <w:t xml:space="preserve">emerge from the darkest of nights. It was a symbol of the possibility of growth, of transformation, of a future shaped not by excuses, but by a relentless commitment to self-improvement. The journey was far from over; the path ahead was still long and challenging. But I walked it now with a newfound strength, a strength born from facing the truth, accepting responsibility, and embracing the cold, hard reality of my </w:t>
      </w:r>
      <w:r>
        <w:rPr>
          <w:rFonts w:ascii="Charis SIL Regular" w:eastAsia="Charis SIL Regular" w:hAnsi="Charis SIL Regular"/>
          <w:color w:val="000000"/>
        </w:rPr>
        <w:lastRenderedPageBreak/>
        <w:t>past as a foundation for building a better future. The quarry, once a symbol of my despair, now stood as a testament to my resilience. It was a harsh, unforgiving landscape, but it was also a place of transformation, a place where I had confronted my</w:t>
      </w:r>
    </w:p>
    <w:p w14:paraId="7517B7C9" w14:textId="77777777" w:rsidR="00B16A37" w:rsidRDefault="00B16A37">
      <w:pPr>
        <w:sectPr w:rsidR="00B16A37">
          <w:pgSz w:w="8000" w:h="12000"/>
          <w:pgMar w:top="296" w:right="642" w:bottom="394" w:left="660" w:header="720" w:footer="720" w:gutter="0"/>
          <w:cols w:space="720"/>
          <w:docGrid w:linePitch="360"/>
        </w:sectPr>
      </w:pPr>
    </w:p>
    <w:p w14:paraId="29F294D4" w14:textId="77777777" w:rsidR="00B16A37" w:rsidRDefault="00B16A37">
      <w:pPr>
        <w:autoSpaceDE w:val="0"/>
        <w:autoSpaceDN w:val="0"/>
        <w:spacing w:after="78" w:line="220" w:lineRule="exact"/>
      </w:pPr>
    </w:p>
    <w:p w14:paraId="5A4457C4" w14:textId="77777777" w:rsidR="00B16A37" w:rsidRDefault="00000000">
      <w:pPr>
        <w:autoSpaceDE w:val="0"/>
        <w:autoSpaceDN w:val="0"/>
        <w:spacing w:before="58" w:after="0" w:line="264" w:lineRule="exact"/>
      </w:pPr>
      <w:r>
        <w:rPr>
          <w:rFonts w:ascii="Charis SIL Regular" w:eastAsia="Charis SIL Regular" w:hAnsi="Charis SIL Regular"/>
          <w:color w:val="000000"/>
        </w:rPr>
        <w:t>demons and emerged stronger, more resolute, and ready to face whatever the future might bring.</w:t>
      </w:r>
    </w:p>
    <w:p w14:paraId="0AE7D060" w14:textId="77777777" w:rsidR="00B16A37" w:rsidRDefault="00B16A37">
      <w:pPr>
        <w:sectPr w:rsidR="00B16A37">
          <w:pgSz w:w="8000" w:h="12000"/>
          <w:pgMar w:top="296" w:right="1096" w:bottom="1440" w:left="660" w:header="720" w:footer="720" w:gutter="0"/>
          <w:cols w:space="720"/>
          <w:docGrid w:linePitch="360"/>
        </w:sectPr>
      </w:pPr>
    </w:p>
    <w:p w14:paraId="7A31A200" w14:textId="77777777" w:rsidR="00B16A37" w:rsidRDefault="00B16A37">
      <w:pPr>
        <w:autoSpaceDE w:val="0"/>
        <w:autoSpaceDN w:val="0"/>
        <w:spacing w:after="224" w:line="220" w:lineRule="exact"/>
      </w:pPr>
    </w:p>
    <w:p w14:paraId="5D20E3DE" w14:textId="77777777" w:rsidR="00B16A37" w:rsidRDefault="00000000">
      <w:pPr>
        <w:autoSpaceDE w:val="0"/>
        <w:autoSpaceDN w:val="0"/>
        <w:spacing w:after="0" w:line="330" w:lineRule="exact"/>
      </w:pPr>
      <w:r>
        <w:rPr>
          <w:rFonts w:ascii="Charis SIL Bold" w:eastAsia="Charis SIL Bold" w:hAnsi="Charis SIL Bold"/>
          <w:b/>
          <w:color w:val="000000"/>
        </w:rPr>
        <w:t>Accepting Responsibility</w:t>
      </w:r>
    </w:p>
    <w:p w14:paraId="51D29DE1"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pickaxe lay abandoned, its steel head gleaming faintly in the fading light. My hands, raw and bleeding, mirrored the wounds I’d inflicted upon myself through years of self-deception. The physical labor, usually a dulling of the senses, had become a crucible, forging a new understanding within me. It wasn't the relentless swing of the pickaxe that had brought me to this point; it was the relentless swing of my own self-justifications, the constant </w:t>
      </w:r>
      <w:r>
        <w:br/>
      </w:r>
      <w:r>
        <w:rPr>
          <w:rFonts w:ascii="Charis SIL Regular" w:eastAsia="Charis SIL Regular" w:hAnsi="Charis SIL Regular"/>
          <w:color w:val="000000"/>
        </w:rPr>
        <w:t>hammering of excuses against the hard rock of reality.</w:t>
      </w:r>
    </w:p>
    <w:p w14:paraId="17FF9F9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That cold, hard reality crashed down on me not with a bang, but a slow, agonizing crumble. It wasn't a single event, a dramatic </w:t>
      </w:r>
      <w:r>
        <w:br/>
      </w:r>
      <w:r>
        <w:rPr>
          <w:rFonts w:ascii="Charis SIL Regular" w:eastAsia="Charis SIL Regular" w:hAnsi="Charis SIL Regular"/>
          <w:color w:val="000000"/>
        </w:rPr>
        <w:t xml:space="preserve">moment of revelation, but a gradual dawning, like the slow sunrise over the bleak landscape of the quarry. Each missed opportunity, each half-hearted attempt, each whispered excuse, had chipped away at the foundations of my carefully constructed narrative. I'd built a fortress of self-pity, fortified by the shared grievances of my fellow workers, a comforting delusion that shielded me from the harsh truth of my own choices. But the walls were crumbling, the stones of self-deception falling away, revealing the naked </w:t>
      </w:r>
      <w:r>
        <w:br/>
      </w:r>
      <w:r>
        <w:rPr>
          <w:rFonts w:ascii="Charis SIL Regular" w:eastAsia="Charis SIL Regular" w:hAnsi="Charis SIL Regular"/>
          <w:color w:val="000000"/>
        </w:rPr>
        <w:t>vulnerability beneath.</w:t>
      </w:r>
    </w:p>
    <w:p w14:paraId="449A88C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began with a single line in the poem, a line that struck me with the force of a physical blow: "No excuses." It was a stark, </w:t>
      </w:r>
      <w:r>
        <w:br/>
      </w:r>
      <w:r>
        <w:rPr>
          <w:rFonts w:ascii="Charis SIL Regular" w:eastAsia="Charis SIL Regular" w:hAnsi="Charis SIL Regular"/>
          <w:color w:val="000000"/>
        </w:rPr>
        <w:t>uncompromising statement, devoid of the poetic flourishes and carefully constructed metaphors I typically employed. It was raw, honest, and utterly terrifying in its simplicity. The words hung in the air, heavy with the weight of unspoken truths, and I knew, with a chilling certainty, that I could no longer avoid them.</w:t>
      </w:r>
    </w:p>
    <w:p w14:paraId="777DE5C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weight of responsibility pressed down on me, heavy and suffocating. It wasn't the weight of external forces, the systemic injustices that had shaped my life, but the weight of my own choices, the weight of my own inaction. I had allowed myself to be defined by </w:t>
      </w:r>
      <w:r>
        <w:rPr>
          <w:rFonts w:ascii="Charis SIL Regular" w:eastAsia="Charis SIL Regular" w:hAnsi="Charis SIL Regular"/>
          <w:color w:val="000000"/>
        </w:rPr>
        <w:lastRenderedPageBreak/>
        <w:t>circumstance, to be a victim of fate, a pawn in a game played by forces beyond my control. But the truth was far more complex, far more nuanced, and far more painful. I had been complicit in my own downfall.</w:t>
      </w:r>
    </w:p>
    <w:p w14:paraId="33E3DE14" w14:textId="77777777" w:rsidR="00B16A37" w:rsidRDefault="00B16A37">
      <w:pPr>
        <w:sectPr w:rsidR="00B16A37">
          <w:pgSz w:w="8000" w:h="12000"/>
          <w:pgMar w:top="442" w:right="704" w:bottom="364" w:left="660" w:header="720" w:footer="720" w:gutter="0"/>
          <w:cols w:space="720"/>
          <w:docGrid w:linePitch="360"/>
        </w:sectPr>
      </w:pPr>
    </w:p>
    <w:p w14:paraId="47CB6B53" w14:textId="77777777" w:rsidR="00B16A37" w:rsidRDefault="00B16A37">
      <w:pPr>
        <w:autoSpaceDE w:val="0"/>
        <w:autoSpaceDN w:val="0"/>
        <w:spacing w:after="210" w:line="220" w:lineRule="exact"/>
      </w:pPr>
    </w:p>
    <w:p w14:paraId="61E1229F"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The poem became a confession, a painful exploration of the myriad ways I had failed myself. I wrote of the jobs I’d refused, the </w:t>
      </w:r>
      <w:r>
        <w:br/>
      </w:r>
      <w:r>
        <w:rPr>
          <w:rFonts w:ascii="Charis SIL Regular" w:eastAsia="Charis SIL Regular" w:hAnsi="Charis SIL Regular"/>
          <w:color w:val="000000"/>
        </w:rPr>
        <w:t xml:space="preserve">opportunities I’d missed, the compromises I'd made with my </w:t>
      </w:r>
      <w:r>
        <w:br/>
      </w:r>
      <w:r>
        <w:rPr>
          <w:rFonts w:ascii="Charis SIL Regular" w:eastAsia="Charis SIL Regular" w:hAnsi="Charis SIL Regular"/>
          <w:color w:val="000000"/>
        </w:rPr>
        <w:t xml:space="preserve">integrity. I wrote of the resentment I'd allowed to fester, the </w:t>
      </w:r>
      <w:r>
        <w:br/>
      </w:r>
      <w:r>
        <w:rPr>
          <w:rFonts w:ascii="Charis SIL Regular" w:eastAsia="Charis SIL Regular" w:hAnsi="Charis SIL Regular"/>
          <w:color w:val="000000"/>
        </w:rPr>
        <w:t>cynicism that had dulled my spirit, the fear that had paralyzed my ambitions. I wrote of the countless times I'd chosen the path of least resistance, the easy way out, the comfort of self-pity over the hard work of self-improvement.</w:t>
      </w:r>
    </w:p>
    <w:p w14:paraId="14FA14F1" w14:textId="77777777" w:rsidR="00B16A37" w:rsidRDefault="00000000">
      <w:pPr>
        <w:autoSpaceDE w:val="0"/>
        <w:autoSpaceDN w:val="0"/>
        <w:spacing w:before="264" w:after="0" w:line="264" w:lineRule="exact"/>
      </w:pPr>
      <w:r>
        <w:rPr>
          <w:rFonts w:ascii="Charis SIL Regular" w:eastAsia="Charis SIL Regular" w:hAnsi="Charis SIL Regular"/>
          <w:color w:val="000000"/>
        </w:rPr>
        <w:t>Each word was a shard of glass, cutting through the layers of self-deception, exposing the raw nerve of my vulnerability. It was a painful process, a brutal act of self-examination, but it was also profoundly liberating. With each confession, each acknowledgement of my failings, a sense of clarity began to emerge from the chaos.</w:t>
      </w:r>
    </w:p>
    <w:p w14:paraId="59021999"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t>The darkness remained, but it was no longer the impenetrable blackness of denial; it was a darkness illuminated by the flickering light of self-awareness.</w:t>
      </w:r>
    </w:p>
    <w:p w14:paraId="409CD754"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process wasn’t about self-flagellation, about wallowing in despair. It was about understanding. It was about tracing the </w:t>
      </w:r>
      <w:r>
        <w:br/>
      </w:r>
      <w:r>
        <w:rPr>
          <w:rFonts w:ascii="Charis SIL Regular" w:eastAsia="Charis SIL Regular" w:hAnsi="Charis SIL Regular"/>
          <w:color w:val="000000"/>
        </w:rPr>
        <w:t xml:space="preserve">intricate web of cause and effect, connecting the dots between my choices and their consequences. It was about recognizing the </w:t>
      </w:r>
      <w:r>
        <w:br/>
      </w:r>
      <w:r>
        <w:rPr>
          <w:rFonts w:ascii="Charis SIL Regular" w:eastAsia="Charis SIL Regular" w:hAnsi="Charis SIL Regular"/>
          <w:color w:val="000000"/>
        </w:rPr>
        <w:t>patterns of self-sabotage that had shaped my life, the recurring motifs of inaction, procrastination, and self-doubt. It was about understanding how my ingrained fear of failure had manifested in a constant cycle of self-fulfilling prophecies.</w:t>
      </w:r>
    </w:p>
    <w:p w14:paraId="5BFD75B3" w14:textId="77777777" w:rsidR="00B16A37" w:rsidRDefault="00000000">
      <w:pPr>
        <w:autoSpaceDE w:val="0"/>
        <w:autoSpaceDN w:val="0"/>
        <w:spacing w:before="264" w:after="0" w:line="264" w:lineRule="exact"/>
      </w:pPr>
      <w:r>
        <w:rPr>
          <w:rFonts w:ascii="Charis SIL Regular" w:eastAsia="Charis SIL Regular" w:hAnsi="Charis SIL Regular"/>
          <w:color w:val="000000"/>
        </w:rPr>
        <w:t>I thought of Sarah again, her quiet disappointment a constant, nagging presence in the background of my thoughts. I'd used her as a measuring stick for my own perceived failings, blaming her unhappiness on external forces and neglecting my own role in it all.</w:t>
      </w:r>
    </w:p>
    <w:p w14:paraId="2599391C" w14:textId="77777777" w:rsidR="00B16A37" w:rsidRDefault="00000000">
      <w:pPr>
        <w:autoSpaceDE w:val="0"/>
        <w:autoSpaceDN w:val="0"/>
        <w:spacing w:before="58" w:after="0" w:line="264" w:lineRule="exact"/>
        <w:ind w:right="432"/>
      </w:pPr>
      <w:r>
        <w:rPr>
          <w:rFonts w:ascii="Charis SIL Regular" w:eastAsia="Charis SIL Regular" w:hAnsi="Charis SIL Regular"/>
          <w:color w:val="000000"/>
        </w:rPr>
        <w:t>We had a shared past of dreams, shattered by the reality of our circumstances but my contribution to that shattering had been significant, a conscious participation in my own decline.</w:t>
      </w:r>
    </w:p>
    <w:p w14:paraId="02309BED"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I delved deeper into the poem, exploring not just my personal failures, but the systemic factors that had contributed to them. The crushing weight of poverty, the lack of opportunity, the pervasive sense of hopelessness – these were realities that had shaped my life,</w:t>
      </w:r>
    </w:p>
    <w:p w14:paraId="1DDA81C8" w14:textId="77777777" w:rsidR="00B16A37" w:rsidRDefault="00B16A37">
      <w:pPr>
        <w:sectPr w:rsidR="00B16A37">
          <w:pgSz w:w="8000" w:h="12000"/>
          <w:pgMar w:top="428" w:right="646" w:bottom="394" w:left="660" w:header="720" w:footer="720" w:gutter="0"/>
          <w:cols w:space="720"/>
          <w:docGrid w:linePitch="360"/>
        </w:sectPr>
      </w:pPr>
    </w:p>
    <w:p w14:paraId="62B18F5A" w14:textId="77777777" w:rsidR="00B16A37" w:rsidRDefault="00B16A37">
      <w:pPr>
        <w:autoSpaceDE w:val="0"/>
        <w:autoSpaceDN w:val="0"/>
        <w:spacing w:after="78" w:line="220" w:lineRule="exact"/>
      </w:pPr>
    </w:p>
    <w:p w14:paraId="50D55B4B" w14:textId="77777777" w:rsidR="00B16A37" w:rsidRDefault="00000000">
      <w:pPr>
        <w:autoSpaceDE w:val="0"/>
        <w:autoSpaceDN w:val="0"/>
        <w:spacing w:before="58" w:after="0" w:line="264" w:lineRule="exact"/>
      </w:pPr>
      <w:r>
        <w:rPr>
          <w:rFonts w:ascii="Charis SIL Regular" w:eastAsia="Charis SIL Regular" w:hAnsi="Charis SIL Regular"/>
          <w:color w:val="000000"/>
        </w:rPr>
        <w:t>and they deserved to be acknowledged. But acknowledging them wasn't about seeking absolution, it was about understanding the context within which my choices were made, without using them as convenient excuses.</w:t>
      </w:r>
    </w:p>
    <w:p w14:paraId="241C1FCB" w14:textId="77777777" w:rsidR="00B16A37" w:rsidRDefault="00000000">
      <w:pPr>
        <w:autoSpaceDE w:val="0"/>
        <w:autoSpaceDN w:val="0"/>
        <w:spacing w:before="264" w:after="0" w:line="264" w:lineRule="exact"/>
      </w:pPr>
      <w:r>
        <w:rPr>
          <w:rFonts w:ascii="Charis SIL Regular" w:eastAsia="Charis SIL Regular" w:hAnsi="Charis SIL Regular"/>
          <w:color w:val="000000"/>
        </w:rPr>
        <w:t>The repetitive nature of the quarry work, the endless cycle of swinging the pickaxe, became a metaphor for the cyclical nature of my own self-destructive behaviors. The same patterns repeated, the same excuses surfaced time and again. But unlike before, I was now seeing these patterns, recognizing them, understanding their root causes, and finally, taking ownership of them.</w:t>
      </w:r>
    </w:p>
    <w:p w14:paraId="65FC7687" w14:textId="77777777" w:rsidR="00B16A37" w:rsidRDefault="00000000">
      <w:pPr>
        <w:autoSpaceDE w:val="0"/>
        <w:autoSpaceDN w:val="0"/>
        <w:spacing w:before="264" w:after="0" w:line="264" w:lineRule="exact"/>
      </w:pPr>
      <w:r>
        <w:rPr>
          <w:rFonts w:ascii="Charis SIL Regular" w:eastAsia="Charis SIL Regular" w:hAnsi="Charis SIL Regular"/>
          <w:color w:val="000000"/>
        </w:rPr>
        <w:t>The acceptance of responsibility wasn’t a single act but a process, a continuous evolution of self-awareness. It wasn't about removing the pain but owning it. The cold remained – the bitterness of past mistakes, the sting of regret – but it was no longer the paralyzing cold of denial. It was a cold that could be weathered, a cold that could be endured, a cold that would ultimately make me stronger.</w:t>
      </w:r>
    </w:p>
    <w:p w14:paraId="215BF355" w14:textId="77777777" w:rsidR="00B16A37" w:rsidRDefault="00000000">
      <w:pPr>
        <w:autoSpaceDE w:val="0"/>
        <w:autoSpaceDN w:val="0"/>
        <w:spacing w:before="264" w:after="0" w:line="264" w:lineRule="exact"/>
      </w:pPr>
      <w:r>
        <w:rPr>
          <w:rFonts w:ascii="Charis SIL Regular" w:eastAsia="Charis SIL Regular" w:hAnsi="Charis SIL Regular"/>
          <w:color w:val="000000"/>
        </w:rPr>
        <w:t>The final lines of the poem, "Warm sunshine," weren't a naive declaration of a magically transformed future. They were a symbol of hope, a testament to the resilience of the human spirit. They represented the possibility of change, the potential for growth, the unwavering belief in the capacity for self-improvement. The sun, in this context, didn't represent an easy escape from the challenges but the possibility of a warmer, more sustainable future, even in the harsh landscape of reality.</w:t>
      </w:r>
    </w:p>
    <w:p w14:paraId="5F92D8F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quarry remained, a harsh, unforgiving landscape, but it had transformed from a place of despair into a place of self-discovery. It was a place where I had confronted the truth, where I had accepted responsibility for my actions, and where I had begun to forge a path towards a better future. The journey would be long, arduous, and filled with challenges. But for the first time, I walked it with a newfound strength, a strength born not of denial or self-pity, but of a profound and unwavering commitment to self-improvement. The cold was still </w:t>
      </w:r>
      <w:r>
        <w:rPr>
          <w:rFonts w:ascii="Charis SIL Regular" w:eastAsia="Charis SIL Regular" w:hAnsi="Charis SIL Regular"/>
          <w:color w:val="000000"/>
        </w:rPr>
        <w:lastRenderedPageBreak/>
        <w:t>there, but now it was accompanied by the warmth of acceptance, the warmth of understanding, and the unwavering promise of a brighter tomorrow. The path ahead was still long, but I was finally ready to walk it.</w:t>
      </w:r>
    </w:p>
    <w:p w14:paraId="1F9B95AA" w14:textId="77777777" w:rsidR="00B16A37" w:rsidRDefault="00B16A37">
      <w:pPr>
        <w:sectPr w:rsidR="00B16A37">
          <w:pgSz w:w="8000" w:h="12000"/>
          <w:pgMar w:top="296" w:right="656" w:bottom="394" w:left="660" w:header="720" w:footer="720" w:gutter="0"/>
          <w:cols w:space="720"/>
          <w:docGrid w:linePitch="360"/>
        </w:sectPr>
      </w:pPr>
    </w:p>
    <w:p w14:paraId="2EC96B3B" w14:textId="77777777" w:rsidR="00B16A37" w:rsidRDefault="00B16A37">
      <w:pPr>
        <w:autoSpaceDE w:val="0"/>
        <w:autoSpaceDN w:val="0"/>
        <w:spacing w:after="224" w:line="220" w:lineRule="exact"/>
      </w:pPr>
    </w:p>
    <w:p w14:paraId="0023936C" w14:textId="77777777" w:rsidR="00B16A37" w:rsidRDefault="00000000">
      <w:pPr>
        <w:autoSpaceDE w:val="0"/>
        <w:autoSpaceDN w:val="0"/>
        <w:spacing w:after="0" w:line="330" w:lineRule="exact"/>
      </w:pPr>
      <w:r>
        <w:rPr>
          <w:rFonts w:ascii="Charis SIL Bold" w:eastAsia="Charis SIL Bold" w:hAnsi="Charis SIL Bold"/>
          <w:b/>
          <w:color w:val="000000"/>
        </w:rPr>
        <w:t>Moving Forward</w:t>
      </w:r>
    </w:p>
    <w:p w14:paraId="6FDB59AB" w14:textId="77777777" w:rsidR="00B16A37" w:rsidRDefault="00000000">
      <w:pPr>
        <w:autoSpaceDE w:val="0"/>
        <w:autoSpaceDN w:val="0"/>
        <w:spacing w:before="286" w:after="0" w:line="264" w:lineRule="exact"/>
      </w:pPr>
      <w:r>
        <w:rPr>
          <w:rFonts w:ascii="Charis SIL Regular" w:eastAsia="Charis SIL Regular" w:hAnsi="Charis SIL Regular"/>
          <w:color w:val="000000"/>
        </w:rPr>
        <w:t>The dawn broke, painting the eastern sky in hues of pale orange and hesitant gold. It was a different kind of sunrise than the ones I’d witnessed from the quarry, a sunrise that held a promise beyond the mere cessation of darkness. It was a sunrise that reflected the shift within me, a subtle but profound change in perspective, a turning away from the shadowed valleys of self-recrimination and towards the sun-drenched peaks of hope.</w:t>
      </w:r>
    </w:p>
    <w:p w14:paraId="4D0BE13E"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I found myself drawn to the river, its current a constant, relentless flow, mirroring the persistent rhythm of life. The water, cool and clear, reflected the sky, a pristine mirror reflecting the tentative optimism that was taking root within me. It wasn't a sudden, dramatic transformation, but a gradual unfolding, a slow, steady progression towards a more integrated sense of self. The harshness of the quarry still resonated, a reminder of the battles fought and won, but it no longer held the same suffocating power. It was a memory, a part of my story, but not the entirety of my narrative.</w:t>
      </w:r>
    </w:p>
    <w:p w14:paraId="5BCCF3F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sat on the riverbank, the smooth stones cool beneath my calloused fingers. The poem, the "No Excuses" poem, lay open beside me, its lines blurred by the morning dew. It wasn’t a finished piece, not yet. It was a living document, evolving alongside my own </w:t>
      </w:r>
      <w:r>
        <w:br/>
      </w:r>
      <w:r>
        <w:rPr>
          <w:rFonts w:ascii="Charis SIL Regular" w:eastAsia="Charis SIL Regular" w:hAnsi="Charis SIL Regular"/>
          <w:color w:val="000000"/>
        </w:rPr>
        <w:t>understanding, a testament to the ongoing process of self-discovery. I picked up my pen, a simple, worn instrument, and began to add to it.</w:t>
      </w:r>
    </w:p>
    <w:p w14:paraId="60B75E6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wrote of the new day, of the fresh start it represented. I wrote of the quiet strength I was discovering within myself, a strength born not of arrogance or bravado, but of humility and self-acceptance. I wrote of the forgiveness I was extending to myself, a forgiveness that wasn't a condoning of my past mistakes but a recognition of their humanness, their inevitability within the complex tapestry of my life. I wrote of the fear that still lingered, but not with the same paralyzing effect. The fear </w:t>
      </w:r>
      <w:r>
        <w:rPr>
          <w:rFonts w:ascii="Charis SIL Regular" w:eastAsia="Charis SIL Regular" w:hAnsi="Charis SIL Regular"/>
          <w:color w:val="000000"/>
        </w:rPr>
        <w:lastRenderedPageBreak/>
        <w:t>was now an acknowledged companion, a shadow that danced alongside the light, no longer consuming it.</w:t>
      </w:r>
    </w:p>
    <w:p w14:paraId="75ACBCC6" w14:textId="77777777" w:rsidR="00B16A37" w:rsidRDefault="00000000">
      <w:pPr>
        <w:autoSpaceDE w:val="0"/>
        <w:autoSpaceDN w:val="0"/>
        <w:spacing w:before="204" w:after="0" w:line="324" w:lineRule="exact"/>
      </w:pPr>
      <w:r>
        <w:rPr>
          <w:rFonts w:ascii="Charis SIL Regular" w:eastAsia="Charis SIL Regular" w:hAnsi="Charis SIL Regular"/>
          <w:color w:val="000000"/>
        </w:rPr>
        <w:t>The river flowed, its murmur a constant, comforting presence. It</w:t>
      </w:r>
    </w:p>
    <w:p w14:paraId="7ED2FCB3" w14:textId="77777777" w:rsidR="00B16A37" w:rsidRDefault="00B16A37">
      <w:pPr>
        <w:sectPr w:rsidR="00B16A37">
          <w:pgSz w:w="8000" w:h="12000"/>
          <w:pgMar w:top="442" w:right="646" w:bottom="364" w:left="660" w:header="720" w:footer="720" w:gutter="0"/>
          <w:cols w:space="720"/>
          <w:docGrid w:linePitch="360"/>
        </w:sectPr>
      </w:pPr>
    </w:p>
    <w:p w14:paraId="7F355A22" w14:textId="77777777" w:rsidR="00B16A37" w:rsidRDefault="00B16A37">
      <w:pPr>
        <w:autoSpaceDE w:val="0"/>
        <w:autoSpaceDN w:val="0"/>
        <w:spacing w:after="78" w:line="220" w:lineRule="exact"/>
      </w:pPr>
    </w:p>
    <w:p w14:paraId="3CCFB4FA"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was a symbol of continuity, of the relentless passage of time, but also of change, of transformation. The water flowed onward, never pausing, never looking back, a perfect metaphor for the path I was now embarking on. I wrote of the people in my life, the unwavering support of my friend, the quiet understanding in their eyes. They were anchors in the storm, beacons of hope in the darkness, </w:t>
      </w:r>
      <w:r>
        <w:br/>
      </w:r>
      <w:r>
        <w:rPr>
          <w:rFonts w:ascii="Charis SIL Regular" w:eastAsia="Charis SIL Regular" w:hAnsi="Charis SIL Regular"/>
          <w:color w:val="000000"/>
        </w:rPr>
        <w:t>reminders that I was not alone in my struggle.</w:t>
      </w:r>
    </w:p>
    <w:p w14:paraId="075EA095"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grew, expanding beyond its initial confession of failure to encompass the broader spectrum of my experience. I wrote of my work, not with bitterness or resentment, but with a newfound appreciation for the lessons it had taught me, the resilience it had forged within me. The physical labor, once a source of frustration and self-pity, now held a different significance. It was a test of endurance, a proving ground where I could measure my own </w:t>
      </w:r>
      <w:r>
        <w:br/>
      </w:r>
      <w:r>
        <w:rPr>
          <w:rFonts w:ascii="Charis SIL Regular" w:eastAsia="Charis SIL Regular" w:hAnsi="Charis SIL Regular"/>
          <w:color w:val="000000"/>
        </w:rPr>
        <w:t>strength, both physical and emotional. It was a reminder of the value of hard work, of the dignity of labor, of the importance of perseverance.</w:t>
      </w:r>
    </w:p>
    <w:p w14:paraId="54432BBA" w14:textId="77777777" w:rsidR="00B16A37" w:rsidRDefault="00000000">
      <w:pPr>
        <w:autoSpaceDE w:val="0"/>
        <w:autoSpaceDN w:val="0"/>
        <w:spacing w:before="264" w:after="0" w:line="264" w:lineRule="exact"/>
      </w:pPr>
      <w:r>
        <w:rPr>
          <w:rFonts w:ascii="Charis SIL Regular" w:eastAsia="Charis SIL Regular" w:hAnsi="Charis SIL Regular"/>
          <w:color w:val="000000"/>
        </w:rPr>
        <w:t>The imagery shifted, moving beyond the bleak landscape of the quarry to embrace the vibrancy of life outside its confines. I wrote of the colors of the sunrise, the warmth of the sun on my skin, the comforting presence of the river, the quiet beauty of the natural world. These weren't superficial additions, but organic extensions of my changing inner landscape. The darkness remained, but it was now balanced by the light, a testament to the inherent duality of human experience.</w:t>
      </w:r>
    </w:p>
    <w:p w14:paraId="2FF14FDE"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 xml:space="preserve">I wrote of the small victories, the incremental steps forward, the quiet moments of self-compassion. I wrote of the importance of setting realistic goals, of celebrating small achievements, of acknowledging progress, however small. I wrote of the beauty of imperfection, of the acceptance of my own flaws, of the </w:t>
      </w:r>
      <w:r>
        <w:br/>
      </w:r>
      <w:r>
        <w:rPr>
          <w:rFonts w:ascii="Charis SIL Regular" w:eastAsia="Charis SIL Regular" w:hAnsi="Charis SIL Regular"/>
          <w:color w:val="000000"/>
        </w:rPr>
        <w:t xml:space="preserve">understanding that growth is a continuous process, not a </w:t>
      </w:r>
      <w:r>
        <w:br/>
      </w:r>
      <w:r>
        <w:rPr>
          <w:rFonts w:ascii="Charis SIL Regular" w:eastAsia="Charis SIL Regular" w:hAnsi="Charis SIL Regular"/>
          <w:color w:val="000000"/>
        </w:rPr>
        <w:t>destination.</w:t>
      </w:r>
    </w:p>
    <w:p w14:paraId="5791D48F"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final lines of the poem weren’t a simplistic declaration of a sudden, miraculous transformation, but a cautious expression of </w:t>
      </w:r>
      <w:r>
        <w:rPr>
          <w:rFonts w:ascii="Charis SIL Regular" w:eastAsia="Charis SIL Regular" w:hAnsi="Charis SIL Regular"/>
          <w:color w:val="000000"/>
        </w:rPr>
        <w:lastRenderedPageBreak/>
        <w:t>hope, a recognition of the ongoing struggle, but one infused with a sense of purpose and self-belief. The "warm sunshine" was not a</w:t>
      </w:r>
    </w:p>
    <w:p w14:paraId="109454C8" w14:textId="77777777" w:rsidR="00B16A37" w:rsidRDefault="00B16A37">
      <w:pPr>
        <w:sectPr w:rsidR="00B16A37">
          <w:pgSz w:w="8000" w:h="12000"/>
          <w:pgMar w:top="296" w:right="664" w:bottom="394" w:left="660" w:header="720" w:footer="720" w:gutter="0"/>
          <w:cols w:space="720"/>
          <w:docGrid w:linePitch="360"/>
        </w:sectPr>
      </w:pPr>
    </w:p>
    <w:p w14:paraId="2585468A" w14:textId="77777777" w:rsidR="00B16A37" w:rsidRDefault="00B16A37">
      <w:pPr>
        <w:autoSpaceDE w:val="0"/>
        <w:autoSpaceDN w:val="0"/>
        <w:spacing w:after="78" w:line="220" w:lineRule="exact"/>
      </w:pPr>
    </w:p>
    <w:p w14:paraId="04EFD35C" w14:textId="77777777" w:rsidR="00B16A37" w:rsidRDefault="00000000">
      <w:pPr>
        <w:autoSpaceDE w:val="0"/>
        <w:autoSpaceDN w:val="0"/>
        <w:spacing w:before="58" w:after="0" w:line="264" w:lineRule="exact"/>
      </w:pPr>
      <w:r>
        <w:rPr>
          <w:rFonts w:ascii="Charis SIL Regular" w:eastAsia="Charis SIL Regular" w:hAnsi="Charis SIL Regular"/>
          <w:color w:val="000000"/>
        </w:rPr>
        <w:t>fantasy, a denial of the harsh realities of life, but a symbol of resilience, of the capacity for human beings to endure, adapt, and find joy even amidst hardship. The sun, in this context, wasn't an erasure of the cold, but a persistent warmth that could melt the ice, gradually and steadily.</w:t>
      </w:r>
    </w:p>
    <w:p w14:paraId="7F8C1EE0" w14:textId="77777777" w:rsidR="00B16A37" w:rsidRDefault="00000000">
      <w:pPr>
        <w:autoSpaceDE w:val="0"/>
        <w:autoSpaceDN w:val="0"/>
        <w:spacing w:before="264" w:after="0" w:line="264" w:lineRule="exact"/>
      </w:pPr>
      <w:r>
        <w:rPr>
          <w:rFonts w:ascii="Charis SIL Regular" w:eastAsia="Charis SIL Regular" w:hAnsi="Charis SIL Regular"/>
          <w:color w:val="000000"/>
        </w:rPr>
        <w:t>As I finished writing, I looked up, and a hawk circled high above, a solitary figure against the vast expanse of the sky. It was a powerful symbol, a reminder of the strength, grace, and resilience of nature.</w:t>
      </w:r>
    </w:p>
    <w:p w14:paraId="3D8968E4"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t xml:space="preserve">It reminded me that even the smallest creatures, the most </w:t>
      </w:r>
      <w:r>
        <w:br/>
      </w:r>
      <w:r>
        <w:rPr>
          <w:rFonts w:ascii="Charis SIL Regular" w:eastAsia="Charis SIL Regular" w:hAnsi="Charis SIL Regular"/>
          <w:color w:val="000000"/>
        </w:rPr>
        <w:t>vulnerable beings, possess an innate capacity for survival, for adaptation, for overcoming seemingly insurmountable challenges.</w:t>
      </w:r>
    </w:p>
    <w:p w14:paraId="5B89D3D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closed the notebook, the weight of its contents both heavy and liberating. The journey was far from over, the challenges would continue to appear, the cold would undoubtedly return. But I was ready. I had faced the darkness, acknowledged my mistakes, </w:t>
      </w:r>
      <w:r>
        <w:br/>
      </w:r>
      <w:r>
        <w:rPr>
          <w:rFonts w:ascii="Charis SIL Regular" w:eastAsia="Charis SIL Regular" w:hAnsi="Charis SIL Regular"/>
          <w:color w:val="000000"/>
        </w:rPr>
        <w:t xml:space="preserve">accepted my vulnerabilities, and emerged with a renewed sense of purpose, a renewed sense of self, and an unwavering belief in my capacity to forge my own path towards a brighter future. The quarry remained a constant reminder of my past, but it no longer defined me. It was a stepping stone, not a destination. The river flowed on, carrying with it the residue of my past, but also the seeds of a new beginning. The sun continued its journey across the sky, casting its warmth upon the land, a symbol of enduring hope, resilience and the unwavering promise of a new dawn. The </w:t>
      </w:r>
      <w:r>
        <w:br/>
      </w:r>
      <w:r>
        <w:rPr>
          <w:rFonts w:ascii="Charis SIL Regular" w:eastAsia="Charis SIL Regular" w:hAnsi="Charis SIL Regular"/>
          <w:color w:val="000000"/>
        </w:rPr>
        <w:t>movement forward was not a sprint, but a steady, determined walk, one step at a time. And each step was filled with a newfound sense of possibility. The journey was long but I was finally on it, fully committed, and ready to embrace all that it would bring. The cold might linger, but the warmth of my own resilience would steadily overcome it. It would be a long, hard-fought victory, but victory was now in sight, attainable with persistent effort and honest self-</w:t>
      </w:r>
      <w:r>
        <w:rPr>
          <w:rFonts w:ascii="Charis SIL Regular" w:eastAsia="Charis SIL Regular" w:hAnsi="Charis SIL Regular"/>
          <w:color w:val="000000"/>
        </w:rPr>
        <w:lastRenderedPageBreak/>
        <w:t>reflection. The future was unwritten, and I was ready to begin writing it.</w:t>
      </w:r>
    </w:p>
    <w:p w14:paraId="51918160" w14:textId="77777777" w:rsidR="00B16A37" w:rsidRDefault="00B16A37">
      <w:pPr>
        <w:sectPr w:rsidR="00B16A37">
          <w:pgSz w:w="8000" w:h="12000"/>
          <w:pgMar w:top="296" w:right="692" w:bottom="1054" w:left="660" w:header="720" w:footer="720" w:gutter="0"/>
          <w:cols w:space="720"/>
          <w:docGrid w:linePitch="360"/>
        </w:sectPr>
      </w:pPr>
    </w:p>
    <w:p w14:paraId="561D33A3" w14:textId="77777777" w:rsidR="00B16A37" w:rsidRDefault="00B16A37">
      <w:pPr>
        <w:autoSpaceDE w:val="0"/>
        <w:autoSpaceDN w:val="0"/>
        <w:spacing w:after="224" w:line="220" w:lineRule="exact"/>
      </w:pPr>
    </w:p>
    <w:p w14:paraId="3952E668" w14:textId="77777777" w:rsidR="00B16A37" w:rsidRDefault="00000000">
      <w:pPr>
        <w:autoSpaceDE w:val="0"/>
        <w:autoSpaceDN w:val="0"/>
        <w:spacing w:after="0" w:line="330" w:lineRule="exact"/>
      </w:pPr>
      <w:r>
        <w:rPr>
          <w:rFonts w:ascii="Charis SIL Bold" w:eastAsia="Charis SIL Bold" w:hAnsi="Charis SIL Bold"/>
          <w:b/>
          <w:color w:val="000000"/>
        </w:rPr>
        <w:t>Embracing SelfKnowledge</w:t>
      </w:r>
    </w:p>
    <w:p w14:paraId="3C5DF6BA" w14:textId="77777777" w:rsidR="00B16A37" w:rsidRDefault="00000000">
      <w:pPr>
        <w:autoSpaceDE w:val="0"/>
        <w:autoSpaceDN w:val="0"/>
        <w:spacing w:before="286" w:after="0" w:line="264" w:lineRule="exact"/>
      </w:pPr>
      <w:r>
        <w:rPr>
          <w:rFonts w:ascii="Charis SIL Regular" w:eastAsia="Charis SIL Regular" w:hAnsi="Charis SIL Regular"/>
          <w:color w:val="000000"/>
        </w:rPr>
        <w:t>The river’s murmur became a soundtrack to my inner landscape, a constant hum against the quiet revolution unfolding within me. It wasn't a dramatic upheaval, but a subtle shift, a gradual thawing of the icy grip that self-doubt had held on my soul. The acceptance wasn't a passive resignation to my flaws, but an active embrace of my imperfections, a recognition that my scars were not blemishes but etchings of experience, each one a testament to my endurance. The poem, now significantly longer, evolved into a more complete narrative, reflecting this newfound sense of self-awareness. It was no longer just a lament, but a chronicle of growth, a testament to the ongoing process of becoming.</w:t>
      </w:r>
    </w:p>
    <w:p w14:paraId="7BCF1A54" w14:textId="77777777" w:rsidR="00B16A37" w:rsidRDefault="00000000">
      <w:pPr>
        <w:autoSpaceDE w:val="0"/>
        <w:autoSpaceDN w:val="0"/>
        <w:spacing w:before="264" w:after="0" w:line="264" w:lineRule="exact"/>
      </w:pPr>
      <w:r>
        <w:rPr>
          <w:rFonts w:ascii="Charis SIL Regular" w:eastAsia="Charis SIL Regular" w:hAnsi="Charis SIL Regular"/>
          <w:color w:val="000000"/>
        </w:rPr>
        <w:t>I wrote of the small, almost imperceptible changes: the way the sunlight felt warmer on my skin, the way the birdsong seemed more vibrant, the way the simple act of breathing felt more profound.</w:t>
      </w:r>
    </w:p>
    <w:p w14:paraId="533203C6"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These were not grand gestures, but subtle shifts in perspective, quiet victories in the ongoing battle against the cold. I wrote of the days when the exhaustion still threatened to overwhelm me, when the weight of the past felt too heavy to bear. But even in those moments, there was a difference. The self-recrimination was softer, less accusatory, more like a weary sigh than a condemning </w:t>
      </w:r>
      <w:r>
        <w:br/>
      </w:r>
      <w:r>
        <w:rPr>
          <w:rFonts w:ascii="Charis SIL Regular" w:eastAsia="Charis SIL Regular" w:hAnsi="Charis SIL Regular"/>
          <w:color w:val="000000"/>
        </w:rPr>
        <w:t>judgment.</w:t>
      </w:r>
    </w:p>
    <w:p w14:paraId="40C7952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acceptance wasn't about forgetting the past, about burying the pain or pretending it didn't exist. It was about integrating it into the narrative of my life, about acknowledging its power without </w:t>
      </w:r>
      <w:r>
        <w:br/>
      </w:r>
      <w:r>
        <w:rPr>
          <w:rFonts w:ascii="Charis SIL Regular" w:eastAsia="Charis SIL Regular" w:hAnsi="Charis SIL Regular"/>
          <w:color w:val="000000"/>
        </w:rPr>
        <w:t>allowing it to define me. I wrote of the moments of doubt, the creeping fear that the cold might return with even greater intensity, that the warmth I felt was merely a fleeting illusion. But this fear, too, had transformed. It was no longer a paralyzing force, but a challenge to be met, a reminder of the fragility of life and the importance of cherishing each moment.</w:t>
      </w:r>
    </w:p>
    <w:p w14:paraId="43B0D06E"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poem became a dialogue, a conversation between the fractured parts of myself. The weary laborer, the cynical observer, the </w:t>
      </w:r>
      <w:r>
        <w:br/>
      </w:r>
      <w:r>
        <w:rPr>
          <w:rFonts w:ascii="Charis SIL Regular" w:eastAsia="Charis SIL Regular" w:hAnsi="Charis SIL Regular"/>
          <w:color w:val="000000"/>
        </w:rPr>
        <w:t>wounded soul—they were all present, but they were no longer locked in a battle for dominance. They had found a fragile</w:t>
      </w:r>
    </w:p>
    <w:p w14:paraId="7138E3B3" w14:textId="77777777" w:rsidR="00B16A37" w:rsidRDefault="00B16A37">
      <w:pPr>
        <w:sectPr w:rsidR="00B16A37">
          <w:pgSz w:w="8000" w:h="12000"/>
          <w:pgMar w:top="442" w:right="660" w:bottom="364" w:left="660" w:header="720" w:footer="720" w:gutter="0"/>
          <w:cols w:space="720"/>
          <w:docGrid w:linePitch="360"/>
        </w:sectPr>
      </w:pPr>
    </w:p>
    <w:p w14:paraId="2E843EC4" w14:textId="77777777" w:rsidR="00B16A37" w:rsidRDefault="00B16A37">
      <w:pPr>
        <w:autoSpaceDE w:val="0"/>
        <w:autoSpaceDN w:val="0"/>
        <w:spacing w:after="78" w:line="220" w:lineRule="exact"/>
      </w:pPr>
    </w:p>
    <w:p w14:paraId="2268BF0B" w14:textId="77777777" w:rsidR="00B16A37" w:rsidRDefault="00000000">
      <w:pPr>
        <w:autoSpaceDE w:val="0"/>
        <w:autoSpaceDN w:val="0"/>
        <w:spacing w:before="58" w:after="0" w:line="264" w:lineRule="exact"/>
        <w:ind w:right="720"/>
      </w:pPr>
      <w:r>
        <w:rPr>
          <w:rFonts w:ascii="Charis SIL Regular" w:eastAsia="Charis SIL Regular" w:hAnsi="Charis SIL Regular"/>
          <w:color w:val="000000"/>
        </w:rPr>
        <w:t>equilibrium, a hesitant truce. They coexisted, each voice contributing to the complexity of my being, each experience enriching the tapestry of my life.</w:t>
      </w:r>
    </w:p>
    <w:p w14:paraId="2775DAAB"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I wrote of the importance of self-compassion, a difficult lesson learned through trial and error, through countless moments of self-flagellation and self-doubt. It was a lesson that echoed the quiet strength of my friend, their unwavering belief in me, even when I had lost faith in myself. Their friendship was a lifeline, a constant reminder that I was not alone in my struggles, that others </w:t>
      </w:r>
      <w:r>
        <w:br/>
      </w:r>
      <w:r>
        <w:rPr>
          <w:rFonts w:ascii="Charis SIL Regular" w:eastAsia="Charis SIL Regular" w:hAnsi="Charis SIL Regular"/>
          <w:color w:val="000000"/>
        </w:rPr>
        <w:t>understood, that others cared.</w:t>
      </w:r>
    </w:p>
    <w:p w14:paraId="6F52AB8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imagery shifted again, becoming less literal and more </w:t>
      </w:r>
      <w:r>
        <w:br/>
      </w:r>
      <w:r>
        <w:rPr>
          <w:rFonts w:ascii="Charis SIL Regular" w:eastAsia="Charis SIL Regular" w:hAnsi="Charis SIL Regular"/>
          <w:color w:val="000000"/>
        </w:rPr>
        <w:t>metaphorical. The quarry remained, but it became a symbol of my past struggles, a landscape that represented the challenges I had overcome. The river, too, evolved in its symbolism. It was no longer just a mirror reflecting the sky, but a powerful metaphor for the relentless flow of life, the constant change, the ongoing journey. The sun, a symbol of hope and resilience, became a central image in the poem, a source of strength that could pierce the darkness.</w:t>
      </w:r>
    </w:p>
    <w:p w14:paraId="518A8ED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wrote about the hands that had broken rocks, hands that were now more than just instruments of labor. They were hands that had held my friend's hand, hands that had written the poem, hands that were capable of both immense physical strength and delicate </w:t>
      </w:r>
      <w:r>
        <w:br/>
      </w:r>
      <w:r>
        <w:rPr>
          <w:rFonts w:ascii="Charis SIL Regular" w:eastAsia="Charis SIL Regular" w:hAnsi="Charis SIL Regular"/>
          <w:color w:val="000000"/>
        </w:rPr>
        <w:t>emotional sensitivity. The poem became an exploration of duality, a recognition that life is not a simple dichotomy of good and bad, light and dark, but a complex interplay of contrasting forces. It was about embracing the contradictions, the paradoxes, the complexities of human experience.</w:t>
      </w:r>
    </w:p>
    <w:p w14:paraId="4B95B3AE"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process of writing became a process of healing, of integration, of making peace with the fragmented parts of myself. Each line written was a step toward a more integrated self, a more complete understanding of my own narrative. The poem, in its evolving form, </w:t>
      </w:r>
      <w:r>
        <w:rPr>
          <w:rFonts w:ascii="Charis SIL Regular" w:eastAsia="Charis SIL Regular" w:hAnsi="Charis SIL Regular"/>
          <w:color w:val="000000"/>
        </w:rPr>
        <w:lastRenderedPageBreak/>
        <w:t>became a reflection of that journey, a testament to the power of self-reflection, self-acceptance, and the resilience of the human spirit.</w:t>
      </w:r>
    </w:p>
    <w:p w14:paraId="491AE630" w14:textId="77777777" w:rsidR="00B16A37" w:rsidRDefault="00000000">
      <w:pPr>
        <w:autoSpaceDE w:val="0"/>
        <w:autoSpaceDN w:val="0"/>
        <w:spacing w:before="204" w:after="0" w:line="324" w:lineRule="exact"/>
        <w:jc w:val="center"/>
      </w:pPr>
      <w:r>
        <w:rPr>
          <w:rFonts w:ascii="Charis SIL Regular" w:eastAsia="Charis SIL Regular" w:hAnsi="Charis SIL Regular"/>
          <w:color w:val="000000"/>
        </w:rPr>
        <w:t>I wrote of the quiet dignity of work, of the value of perseverance, of</w:t>
      </w:r>
    </w:p>
    <w:p w14:paraId="27FDA052" w14:textId="77777777" w:rsidR="00B16A37" w:rsidRDefault="00B16A37">
      <w:pPr>
        <w:sectPr w:rsidR="00B16A37">
          <w:pgSz w:w="8000" w:h="12000"/>
          <w:pgMar w:top="296" w:right="650" w:bottom="394" w:left="660" w:header="720" w:footer="720" w:gutter="0"/>
          <w:cols w:space="720"/>
          <w:docGrid w:linePitch="360"/>
        </w:sectPr>
      </w:pPr>
    </w:p>
    <w:p w14:paraId="47FC3E4F" w14:textId="77777777" w:rsidR="00B16A37" w:rsidRDefault="00B16A37">
      <w:pPr>
        <w:autoSpaceDE w:val="0"/>
        <w:autoSpaceDN w:val="0"/>
        <w:spacing w:after="78" w:line="220" w:lineRule="exact"/>
      </w:pPr>
    </w:p>
    <w:p w14:paraId="32EF3258" w14:textId="77777777" w:rsidR="00B16A37" w:rsidRDefault="00000000">
      <w:pPr>
        <w:autoSpaceDE w:val="0"/>
        <w:autoSpaceDN w:val="0"/>
        <w:spacing w:before="58" w:after="0" w:line="264" w:lineRule="exact"/>
      </w:pPr>
      <w:r>
        <w:rPr>
          <w:rFonts w:ascii="Charis SIL Regular" w:eastAsia="Charis SIL Regular" w:hAnsi="Charis SIL Regular"/>
          <w:color w:val="000000"/>
        </w:rPr>
        <w:t>the pride that could be found in the honest sweat of labor. The physical exhaustion was still there, but it was now infused with a sense of purpose, a sense of accomplishment, a sense of meaning. It wasn't simply about surviving; it was about thriving, about finding beauty and strength in the everyday struggles.</w:t>
      </w:r>
    </w:p>
    <w:p w14:paraId="1D6B250D"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The final stanzas of the poem were not a triumphant declaration of victory, but a quiet affirmation of hope, a cautious optimism that acknowledged the ongoing challenges but refused to be defined by them. The cold would undoubtedly return, but the warmth of self-acceptance, of friendship, of perseverance, would be there to meet it, to soften its edges, to remind me of my strength.</w:t>
      </w:r>
    </w:p>
    <w:p w14:paraId="32791759"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ended not with a final period, but with an ellipsis, a suggestion of continuity, of the ongoing journey, of the ever-</w:t>
      </w:r>
      <w:r>
        <w:br/>
      </w:r>
      <w:r>
        <w:rPr>
          <w:rFonts w:ascii="Charis SIL Regular" w:eastAsia="Charis SIL Regular" w:hAnsi="Charis SIL Regular"/>
          <w:color w:val="000000"/>
        </w:rPr>
        <w:t xml:space="preserve">evolving self. It was a testament to the enduring power of </w:t>
      </w:r>
      <w:r>
        <w:br/>
      </w:r>
      <w:r>
        <w:rPr>
          <w:rFonts w:ascii="Charis SIL Regular" w:eastAsia="Charis SIL Regular" w:hAnsi="Charis SIL Regular"/>
          <w:color w:val="000000"/>
        </w:rPr>
        <w:t>resilience, to the capacity of the human spirit to endure, to adapt, to find beauty and meaning in the face of adversity. It was a story of survival, yes, but more importantly, it was a story of growth, of transformation, of the ongoing process of becoming. The self-</w:t>
      </w:r>
      <w:r>
        <w:br/>
      </w:r>
      <w:r>
        <w:rPr>
          <w:rFonts w:ascii="Charis SIL Regular" w:eastAsia="Charis SIL Regular" w:hAnsi="Charis SIL Regular"/>
          <w:color w:val="000000"/>
        </w:rPr>
        <w:t>knowledge gained was not a destination, but a compass guiding me towards a more authentic and fulfilling life. The journey of self-discovery was far from over, but I was equipped now with the tools of self-compassion and acceptance to navigate the winding path ahead. The cold might return, but the sun of self-acceptance was now burning brighter. And I knew, deep down, that it would never be fully extinguished.</w:t>
      </w:r>
    </w:p>
    <w:p w14:paraId="6A8190F0" w14:textId="77777777" w:rsidR="00B16A37" w:rsidRDefault="00B16A37">
      <w:pPr>
        <w:sectPr w:rsidR="00B16A37">
          <w:pgSz w:w="8000" w:h="12000"/>
          <w:pgMar w:top="296" w:right="640" w:bottom="1440" w:left="660" w:header="720" w:footer="720" w:gutter="0"/>
          <w:cols w:space="720"/>
          <w:docGrid w:linePitch="360"/>
        </w:sectPr>
      </w:pPr>
    </w:p>
    <w:p w14:paraId="07A23EB4" w14:textId="77777777" w:rsidR="00B16A37" w:rsidRDefault="00B16A37">
      <w:pPr>
        <w:autoSpaceDE w:val="0"/>
        <w:autoSpaceDN w:val="0"/>
        <w:spacing w:after="224" w:line="220" w:lineRule="exact"/>
      </w:pPr>
    </w:p>
    <w:p w14:paraId="764C2800" w14:textId="77777777" w:rsidR="00B16A37" w:rsidRDefault="00000000">
      <w:pPr>
        <w:autoSpaceDE w:val="0"/>
        <w:autoSpaceDN w:val="0"/>
        <w:spacing w:after="0" w:line="330" w:lineRule="exact"/>
      </w:pPr>
      <w:r>
        <w:rPr>
          <w:rFonts w:ascii="Charis SIL Bold" w:eastAsia="Charis SIL Bold" w:hAnsi="Charis SIL Bold"/>
          <w:b/>
          <w:color w:val="000000"/>
        </w:rPr>
        <w:t>The Clarity of SelfAwareness</w:t>
      </w:r>
    </w:p>
    <w:p w14:paraId="62A77312" w14:textId="77777777" w:rsidR="00B16A37" w:rsidRDefault="00000000">
      <w:pPr>
        <w:autoSpaceDE w:val="0"/>
        <w:autoSpaceDN w:val="0"/>
        <w:spacing w:before="286" w:after="0" w:line="264" w:lineRule="exact"/>
        <w:ind w:right="144"/>
      </w:pPr>
      <w:r>
        <w:rPr>
          <w:rFonts w:ascii="Charis SIL Regular" w:eastAsia="Charis SIL Regular" w:hAnsi="Charis SIL Regular"/>
          <w:color w:val="000000"/>
        </w:rPr>
        <w:t>The river, a constant companion throughout this internal odyssey, seemed to mirror the clarity emerging within me. Its flow, once a chaotic torrent reflecting my fractured self, now possessed a newfound serenity, a calm mirroring the peace I was beginning to find. It wasn't a sudden, miraculous transformation, but a slow, steady dawning, like the gradual brightening of the sky before sunrise. The self-awareness wasn't a sudden revelation, a blinding flash of insight, but a gradual unfolding, a gentle peeling back of layers of ingrained self-doubt and ingrained negativity.</w:t>
      </w:r>
    </w:p>
    <w:p w14:paraId="4CF6691B" w14:textId="77777777" w:rsidR="00B16A37" w:rsidRDefault="00000000">
      <w:pPr>
        <w:autoSpaceDE w:val="0"/>
        <w:autoSpaceDN w:val="0"/>
        <w:spacing w:before="264" w:after="0" w:line="264" w:lineRule="exact"/>
      </w:pPr>
      <w:r>
        <w:rPr>
          <w:rFonts w:ascii="Charis SIL Regular" w:eastAsia="Charis SIL Regular" w:hAnsi="Charis SIL Regular"/>
          <w:color w:val="000000"/>
        </w:rPr>
        <w:t>I understood, finally, the nature of the cold that had enveloped me for so long. It wasn’t merely the harshness of the physical labor, the aching back, the calloused hands, the relentless cycle of dawn-to-dusk toil. It was a deeper chill, a pervasive sense of inadequacy, a persistent whisper of self-criticism that had frozen my spirit, choked the joy from my life. It was the self-imposed exile from my own potential, the internal narrative that relegated me to a life of quiet desperation, a life measured not in moments of joy, but in hours endured.</w:t>
      </w:r>
    </w:p>
    <w:p w14:paraId="242B1C68"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in this new phase of its creation, became a map charting the journey out of that frozen landscape. It spoke of the small victories – not the grand pronouncements of success, but the quiet triumphs of daily perseverance. It celebrated the strength found in simple acts – the resilience of showing up, day after day, despite the exhaustion, despite the self-doubt, despite the lingering chill.</w:t>
      </w:r>
    </w:p>
    <w:p w14:paraId="24ED9554" w14:textId="77777777" w:rsidR="00B16A37" w:rsidRDefault="00000000">
      <w:pPr>
        <w:autoSpaceDE w:val="0"/>
        <w:autoSpaceDN w:val="0"/>
        <w:spacing w:before="264" w:after="0" w:line="264" w:lineRule="exact"/>
      </w:pPr>
      <w:r>
        <w:rPr>
          <w:rFonts w:ascii="Charis SIL Regular" w:eastAsia="Charis SIL Regular" w:hAnsi="Charis SIL Regular"/>
          <w:color w:val="000000"/>
        </w:rPr>
        <w:t>I wrote of the moments of self-compassion, moments that felt almost foreign at first, like a language I had forgotten how to speak.</w:t>
      </w:r>
    </w:p>
    <w:p w14:paraId="49867F4C"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It was the recognition that kindness to myself was not weakness, but a necessary act of survival, a vital ingredient in the process of healing. This self-compassion wasn't a passive indulgence; it was an active choice, a conscious decision to treat myself with the same understanding and empathy I would offer a close friend wrestling with </w:t>
      </w:r>
      <w:r>
        <w:rPr>
          <w:rFonts w:ascii="Charis SIL Regular" w:eastAsia="Charis SIL Regular" w:hAnsi="Charis SIL Regular"/>
          <w:color w:val="000000"/>
        </w:rPr>
        <w:lastRenderedPageBreak/>
        <w:t>similar struggles. I had been so harsh in my self-judgments, so unforgiving of my imperfections, that the act of self-compassion felt revolutionary.</w:t>
      </w:r>
    </w:p>
    <w:p w14:paraId="47CE60E6" w14:textId="77777777" w:rsidR="00B16A37" w:rsidRDefault="00B16A37">
      <w:pPr>
        <w:sectPr w:rsidR="00B16A37">
          <w:pgSz w:w="8000" w:h="12000"/>
          <w:pgMar w:top="442" w:right="656" w:bottom="364" w:left="660" w:header="720" w:footer="720" w:gutter="0"/>
          <w:cols w:space="720"/>
          <w:docGrid w:linePitch="360"/>
        </w:sectPr>
      </w:pPr>
    </w:p>
    <w:p w14:paraId="53682CAC" w14:textId="77777777" w:rsidR="00B16A37" w:rsidRDefault="00B16A37">
      <w:pPr>
        <w:autoSpaceDE w:val="0"/>
        <w:autoSpaceDN w:val="0"/>
        <w:spacing w:after="210" w:line="220" w:lineRule="exact"/>
      </w:pPr>
    </w:p>
    <w:p w14:paraId="5E86A982"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And yet, it was in those moments of self-acceptance that I </w:t>
      </w:r>
      <w:r>
        <w:br/>
      </w:r>
      <w:r>
        <w:rPr>
          <w:rFonts w:ascii="Charis SIL Regular" w:eastAsia="Charis SIL Regular" w:hAnsi="Charis SIL Regular"/>
          <w:color w:val="000000"/>
        </w:rPr>
        <w:t>discovered the true source of my strength. It was not in denying the harsh realities of my life, but in acknowledging them, in embracing the complexity of my experiences, in recognizing that the struggles I faced had forged within me an unexpected resilience, a deep well of inner fortitude that had been hidden beneath layers of self-criticism and self-doubt.</w:t>
      </w:r>
    </w:p>
    <w:p w14:paraId="6F21D70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clarity of self-awareness wasn't about achieving some idealized state of perfection; it was about accepting the whole of myself, the good, the bad, the beautiful, and the broken. It was about </w:t>
      </w:r>
      <w:r>
        <w:br/>
      </w:r>
      <w:r>
        <w:rPr>
          <w:rFonts w:ascii="Charis SIL Regular" w:eastAsia="Charis SIL Regular" w:hAnsi="Charis SIL Regular"/>
          <w:color w:val="000000"/>
        </w:rPr>
        <w:t xml:space="preserve">recognizing that the scars I carried were not blemishes to be </w:t>
      </w:r>
      <w:r>
        <w:br/>
      </w:r>
      <w:r>
        <w:rPr>
          <w:rFonts w:ascii="Charis SIL Regular" w:eastAsia="Charis SIL Regular" w:hAnsi="Charis SIL Regular"/>
          <w:color w:val="000000"/>
        </w:rPr>
        <w:t xml:space="preserve">hidden, but rather evidence of battles fought, lessons learned, and a life lived with fierce determination. The poem embraced the </w:t>
      </w:r>
      <w:r>
        <w:br/>
      </w:r>
      <w:r>
        <w:rPr>
          <w:rFonts w:ascii="Charis SIL Regular" w:eastAsia="Charis SIL Regular" w:hAnsi="Charis SIL Regular"/>
          <w:color w:val="000000"/>
        </w:rPr>
        <w:t>contradictions inherent in my existence – the duality of strength and vulnerability, of hope and despair, of joy and sorrow.</w:t>
      </w:r>
    </w:p>
    <w:p w14:paraId="00445DCD" w14:textId="77777777" w:rsidR="00B16A37" w:rsidRDefault="00000000">
      <w:pPr>
        <w:autoSpaceDE w:val="0"/>
        <w:autoSpaceDN w:val="0"/>
        <w:spacing w:before="264" w:after="0" w:line="264" w:lineRule="exact"/>
      </w:pPr>
      <w:r>
        <w:rPr>
          <w:rFonts w:ascii="Charis SIL Regular" w:eastAsia="Charis SIL Regular" w:hAnsi="Charis SIL Regular"/>
          <w:color w:val="000000"/>
        </w:rPr>
        <w:t>The imagery in the poem shifted again. The relentless rhythm of the quarry, the rhythmic clang of hammer against stone, the constant dust, no longer represented merely physical labor; they became metaphors for the internal struggles, the relentless chipping away at the walls of self-doubt, the slow, painstaking process of uncovering my true self. The river, once a symbol of my internal turmoil, now flowed with a new purpose, representing the relentless current of life, the unstoppable flow of time, the continuous journey of self-discovery.</w:t>
      </w:r>
    </w:p>
    <w:p w14:paraId="59CF44FB"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became a meditation on the passage of time, the slow but steady erosion of the past, the constant flux of the present, and the uncertain future. Each line became a marker on the map of my internal journey, a testament to the strength I had found within, the resilience that had allowed me to endure, and the hope that fueled my forward movement.</w:t>
      </w:r>
    </w:p>
    <w:p w14:paraId="7F964445"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wrote of the importance of friendship, of the unwavering support of those who had seen me at my lowest, who had witnessed my struggles, </w:t>
      </w:r>
      <w:r>
        <w:rPr>
          <w:rFonts w:ascii="Charis SIL Regular" w:eastAsia="Charis SIL Regular" w:hAnsi="Charis SIL Regular"/>
          <w:color w:val="000000"/>
        </w:rPr>
        <w:lastRenderedPageBreak/>
        <w:t>and yet had never abandoned me. Their belief in me, even when I had lost faith in myself, had been a lifeline, a source of strength that had carried me through the darkest hours. The poem</w:t>
      </w:r>
    </w:p>
    <w:p w14:paraId="42C619A8" w14:textId="77777777" w:rsidR="00B16A37" w:rsidRDefault="00B16A37">
      <w:pPr>
        <w:sectPr w:rsidR="00B16A37">
          <w:pgSz w:w="8000" w:h="12000"/>
          <w:pgMar w:top="428" w:right="642" w:bottom="394" w:left="660" w:header="720" w:footer="720" w:gutter="0"/>
          <w:cols w:space="720"/>
          <w:docGrid w:linePitch="360"/>
        </w:sectPr>
      </w:pPr>
    </w:p>
    <w:p w14:paraId="44D30EFC" w14:textId="77777777" w:rsidR="00B16A37" w:rsidRDefault="00B16A37">
      <w:pPr>
        <w:autoSpaceDE w:val="0"/>
        <w:autoSpaceDN w:val="0"/>
        <w:spacing w:after="78" w:line="220" w:lineRule="exact"/>
      </w:pPr>
    </w:p>
    <w:p w14:paraId="6FF2A1ED" w14:textId="77777777" w:rsidR="00B16A37" w:rsidRDefault="00000000">
      <w:pPr>
        <w:autoSpaceDE w:val="0"/>
        <w:autoSpaceDN w:val="0"/>
        <w:spacing w:before="58" w:after="0" w:line="264" w:lineRule="exact"/>
        <w:ind w:right="288"/>
      </w:pPr>
      <w:r>
        <w:rPr>
          <w:rFonts w:ascii="Charis SIL Regular" w:eastAsia="Charis SIL Regular" w:hAnsi="Charis SIL Regular"/>
          <w:color w:val="000000"/>
        </w:rPr>
        <w:t>celebrated their presence, the steadfastness of their support, their ability to see past my flaws and recognize the beauty within.</w:t>
      </w:r>
    </w:p>
    <w:p w14:paraId="4A3AECC5" w14:textId="77777777" w:rsidR="00B16A37" w:rsidRDefault="00000000">
      <w:pPr>
        <w:autoSpaceDE w:val="0"/>
        <w:autoSpaceDN w:val="0"/>
        <w:spacing w:before="264" w:after="0" w:line="264" w:lineRule="exact"/>
      </w:pPr>
      <w:r>
        <w:rPr>
          <w:rFonts w:ascii="Charis SIL Regular" w:eastAsia="Charis SIL Regular" w:hAnsi="Charis SIL Regular"/>
          <w:color w:val="000000"/>
        </w:rPr>
        <w:t>I wrote about the small moments, the almost imperceptible shifts in perspective, the gradual thawing of my frozen heart. It was the way the sunlight seemed warmer, the way a simple cup of coffee could bring a moment of solace, the way a kind word from a stranger could brighten my day. These were small, seemingly insignificant moments, but they were the building blocks of resilience, the tiny victories that accumulated into something profound.</w:t>
      </w:r>
    </w:p>
    <w:p w14:paraId="519A1C2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explored the nature of vulnerability, recognizing that admitting weakness was not a sign of failure, but an act of courage, an invitation to connect with others on a deeper level. It </w:t>
      </w:r>
      <w:r>
        <w:br/>
      </w:r>
      <w:r>
        <w:rPr>
          <w:rFonts w:ascii="Charis SIL Regular" w:eastAsia="Charis SIL Regular" w:hAnsi="Charis SIL Regular"/>
          <w:color w:val="000000"/>
        </w:rPr>
        <w:t>acknowledged the fear, the uncertainty, the constant possibility of setbacks, but it did so without allowing these feelings to overwhelm the hope and determination that burned within.</w:t>
      </w:r>
    </w:p>
    <w:p w14:paraId="2036F529"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wasn't a triumphant declaration, but a testament to the ongoing struggle, a recognition of the constant process of becoming. It celebrated the small acts of rebellion against the cold—the </w:t>
      </w:r>
      <w:r>
        <w:br/>
      </w:r>
      <w:r>
        <w:rPr>
          <w:rFonts w:ascii="Charis SIL Regular" w:eastAsia="Charis SIL Regular" w:hAnsi="Charis SIL Regular"/>
          <w:color w:val="000000"/>
        </w:rPr>
        <w:t>persistent act of creating, the act of finding beauty in the everyday, the act of simply enduring, of still being here, still breathing, still writing, still hoping. It celebrated the subtle shift in perspective that allowed the warmth of self-acceptance to pierce the cold.</w:t>
      </w:r>
    </w:p>
    <w:p w14:paraId="7767FC6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ending wasn't a full stop, but a continuation, an ellipsis </w:t>
      </w:r>
      <w:r>
        <w:br/>
      </w:r>
      <w:r>
        <w:rPr>
          <w:rFonts w:ascii="Charis SIL Regular" w:eastAsia="Charis SIL Regular" w:hAnsi="Charis SIL Regular"/>
          <w:color w:val="000000"/>
        </w:rPr>
        <w:t xml:space="preserve">suggesting the enduring nature of the journey. The cold might return, but the resilience, the self-compassion, the friendship – these would remain, guiding me through whatever lay ahead. The clarity of self-awareness wasn't a destination, but a compass, pointing towards a life lived with authenticity, with vulnerability, and with the unwavering belief that even amidst the cold, there was always the possibility of warmth. The sun of self-acceptance, once a flicker on the horizon, now burned brightly within, a beacon illuminating the path forward. And I </w:t>
      </w:r>
      <w:r>
        <w:rPr>
          <w:rFonts w:ascii="Charis SIL Regular" w:eastAsia="Charis SIL Regular" w:hAnsi="Charis SIL Regular"/>
          <w:color w:val="000000"/>
        </w:rPr>
        <w:lastRenderedPageBreak/>
        <w:t>knew, with a certainty that resonated deep within my soul, that this light would never truly be extinguished.</w:t>
      </w:r>
    </w:p>
    <w:p w14:paraId="6B4C26A8" w14:textId="77777777" w:rsidR="00B16A37" w:rsidRDefault="00000000">
      <w:pPr>
        <w:autoSpaceDE w:val="0"/>
        <w:autoSpaceDN w:val="0"/>
        <w:spacing w:before="58" w:after="0" w:line="264" w:lineRule="exact"/>
        <w:ind w:right="720"/>
      </w:pPr>
      <w:r>
        <w:rPr>
          <w:rFonts w:ascii="Charis SIL Regular" w:eastAsia="Charis SIL Regular" w:hAnsi="Charis SIL Regular"/>
          <w:color w:val="000000"/>
        </w:rPr>
        <w:t>The journey continued, but I walked it now with a newfound strength, a resilience born of self-knowledge, and a quiet, unshakeable hope.</w:t>
      </w:r>
    </w:p>
    <w:p w14:paraId="6373F071" w14:textId="77777777" w:rsidR="00B16A37" w:rsidRDefault="00B16A37">
      <w:pPr>
        <w:sectPr w:rsidR="00B16A37">
          <w:pgSz w:w="8000" w:h="12000"/>
          <w:pgMar w:top="296" w:right="646" w:bottom="394" w:left="660" w:header="720" w:footer="720" w:gutter="0"/>
          <w:cols w:space="720"/>
          <w:docGrid w:linePitch="360"/>
        </w:sectPr>
      </w:pPr>
    </w:p>
    <w:p w14:paraId="71DC112A" w14:textId="77777777" w:rsidR="00B16A37" w:rsidRDefault="00B16A37">
      <w:pPr>
        <w:autoSpaceDE w:val="0"/>
        <w:autoSpaceDN w:val="0"/>
        <w:spacing w:after="224" w:line="220" w:lineRule="exact"/>
      </w:pPr>
    </w:p>
    <w:p w14:paraId="228B6A9A" w14:textId="77777777" w:rsidR="00B16A37" w:rsidRDefault="00000000">
      <w:pPr>
        <w:autoSpaceDE w:val="0"/>
        <w:autoSpaceDN w:val="0"/>
        <w:spacing w:after="0" w:line="330" w:lineRule="exact"/>
      </w:pPr>
      <w:r>
        <w:rPr>
          <w:rFonts w:ascii="Charis SIL Bold" w:eastAsia="Charis SIL Bold" w:hAnsi="Charis SIL Bold"/>
          <w:b/>
          <w:color w:val="000000"/>
        </w:rPr>
        <w:t>Understanding Ones Limitations</w:t>
      </w:r>
    </w:p>
    <w:p w14:paraId="5985509D"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river's current, once a raging torrent mirroring my inner </w:t>
      </w:r>
      <w:r>
        <w:br/>
      </w:r>
      <w:r>
        <w:rPr>
          <w:rFonts w:ascii="Charis SIL Regular" w:eastAsia="Charis SIL Regular" w:hAnsi="Charis SIL Regular"/>
          <w:color w:val="000000"/>
        </w:rPr>
        <w:t>turmoil, now flowed with a gentler rhythm, reflecting the newfound calm within. It wasn't a sudden cessation of the storm, but a gradual lessening of the intensity, a slow, deliberate retreat of the turbulent waters. This inner peace wasn't born of denial, but of acceptance –an acceptance not only of the harsh realities of my life, but also of my limitations.</w:t>
      </w:r>
    </w:p>
    <w:p w14:paraId="6A72797D" w14:textId="77777777" w:rsidR="00B16A37" w:rsidRDefault="00000000">
      <w:pPr>
        <w:autoSpaceDE w:val="0"/>
        <w:autoSpaceDN w:val="0"/>
        <w:spacing w:before="264" w:after="0" w:line="264" w:lineRule="exact"/>
      </w:pPr>
      <w:r>
        <w:rPr>
          <w:rFonts w:ascii="Charis SIL Regular" w:eastAsia="Charis SIL Regular" w:hAnsi="Charis SIL Regular"/>
          <w:color w:val="000000"/>
        </w:rPr>
        <w:t>For so long, I had measured my worth by an impossible standard, a relentless pursuit of an idealized version of myself that existed only in my imagination. I had been a prisoner of my own expectations, relentlessly striving for a perfection I could never attain. This pursuit, this relentless striving, had only served to amplify the coldness within, to deepen the sense of inadequacy that had clung to me like a shadow.</w:t>
      </w:r>
    </w:p>
    <w:p w14:paraId="44ABA42D" w14:textId="77777777" w:rsidR="00B16A37" w:rsidRDefault="00000000">
      <w:pPr>
        <w:autoSpaceDE w:val="0"/>
        <w:autoSpaceDN w:val="0"/>
        <w:spacing w:before="264" w:after="0" w:line="264" w:lineRule="exact"/>
      </w:pPr>
      <w:r>
        <w:rPr>
          <w:rFonts w:ascii="Charis SIL Regular" w:eastAsia="Charis SIL Regular" w:hAnsi="Charis SIL Regular"/>
          <w:color w:val="000000"/>
        </w:rPr>
        <w:t>The realization of my limitations wasn't a moment of despair, but rather a release. It wasn't a surrender, but a surrender to the truth of my being. It was a recognition that my worth wasn't contingent upon achieving some abstract ideal, but resided in the simple fact of my existence, in the resilience I had shown in the face of adversity, in the capacity for love and compassion that burned within me, despite the cold.</w:t>
      </w:r>
    </w:p>
    <w:p w14:paraId="07C61E2E" w14:textId="77777777" w:rsidR="00B16A37" w:rsidRDefault="00000000">
      <w:pPr>
        <w:autoSpaceDE w:val="0"/>
        <w:autoSpaceDN w:val="0"/>
        <w:spacing w:before="264" w:after="0" w:line="264" w:lineRule="exact"/>
      </w:pPr>
      <w:r>
        <w:rPr>
          <w:rFonts w:ascii="Charis SIL Regular" w:eastAsia="Charis SIL Regular" w:hAnsi="Charis SIL Regular"/>
          <w:color w:val="000000"/>
        </w:rPr>
        <w:t>This understanding didn’t erase the pain, the exhaustion, the lingering sense of coldness; it simply reframed it. The physical toll of the labor, the aching back, the weariness that settled deep in my bones – these were not signs of failure, but evidence of a life lived fully, a life engaged with the world on its own terms. They were markers of my journey, tangible representations of the battles fought and won, the lessons learned, the resilience forged in the crucible of experience.</w:t>
      </w:r>
    </w:p>
    <w:p w14:paraId="5680774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became a testament to this understanding, a meditation on the acceptance of imperfection. It wasn't a celebration of </w:t>
      </w:r>
      <w:r>
        <w:br/>
      </w:r>
      <w:r>
        <w:rPr>
          <w:rFonts w:ascii="Charis SIL Regular" w:eastAsia="Charis SIL Regular" w:hAnsi="Charis SIL Regular"/>
          <w:color w:val="000000"/>
        </w:rPr>
        <w:lastRenderedPageBreak/>
        <w:t xml:space="preserve">weakness, but a recognition of the inherent strength in </w:t>
      </w:r>
      <w:r>
        <w:br/>
      </w:r>
      <w:r>
        <w:rPr>
          <w:rFonts w:ascii="Charis SIL Regular" w:eastAsia="Charis SIL Regular" w:hAnsi="Charis SIL Regular"/>
          <w:color w:val="000000"/>
        </w:rPr>
        <w:t>vulnerability. It acknowledged the limitations, the boundaries of my</w:t>
      </w:r>
    </w:p>
    <w:p w14:paraId="196D5503" w14:textId="77777777" w:rsidR="00B16A37" w:rsidRDefault="00B16A37">
      <w:pPr>
        <w:sectPr w:rsidR="00B16A37">
          <w:pgSz w:w="8000" w:h="12000"/>
          <w:pgMar w:top="442" w:right="652" w:bottom="364" w:left="660" w:header="720" w:footer="720" w:gutter="0"/>
          <w:cols w:space="720"/>
          <w:docGrid w:linePitch="360"/>
        </w:sectPr>
      </w:pPr>
    </w:p>
    <w:p w14:paraId="126302A0" w14:textId="77777777" w:rsidR="00B16A37" w:rsidRDefault="00B16A37">
      <w:pPr>
        <w:autoSpaceDE w:val="0"/>
        <w:autoSpaceDN w:val="0"/>
        <w:spacing w:after="78" w:line="220" w:lineRule="exact"/>
      </w:pPr>
    </w:p>
    <w:p w14:paraId="7B685FE1"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physical and emotional capacity, without self-recrimination or self-deprecation. Instead, it celebrated the courage it took to </w:t>
      </w:r>
      <w:r>
        <w:br/>
      </w:r>
      <w:r>
        <w:rPr>
          <w:rFonts w:ascii="Charis SIL Regular" w:eastAsia="Charis SIL Regular" w:hAnsi="Charis SIL Regular"/>
          <w:color w:val="000000"/>
        </w:rPr>
        <w:t>acknowledge these limitations, to embrace the inherent fragility of the human condition.</w:t>
      </w:r>
    </w:p>
    <w:p w14:paraId="6E333DEF" w14:textId="77777777" w:rsidR="00B16A37" w:rsidRDefault="00000000">
      <w:pPr>
        <w:autoSpaceDE w:val="0"/>
        <w:autoSpaceDN w:val="0"/>
        <w:spacing w:before="264" w:after="0" w:line="264" w:lineRule="exact"/>
      </w:pPr>
      <w:r>
        <w:rPr>
          <w:rFonts w:ascii="Charis SIL Regular" w:eastAsia="Charis SIL Regular" w:hAnsi="Charis SIL Regular"/>
          <w:color w:val="000000"/>
        </w:rPr>
        <w:t>The imagery shifted subtly. The harshness of the quarry remained, the unrelenting rhythm of hammer against stone, the dust clinging to everything, but these elements now held a different meaning. They weren’t symbols of relentless toil alone, but also metaphors for the internal work of self-acceptance, the slow, deliberate process of chipping away at the layers of self-doubt and negativity that had concealed my true self for so long.</w:t>
      </w:r>
    </w:p>
    <w:p w14:paraId="3EDBFC20" w14:textId="77777777" w:rsidR="00B16A37" w:rsidRDefault="00000000">
      <w:pPr>
        <w:autoSpaceDE w:val="0"/>
        <w:autoSpaceDN w:val="0"/>
        <w:spacing w:before="264" w:after="0" w:line="264" w:lineRule="exact"/>
      </w:pPr>
      <w:r>
        <w:rPr>
          <w:rFonts w:ascii="Charis SIL Regular" w:eastAsia="Charis SIL Regular" w:hAnsi="Charis SIL Regular"/>
          <w:color w:val="000000"/>
        </w:rPr>
        <w:t>The river, still my constant companion, became a symbol not only of the relentless flow of time, but also of the acceptance of life's unpredictable currents. Its course wasn't always smooth; there were rapids and eddies, moments of turbulence and uncertainty. But the river continued to flow, regardless, relentlessly pushing forward, a metaphor for the unwavering persistence of life itself, and my own persistence within it.</w:t>
      </w:r>
    </w:p>
    <w:p w14:paraId="18642CAC"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embraced the paradox of self-awareness and self-</w:t>
      </w:r>
      <w:r>
        <w:br/>
      </w:r>
      <w:r>
        <w:rPr>
          <w:rFonts w:ascii="Charis SIL Regular" w:eastAsia="Charis SIL Regular" w:hAnsi="Charis SIL Regular"/>
          <w:color w:val="000000"/>
        </w:rPr>
        <w:t>compassion. It was the understanding that acknowledging my limitations didn't diminish my worth, but rather amplified it. It was a recognition that self-compassion wasn't a sign of weakness, but a vital act of survival, a crucial ingredient in the process of healing and self-acceptance. It was about extending to myself the same kindness, the same understanding, the same unwavering support that I readily offered to my friends.</w:t>
      </w:r>
    </w:p>
    <w:p w14:paraId="56127C2E"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balance between self-awareness and self-compassion became the central theme of the poem. It wasn't a matter of ignoring my flaws or denying my struggles; it was about accepting them fully, without judgment, without self-criticism, without the crippling weight of unrealistic expectations. It was about recognizing that my </w:t>
      </w:r>
      <w:r>
        <w:rPr>
          <w:rFonts w:ascii="Charis SIL Regular" w:eastAsia="Charis SIL Regular" w:hAnsi="Charis SIL Regular"/>
          <w:color w:val="000000"/>
        </w:rPr>
        <w:lastRenderedPageBreak/>
        <w:t>imperfections were not blemishes to be hidden, but integral aspects of my being, the very things that made me uniquely myself.</w:t>
      </w:r>
    </w:p>
    <w:p w14:paraId="1E32C54F"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I wrote of the small victories, the quiet triumphs of perseverance, the simple act of showing up, day after day, even when exhaustion</w:t>
      </w:r>
    </w:p>
    <w:p w14:paraId="1CC81DF3" w14:textId="77777777" w:rsidR="00B16A37" w:rsidRDefault="00B16A37">
      <w:pPr>
        <w:sectPr w:rsidR="00B16A37">
          <w:pgSz w:w="8000" w:h="12000"/>
          <w:pgMar w:top="296" w:right="648" w:bottom="394" w:left="660" w:header="720" w:footer="720" w:gutter="0"/>
          <w:cols w:space="720"/>
          <w:docGrid w:linePitch="360"/>
        </w:sectPr>
      </w:pPr>
    </w:p>
    <w:p w14:paraId="4431BA3C" w14:textId="77777777" w:rsidR="00B16A37" w:rsidRDefault="00B16A37">
      <w:pPr>
        <w:autoSpaceDE w:val="0"/>
        <w:autoSpaceDN w:val="0"/>
        <w:spacing w:after="78" w:line="220" w:lineRule="exact"/>
      </w:pPr>
    </w:p>
    <w:p w14:paraId="42C26A29" w14:textId="77777777" w:rsidR="00B16A37" w:rsidRDefault="00000000">
      <w:pPr>
        <w:autoSpaceDE w:val="0"/>
        <w:autoSpaceDN w:val="0"/>
        <w:spacing w:before="58" w:after="0" w:line="264" w:lineRule="exact"/>
      </w:pPr>
      <w:r>
        <w:rPr>
          <w:rFonts w:ascii="Charis SIL Regular" w:eastAsia="Charis SIL Regular" w:hAnsi="Charis SIL Regular"/>
          <w:color w:val="000000"/>
        </w:rPr>
        <w:t>threatened to overwhelm me. These weren't grand pronouncements of success, but rather the quiet affirmations of resilience, the subtle victories that accumulated over time, shaping my character, honing my strength.</w:t>
      </w:r>
    </w:p>
    <w:p w14:paraId="376F82F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explored the nuances of human experience, the complex interplay of hope and despair, strength and vulnerability, joy and sorrow. It wasn't a narrative of triumph, but a reflection of the ongoing journey of self-discovery, the continuous process of </w:t>
      </w:r>
      <w:r>
        <w:br/>
      </w:r>
      <w:r>
        <w:rPr>
          <w:rFonts w:ascii="Charis SIL Regular" w:eastAsia="Charis SIL Regular" w:hAnsi="Charis SIL Regular"/>
          <w:color w:val="000000"/>
        </w:rPr>
        <w:t>becoming. It was a testament to the beauty and resilience of the human spirit, its capacity to endure, to adapt, to find strength in the face of adversity.</w:t>
      </w:r>
    </w:p>
    <w:p w14:paraId="4C00BA17" w14:textId="77777777" w:rsidR="00B16A37" w:rsidRDefault="00000000">
      <w:pPr>
        <w:autoSpaceDE w:val="0"/>
        <w:autoSpaceDN w:val="0"/>
        <w:spacing w:before="264" w:after="0" w:line="264" w:lineRule="exact"/>
      </w:pPr>
      <w:r>
        <w:rPr>
          <w:rFonts w:ascii="Charis SIL Regular" w:eastAsia="Charis SIL Regular" w:hAnsi="Charis SIL Regular"/>
          <w:color w:val="000000"/>
        </w:rPr>
        <w:t>It celebrated the small moments, the seemingly insignificant details that, when considered collectively, reveal the richness and depth of human experience. It was the way the sunlight felt warmer on my skin, the way a simple cup of coffee could provide a moment of solace, the way a kind word from a stranger could brighten my day.</w:t>
      </w:r>
    </w:p>
    <w:p w14:paraId="52EFD534" w14:textId="77777777" w:rsidR="00B16A37" w:rsidRDefault="00000000">
      <w:pPr>
        <w:autoSpaceDE w:val="0"/>
        <w:autoSpaceDN w:val="0"/>
        <w:spacing w:before="58" w:after="0" w:line="264" w:lineRule="exact"/>
        <w:ind w:right="288"/>
      </w:pPr>
      <w:r>
        <w:rPr>
          <w:rFonts w:ascii="Charis SIL Regular" w:eastAsia="Charis SIL Regular" w:hAnsi="Charis SIL Regular"/>
          <w:color w:val="000000"/>
        </w:rPr>
        <w:t>These were the building blocks of resilience, the tiny acts of resistance against the cold, the quiet affirmations of hope amidst the darkness.</w:t>
      </w:r>
    </w:p>
    <w:p w14:paraId="55D3055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ending of the poem wasn’t a definitive conclusion, but rather a continuation, an ellipsis suggesting the enduring nature of the journey. The cold might return; the challenges might persist. But the resilience, the self-compassion, the understanding of my </w:t>
      </w:r>
      <w:r>
        <w:br/>
      </w:r>
      <w:r>
        <w:rPr>
          <w:rFonts w:ascii="Charis SIL Regular" w:eastAsia="Charis SIL Regular" w:hAnsi="Charis SIL Regular"/>
          <w:color w:val="000000"/>
        </w:rPr>
        <w:t xml:space="preserve">limitations – these would remain, unwavering beacons guiding me forward. The self-acceptance, once a fragile flame, now burned brightly within, a testament to the enduring power of the human spirit, the unwavering strength found in embracing the whole of oneself, limitations and all. And in that acceptance, I found not only peace but a profound and enduring strength. The journey </w:t>
      </w:r>
      <w:r>
        <w:br/>
      </w:r>
      <w:r>
        <w:rPr>
          <w:rFonts w:ascii="Charis SIL Regular" w:eastAsia="Charis SIL Regular" w:hAnsi="Charis SIL Regular"/>
          <w:color w:val="000000"/>
        </w:rPr>
        <w:t xml:space="preserve">continued, but I walked it now with a newfound certainty, a quiet confidence born of self-knowledge and a deep, unwavering belief in my ability to navigate whatever lay ahead, because I had finally come to </w:t>
      </w:r>
      <w:r>
        <w:rPr>
          <w:rFonts w:ascii="Charis SIL Regular" w:eastAsia="Charis SIL Regular" w:hAnsi="Charis SIL Regular"/>
          <w:color w:val="000000"/>
        </w:rPr>
        <w:lastRenderedPageBreak/>
        <w:t>understand the depth and resilience of my own spirit. The cold might linger, but the sun of self-acceptance had risen, and its warmth would never truly be extinguished.</w:t>
      </w:r>
    </w:p>
    <w:p w14:paraId="1B814941" w14:textId="77777777" w:rsidR="00B16A37" w:rsidRDefault="00B16A37">
      <w:pPr>
        <w:sectPr w:rsidR="00B16A37">
          <w:pgSz w:w="8000" w:h="12000"/>
          <w:pgMar w:top="296" w:right="654" w:bottom="658" w:left="660" w:header="720" w:footer="720" w:gutter="0"/>
          <w:cols w:space="720"/>
          <w:docGrid w:linePitch="360"/>
        </w:sectPr>
      </w:pPr>
    </w:p>
    <w:p w14:paraId="49E40A3F" w14:textId="77777777" w:rsidR="00B16A37" w:rsidRDefault="00B16A37">
      <w:pPr>
        <w:autoSpaceDE w:val="0"/>
        <w:autoSpaceDN w:val="0"/>
        <w:spacing w:after="224" w:line="220" w:lineRule="exact"/>
      </w:pPr>
    </w:p>
    <w:p w14:paraId="4C69DF3D" w14:textId="77777777" w:rsidR="00B16A37" w:rsidRDefault="00000000">
      <w:pPr>
        <w:autoSpaceDE w:val="0"/>
        <w:autoSpaceDN w:val="0"/>
        <w:spacing w:after="0" w:line="330" w:lineRule="exact"/>
      </w:pPr>
      <w:r>
        <w:rPr>
          <w:rFonts w:ascii="Charis SIL Bold" w:eastAsia="Charis SIL Bold" w:hAnsi="Charis SIL Bold"/>
          <w:b/>
          <w:color w:val="000000"/>
        </w:rPr>
        <w:t>Embracing Imperfection</w:t>
      </w:r>
    </w:p>
    <w:p w14:paraId="14A60486" w14:textId="77777777" w:rsidR="00B16A37" w:rsidRDefault="00000000">
      <w:pPr>
        <w:autoSpaceDE w:val="0"/>
        <w:autoSpaceDN w:val="0"/>
        <w:spacing w:before="286" w:after="0" w:line="264" w:lineRule="exact"/>
        <w:ind w:right="144"/>
      </w:pPr>
      <w:r>
        <w:rPr>
          <w:rFonts w:ascii="Charis SIL Regular" w:eastAsia="Charis SIL Regular" w:hAnsi="Charis SIL Regular"/>
          <w:color w:val="000000"/>
        </w:rPr>
        <w:t>The realization dawned not in a single, dramatic epiphany, but gradually, like the slow melting of ice on a spring morning. It wasn't a sudden shift from darkness to light, but a subtle shift in perspective, a gradual turning towards the sun. I stopped fighting the cold, stopped trying to outrun the shadows that clung to me. I began to look at them, to study them, to understand their origins.</w:t>
      </w:r>
    </w:p>
    <w:p w14:paraId="40084898" w14:textId="77777777" w:rsidR="00B16A37" w:rsidRDefault="00000000">
      <w:pPr>
        <w:autoSpaceDE w:val="0"/>
        <w:autoSpaceDN w:val="0"/>
        <w:spacing w:before="60" w:after="0" w:line="264" w:lineRule="exact"/>
        <w:ind w:right="288"/>
      </w:pPr>
      <w:r>
        <w:rPr>
          <w:rFonts w:ascii="Charis SIL Regular" w:eastAsia="Charis SIL Regular" w:hAnsi="Charis SIL Regular"/>
          <w:color w:val="000000"/>
        </w:rPr>
        <w:t>The cold wasn't an enemy to be conquered, but a part of the landscape, a constant presence that shaped the terrain of my life.</w:t>
      </w:r>
    </w:p>
    <w:p w14:paraId="18D5C6B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And in accepting the cold, I began to appreciate the warmth. The warmth wasn't the absence of cold, but a counterpoint, a </w:t>
      </w:r>
      <w:r>
        <w:br/>
      </w:r>
      <w:r>
        <w:rPr>
          <w:rFonts w:ascii="Charis SIL Regular" w:eastAsia="Charis SIL Regular" w:hAnsi="Charis SIL Regular"/>
          <w:color w:val="000000"/>
        </w:rPr>
        <w:t xml:space="preserve">contrasting force that highlighted the preciousness of its presence. It was the warmth of a genuine smile from a weary co-worker, the shared silence with a friend who understood the weight of </w:t>
      </w:r>
      <w:r>
        <w:br/>
      </w:r>
      <w:r>
        <w:rPr>
          <w:rFonts w:ascii="Charis SIL Regular" w:eastAsia="Charis SIL Regular" w:hAnsi="Charis SIL Regular"/>
          <w:color w:val="000000"/>
        </w:rPr>
        <w:t>unspoken words, the simple comfort of a worn, familiar jacket on a brutally cold day. These were not fleeting moments, but sustaining embers that glowed against the encroaching chill.</w:t>
      </w:r>
    </w:p>
    <w:p w14:paraId="5C35FA21"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My hands, roughened and calloused from years of breaking rock, felt the weight of the hammer differently now. The repetitive motion, once a symbol of monotonous toil, became a meditative rhythm, a physical expression of my internal process of self-acceptance. Each swing of the hammer, each strike against the stone, became an act of self-affirmation, a quiet declaration of my enduring spirit.</w:t>
      </w:r>
    </w:p>
    <w:p w14:paraId="1DC9AA0B"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 in its nascent form, reflected this shift. The language became less self-accusatory, less burdened by the weight of </w:t>
      </w:r>
      <w:r>
        <w:br/>
      </w:r>
      <w:r>
        <w:rPr>
          <w:rFonts w:ascii="Charis SIL Regular" w:eastAsia="Charis SIL Regular" w:hAnsi="Charis SIL Regular"/>
          <w:color w:val="000000"/>
        </w:rPr>
        <w:t xml:space="preserve">unrealized expectations. The harsh, cold imagery remained – the unforgiving landscape of the quarry, the biting wind, the relentless cycle of labor – but it was infused with a newfound acceptance, a quiet understanding that these were simply the facts of my </w:t>
      </w:r>
      <w:r>
        <w:br/>
      </w:r>
      <w:r>
        <w:rPr>
          <w:rFonts w:ascii="Charis SIL Regular" w:eastAsia="Charis SIL Regular" w:hAnsi="Charis SIL Regular"/>
          <w:color w:val="000000"/>
        </w:rPr>
        <w:t>existence, not indictments of my worth.</w:t>
      </w:r>
    </w:p>
    <w:p w14:paraId="5C8D2A9B"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I wrote of the cracks in my hands, the aching in my back, the weariness that settled deep in my bones. These were not flaws to be ashamed of, but testaments to a life lived fully, a life engaged with</w:t>
      </w:r>
    </w:p>
    <w:p w14:paraId="2EA86882" w14:textId="77777777" w:rsidR="00B16A37" w:rsidRDefault="00B16A37">
      <w:pPr>
        <w:sectPr w:rsidR="00B16A37">
          <w:pgSz w:w="8000" w:h="12000"/>
          <w:pgMar w:top="442" w:right="648" w:bottom="364" w:left="660" w:header="720" w:footer="720" w:gutter="0"/>
          <w:cols w:space="720"/>
          <w:docGrid w:linePitch="360"/>
        </w:sectPr>
      </w:pPr>
    </w:p>
    <w:p w14:paraId="0DBE01CC" w14:textId="77777777" w:rsidR="00B16A37" w:rsidRDefault="00B16A37">
      <w:pPr>
        <w:autoSpaceDE w:val="0"/>
        <w:autoSpaceDN w:val="0"/>
        <w:spacing w:after="78" w:line="220" w:lineRule="exact"/>
      </w:pPr>
    </w:p>
    <w:p w14:paraId="4D5795EC"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t xml:space="preserve">the world in all its messy, imperfect glory. They were badges of honor, earned in the crucible of experience, symbols of my </w:t>
      </w:r>
      <w:r>
        <w:br/>
      </w:r>
      <w:r>
        <w:rPr>
          <w:rFonts w:ascii="Charis SIL Regular" w:eastAsia="Charis SIL Regular" w:hAnsi="Charis SIL Regular"/>
          <w:color w:val="000000"/>
        </w:rPr>
        <w:t>resilience, my capacity to endure. They were part of the story, the unique tapestry of my being, and their presence only served to enrich the narrative.</w:t>
      </w:r>
    </w:p>
    <w:p w14:paraId="341F5C05"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was no longer a lament, but a quiet anthem of self-acceptance, a celebration of the imperfect beauty of the human spirit. It was a testament to the strength found in vulnerability, the power that resides in acknowledging one's limitations, the </w:t>
      </w:r>
      <w:r>
        <w:br/>
      </w:r>
      <w:r>
        <w:rPr>
          <w:rFonts w:ascii="Charis SIL Regular" w:eastAsia="Charis SIL Regular" w:hAnsi="Charis SIL Regular"/>
          <w:color w:val="000000"/>
        </w:rPr>
        <w:t>unwavering resilience that blossoms from the ashes of self-doubt. The cold remained, but the poem now held a space for the warmth, for the small acts of kindness, for the simple joys that sustained me through the harshest winters.</w:t>
      </w:r>
    </w:p>
    <w:p w14:paraId="321A0B20"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I wrote of the camaraderie of the work crew, the unspoken </w:t>
      </w:r>
      <w:r>
        <w:br/>
      </w:r>
      <w:r>
        <w:rPr>
          <w:rFonts w:ascii="Charis SIL Regular" w:eastAsia="Charis SIL Regular" w:hAnsi="Charis SIL Regular"/>
          <w:color w:val="000000"/>
        </w:rPr>
        <w:t>understanding that bound us together in our shared struggle. We were a band of brothers and sisters, united not by a common goal, but by a shared experience, a mutual acknowledgment of our collective imperfections. We did not seek perfection in each other, only the mutual respect that flowed from the recognition of our shared humanity.</w:t>
      </w:r>
    </w:p>
    <w:p w14:paraId="2C29A644"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became a conversation between the cold and the warmth, between the harsh realities of my life and the inner resilience that helped me navigate them. It was a dialogue between the external world and my internal landscape, a reflection of the dynamic </w:t>
      </w:r>
      <w:r>
        <w:br/>
      </w:r>
      <w:r>
        <w:rPr>
          <w:rFonts w:ascii="Charis SIL Regular" w:eastAsia="Charis SIL Regular" w:hAnsi="Charis SIL Regular"/>
          <w:color w:val="000000"/>
        </w:rPr>
        <w:t>interplay between the forces that shaped my existence.</w:t>
      </w:r>
    </w:p>
    <w:p w14:paraId="54DC37CC" w14:textId="77777777" w:rsidR="00B16A37" w:rsidRDefault="00000000">
      <w:pPr>
        <w:autoSpaceDE w:val="0"/>
        <w:autoSpaceDN w:val="0"/>
        <w:spacing w:before="264" w:after="0" w:line="264" w:lineRule="exact"/>
      </w:pPr>
      <w:r>
        <w:rPr>
          <w:rFonts w:ascii="Charis SIL Regular" w:eastAsia="Charis SIL Regular" w:hAnsi="Charis SIL Regular"/>
          <w:color w:val="000000"/>
        </w:rPr>
        <w:t>The rhythm of the poem mirrored the rhythm of my work, the steady, unrelenting beat of the hammer against the stone. But now, the rhythm was not a monotonous drone, but a powerful, driving force, a testament to my enduring spirit. The words were simple, direct, unburdened by the artifice of embellishment. They were raw, honest, vulnerable, yet imbued with a quiet strength that resonated deep within.</w:t>
      </w:r>
    </w:p>
    <w:p w14:paraId="1F5576B0"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wrote of the moments of doubt, of the times when the cold </w:t>
      </w:r>
      <w:r>
        <w:br/>
      </w:r>
      <w:r>
        <w:rPr>
          <w:rFonts w:ascii="Charis SIL Regular" w:eastAsia="Charis SIL Regular" w:hAnsi="Charis SIL Regular"/>
          <w:color w:val="000000"/>
        </w:rPr>
        <w:t>threatened to overwhelm me, when the weight of the world pressed down on my shoulders. But I also wrote of the moments of grace,</w:t>
      </w:r>
    </w:p>
    <w:p w14:paraId="2CB6EECB" w14:textId="77777777" w:rsidR="00B16A37" w:rsidRDefault="00B16A37">
      <w:pPr>
        <w:sectPr w:rsidR="00B16A37">
          <w:pgSz w:w="8000" w:h="12000"/>
          <w:pgMar w:top="296" w:right="650" w:bottom="394" w:left="660" w:header="720" w:footer="720" w:gutter="0"/>
          <w:cols w:space="720"/>
          <w:docGrid w:linePitch="360"/>
        </w:sectPr>
      </w:pPr>
    </w:p>
    <w:p w14:paraId="00F3A5B6" w14:textId="77777777" w:rsidR="00B16A37" w:rsidRDefault="00B16A37">
      <w:pPr>
        <w:autoSpaceDE w:val="0"/>
        <w:autoSpaceDN w:val="0"/>
        <w:spacing w:after="78" w:line="220" w:lineRule="exact"/>
      </w:pPr>
    </w:p>
    <w:p w14:paraId="1E28E0EE"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the fleeting instances of beauty that pierced through the darkness, the quiet acts of kindness that warmed my heart. The poem became a tapestry woven from the threads of both light and shadow, a reflection of the complex, multifaceted nature of the human </w:t>
      </w:r>
      <w:r>
        <w:br/>
      </w:r>
      <w:r>
        <w:rPr>
          <w:rFonts w:ascii="Charis SIL Regular" w:eastAsia="Charis SIL Regular" w:hAnsi="Charis SIL Regular"/>
          <w:color w:val="000000"/>
        </w:rPr>
        <w:t>experience.</w:t>
      </w:r>
    </w:p>
    <w:p w14:paraId="2149CB94" w14:textId="77777777" w:rsidR="00B16A37" w:rsidRDefault="00000000">
      <w:pPr>
        <w:autoSpaceDE w:val="0"/>
        <w:autoSpaceDN w:val="0"/>
        <w:spacing w:before="264" w:after="0" w:line="264" w:lineRule="exact"/>
      </w:pPr>
      <w:r>
        <w:rPr>
          <w:rFonts w:ascii="Charis SIL Regular" w:eastAsia="Charis SIL Regular" w:hAnsi="Charis SIL Regular"/>
          <w:color w:val="000000"/>
        </w:rPr>
        <w:t>The narrative of the poem shifted from a focus on external struggles to an exploration of internal growth. The quarry remained, but it became a metaphor for the internal landscape of my own mind and soul. The relentless work became a symbol for the ongoing process of self-discovery, the continuous striving towards self-acceptance. The cold was not the enemy, but a catalyst for change, a force that pushed me to confront my own limitations and to embrace my imperfections.</w:t>
      </w:r>
    </w:p>
    <w:p w14:paraId="2713A5D3" w14:textId="77777777" w:rsidR="00B16A37" w:rsidRDefault="00000000">
      <w:pPr>
        <w:autoSpaceDE w:val="0"/>
        <w:autoSpaceDN w:val="0"/>
        <w:spacing w:before="264" w:after="0" w:line="264" w:lineRule="exact"/>
      </w:pPr>
      <w:r>
        <w:rPr>
          <w:rFonts w:ascii="Charis SIL Regular" w:eastAsia="Charis SIL Regular" w:hAnsi="Charis SIL Regular"/>
          <w:color w:val="000000"/>
        </w:rPr>
        <w:t>And in embracing my imperfections, I discovered a strength I never knew I possessed. I discovered the power of vulnerability, the courage to be fully myself, flaws and all. I discovered the profound solace found in self-acceptance, the quiet confidence that blossoms from a deep understanding of one's own worth. The cold remained, but it no longer held the power to define me. The warmth, the resilience, the unwavering belief in my own capacity for growth –these were the forces that ultimately shaped my narrative.</w:t>
      </w:r>
    </w:p>
    <w:p w14:paraId="37CD629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concluded not with a triumphant declaration of victory, but with a quiet affirmation of resilience. It was a testament to the ongoing journey of self-discovery, the continuous process of </w:t>
      </w:r>
      <w:r>
        <w:br/>
      </w:r>
      <w:r>
        <w:rPr>
          <w:rFonts w:ascii="Charis SIL Regular" w:eastAsia="Charis SIL Regular" w:hAnsi="Charis SIL Regular"/>
          <w:color w:val="000000"/>
        </w:rPr>
        <w:t>becoming. It was a recognition that life is not a destination but a journey, a continuous unfolding of experiences, both challenging and rewarding. The cold may return, the struggles may persist, but the unwavering strength of self-acceptance, the resilience forged in the fires of adversity, would remain a constant companion, a guiding light on the path ahead.</w:t>
      </w:r>
    </w:p>
    <w:p w14:paraId="5D4AF46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final lines of the poem were a simple statement, a quiet </w:t>
      </w:r>
      <w:r>
        <w:br/>
      </w:r>
      <w:r>
        <w:rPr>
          <w:rFonts w:ascii="Charis SIL Regular" w:eastAsia="Charis SIL Regular" w:hAnsi="Charis SIL Regular"/>
          <w:color w:val="000000"/>
        </w:rPr>
        <w:t xml:space="preserve">acknowledgment of the enduring nature of the human spirit: "Then I know. Then I know." It was a declaration of self-understanding, an </w:t>
      </w:r>
      <w:r>
        <w:rPr>
          <w:rFonts w:ascii="Charis SIL Regular" w:eastAsia="Charis SIL Regular" w:hAnsi="Charis SIL Regular"/>
          <w:color w:val="000000"/>
        </w:rPr>
        <w:lastRenderedPageBreak/>
        <w:t>affirmation of resilience, a quiet whisper of hope in the face of adversity. It was the acceptance of imperfection, the embrace of vulnerability, the unwavering commitment to the journey of self-</w:t>
      </w:r>
    </w:p>
    <w:p w14:paraId="1F8F23E2" w14:textId="77777777" w:rsidR="00B16A37" w:rsidRDefault="00B16A37">
      <w:pPr>
        <w:sectPr w:rsidR="00B16A37">
          <w:pgSz w:w="8000" w:h="12000"/>
          <w:pgMar w:top="296" w:right="678" w:bottom="394" w:left="660" w:header="720" w:footer="720" w:gutter="0"/>
          <w:cols w:space="720"/>
          <w:docGrid w:linePitch="360"/>
        </w:sectPr>
      </w:pPr>
    </w:p>
    <w:p w14:paraId="5160505E" w14:textId="77777777" w:rsidR="00B16A37" w:rsidRDefault="00B16A37">
      <w:pPr>
        <w:autoSpaceDE w:val="0"/>
        <w:autoSpaceDN w:val="0"/>
        <w:spacing w:after="78" w:line="220" w:lineRule="exact"/>
      </w:pPr>
    </w:p>
    <w:p w14:paraId="76F819FC" w14:textId="77777777" w:rsidR="00B16A37" w:rsidRDefault="00000000">
      <w:pPr>
        <w:autoSpaceDE w:val="0"/>
        <w:autoSpaceDN w:val="0"/>
        <w:spacing w:before="58" w:after="0" w:line="264" w:lineRule="exact"/>
      </w:pPr>
      <w:r>
        <w:rPr>
          <w:rFonts w:ascii="Charis SIL Regular" w:eastAsia="Charis SIL Regular" w:hAnsi="Charis SIL Regular"/>
          <w:color w:val="000000"/>
        </w:rPr>
        <w:t>discovery. And in that simple statement, I found peace. A profound, enduring peace born not of the absence of struggle, but of the acceptance of it, the understanding of it, the integration of it into the tapestry of my life. The cold might linger, but the warmth of self-acceptance burned brightly within, an unyielding beacon guiding me forward, one step at a time, into the uncertain future.</w:t>
      </w:r>
    </w:p>
    <w:p w14:paraId="2709D1B5"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The journey continued, but I walked it now with a newfound </w:t>
      </w:r>
      <w:r>
        <w:br/>
      </w:r>
      <w:r>
        <w:rPr>
          <w:rFonts w:ascii="Charis SIL Regular" w:eastAsia="Charis SIL Regular" w:hAnsi="Charis SIL Regular"/>
          <w:color w:val="000000"/>
        </w:rPr>
        <w:t>lightness, a quiet confidence born from the deep wellspring of self-knowledge and unwavering self-compassion. The cold might return, but the sun had risen, and its warmth would remain.</w:t>
      </w:r>
    </w:p>
    <w:p w14:paraId="3EBEDBA7" w14:textId="77777777" w:rsidR="00B16A37" w:rsidRDefault="00B16A37">
      <w:pPr>
        <w:sectPr w:rsidR="00B16A37">
          <w:pgSz w:w="8000" w:h="12000"/>
          <w:pgMar w:top="296" w:right="694" w:bottom="1440" w:left="660" w:header="720" w:footer="720" w:gutter="0"/>
          <w:cols w:space="720"/>
          <w:docGrid w:linePitch="360"/>
        </w:sectPr>
      </w:pPr>
    </w:p>
    <w:p w14:paraId="3AFD79C6" w14:textId="77777777" w:rsidR="00B16A37" w:rsidRDefault="00B16A37">
      <w:pPr>
        <w:autoSpaceDE w:val="0"/>
        <w:autoSpaceDN w:val="0"/>
        <w:spacing w:after="224" w:line="220" w:lineRule="exact"/>
      </w:pPr>
    </w:p>
    <w:p w14:paraId="29356E2F" w14:textId="77777777" w:rsidR="00B16A37" w:rsidRDefault="00000000">
      <w:pPr>
        <w:autoSpaceDE w:val="0"/>
        <w:autoSpaceDN w:val="0"/>
        <w:spacing w:after="0" w:line="330" w:lineRule="exact"/>
      </w:pPr>
      <w:r>
        <w:rPr>
          <w:rFonts w:ascii="Charis SIL Bold" w:eastAsia="Charis SIL Bold" w:hAnsi="Charis SIL Bold"/>
          <w:b/>
          <w:color w:val="000000"/>
        </w:rPr>
        <w:t>Finding Strength in Vulnerability</w:t>
      </w:r>
    </w:p>
    <w:p w14:paraId="01D0BEF8" w14:textId="77777777" w:rsidR="00B16A37" w:rsidRDefault="00000000">
      <w:pPr>
        <w:autoSpaceDE w:val="0"/>
        <w:autoSpaceDN w:val="0"/>
        <w:spacing w:before="286" w:after="0" w:line="264" w:lineRule="exact"/>
      </w:pPr>
      <w:r>
        <w:rPr>
          <w:rFonts w:ascii="Charis SIL Regular" w:eastAsia="Charis SIL Regular" w:hAnsi="Charis SIL Regular"/>
          <w:color w:val="000000"/>
        </w:rPr>
        <w:t>The hammer’s rhythmic thud against the granite echoed the steady beat of my own heart, a pulse that had once felt frantic and erratic, now settling into a measured rhythm. The cold, the relentless cold that had once seemed an insurmountable enemy, now felt more like a constant companion, a familiar weight on my shoulders. It was a part of me, as much a part as the calluses on my hands, the ache in my back, the weariness that settled deep in my bones. I had stopped fighting it, stopped trying to outrun it. I had begun to understand it.</w:t>
      </w:r>
    </w:p>
    <w:p w14:paraId="403AE4EB"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This understanding didn’t come from ignoring the cold, but from acknowledging it, from letting it in. It was a slow, gradual process, like watching a seed sprout in the frozen earth, a delicate push against the seemingly insurmountable. I had always been wary of vulnerability, seeing it as weakness, as a crack in my armor that allowed the cold to seep in and freeze me from the inside out. But in the silence of the quarry, surrounded by the stark beauty of the landscape, I began to see it differently.</w:t>
      </w:r>
    </w:p>
    <w:p w14:paraId="2E6CE76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Vulnerability wasn't weakness; it was honesty. It was the courage to admit my fears, my doubts, my insecurities. It was the willingness to show the cracks in my façade, the places where the cold had left its mark. It wasn’t a surrender, but an acceptance, a quiet </w:t>
      </w:r>
      <w:r>
        <w:br/>
      </w:r>
      <w:r>
        <w:rPr>
          <w:rFonts w:ascii="Charis SIL Regular" w:eastAsia="Charis SIL Regular" w:hAnsi="Charis SIL Regular"/>
          <w:color w:val="000000"/>
        </w:rPr>
        <w:t>acknowledgment of my own humanness. And in that acceptance, I found a strength that surprised me, a resilience I never knew I possessed. It was the strength that came not from ignoring the pain, but from embracing it, from understanding its origins.</w:t>
      </w:r>
    </w:p>
    <w:p w14:paraId="22F58D8B"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I was writing became a mirror to this internal shift. The cold remained, the stark imagery of the quarry, the biting wind, the unrelenting rhythm of labor. But alongside the cold, there was now warmth, the warmth of self-acceptance, the glow of understanding.</w:t>
      </w:r>
    </w:p>
    <w:p w14:paraId="4143D966" w14:textId="77777777" w:rsidR="00B16A37"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It was the warmth of my own compassion, directed inward, a comforting hand placed on my weary soul. The words flowed more easily now, less burdened by self-recrimination, less constricted by the need to project an image of strength that I no longer felt </w:t>
      </w:r>
      <w:r>
        <w:br/>
      </w:r>
      <w:r>
        <w:rPr>
          <w:rFonts w:ascii="Charis SIL Regular" w:eastAsia="Charis SIL Regular" w:hAnsi="Charis SIL Regular"/>
          <w:color w:val="000000"/>
        </w:rPr>
        <w:t>compelled to maintain.</w:t>
      </w:r>
    </w:p>
    <w:p w14:paraId="62F7F7F8" w14:textId="77777777" w:rsidR="00B16A37" w:rsidRDefault="00B16A37">
      <w:pPr>
        <w:sectPr w:rsidR="00B16A37">
          <w:pgSz w:w="8000" w:h="12000"/>
          <w:pgMar w:top="442" w:right="660" w:bottom="498" w:left="660" w:header="720" w:footer="720" w:gutter="0"/>
          <w:cols w:space="720"/>
          <w:docGrid w:linePitch="360"/>
        </w:sectPr>
      </w:pPr>
    </w:p>
    <w:p w14:paraId="5DF0BDBB" w14:textId="77777777" w:rsidR="00B16A37" w:rsidRDefault="00B16A37">
      <w:pPr>
        <w:autoSpaceDE w:val="0"/>
        <w:autoSpaceDN w:val="0"/>
        <w:spacing w:after="78" w:line="220" w:lineRule="exact"/>
      </w:pPr>
    </w:p>
    <w:p w14:paraId="77ABAA90"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t xml:space="preserve">I wrote of the loneliness that sometimes crept into my heart, the feeling of isolation that pressed down like a physical weight. I described the aching emptiness, the longing for connection, the desperate need for understanding. I didn't shy away from the raw, visceral emotions that bubbled up from within, the fear, the doubt, the sadness, the anger. I laid it all bare, offering it up to the world without shame, without apology. And in doing so, I found a </w:t>
      </w:r>
      <w:r>
        <w:br/>
      </w:r>
      <w:r>
        <w:rPr>
          <w:rFonts w:ascii="Charis SIL Regular" w:eastAsia="Charis SIL Regular" w:hAnsi="Charis SIL Regular"/>
          <w:color w:val="000000"/>
        </w:rPr>
        <w:t>surprising freedom.</w:t>
      </w:r>
    </w:p>
    <w:p w14:paraId="0FBB4B47"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This wasn’t a cathartic release of pent-up emotions, a sudden purging of the pain. It was a gradual unfolding, a slow unwinding of the layers of self-protection I had built around my heart. Each word I wrote was a small step towards self-acceptance, each line a testament to my growing ability to embrace my vulnerabilities.</w:t>
      </w:r>
    </w:p>
    <w:p w14:paraId="1F43AB1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wasn't just about the cold; it was about the warmth that existed alongside it. It was about the quiet moments of connection, the shared glances with my fellow workers, the unspoken </w:t>
      </w:r>
      <w:r>
        <w:br/>
      </w:r>
      <w:r>
        <w:rPr>
          <w:rFonts w:ascii="Charis SIL Regular" w:eastAsia="Charis SIL Regular" w:hAnsi="Charis SIL Regular"/>
          <w:color w:val="000000"/>
        </w:rPr>
        <w:t>understanding that transcended words. It was about the small acts of kindness, the helping hand extended in a moment of need, the shared laughter that momentarily eclipsed the harsh reality of our lives. These small acts of humanity, these tiny sparks of warmth, were woven into the fabric of the poem, a counterpoint to the cold, a testament to the enduring power of human connection.</w:t>
      </w:r>
    </w:p>
    <w:p w14:paraId="0207C2CA"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I wrote of my friendship, that unwavering rock in the relentless storm of my life. The poem celebrated the quiet strength of my friend, their unwavering support, their unconditional love. Their presence, their steadfast belief in me, even when I doubted myself, was a beacon in the darkness, a constant reminder that I was not alone in my struggles. The poem was a testament to the power of friendship, a celebration of the deep bonds forged in shared </w:t>
      </w:r>
      <w:r>
        <w:br/>
      </w:r>
      <w:r>
        <w:rPr>
          <w:rFonts w:ascii="Charis SIL Regular" w:eastAsia="Charis SIL Regular" w:hAnsi="Charis SIL Regular"/>
          <w:color w:val="000000"/>
        </w:rPr>
        <w:t>experience, the unshakeable loyalty born from mutual respect and understanding.</w:t>
      </w:r>
    </w:p>
    <w:p w14:paraId="7EC877A7"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poem also explored the cyclical nature of life, the ebb and flow of emotions, the constant interplay of light and shadow. It </w:t>
      </w:r>
      <w:r>
        <w:br/>
      </w:r>
      <w:r>
        <w:rPr>
          <w:rFonts w:ascii="Charis SIL Regular" w:eastAsia="Charis SIL Regular" w:hAnsi="Charis SIL Regular"/>
          <w:color w:val="000000"/>
        </w:rPr>
        <w:t>acknowledged that the cold would return, that the struggles would persist, that there would be times when the weight of the world would seem too heavy to bear. But alongside the cold, there was the</w:t>
      </w:r>
    </w:p>
    <w:p w14:paraId="6BA32B51" w14:textId="77777777" w:rsidR="00B16A37" w:rsidRDefault="00B16A37">
      <w:pPr>
        <w:sectPr w:rsidR="00B16A37">
          <w:pgSz w:w="8000" w:h="12000"/>
          <w:pgMar w:top="296" w:right="650" w:bottom="394" w:left="660" w:header="720" w:footer="720" w:gutter="0"/>
          <w:cols w:space="720"/>
          <w:docGrid w:linePitch="360"/>
        </w:sectPr>
      </w:pPr>
    </w:p>
    <w:p w14:paraId="6DC1B7B0" w14:textId="77777777" w:rsidR="00B16A37" w:rsidRDefault="00B16A37">
      <w:pPr>
        <w:autoSpaceDE w:val="0"/>
        <w:autoSpaceDN w:val="0"/>
        <w:spacing w:after="78" w:line="220" w:lineRule="exact"/>
      </w:pPr>
    </w:p>
    <w:p w14:paraId="3BB0BF1E"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t>warmth, the resilience, the enduring power of the human spirit to overcome adversity, to find strength in vulnerability, to emerge stronger from the ashes of hardship.</w:t>
      </w:r>
    </w:p>
    <w:p w14:paraId="06A0B632"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I wrote of the moments of despair, the times when the cold </w:t>
      </w:r>
      <w:r>
        <w:br/>
      </w:r>
      <w:r>
        <w:rPr>
          <w:rFonts w:ascii="Charis SIL Regular" w:eastAsia="Charis SIL Regular" w:hAnsi="Charis SIL Regular"/>
          <w:color w:val="000000"/>
        </w:rPr>
        <w:t xml:space="preserve">threatened to engulf me completely. I didn't try to sugarcoat these moments, or minimize their intensity. I laid them bare, </w:t>
      </w:r>
      <w:r>
        <w:br/>
      </w:r>
      <w:r>
        <w:rPr>
          <w:rFonts w:ascii="Charis SIL Regular" w:eastAsia="Charis SIL Regular" w:hAnsi="Charis SIL Regular"/>
          <w:color w:val="000000"/>
        </w:rPr>
        <w:t>acknowledging their presence, their power, their capacity to shake me to my core. But within those moments of despair, I also found glimmers of hope, the quiet whisper of resilience, the persistent ember of faith in myself and in the enduring power of the human spirit.</w:t>
      </w:r>
    </w:p>
    <w:p w14:paraId="5E7A5CE7"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 wasn't about escaping the cold; it was about learning to live with it, to understand it, to find beauty in its starkness. It was about recognizing that the cold and the warmth were not mutually exclusive, that they could coexist, that they were, in fact, </w:t>
      </w:r>
      <w:r>
        <w:br/>
      </w:r>
      <w:r>
        <w:rPr>
          <w:rFonts w:ascii="Charis SIL Regular" w:eastAsia="Charis SIL Regular" w:hAnsi="Charis SIL Regular"/>
          <w:color w:val="000000"/>
        </w:rPr>
        <w:t>inseparable parts of the human experience.</w:t>
      </w:r>
    </w:p>
    <w:p w14:paraId="174AE15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final lines of the poem returned to the simple, almost </w:t>
      </w:r>
      <w:r>
        <w:br/>
      </w:r>
      <w:r>
        <w:rPr>
          <w:rFonts w:ascii="Charis SIL Regular" w:eastAsia="Charis SIL Regular" w:hAnsi="Charis SIL Regular"/>
          <w:color w:val="000000"/>
        </w:rPr>
        <w:t xml:space="preserve">understated declaration: "Then I know. Then I know." But now, the statement held a different weight, a deeper resonance. It wasn't just an acknowledgment of the harsh realities of my life, but an </w:t>
      </w:r>
      <w:r>
        <w:br/>
      </w:r>
      <w:r>
        <w:rPr>
          <w:rFonts w:ascii="Charis SIL Regular" w:eastAsia="Charis SIL Regular" w:hAnsi="Charis SIL Regular"/>
          <w:color w:val="000000"/>
        </w:rPr>
        <w:t xml:space="preserve">affirmation of my capacity to endure, to understand, to grow. It was a testament to the strength I found in my vulnerability, the </w:t>
      </w:r>
      <w:r>
        <w:br/>
      </w:r>
      <w:r>
        <w:rPr>
          <w:rFonts w:ascii="Charis SIL Regular" w:eastAsia="Charis SIL Regular" w:hAnsi="Charis SIL Regular"/>
          <w:color w:val="000000"/>
        </w:rPr>
        <w:t xml:space="preserve">resilience I discovered in the face of adversity. It was the quiet confidence born from self-acceptance, the unwavering belief in my own capacity for growth. The cold remained, but it no longer held the power to define me. The warmth of self-understanding, the quiet strength of resilience – these were the forces that now shaped my narrative, guiding me forward, one step at a time, into the uncertain future. The journey continued, but I walked it now with a newfound lightness, a quiet confidence born from the deep </w:t>
      </w:r>
      <w:r>
        <w:br/>
      </w:r>
      <w:r>
        <w:rPr>
          <w:rFonts w:ascii="Charis SIL Regular" w:eastAsia="Charis SIL Regular" w:hAnsi="Charis SIL Regular"/>
          <w:color w:val="000000"/>
        </w:rPr>
        <w:t xml:space="preserve">wellspring of self-knowledge and unwavering self-compassion. The cold might return, but the sun had risen, and its warmth would remain. The poem, and my life, continued. And in that </w:t>
      </w:r>
      <w:r>
        <w:br/>
      </w:r>
      <w:r>
        <w:rPr>
          <w:rFonts w:ascii="Charis SIL Regular" w:eastAsia="Charis SIL Regular" w:hAnsi="Charis SIL Regular"/>
          <w:color w:val="000000"/>
        </w:rPr>
        <w:lastRenderedPageBreak/>
        <w:t>continuation, in that ongoing journey of self-discovery, I found peace. A deep, abiding peace that wasn't born of the absence of struggle, but of the acceptance, the understanding, the integration of struggle into the rich tapestry of my life.</w:t>
      </w:r>
    </w:p>
    <w:p w14:paraId="2EB45F4A" w14:textId="77777777" w:rsidR="00B16A37" w:rsidRDefault="00B16A37">
      <w:pPr>
        <w:sectPr w:rsidR="00B16A37">
          <w:pgSz w:w="8000" w:h="12000"/>
          <w:pgMar w:top="296" w:right="666" w:bottom="394" w:left="660" w:header="720" w:footer="720" w:gutter="0"/>
          <w:cols w:space="720"/>
          <w:docGrid w:linePitch="360"/>
        </w:sectPr>
      </w:pPr>
    </w:p>
    <w:p w14:paraId="58B85DB1" w14:textId="77777777" w:rsidR="00B16A37" w:rsidRDefault="00B16A37">
      <w:pPr>
        <w:autoSpaceDE w:val="0"/>
        <w:autoSpaceDN w:val="0"/>
        <w:spacing w:after="224" w:line="220" w:lineRule="exact"/>
      </w:pPr>
    </w:p>
    <w:p w14:paraId="33EF37E7" w14:textId="77777777" w:rsidR="00B16A37" w:rsidRDefault="00000000">
      <w:pPr>
        <w:autoSpaceDE w:val="0"/>
        <w:autoSpaceDN w:val="0"/>
        <w:spacing w:after="0" w:line="330" w:lineRule="exact"/>
      </w:pPr>
      <w:r>
        <w:rPr>
          <w:rFonts w:ascii="Charis SIL Bold" w:eastAsia="Charis SIL Bold" w:hAnsi="Charis SIL Bold"/>
          <w:b/>
          <w:color w:val="000000"/>
        </w:rPr>
        <w:t>A Newfound Perspective</w:t>
      </w:r>
    </w:p>
    <w:p w14:paraId="7B406245"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hammer against steel, a counterpoint to the rhythmic thump of my own heart, had become a familiar </w:t>
      </w:r>
      <w:r>
        <w:br/>
      </w:r>
      <w:r>
        <w:rPr>
          <w:rFonts w:ascii="Charis SIL Regular" w:eastAsia="Charis SIL Regular" w:hAnsi="Charis SIL Regular"/>
          <w:color w:val="000000"/>
        </w:rPr>
        <w:t>lullaby. The quarry, once a symbol of brutal, unrelenting labor, now felt like a sanctuary. It was here, amidst the grey dust and the cold, biting wind, that I had finally found myself. Not in the sense of some grand revelation, but in the quiet, unassuming acceptance of who I was – flaws, scars, and all.</w:t>
      </w:r>
    </w:p>
    <w:p w14:paraId="7006EA99"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initially a frantic outpouring of frustration and pain, had evolved. It had become a conversation, a dialogue between the relentless coldness of my life and the nascent warmth of self-</w:t>
      </w:r>
      <w:r>
        <w:br/>
      </w:r>
      <w:r>
        <w:rPr>
          <w:rFonts w:ascii="Charis SIL Regular" w:eastAsia="Charis SIL Regular" w:hAnsi="Charis SIL Regular"/>
          <w:color w:val="000000"/>
        </w:rPr>
        <w:t xml:space="preserve">compassion. The lines, once jagged and sharp, now flowed with a smoother rhythm, reflecting the internal shift that had taken place within me. I had stopped trying to fight the cold, to deny its </w:t>
      </w:r>
      <w:r>
        <w:br/>
      </w:r>
      <w:r>
        <w:rPr>
          <w:rFonts w:ascii="Charis SIL Regular" w:eastAsia="Charis SIL Regular" w:hAnsi="Charis SIL Regular"/>
          <w:color w:val="000000"/>
        </w:rPr>
        <w:t>presence, to erase its mark on my soul. I had begun, instead, to understand it.</w:t>
      </w:r>
    </w:p>
    <w:p w14:paraId="5462E16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understanding wasn't a sudden epiphany, but a gradual </w:t>
      </w:r>
      <w:r>
        <w:br/>
      </w:r>
      <w:r>
        <w:rPr>
          <w:rFonts w:ascii="Charis SIL Regular" w:eastAsia="Charis SIL Regular" w:hAnsi="Charis SIL Regular"/>
          <w:color w:val="000000"/>
        </w:rPr>
        <w:t xml:space="preserve">unfolding, a slow blossoming of awareness. It was in the quiet moments between the blows of the hammer, in the pauses between verses, that the truth revealed itself. It wasn't about escaping the cold; it was about learning to live with it, to integrate it into the fabric of my being. The cold was no longer an enemy to be </w:t>
      </w:r>
      <w:r>
        <w:br/>
      </w:r>
      <w:r>
        <w:rPr>
          <w:rFonts w:ascii="Charis SIL Regular" w:eastAsia="Charis SIL Regular" w:hAnsi="Charis SIL Regular"/>
          <w:color w:val="000000"/>
        </w:rPr>
        <w:t xml:space="preserve">vanquished, but a part of the landscape, a familiar element of my existence. It was the backdrop against which the warmer hues of my life could be more fully appreciated. The contrast sharpened the edges, deepened the colors, heightened the intensity of the </w:t>
      </w:r>
      <w:r>
        <w:br/>
      </w:r>
      <w:r>
        <w:rPr>
          <w:rFonts w:ascii="Charis SIL Regular" w:eastAsia="Charis SIL Regular" w:hAnsi="Charis SIL Regular"/>
          <w:color w:val="000000"/>
        </w:rPr>
        <w:t>experience.</w:t>
      </w:r>
    </w:p>
    <w:p w14:paraId="706DDC9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This new perspective wasn't just a matter of intellectual </w:t>
      </w:r>
      <w:r>
        <w:br/>
      </w:r>
      <w:r>
        <w:rPr>
          <w:rFonts w:ascii="Charis SIL Regular" w:eastAsia="Charis SIL Regular" w:hAnsi="Charis SIL Regular"/>
          <w:color w:val="000000"/>
        </w:rPr>
        <w:t xml:space="preserve">understanding; it was a visceral shift, a deep-seated change in my relationship to myself. I had spent years building walls around my heart, constructing a fortress of stoicism to protect myself from the </w:t>
      </w:r>
      <w:r>
        <w:rPr>
          <w:rFonts w:ascii="Charis SIL Regular" w:eastAsia="Charis SIL Regular" w:hAnsi="Charis SIL Regular"/>
          <w:color w:val="000000"/>
        </w:rPr>
        <w:lastRenderedPageBreak/>
        <w:t>harsh realities of my life. I had believed that vulnerability was weakness, that showing my cracks would only invite more pain. But in the solitude of the quarry, surrounded by the silent witnesses of the rocks and the wind, I had begun to dismantle those walls, one</w:t>
      </w:r>
    </w:p>
    <w:p w14:paraId="41B4AB8E" w14:textId="77777777" w:rsidR="00B16A37" w:rsidRDefault="00B16A37">
      <w:pPr>
        <w:sectPr w:rsidR="00B16A37">
          <w:pgSz w:w="8000" w:h="12000"/>
          <w:pgMar w:top="442" w:right="658" w:bottom="364" w:left="660" w:header="720" w:footer="720" w:gutter="0"/>
          <w:cols w:space="720"/>
          <w:docGrid w:linePitch="360"/>
        </w:sectPr>
      </w:pPr>
    </w:p>
    <w:p w14:paraId="4B2635A3" w14:textId="77777777" w:rsidR="00B16A37" w:rsidRDefault="00B16A37">
      <w:pPr>
        <w:autoSpaceDE w:val="0"/>
        <w:autoSpaceDN w:val="0"/>
        <w:spacing w:after="78" w:line="220" w:lineRule="exact"/>
      </w:pPr>
    </w:p>
    <w:p w14:paraId="13E479E5" w14:textId="77777777" w:rsidR="00B16A37" w:rsidRDefault="00000000">
      <w:pPr>
        <w:autoSpaceDE w:val="0"/>
        <w:autoSpaceDN w:val="0"/>
        <w:spacing w:after="0" w:line="322" w:lineRule="exact"/>
      </w:pPr>
      <w:r>
        <w:rPr>
          <w:rFonts w:ascii="Charis SIL Regular" w:eastAsia="Charis SIL Regular" w:hAnsi="Charis SIL Regular"/>
          <w:color w:val="000000"/>
        </w:rPr>
        <w:t>brick at a time.</w:t>
      </w:r>
    </w:p>
    <w:p w14:paraId="3F250B33" w14:textId="77777777" w:rsidR="00B16A37" w:rsidRDefault="00000000">
      <w:pPr>
        <w:autoSpaceDE w:val="0"/>
        <w:autoSpaceDN w:val="0"/>
        <w:spacing w:before="264" w:after="0" w:line="264" w:lineRule="exact"/>
      </w:pPr>
      <w:r>
        <w:rPr>
          <w:rFonts w:ascii="Charis SIL Regular" w:eastAsia="Charis SIL Regular" w:hAnsi="Charis SIL Regular"/>
          <w:color w:val="000000"/>
        </w:rPr>
        <w:t>The act of writing itself became a form of self-therapy. Each word, each phrase, each line was a small step towards self-acceptance, a gradual unveiling of my true self. I wrote about the loneliness, the isolation, the moments of despair that had threatened to overwhelm me. I didn't shy away from the darkness, but embraced it, allowing its shadows to illuminate the brighter aspects of my experience. The cold remained, but it was no longer the defining element of my narrative.</w:t>
      </w:r>
    </w:p>
    <w:p w14:paraId="0B2B8889"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became a testament to the resilience of the human spirit, a celebration of the ability to find strength in vulnerability. It acknowledged the cyclical nature of life, the ebb and flow of </w:t>
      </w:r>
      <w:r>
        <w:br/>
      </w:r>
      <w:r>
        <w:rPr>
          <w:rFonts w:ascii="Charis SIL Regular" w:eastAsia="Charis SIL Regular" w:hAnsi="Charis SIL Regular"/>
          <w:color w:val="000000"/>
        </w:rPr>
        <w:t>emotions, the inevitable return of the cold. But it also highlighted the enduring power of human connection, the warmth that can be found even in the darkest of times.</w:t>
      </w:r>
    </w:p>
    <w:p w14:paraId="20219D8E"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wrote about my friends, the unwavering support system that had helped me navigate the stormy seas of my life. Their presence was a constant reminder that I wasn't alone, that even in the depths of despair, there were others who cared, who understood, who </w:t>
      </w:r>
      <w:r>
        <w:br/>
      </w:r>
      <w:r>
        <w:rPr>
          <w:rFonts w:ascii="Charis SIL Regular" w:eastAsia="Charis SIL Regular" w:hAnsi="Charis SIL Regular"/>
          <w:color w:val="000000"/>
        </w:rPr>
        <w:t>believed in me. Their steadfast faith in my ability to overcome adversity was a lifeline, a beacon in the darkness. This wasn't just a friendship; it was a brotherhood, a kinship forged in the fires of shared hardship, tempered by the unwavering loyalty born from mutual respect and understanding.</w:t>
      </w:r>
    </w:p>
    <w:p w14:paraId="44A6036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wrote about the small acts of kindness, the shared laughter, the fleeting moments of connection that had punctuated the harsh realities of my daily existence. These were the glimmers of warmth, the tiny sparks of light that pierced the darkness, reminding me that even in the depths of winter, the promise of spring persisted. They were the threads that wove together the tapestry of my life, </w:t>
      </w:r>
      <w:r>
        <w:br/>
      </w:r>
      <w:r>
        <w:rPr>
          <w:rFonts w:ascii="Charis SIL Regular" w:eastAsia="Charis SIL Regular" w:hAnsi="Charis SIL Regular"/>
          <w:color w:val="000000"/>
        </w:rPr>
        <w:t>connecting the seemingly disparate strands of my experience into a cohesive whole.</w:t>
      </w:r>
    </w:p>
    <w:p w14:paraId="2FDCCCA6"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final stanza of the poem returned to the simple, yet profound declaration: "Then I know." But this time, the words held a new weight, a deeper meaning. It wasn't just an acknowledgment of the</w:t>
      </w:r>
    </w:p>
    <w:p w14:paraId="44A3D46C" w14:textId="77777777" w:rsidR="00B16A37" w:rsidRDefault="00B16A37">
      <w:pPr>
        <w:sectPr w:rsidR="00B16A37">
          <w:pgSz w:w="8000" w:h="12000"/>
          <w:pgMar w:top="296" w:right="656" w:bottom="394" w:left="660" w:header="720" w:footer="720" w:gutter="0"/>
          <w:cols w:space="720"/>
          <w:docGrid w:linePitch="360"/>
        </w:sectPr>
      </w:pPr>
    </w:p>
    <w:p w14:paraId="5C18FE16" w14:textId="77777777" w:rsidR="00B16A37" w:rsidRDefault="00B16A37">
      <w:pPr>
        <w:autoSpaceDE w:val="0"/>
        <w:autoSpaceDN w:val="0"/>
        <w:spacing w:after="78" w:line="220" w:lineRule="exact"/>
      </w:pPr>
    </w:p>
    <w:p w14:paraId="45D87D70" w14:textId="77777777" w:rsidR="00B16A37" w:rsidRDefault="00000000">
      <w:pPr>
        <w:autoSpaceDE w:val="0"/>
        <w:autoSpaceDN w:val="0"/>
        <w:spacing w:before="58" w:after="0" w:line="264" w:lineRule="exact"/>
      </w:pPr>
      <w:r>
        <w:rPr>
          <w:rFonts w:ascii="Charis SIL Regular" w:eastAsia="Charis SIL Regular" w:hAnsi="Charis SIL Regular"/>
          <w:color w:val="000000"/>
        </w:rPr>
        <w:t>harsh realities of life; it was an affirmation of my capacity to endure, to understand, to grow. It was a testament to the strength I had discovered in my vulnerability, the resilience I had unearthed in the face of adversity. It was a declaration of self-acceptance, a quiet confidence born from the deep wellspring of self-knowledge.</w:t>
      </w:r>
    </w:p>
    <w:p w14:paraId="1D511DA9"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cold might return, the poem seemed to suggest, the struggles might persist. But I was no longer defined by the cold. I had found the warmth within myself, the resilience to face whatever </w:t>
      </w:r>
      <w:r>
        <w:br/>
      </w:r>
      <w:r>
        <w:rPr>
          <w:rFonts w:ascii="Charis SIL Regular" w:eastAsia="Charis SIL Regular" w:hAnsi="Charis SIL Regular"/>
          <w:color w:val="000000"/>
        </w:rPr>
        <w:t>challenges lay ahead. The journey continued, but I walked it now with a newfound lightness, a quiet confidence born from a deep wellspring of self-awareness and acceptance.</w:t>
      </w:r>
    </w:p>
    <w:p w14:paraId="4BEBAC6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setting sun cast long shadows across the quarry, painting the landscape in hues of orange and purple. As I walked away, leaving the tools of my trade behind, I carried with me a sense of peace, a quiet contentment that transcended the physical weariness. It wasn't the peace of escape, but the peace of integration, the acceptance of the full spectrum of human experience. The cold remained, a </w:t>
      </w:r>
      <w:r>
        <w:br/>
      </w:r>
      <w:r>
        <w:rPr>
          <w:rFonts w:ascii="Charis SIL Regular" w:eastAsia="Charis SIL Regular" w:hAnsi="Charis SIL Regular"/>
          <w:color w:val="000000"/>
        </w:rPr>
        <w:t>constant companion, but it was no longer the defining element of my life. The warmth, the resilience, the enduring power of the human spirit – these were the forces that now shaped my narrative, guiding me forward into the uncertain future. And I walked towards it, not with trepidation, but with a quiet confidence that bordered on hope. The cold might return, but so would the sun. And I knew, deep down, that I would be ready.</w:t>
      </w:r>
    </w:p>
    <w:p w14:paraId="2B425E69" w14:textId="77777777" w:rsidR="00B16A37" w:rsidRDefault="00B16A37">
      <w:pPr>
        <w:sectPr w:rsidR="00B16A37">
          <w:pgSz w:w="8000" w:h="12000"/>
          <w:pgMar w:top="296" w:right="642" w:bottom="1440" w:left="660" w:header="720" w:footer="720" w:gutter="0"/>
          <w:cols w:space="720"/>
          <w:docGrid w:linePitch="360"/>
        </w:sectPr>
      </w:pPr>
    </w:p>
    <w:p w14:paraId="2C2CBE4F" w14:textId="77777777" w:rsidR="00B16A37" w:rsidRDefault="00B16A37">
      <w:pPr>
        <w:autoSpaceDE w:val="0"/>
        <w:autoSpaceDN w:val="0"/>
        <w:spacing w:after="224" w:line="220" w:lineRule="exact"/>
      </w:pPr>
    </w:p>
    <w:p w14:paraId="4B8DA036" w14:textId="77777777" w:rsidR="00B16A37" w:rsidRDefault="00000000">
      <w:pPr>
        <w:autoSpaceDE w:val="0"/>
        <w:autoSpaceDN w:val="0"/>
        <w:spacing w:after="0" w:line="330" w:lineRule="exact"/>
      </w:pPr>
      <w:r>
        <w:rPr>
          <w:rFonts w:ascii="Charis SIL Bold" w:eastAsia="Charis SIL Bold" w:hAnsi="Charis SIL Bold"/>
          <w:b/>
          <w:color w:val="000000"/>
        </w:rPr>
        <w:t>The Journey of Resilience</w:t>
      </w:r>
    </w:p>
    <w:p w14:paraId="13480459" w14:textId="77777777" w:rsidR="00B16A37" w:rsidRDefault="00000000">
      <w:pPr>
        <w:autoSpaceDE w:val="0"/>
        <w:autoSpaceDN w:val="0"/>
        <w:spacing w:before="286" w:after="0" w:line="264" w:lineRule="exact"/>
      </w:pPr>
      <w:r>
        <w:rPr>
          <w:rFonts w:ascii="Charis SIL Regular" w:eastAsia="Charis SIL Regular" w:hAnsi="Charis SIL Regular"/>
          <w:color w:val="000000"/>
        </w:rPr>
        <w:t>The road stretched out before me, a ribbon of grey winding through a landscape as harsh and unforgiving as the life I’d known. It wasn’t a straight path, not by a long shot. It twisted and turned, climbed steep inclines and plunged into shadowy valleys, mirroring the unpredictable nature of my own emotional terrain. Each bend in the road represented a new challenge, a fresh obstacle to overcome, a fresh wave of doubt to confront. There were days when the sun beat down mercilessly, baking the earth to a parched crust, mirroring the relentless pressure of life's demands. Other days, the sky wept, a deluge of rain mirroring the tears I’d shed in quiet solitude.</w:t>
      </w:r>
    </w:p>
    <w:p w14:paraId="4CDB7DCF" w14:textId="77777777" w:rsidR="00B16A37" w:rsidRDefault="00000000">
      <w:pPr>
        <w:autoSpaceDE w:val="0"/>
        <w:autoSpaceDN w:val="0"/>
        <w:spacing w:before="264" w:after="0" w:line="264" w:lineRule="exact"/>
      </w:pPr>
      <w:r>
        <w:rPr>
          <w:rFonts w:ascii="Charis SIL Regular" w:eastAsia="Charis SIL Regular" w:hAnsi="Charis SIL Regular"/>
          <w:color w:val="000000"/>
        </w:rPr>
        <w:t>But I kept walking. I had to. There was no turning back, no easy escape from the long road I’d chosen, the road of resilience. It wasn't a choice I'd consciously made, not at first. It was more of a slow, gradual acceptance, a reluctant surrender to the reality of my situation. I had tried to fight it, to escape the relentless grind, the crushing weight of expectation and disappointment. I’d tried to outrun the shadows that clung to me like a second skin. But the road, it seemed, was inevitable. It was the path laid out before me, the only path I could see.</w:t>
      </w:r>
    </w:p>
    <w:p w14:paraId="1B763FE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And so, I walked. I walked through the desolate stretches of despair, where the landscape was barren and hope felt like a distant, fading star. I walked through the dense forests of self-doubt, where the trees seemed to reach out, their branches like grasping claws, </w:t>
      </w:r>
      <w:r>
        <w:br/>
      </w:r>
      <w:r>
        <w:rPr>
          <w:rFonts w:ascii="Charis SIL Regular" w:eastAsia="Charis SIL Regular" w:hAnsi="Charis SIL Regular"/>
          <w:color w:val="000000"/>
        </w:rPr>
        <w:t>threatening to pull me under. I walked through the treacherous mountains of grief, where each step forward felt like a monumental effort, a Herculean struggle against the weight of sorrow.</w:t>
      </w:r>
    </w:p>
    <w:p w14:paraId="227D276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But even in the darkest of moments, there were flickers of light. Small, seemingly insignificant things that reminded me that I wasn’t alone, that there was still beauty to be found, even in the </w:t>
      </w:r>
      <w:r>
        <w:br/>
      </w:r>
      <w:r>
        <w:rPr>
          <w:rFonts w:ascii="Charis SIL Regular" w:eastAsia="Charis SIL Regular" w:hAnsi="Charis SIL Regular"/>
          <w:color w:val="000000"/>
        </w:rPr>
        <w:t xml:space="preserve">desolation. A single wildflower pushing its way through cracked earth, a bird’s song piercing the silence, the warmth of the sun on my face on </w:t>
      </w:r>
      <w:r>
        <w:rPr>
          <w:rFonts w:ascii="Charis SIL Regular" w:eastAsia="Charis SIL Regular" w:hAnsi="Charis SIL Regular"/>
          <w:color w:val="000000"/>
        </w:rPr>
        <w:lastRenderedPageBreak/>
        <w:t>a rare clear day – these were the oases in the desert, the moments that sustained me, that gave me the strength to keep moving forward.</w:t>
      </w:r>
    </w:p>
    <w:p w14:paraId="365D68A5" w14:textId="77777777" w:rsidR="00B16A37" w:rsidRDefault="00B16A37">
      <w:pPr>
        <w:sectPr w:rsidR="00B16A37">
          <w:pgSz w:w="8000" w:h="12000"/>
          <w:pgMar w:top="442" w:right="644" w:bottom="364" w:left="660" w:header="720" w:footer="720" w:gutter="0"/>
          <w:cols w:space="720"/>
          <w:docGrid w:linePitch="360"/>
        </w:sectPr>
      </w:pPr>
    </w:p>
    <w:p w14:paraId="38844DB2" w14:textId="77777777" w:rsidR="00B16A37" w:rsidRDefault="00B16A37">
      <w:pPr>
        <w:autoSpaceDE w:val="0"/>
        <w:autoSpaceDN w:val="0"/>
        <w:spacing w:after="210" w:line="220" w:lineRule="exact"/>
      </w:pPr>
    </w:p>
    <w:p w14:paraId="46A571A4" w14:textId="77777777" w:rsidR="00B16A37" w:rsidRDefault="00000000">
      <w:pPr>
        <w:autoSpaceDE w:val="0"/>
        <w:autoSpaceDN w:val="0"/>
        <w:spacing w:before="58" w:after="0" w:line="264" w:lineRule="exact"/>
      </w:pPr>
      <w:r>
        <w:rPr>
          <w:rFonts w:ascii="Charis SIL Regular" w:eastAsia="Charis SIL Regular" w:hAnsi="Charis SIL Regular"/>
          <w:color w:val="000000"/>
        </w:rPr>
        <w:t>The journey wasn't just physical; it was deeply internal. It was a pilgrimage of self-discovery, a slow, arduous process of peeling back the layers of pain and self-deception to reveal the resilient core within. It was in those moments of quiet reflection, amidst the solitude of the road, that I began to understand the true meaning of resilience. It wasn't about avoiding pain, but about learning to navigate it, to integrate it into the tapestry of my existence. It wasn't about achieving some utopian state of perfect happiness, but about finding peace in the midst of imperfection.</w:t>
      </w:r>
    </w:p>
    <w:p w14:paraId="54058176"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I wrote, the one that had become my constant companion on this long road, evolved with me. It was no longer just a lament; it had become a chronicle of my journey, a testament to the human spirit’s capacity to endure. Each verse reflected a different stage of my transformation, a different facet of my resilience. Some verses were raw and visceral, filled with the pain and frustration of the moment. Others were more measured, reflecting a growing sense of self-awareness, a deeper understanding of my own strength.</w:t>
      </w:r>
    </w:p>
    <w:p w14:paraId="72446062" w14:textId="77777777" w:rsidR="00B16A37" w:rsidRDefault="00000000">
      <w:pPr>
        <w:autoSpaceDE w:val="0"/>
        <w:autoSpaceDN w:val="0"/>
        <w:spacing w:before="264" w:after="0" w:line="264" w:lineRule="exact"/>
      </w:pPr>
      <w:r>
        <w:rPr>
          <w:rFonts w:ascii="Charis SIL Regular" w:eastAsia="Charis SIL Regular" w:hAnsi="Charis SIL Regular"/>
          <w:color w:val="000000"/>
        </w:rPr>
        <w:t>I wrote about the camaraderie I found on the road, the unexpected friendships that blossomed in the shared experience of hardship. These weren't casual acquaintances; they were bonds forged in the crucible of adversity, tested and strengthened by the trials we faced together. We shared stories, we laughed, we cried, we offered each other support when we needed it most. These friendships were anchors in the storm, reminders that I wasn't alone, that even in the darkest of times, there was warmth and understanding to be found.</w:t>
      </w:r>
    </w:p>
    <w:p w14:paraId="44328B9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wrote about the lessons I learned along the way, the hard-won wisdom that came from facing adversity head-on. I wrote about the importance of self-compassion, of acknowledging my own </w:t>
      </w:r>
      <w:r>
        <w:br/>
      </w:r>
      <w:r>
        <w:rPr>
          <w:rFonts w:ascii="Charis SIL Regular" w:eastAsia="Charis SIL Regular" w:hAnsi="Charis SIL Regular"/>
          <w:color w:val="000000"/>
        </w:rPr>
        <w:t>limitations without succumbing to self-criticism. I wrote about the power of acceptance, of learning to live with the things I couldn’t change and focusing my energy on the things I could.</w:t>
      </w:r>
    </w:p>
    <w:p w14:paraId="6222AAD3"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There were moments of doubt, of course. Moments when the weight of the journey threatened to overwhelm me, when the road ahead seemed impossibly long and arduous. But even in those moments, I found a strength I never knew I possessed. It was a strength born</w:t>
      </w:r>
    </w:p>
    <w:p w14:paraId="6700419C" w14:textId="77777777" w:rsidR="00B16A37" w:rsidRDefault="00B16A37">
      <w:pPr>
        <w:sectPr w:rsidR="00B16A37">
          <w:pgSz w:w="8000" w:h="12000"/>
          <w:pgMar w:top="428" w:right="642" w:bottom="394" w:left="660" w:header="720" w:footer="720" w:gutter="0"/>
          <w:cols w:space="720"/>
          <w:docGrid w:linePitch="360"/>
        </w:sectPr>
      </w:pPr>
    </w:p>
    <w:p w14:paraId="0FE1D92A" w14:textId="77777777" w:rsidR="00B16A37" w:rsidRDefault="00B16A37">
      <w:pPr>
        <w:autoSpaceDE w:val="0"/>
        <w:autoSpaceDN w:val="0"/>
        <w:spacing w:after="78" w:line="220" w:lineRule="exact"/>
      </w:pPr>
    </w:p>
    <w:p w14:paraId="6654CB6A" w14:textId="77777777" w:rsidR="00B16A37" w:rsidRDefault="00000000">
      <w:pPr>
        <w:autoSpaceDE w:val="0"/>
        <w:autoSpaceDN w:val="0"/>
        <w:spacing w:before="58" w:after="0" w:line="264" w:lineRule="exact"/>
      </w:pPr>
      <w:r>
        <w:rPr>
          <w:rFonts w:ascii="Charis SIL Regular" w:eastAsia="Charis SIL Regular" w:hAnsi="Charis SIL Regular"/>
          <w:color w:val="000000"/>
        </w:rPr>
        <w:t>not from arrogance or invincibility, but from a deep well of self-awareness, a quiet understanding of my own capacity for resilience.</w:t>
      </w:r>
    </w:p>
    <w:p w14:paraId="5E0C9353" w14:textId="77777777" w:rsidR="00B16A37" w:rsidRDefault="00000000">
      <w:pPr>
        <w:autoSpaceDE w:val="0"/>
        <w:autoSpaceDN w:val="0"/>
        <w:spacing w:before="264" w:after="0" w:line="264" w:lineRule="exact"/>
      </w:pPr>
      <w:r>
        <w:rPr>
          <w:rFonts w:ascii="Charis SIL Regular" w:eastAsia="Charis SIL Regular" w:hAnsi="Charis SIL Regular"/>
          <w:color w:val="000000"/>
        </w:rPr>
        <w:t>The long road wasn't about reaching a destination; it was about the journey itself. It was about the continuous process of growth and transformation, the ongoing evolution of my resilience. It was about learning to appreciate the beauty of the landscape, even in its harshest aspects, finding joy in the simple things, and recognizing the inherent strength within myself. The journey never truly ends; the road keeps winding, forever challenging, forever evolving, a constant reminder that resilience isn't a destination, but a lifelong pursuit. But I keep walking. I am walking toward the light that shimmers on the horizon, the light of self-acceptance and lasting peace. And I walk with a quiet confidence and profound self-</w:t>
      </w:r>
      <w:r>
        <w:br/>
      </w:r>
      <w:r>
        <w:rPr>
          <w:rFonts w:ascii="Charis SIL Regular" w:eastAsia="Charis SIL Regular" w:hAnsi="Charis SIL Regular"/>
          <w:color w:val="000000"/>
        </w:rPr>
        <w:t xml:space="preserve">acceptance. The journey, though arduous, is mine. And I will </w:t>
      </w:r>
      <w:r>
        <w:br/>
      </w:r>
      <w:r>
        <w:rPr>
          <w:rFonts w:ascii="Charis SIL Regular" w:eastAsia="Charis SIL Regular" w:hAnsi="Charis SIL Regular"/>
          <w:color w:val="000000"/>
        </w:rPr>
        <w:t>continue to walk it.</w:t>
      </w:r>
    </w:p>
    <w:p w14:paraId="237CAD9F" w14:textId="77777777" w:rsidR="00B16A37" w:rsidRDefault="00B16A37">
      <w:pPr>
        <w:sectPr w:rsidR="00B16A37">
          <w:pgSz w:w="8000" w:h="12000"/>
          <w:pgMar w:top="296" w:right="664" w:bottom="1440" w:left="660" w:header="720" w:footer="720" w:gutter="0"/>
          <w:cols w:space="720"/>
          <w:docGrid w:linePitch="360"/>
        </w:sectPr>
      </w:pPr>
    </w:p>
    <w:p w14:paraId="011D77C5" w14:textId="77777777" w:rsidR="00B16A37" w:rsidRDefault="00B16A37">
      <w:pPr>
        <w:autoSpaceDE w:val="0"/>
        <w:autoSpaceDN w:val="0"/>
        <w:spacing w:after="224" w:line="220" w:lineRule="exact"/>
      </w:pPr>
    </w:p>
    <w:p w14:paraId="62886D39" w14:textId="77777777" w:rsidR="00B16A37" w:rsidRDefault="00000000">
      <w:pPr>
        <w:autoSpaceDE w:val="0"/>
        <w:autoSpaceDN w:val="0"/>
        <w:spacing w:after="0" w:line="330" w:lineRule="exact"/>
      </w:pPr>
      <w:r>
        <w:rPr>
          <w:rFonts w:ascii="Charis SIL Bold" w:eastAsia="Charis SIL Bold" w:hAnsi="Charis SIL Bold"/>
          <w:b/>
          <w:color w:val="000000"/>
        </w:rPr>
        <w:t>Challenges and Setbacks</w:t>
      </w:r>
    </w:p>
    <w:p w14:paraId="26D30771" w14:textId="77777777" w:rsidR="00B16A37" w:rsidRDefault="00000000">
      <w:pPr>
        <w:autoSpaceDE w:val="0"/>
        <w:autoSpaceDN w:val="0"/>
        <w:spacing w:before="286" w:after="0" w:line="264" w:lineRule="exact"/>
        <w:ind w:right="144"/>
      </w:pPr>
      <w:r>
        <w:rPr>
          <w:rFonts w:ascii="Charis SIL Regular" w:eastAsia="Charis SIL Regular" w:hAnsi="Charis SIL Regular"/>
          <w:color w:val="000000"/>
        </w:rPr>
        <w:t xml:space="preserve">The wind howled a mournful ballad across the desolate plains, mirroring the ache in my bones, the weariness that settled deep in my soul. The road, once a symbol of hope, now felt like an endless treadmill, each step forward met with an equal and opposite force pushing me back. This wasn't the dramatic, cinematic collapse I'd perhaps imagined; it was a slow, insidious erosion, a gradual chipping away at my resolve. The sun, once a beacon of warmth, now felt like a malevolent eye, glaring down on my struggles, highlighting my insignificance. The metaphorical landscape </w:t>
      </w:r>
      <w:r>
        <w:br/>
      </w:r>
      <w:r>
        <w:rPr>
          <w:rFonts w:ascii="Charis SIL Regular" w:eastAsia="Charis SIL Regular" w:hAnsi="Charis SIL Regular"/>
          <w:color w:val="000000"/>
        </w:rPr>
        <w:t>mirrored my inner turmoil – barren, unforgiving, and seemingly devoid of life.</w:t>
      </w:r>
    </w:p>
    <w:p w14:paraId="08D12FEE"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There were days when the physical labor felt unbearable. My hands, calloused and cracked, ached with a familiar pain that transcended mere physical discomfort. It was the pain of exhaustion, the pain of unfulfilled dreams, the pain of a life lived on the edge, perpetually teetering between survival and despair. Each swing of the pickaxe, each heave of the shovel, was a testament to the relentless nature of my struggle. I broke rocks all day, not just physically, but </w:t>
      </w:r>
      <w:r>
        <w:br/>
      </w:r>
      <w:r>
        <w:rPr>
          <w:rFonts w:ascii="Charis SIL Regular" w:eastAsia="Charis SIL Regular" w:hAnsi="Charis SIL Regular"/>
          <w:color w:val="000000"/>
        </w:rPr>
        <w:t>emotionally, spiritually. Each shattered stone was a reflection of the pieces of myself I felt were crumbling away.</w:t>
      </w:r>
    </w:p>
    <w:p w14:paraId="5C286193"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The coldness I wrote of in my poem wasn't just the biting wind or the damp chill of the earth. It was a deeper, more pervasive cold, a chill that settled in my heart, a numbness that threatened to engulf me completely. It was the cold of isolation, the cold of loneliness, the cold of knowing that the fight was unending, that the struggle would continue long after my body gave out.</w:t>
      </w:r>
    </w:p>
    <w:p w14:paraId="1434336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And the setbacks? They came in waves, relentless and unforgiving. There were days when my body rebelled, when the pain became too intense to bear. Days when the weight of my responsibilities felt too heavy to carry. Days when the doubts crept in, whispering insidious </w:t>
      </w:r>
      <w:r>
        <w:rPr>
          <w:rFonts w:ascii="Charis SIL Regular" w:eastAsia="Charis SIL Regular" w:hAnsi="Charis SIL Regular"/>
          <w:color w:val="000000"/>
        </w:rPr>
        <w:lastRenderedPageBreak/>
        <w:t xml:space="preserve">lies in my ear, telling me I wasn't strong enough, that I wasn't worthy of anything better. These weren't grand, earth-shattering catastrophes; they were the small, daily humiliations, the </w:t>
      </w:r>
      <w:r>
        <w:br/>
      </w:r>
      <w:r>
        <w:rPr>
          <w:rFonts w:ascii="Charis SIL Regular" w:eastAsia="Charis SIL Regular" w:hAnsi="Charis SIL Regular"/>
          <w:color w:val="000000"/>
        </w:rPr>
        <w:t>incremental defeats that chipped away at my spirit. A missed</w:t>
      </w:r>
    </w:p>
    <w:p w14:paraId="31A39DBA" w14:textId="77777777" w:rsidR="00B16A37" w:rsidRDefault="00B16A37">
      <w:pPr>
        <w:sectPr w:rsidR="00B16A37">
          <w:pgSz w:w="8000" w:h="12000"/>
          <w:pgMar w:top="442" w:right="644" w:bottom="364" w:left="660" w:header="720" w:footer="720" w:gutter="0"/>
          <w:cols w:space="720"/>
          <w:docGrid w:linePitch="360"/>
        </w:sectPr>
      </w:pPr>
    </w:p>
    <w:p w14:paraId="6CE6B6B8" w14:textId="77777777" w:rsidR="00B16A37" w:rsidRDefault="00B16A37">
      <w:pPr>
        <w:autoSpaceDE w:val="0"/>
        <w:autoSpaceDN w:val="0"/>
        <w:spacing w:after="78" w:line="220" w:lineRule="exact"/>
      </w:pPr>
    </w:p>
    <w:p w14:paraId="69FC9BFD" w14:textId="77777777" w:rsidR="00B16A37" w:rsidRDefault="00000000">
      <w:pPr>
        <w:autoSpaceDE w:val="0"/>
        <w:autoSpaceDN w:val="0"/>
        <w:spacing w:before="56" w:after="0" w:line="264" w:lineRule="exact"/>
        <w:ind w:right="144"/>
      </w:pPr>
      <w:r>
        <w:rPr>
          <w:rFonts w:ascii="Charis SIL Regular" w:eastAsia="Charis SIL Regular" w:hAnsi="Charis SIL Regular"/>
          <w:color w:val="000000"/>
        </w:rPr>
        <w:t>paycheck, a broken machine, a harsh word from a foreman – these seemingly insignificant events added up, accumulating into a crushing weight of despair.</w:t>
      </w:r>
    </w:p>
    <w:p w14:paraId="1AF92F8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But the poem remained. It was my anchor, my lifeline, my </w:t>
      </w:r>
      <w:r>
        <w:br/>
      </w:r>
      <w:r>
        <w:rPr>
          <w:rFonts w:ascii="Charis SIL Regular" w:eastAsia="Charis SIL Regular" w:hAnsi="Charis SIL Regular"/>
          <w:color w:val="000000"/>
        </w:rPr>
        <w:t xml:space="preserve">testament to my own resilience. Each verse, each line, was a </w:t>
      </w:r>
      <w:r>
        <w:br/>
      </w:r>
      <w:r>
        <w:rPr>
          <w:rFonts w:ascii="Charis SIL Regular" w:eastAsia="Charis SIL Regular" w:hAnsi="Charis SIL Regular"/>
          <w:color w:val="000000"/>
        </w:rPr>
        <w:t xml:space="preserve">reminder that I was not alone, that others had walked this road before me, that there was strength to be found in shared </w:t>
      </w:r>
      <w:r>
        <w:br/>
      </w:r>
      <w:r>
        <w:rPr>
          <w:rFonts w:ascii="Charis SIL Regular" w:eastAsia="Charis SIL Regular" w:hAnsi="Charis SIL Regular"/>
          <w:color w:val="000000"/>
        </w:rPr>
        <w:t>experiences. I wrote about the times I faltered, about the moments of weakness, the times when I wanted to give up. I wrote about the self-doubt, the crushing weight of expectation, the fear of failure. But I also wrote about the moments of triumph, the small victories that kept me going, the moments of unexpected kindness that restored my faith in humanity.</w:t>
      </w:r>
    </w:p>
    <w:p w14:paraId="64A0EFC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One such moment involved Old Man Hemlock, a grizzled veteran of the quarry, his hands gnarled and twisted from decades of hard labor. He rarely spoke, preferring to let his actions speak louder than words. But one afternoon, when I was struggling to lift a particularly heavy boulder, he approached, his eyes filled with a knowing sadness. He didn't say a word; he simply placed his hand on my back and helped me lift the rock. That simple act of </w:t>
      </w:r>
      <w:r>
        <w:br/>
      </w:r>
      <w:r>
        <w:rPr>
          <w:rFonts w:ascii="Charis SIL Regular" w:eastAsia="Charis SIL Regular" w:hAnsi="Charis SIL Regular"/>
          <w:color w:val="000000"/>
        </w:rPr>
        <w:t xml:space="preserve">kindness, that silent demonstration of empathy, resonated deeply within me. It was a reminder that even in the most brutal and unforgiving environments, humanity could still flourish. It was a reminder that even the most hardened souls still possessed a </w:t>
      </w:r>
      <w:r>
        <w:br/>
      </w:r>
      <w:r>
        <w:rPr>
          <w:rFonts w:ascii="Charis SIL Regular" w:eastAsia="Charis SIL Regular" w:hAnsi="Charis SIL Regular"/>
          <w:color w:val="000000"/>
        </w:rPr>
        <w:t>capacity for compassion and understanding.</w:t>
      </w:r>
    </w:p>
    <w:p w14:paraId="0D1ADBA4"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became a chronicle not just of my own struggle, but of the struggles of others. It was a collective lament, a shared </w:t>
      </w:r>
      <w:r>
        <w:br/>
      </w:r>
      <w:r>
        <w:rPr>
          <w:rFonts w:ascii="Charis SIL Regular" w:eastAsia="Charis SIL Regular" w:hAnsi="Charis SIL Regular"/>
          <w:color w:val="000000"/>
        </w:rPr>
        <w:t xml:space="preserve">confession of pain and resilience. I wrote about the camaraderie I found amongst my fellow workers, the unspoken understanding that bound us together. We were a tribe, forged in the fires of hardship, united by our shared experiences. We shared stories, not of grand adventures or heroic feats, but of small acts of survival, of </w:t>
      </w:r>
      <w:r>
        <w:br/>
      </w:r>
      <w:r>
        <w:rPr>
          <w:rFonts w:ascii="Charis SIL Regular" w:eastAsia="Charis SIL Regular" w:hAnsi="Charis SIL Regular"/>
          <w:color w:val="000000"/>
        </w:rPr>
        <w:t xml:space="preserve">perseverance, of the quiet dignity of enduring in the face of </w:t>
      </w:r>
      <w:r>
        <w:br/>
      </w:r>
      <w:r>
        <w:rPr>
          <w:rFonts w:ascii="Charis SIL Regular" w:eastAsia="Charis SIL Regular" w:hAnsi="Charis SIL Regular"/>
          <w:color w:val="000000"/>
        </w:rPr>
        <w:lastRenderedPageBreak/>
        <w:t>adversity. We found solace in our shared pain, knowing that we were not alone in our suffering.</w:t>
      </w:r>
    </w:p>
    <w:p w14:paraId="5A68E736" w14:textId="77777777" w:rsidR="00B16A37" w:rsidRDefault="00000000">
      <w:pPr>
        <w:autoSpaceDE w:val="0"/>
        <w:autoSpaceDN w:val="0"/>
        <w:spacing w:before="204" w:after="0" w:line="324" w:lineRule="exact"/>
      </w:pPr>
      <w:r>
        <w:rPr>
          <w:rFonts w:ascii="Charis SIL Regular" w:eastAsia="Charis SIL Regular" w:hAnsi="Charis SIL Regular"/>
          <w:color w:val="000000"/>
        </w:rPr>
        <w:t>The setbacks continued, of course. There were times when the</w:t>
      </w:r>
    </w:p>
    <w:p w14:paraId="057AEB25" w14:textId="77777777" w:rsidR="00B16A37" w:rsidRDefault="00B16A37">
      <w:pPr>
        <w:sectPr w:rsidR="00B16A37">
          <w:pgSz w:w="8000" w:h="12000"/>
          <w:pgMar w:top="296" w:right="648" w:bottom="392" w:left="660" w:header="720" w:footer="720" w:gutter="0"/>
          <w:cols w:space="720"/>
          <w:docGrid w:linePitch="360"/>
        </w:sectPr>
      </w:pPr>
    </w:p>
    <w:p w14:paraId="579BACD4" w14:textId="77777777" w:rsidR="00B16A37" w:rsidRDefault="00B16A37">
      <w:pPr>
        <w:autoSpaceDE w:val="0"/>
        <w:autoSpaceDN w:val="0"/>
        <w:spacing w:after="78" w:line="220" w:lineRule="exact"/>
      </w:pPr>
    </w:p>
    <w:p w14:paraId="0A421850"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darkness threatened to overwhelm me, when the road ahead </w:t>
      </w:r>
      <w:r>
        <w:br/>
      </w:r>
      <w:r>
        <w:rPr>
          <w:rFonts w:ascii="Charis SIL Regular" w:eastAsia="Charis SIL Regular" w:hAnsi="Charis SIL Regular"/>
          <w:color w:val="000000"/>
        </w:rPr>
        <w:t xml:space="preserve">seemed impossibly long and arduous. There were times when I questioned everything – my choices, my abilities, my very </w:t>
      </w:r>
      <w:r>
        <w:br/>
      </w:r>
      <w:r>
        <w:rPr>
          <w:rFonts w:ascii="Charis SIL Regular" w:eastAsia="Charis SIL Regular" w:hAnsi="Charis SIL Regular"/>
          <w:color w:val="000000"/>
        </w:rPr>
        <w:t>existence. But these moments were not the end; they were merely pauses, brief interludes in the ongoing narrative of my life. I learned to accept the setbacks, not as failures, but as opportunities for growth, as stepping stones on the path towards resilience.</w:t>
      </w:r>
    </w:p>
    <w:p w14:paraId="24AB59A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learned to listen to the rhythm of my own heart, to tune out the noise of external pressures, to trust in my own inner strength. I learned to find joy in the small things – the warmth of the sun on my face, the taste of a simple meal, the laughter of a friend. I </w:t>
      </w:r>
      <w:r>
        <w:br/>
      </w:r>
      <w:r>
        <w:rPr>
          <w:rFonts w:ascii="Charis SIL Regular" w:eastAsia="Charis SIL Regular" w:hAnsi="Charis SIL Regular"/>
          <w:color w:val="000000"/>
        </w:rPr>
        <w:t xml:space="preserve">learned to appreciate the beauty of the world around me, even in its harshness. I learned to find peace in the midst of chaos. And </w:t>
      </w:r>
      <w:r>
        <w:br/>
      </w:r>
      <w:r>
        <w:rPr>
          <w:rFonts w:ascii="Charis SIL Regular" w:eastAsia="Charis SIL Regular" w:hAnsi="Charis SIL Regular"/>
          <w:color w:val="000000"/>
        </w:rPr>
        <w:t>through it all, I kept writing, pouring my heart and soul into my verses, creating a testament to the enduring power of the human spirit.</w:t>
      </w:r>
    </w:p>
    <w:p w14:paraId="5C9A418A"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wasn't just a reflection of my experiences; it became a vehicle for my transformation. It was a process of self-discovery, a slow, arduous unfolding of my own resilience. It was a journey of self-acceptance, a recognition of my own strength and vulnerability.</w:t>
      </w:r>
    </w:p>
    <w:p w14:paraId="24D132FC"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It was a testament to the enduring power of hope, even in the darkest of times. The long road continued, twisting and turning, climbing and descending, but I walked on. The landscape may have been harsh, the challenges relentless, but within me, a quiet </w:t>
      </w:r>
      <w:r>
        <w:br/>
      </w:r>
      <w:r>
        <w:rPr>
          <w:rFonts w:ascii="Charis SIL Regular" w:eastAsia="Charis SIL Regular" w:hAnsi="Charis SIL Regular"/>
          <w:color w:val="000000"/>
        </w:rPr>
        <w:t xml:space="preserve">strength, a resolute spirit, refused to be broken. The journey was far from over, but with each step, each verse, each hard-won victory, I felt myself growing stronger, more resilient, more complete. And that, in itself, was a victory worth celebrating. The road is long, and the challenges continue, but I walk it, with my head held high and my heart full of the quiet strength of a spirit forged in the crucible of adversity. The warmth of a shared smile, the strength of a </w:t>
      </w:r>
      <w:r>
        <w:br/>
      </w:r>
      <w:r>
        <w:rPr>
          <w:rFonts w:ascii="Charis SIL Regular" w:eastAsia="Charis SIL Regular" w:hAnsi="Charis SIL Regular"/>
          <w:color w:val="000000"/>
        </w:rPr>
        <w:t xml:space="preserve">collective sigh, the enduring power of hope; these were my </w:t>
      </w:r>
      <w:r>
        <w:br/>
      </w:r>
      <w:r>
        <w:rPr>
          <w:rFonts w:ascii="Charis SIL Regular" w:eastAsia="Charis SIL Regular" w:hAnsi="Charis SIL Regular"/>
          <w:color w:val="000000"/>
        </w:rPr>
        <w:lastRenderedPageBreak/>
        <w:t>companions on the long, arduous journey. And I continued walking, ever forward, toward the light.</w:t>
      </w:r>
    </w:p>
    <w:p w14:paraId="089DBDF3" w14:textId="77777777" w:rsidR="00B16A37" w:rsidRDefault="00B16A37">
      <w:pPr>
        <w:sectPr w:rsidR="00B16A37">
          <w:pgSz w:w="8000" w:h="12000"/>
          <w:pgMar w:top="296" w:right="640" w:bottom="920" w:left="660" w:header="720" w:footer="720" w:gutter="0"/>
          <w:cols w:space="720"/>
          <w:docGrid w:linePitch="360"/>
        </w:sectPr>
      </w:pPr>
    </w:p>
    <w:p w14:paraId="268CC2EF" w14:textId="77777777" w:rsidR="00B16A37" w:rsidRDefault="00B16A37">
      <w:pPr>
        <w:autoSpaceDE w:val="0"/>
        <w:autoSpaceDN w:val="0"/>
        <w:spacing w:after="224" w:line="220" w:lineRule="exact"/>
      </w:pPr>
    </w:p>
    <w:p w14:paraId="011F1263" w14:textId="77777777" w:rsidR="00B16A37" w:rsidRDefault="00000000">
      <w:pPr>
        <w:autoSpaceDE w:val="0"/>
        <w:autoSpaceDN w:val="0"/>
        <w:spacing w:after="0" w:line="330" w:lineRule="exact"/>
      </w:pPr>
      <w:r>
        <w:rPr>
          <w:rFonts w:ascii="Charis SIL Bold" w:eastAsia="Charis SIL Bold" w:hAnsi="Charis SIL Bold"/>
          <w:b/>
          <w:color w:val="000000"/>
        </w:rPr>
        <w:t>Moments of Doubt</w:t>
      </w:r>
    </w:p>
    <w:p w14:paraId="2010FEFD"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hammer against steel, a sound that usually soothed my soul, now grated on my nerves. It was a </w:t>
      </w:r>
      <w:r>
        <w:br/>
      </w:r>
      <w:r>
        <w:rPr>
          <w:rFonts w:ascii="Charis SIL Regular" w:eastAsia="Charis SIL Regular" w:hAnsi="Charis SIL Regular"/>
          <w:color w:val="000000"/>
        </w:rPr>
        <w:t xml:space="preserve">discordant symphony of self-doubt, each clang a hammer blow against the fragile edifice of my confidence. The quarry, usually a sanctuary of hard work and quiet solitude, felt like a prison, its walls closing in, suffocating me with the weight of my own </w:t>
      </w:r>
      <w:r>
        <w:br/>
      </w:r>
      <w:r>
        <w:rPr>
          <w:rFonts w:ascii="Charis SIL Regular" w:eastAsia="Charis SIL Regular" w:hAnsi="Charis SIL Regular"/>
          <w:color w:val="000000"/>
        </w:rPr>
        <w:t>inadequacy. The sun, once a comforting presence, now seemed to mock me, its warmth a stark contrast to the icy grip of fear that had taken hold of my heart.</w:t>
      </w:r>
    </w:p>
    <w:p w14:paraId="4712EB0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wasn't a sudden, dramatic collapse. There was no grand, </w:t>
      </w:r>
      <w:r>
        <w:br/>
      </w:r>
      <w:r>
        <w:rPr>
          <w:rFonts w:ascii="Charis SIL Regular" w:eastAsia="Charis SIL Regular" w:hAnsi="Charis SIL Regular"/>
          <w:color w:val="000000"/>
        </w:rPr>
        <w:t>theatrical unveiling of my vulnerability. Instead, it was a slow, insidious creep, a subtle erosion of my resolve. It began with small things, almost imperceptible at first. A missed note during a late-night songwriting session, a clumsy fumble with my tools, a fleeting moment of self-consciousness when sharing my work with a friend –these minor setbacks, individually insignificant, accumulated, snowballing into a torrent of self-criticism that threatened to drown me.</w:t>
      </w:r>
    </w:p>
    <w:p w14:paraId="3BCF5CF3" w14:textId="77777777" w:rsidR="00B16A37" w:rsidRDefault="00000000">
      <w:pPr>
        <w:autoSpaceDE w:val="0"/>
        <w:autoSpaceDN w:val="0"/>
        <w:spacing w:before="264" w:after="0" w:line="264" w:lineRule="exact"/>
      </w:pPr>
      <w:r>
        <w:rPr>
          <w:rFonts w:ascii="Charis SIL Regular" w:eastAsia="Charis SIL Regular" w:hAnsi="Charis SIL Regular"/>
          <w:color w:val="000000"/>
        </w:rPr>
        <w:t>The voices started softly, almost inaudible whispers at the edge of my consciousness. They questioned my talent, my worth, my very right to pursue this life of artistry and labor. "Who do you think you are?" they hissed, their venomous words slithering into my mind like insidious serpents. "You're nothing special, just another worker, just another dreamer who'll never amount to anything." Their taunts were subtle, yet deeply wounding, chipping away at my confidence, undermining my belief in myself.</w:t>
      </w:r>
    </w:p>
    <w:p w14:paraId="1D2D999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I'd written, my testament to resilience, suddenly felt like a pathetic lie, a hollow attempt to mask my inadequacy. The lines that had once resonated with such power now seemed weak, cliché, devoid of meaning. My words, the very tools of my craft, turned against me, weapons in the arsenal of my self-doubt. The rhythmic patterns that I </w:t>
      </w:r>
      <w:r>
        <w:rPr>
          <w:rFonts w:ascii="Charis SIL Regular" w:eastAsia="Charis SIL Regular" w:hAnsi="Charis SIL Regular"/>
          <w:color w:val="000000"/>
        </w:rPr>
        <w:lastRenderedPageBreak/>
        <w:t>once found comfort in, now felt repetitive, a hollow echo of a dream fading into nothingness.</w:t>
      </w:r>
    </w:p>
    <w:p w14:paraId="7969077F" w14:textId="77777777" w:rsidR="00B16A37" w:rsidRDefault="00B16A37">
      <w:pPr>
        <w:sectPr w:rsidR="00B16A37">
          <w:pgSz w:w="8000" w:h="12000"/>
          <w:pgMar w:top="442" w:right="644" w:bottom="496" w:left="660" w:header="720" w:footer="720" w:gutter="0"/>
          <w:cols w:space="720"/>
          <w:docGrid w:linePitch="360"/>
        </w:sectPr>
      </w:pPr>
    </w:p>
    <w:p w14:paraId="4D517957" w14:textId="77777777" w:rsidR="00B16A37" w:rsidRDefault="00B16A37">
      <w:pPr>
        <w:autoSpaceDE w:val="0"/>
        <w:autoSpaceDN w:val="0"/>
        <w:spacing w:after="78" w:line="220" w:lineRule="exact"/>
      </w:pPr>
    </w:p>
    <w:p w14:paraId="49A8CF27" w14:textId="77777777" w:rsidR="00B16A37" w:rsidRDefault="00000000">
      <w:pPr>
        <w:autoSpaceDE w:val="0"/>
        <w:autoSpaceDN w:val="0"/>
        <w:spacing w:before="58" w:after="0" w:line="264" w:lineRule="exact"/>
      </w:pPr>
      <w:r>
        <w:rPr>
          <w:rFonts w:ascii="Charis SIL Regular" w:eastAsia="Charis SIL Regular" w:hAnsi="Charis SIL Regular"/>
          <w:color w:val="000000"/>
        </w:rPr>
        <w:t>The weight of expectation, both internal and external, bore down on me, crushing my spirit. I felt the pressure of proving myself, not just to others, but to myself. I yearned for validation, a reassurance that my efforts were worthwhile, that my art held any value at all.</w:t>
      </w:r>
    </w:p>
    <w:p w14:paraId="6C1FEF1F"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This longing for approval, this desperate need for external </w:t>
      </w:r>
      <w:r>
        <w:br/>
      </w:r>
      <w:r>
        <w:rPr>
          <w:rFonts w:ascii="Charis SIL Regular" w:eastAsia="Charis SIL Regular" w:hAnsi="Charis SIL Regular"/>
          <w:color w:val="000000"/>
        </w:rPr>
        <w:t xml:space="preserve">validation, was a heavy burden, an unrelenting pressure that </w:t>
      </w:r>
      <w:r>
        <w:br/>
      </w:r>
      <w:r>
        <w:rPr>
          <w:rFonts w:ascii="Charis SIL Regular" w:eastAsia="Charis SIL Regular" w:hAnsi="Charis SIL Regular"/>
          <w:color w:val="000000"/>
        </w:rPr>
        <w:t>threatened to suffocate my creative spirit. The vulnerability I had once embraced in my writing now felt like a weakness, an exposure that made me a target for the relentless attacks of my inner critic.</w:t>
      </w:r>
    </w:p>
    <w:p w14:paraId="20255DF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Sleep offered no refuge. My dreams were haunted by the same doubts, the same self-critical whispers. I saw myself failing, falling short, ridiculed and rejected. The physical exhaustion of my work compounded the emotional strain, leaving me drained and depleted, unable to fight back against the relentless barrage of negativity. The world seemed to shrink, narrowing its focus to the relentless loop of self-doubt playing on repeat in my weary mind. The familiar </w:t>
      </w:r>
      <w:r>
        <w:br/>
      </w:r>
      <w:r>
        <w:rPr>
          <w:rFonts w:ascii="Charis SIL Regular" w:eastAsia="Charis SIL Regular" w:hAnsi="Charis SIL Regular"/>
          <w:color w:val="000000"/>
        </w:rPr>
        <w:t>comfort of the quarry, once a haven of solitude, had become a prison. The cold, damp earth seemed to mirror the chill that had settled in my heart.</w:t>
      </w:r>
    </w:p>
    <w:p w14:paraId="5491ACC2" w14:textId="77777777" w:rsidR="00B16A37" w:rsidRDefault="00000000">
      <w:pPr>
        <w:autoSpaceDE w:val="0"/>
        <w:autoSpaceDN w:val="0"/>
        <w:spacing w:before="264" w:after="0" w:line="264" w:lineRule="exact"/>
      </w:pPr>
      <w:r>
        <w:rPr>
          <w:rFonts w:ascii="Charis SIL Regular" w:eastAsia="Charis SIL Regular" w:hAnsi="Charis SIL Regular"/>
          <w:color w:val="000000"/>
        </w:rPr>
        <w:t>Then there were the memories. Ghosts of past failures, long-</w:t>
      </w:r>
      <w:r>
        <w:br/>
      </w:r>
      <w:r>
        <w:rPr>
          <w:rFonts w:ascii="Charis SIL Regular" w:eastAsia="Charis SIL Regular" w:hAnsi="Charis SIL Regular"/>
          <w:color w:val="000000"/>
        </w:rPr>
        <w:t xml:space="preserve">forgotten mistakes, resurrected and amplified by the present wave of self-doubt. I saw myself as a young boy, fumbling with a tool, laughed at by older workers for my clumsiness. I remembered the sting of rejection, the painful silence of my art going unnoticed. These memories, once buried deep, clawed their way to the surface, their wounds fresh and bleeding. Every past mistake, every </w:t>
      </w:r>
      <w:r>
        <w:br/>
      </w:r>
      <w:r>
        <w:rPr>
          <w:rFonts w:ascii="Charis SIL Regular" w:eastAsia="Charis SIL Regular" w:hAnsi="Charis SIL Regular"/>
          <w:color w:val="000000"/>
        </w:rPr>
        <w:t xml:space="preserve">perceived failure, felt magnified, twisted into a distorted </w:t>
      </w:r>
      <w:r>
        <w:br/>
      </w:r>
      <w:r>
        <w:rPr>
          <w:rFonts w:ascii="Charis SIL Regular" w:eastAsia="Charis SIL Regular" w:hAnsi="Charis SIL Regular"/>
          <w:color w:val="000000"/>
        </w:rPr>
        <w:t xml:space="preserve">representation of my inherent inadequacy. My self-worth felt </w:t>
      </w:r>
      <w:r>
        <w:br/>
      </w:r>
      <w:r>
        <w:rPr>
          <w:rFonts w:ascii="Charis SIL Regular" w:eastAsia="Charis SIL Regular" w:hAnsi="Charis SIL Regular"/>
          <w:color w:val="000000"/>
        </w:rPr>
        <w:t>diminished with every passing hour.</w:t>
      </w:r>
    </w:p>
    <w:p w14:paraId="739D6FE1"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 xml:space="preserve">Yet, amidst this darkness, there was a flicker of something else, a faint spark of defiance. It was a stubborn refusal to surrender, a refusal to allow the voices of doubt to win. It wasn't the grand, </w:t>
      </w:r>
      <w:r>
        <w:rPr>
          <w:rFonts w:ascii="Charis SIL Regular" w:eastAsia="Charis SIL Regular" w:hAnsi="Charis SIL Regular"/>
          <w:color w:val="000000"/>
        </w:rPr>
        <w:lastRenderedPageBreak/>
        <w:t>dramatic gesture of a hero, but rather the quiet persistence of a worn-out worker pushing on through the brutal rhythm of life’s demands. The persistence of the rhythmic swing of the pickaxe itself - the rhythm I'd once found soothing.</w:t>
      </w:r>
    </w:p>
    <w:p w14:paraId="79DA1008" w14:textId="77777777" w:rsidR="00B16A37" w:rsidRDefault="00B16A37">
      <w:pPr>
        <w:sectPr w:rsidR="00B16A37">
          <w:pgSz w:w="8000" w:h="12000"/>
          <w:pgMar w:top="296" w:right="642" w:bottom="524" w:left="660" w:header="720" w:footer="720" w:gutter="0"/>
          <w:cols w:space="720"/>
          <w:docGrid w:linePitch="360"/>
        </w:sectPr>
      </w:pPr>
    </w:p>
    <w:p w14:paraId="3DA60881" w14:textId="77777777" w:rsidR="00B16A37" w:rsidRDefault="00B16A37">
      <w:pPr>
        <w:autoSpaceDE w:val="0"/>
        <w:autoSpaceDN w:val="0"/>
        <w:spacing w:after="78" w:line="220" w:lineRule="exact"/>
      </w:pPr>
    </w:p>
    <w:p w14:paraId="25A1119C" w14:textId="77777777" w:rsidR="00B16A37" w:rsidRDefault="00000000">
      <w:pPr>
        <w:autoSpaceDE w:val="0"/>
        <w:autoSpaceDN w:val="0"/>
        <w:spacing w:before="58" w:after="0" w:line="264" w:lineRule="exact"/>
      </w:pPr>
      <w:r>
        <w:rPr>
          <w:rFonts w:ascii="Charis SIL Regular" w:eastAsia="Charis SIL Regular" w:hAnsi="Charis SIL Regular"/>
          <w:color w:val="000000"/>
        </w:rPr>
        <w:t>This wasn't a triumphant declaration, not a grand unveiling of newfound confidence. It was the quiet acceptance of vulnerability, the acknowledgement that doubt is a part of the human experience, a shadow that dances at the edges of even the most radiant souls. The act of acknowledging the doubt, of allowing myself to feel the full weight of these feelings, was a crucial step towards moving beyond them.</w:t>
      </w:r>
    </w:p>
    <w:p w14:paraId="2F2D51DC"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itself, once a source of self-doubt, became a tool, a weapon against the darkness. I started to rewrite it, not to mask the doubts, but to embrace them. I added new verses, raw and honest accounts of my struggle, of the times I faltered, of the moments when the shadows almost consumed me. The poem became a living document, evolving along with my internal landscape, a reflection not only of my resilience, but also of my vulnerability.</w:t>
      </w:r>
    </w:p>
    <w:p w14:paraId="78AA23A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began to share my doubts, my fears, my moments of weakness with my friend, the one person who truly understood. Their </w:t>
      </w:r>
      <w:r>
        <w:br/>
      </w:r>
      <w:r>
        <w:rPr>
          <w:rFonts w:ascii="Charis SIL Regular" w:eastAsia="Charis SIL Regular" w:hAnsi="Charis SIL Regular"/>
          <w:color w:val="000000"/>
        </w:rPr>
        <w:t>unwavering support, their empathy, their unwavering belief in me, was a lifeline, pulling me back from the brink. It reminded me that vulnerability is not weakness, but a testament to the courage it takes to be truly human. The sharing of these fears relieved some of the weight, the emotional burden I had been carrying alone.</w:t>
      </w:r>
    </w:p>
    <w:p w14:paraId="3225FF54"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road was still long, arduous, and filled with uncertainties. The moments of doubt would continue to appear, their dark shadows reminding me of my own limitations. But now, there was a </w:t>
      </w:r>
      <w:r>
        <w:br/>
      </w:r>
      <w:r>
        <w:rPr>
          <w:rFonts w:ascii="Charis SIL Regular" w:eastAsia="Charis SIL Regular" w:hAnsi="Charis SIL Regular"/>
          <w:color w:val="000000"/>
        </w:rPr>
        <w:t xml:space="preserve">difference. The doubts were no longer all-consuming, no longer capable of silencing my voice, my art, or my spirit. The rhythm of self-doubt, once chaotic and overwhelming, began to settle into a rhythmic ebb and flow. It was a new rhythm, but it was still a rhythm – the rhythm of a life lived authentically, with both its strength and its fragility laid bare. And it was a rhythm I learned to live with, to understand, and to even incorporate into the narrative of my own life's </w:t>
      </w:r>
      <w:r>
        <w:rPr>
          <w:rFonts w:ascii="Charis SIL Regular" w:eastAsia="Charis SIL Regular" w:hAnsi="Charis SIL Regular"/>
          <w:color w:val="000000"/>
        </w:rPr>
        <w:lastRenderedPageBreak/>
        <w:t>story. The long road still stretches ahead, but with each step, I carry the strength of my vulnerability, a testament to the beauty of being human, flawed, and beautifully resilient.</w:t>
      </w:r>
    </w:p>
    <w:p w14:paraId="76C10E8E" w14:textId="77777777" w:rsidR="00B16A37" w:rsidRDefault="00B16A37">
      <w:pPr>
        <w:sectPr w:rsidR="00B16A37">
          <w:pgSz w:w="8000" w:h="12000"/>
          <w:pgMar w:top="296" w:right="696" w:bottom="788" w:left="660" w:header="720" w:footer="720" w:gutter="0"/>
          <w:cols w:space="720"/>
          <w:docGrid w:linePitch="360"/>
        </w:sectPr>
      </w:pPr>
    </w:p>
    <w:p w14:paraId="67586401" w14:textId="77777777" w:rsidR="00B16A37" w:rsidRDefault="00B16A37">
      <w:pPr>
        <w:autoSpaceDE w:val="0"/>
        <w:autoSpaceDN w:val="0"/>
        <w:spacing w:after="224" w:line="220" w:lineRule="exact"/>
      </w:pPr>
    </w:p>
    <w:p w14:paraId="45017578" w14:textId="77777777" w:rsidR="00B16A37" w:rsidRDefault="00000000">
      <w:pPr>
        <w:autoSpaceDE w:val="0"/>
        <w:autoSpaceDN w:val="0"/>
        <w:spacing w:after="0" w:line="330" w:lineRule="exact"/>
      </w:pPr>
      <w:r>
        <w:rPr>
          <w:rFonts w:ascii="Charis SIL Bold" w:eastAsia="Charis SIL Bold" w:hAnsi="Charis SIL Bold"/>
          <w:b/>
          <w:color w:val="000000"/>
        </w:rPr>
        <w:t>Persistence and Determination</w:t>
      </w:r>
    </w:p>
    <w:p w14:paraId="64046724"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rhythmic thud of my boots on the dusty road echoed the relentless beat of my heart. Each step was a victory, a small </w:t>
      </w:r>
      <w:r>
        <w:br/>
      </w:r>
      <w:r>
        <w:rPr>
          <w:rFonts w:ascii="Charis SIL Regular" w:eastAsia="Charis SIL Regular" w:hAnsi="Charis SIL Regular"/>
          <w:color w:val="000000"/>
        </w:rPr>
        <w:t>rebellion against the weariness that threatened to consume me. The landscape mirrored my internal struggle – a seemingly endless expanse of sun-baked earth, punctuated by the occasional scrubby bush clinging stubbornly to life. The road stretched before me, a long, winding path leading to an uncertain destination, yet it was a path I was determined to follow.</w:t>
      </w:r>
    </w:p>
    <w:p w14:paraId="17F5B529"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My hands, calloused and scarred from years of physical labor, clenched and unclenched around the worn leather strap of my guitar case. It was more than just a case; it was a symbol of my commitment, a tangible representation of my dreams. Inside, </w:t>
      </w:r>
      <w:r>
        <w:br/>
      </w:r>
      <w:r>
        <w:rPr>
          <w:rFonts w:ascii="Charis SIL Regular" w:eastAsia="Charis SIL Regular" w:hAnsi="Charis SIL Regular"/>
          <w:color w:val="000000"/>
        </w:rPr>
        <w:t>nestled amongst the worn felt, lay my songs, my poems, my very essence. They were a testament to my persistence, a chronicle of my journey through hardship, and a beacon of hope illuminating the darkness.</w:t>
      </w:r>
    </w:p>
    <w:p w14:paraId="48339AA5" w14:textId="77777777" w:rsidR="00B16A37" w:rsidRDefault="00000000">
      <w:pPr>
        <w:autoSpaceDE w:val="0"/>
        <w:autoSpaceDN w:val="0"/>
        <w:spacing w:before="264" w:after="0" w:line="264" w:lineRule="exact"/>
      </w:pPr>
      <w:r>
        <w:rPr>
          <w:rFonts w:ascii="Charis SIL Regular" w:eastAsia="Charis SIL Regular" w:hAnsi="Charis SIL Regular"/>
          <w:color w:val="000000"/>
        </w:rPr>
        <w:t>The sun beat down mercilessly, the heat shimmering off the cracked asphalt. Sweat stung my eyes, blurring the already hazy horizon. But I pressed on, driven by something deeper than mere willpower– a stubborn refusal to be broken, a refusal to abandon the narrative I was writing with my life. The poem I had been working on, the one that had initially been a reflection of my despair, was slowly transforming. It was becoming a song of defiance, an anthem of resilience, a testament to the enduring human spirit.</w:t>
      </w:r>
    </w:p>
    <w:p w14:paraId="7EC080F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remember one particularly brutal afternoon. The sun was a </w:t>
      </w:r>
      <w:r>
        <w:br/>
      </w:r>
      <w:r>
        <w:rPr>
          <w:rFonts w:ascii="Charis SIL Regular" w:eastAsia="Charis SIL Regular" w:hAnsi="Charis SIL Regular"/>
          <w:color w:val="000000"/>
        </w:rPr>
        <w:t xml:space="preserve">relentless tormentor, baking the earth until it seemed to radiate heat. My throat was parched, my muscles screamed in protest, yet I continued to walk, my steps heavy but unwavering. I pulled out a half-eaten apple from my worn knapsack and ate it slowly, feeling every fiber of its coolness against my scorching tongue. I watched hawks </w:t>
      </w:r>
      <w:r>
        <w:rPr>
          <w:rFonts w:ascii="Charis SIL Regular" w:eastAsia="Charis SIL Regular" w:hAnsi="Charis SIL Regular"/>
          <w:color w:val="000000"/>
        </w:rPr>
        <w:lastRenderedPageBreak/>
        <w:t xml:space="preserve">circle high above me, their graceful flight a stark contrast to my laborious journey. I wondered if they ever felt the same </w:t>
      </w:r>
      <w:r>
        <w:br/>
      </w:r>
      <w:r>
        <w:rPr>
          <w:rFonts w:ascii="Charis SIL Regular" w:eastAsia="Charis SIL Regular" w:hAnsi="Charis SIL Regular"/>
          <w:color w:val="000000"/>
        </w:rPr>
        <w:t>weariness I felt, the same doubt that crept into my mind.</w:t>
      </w:r>
    </w:p>
    <w:p w14:paraId="3A21239B" w14:textId="77777777" w:rsidR="00B16A37" w:rsidRDefault="00B16A37">
      <w:pPr>
        <w:sectPr w:rsidR="00B16A37">
          <w:pgSz w:w="8000" w:h="12000"/>
          <w:pgMar w:top="442" w:right="646" w:bottom="496" w:left="660" w:header="720" w:footer="720" w:gutter="0"/>
          <w:cols w:space="720"/>
          <w:docGrid w:linePitch="360"/>
        </w:sectPr>
      </w:pPr>
    </w:p>
    <w:p w14:paraId="245FC60E" w14:textId="77777777" w:rsidR="00B16A37" w:rsidRDefault="00B16A37">
      <w:pPr>
        <w:autoSpaceDE w:val="0"/>
        <w:autoSpaceDN w:val="0"/>
        <w:spacing w:after="78" w:line="220" w:lineRule="exact"/>
      </w:pPr>
    </w:p>
    <w:p w14:paraId="093DCB46"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The poem, still unfinished, evolved in my mind as I walked. I added stanzas reflecting the physical exertion, the thirst, the aching </w:t>
      </w:r>
      <w:r>
        <w:br/>
      </w:r>
      <w:r>
        <w:rPr>
          <w:rFonts w:ascii="Charis SIL Regular" w:eastAsia="Charis SIL Regular" w:hAnsi="Charis SIL Regular"/>
          <w:color w:val="000000"/>
        </w:rPr>
        <w:t xml:space="preserve">muscles, and the relentless sun. The imagery was harsh, raw, </w:t>
      </w:r>
      <w:r>
        <w:br/>
      </w:r>
      <w:r>
        <w:rPr>
          <w:rFonts w:ascii="Charis SIL Regular" w:eastAsia="Charis SIL Regular" w:hAnsi="Charis SIL Regular"/>
          <w:color w:val="000000"/>
        </w:rPr>
        <w:t>unfiltered – but it was honest, truthful to the experience. I didn't shy away from the ugliness; instead, I embraced it, recognizing it as an integral part of the journey. I realized that true resilience wasn't about avoiding pain, but about facing it head-on, transforming it into fuel for perseverance.</w:t>
      </w:r>
    </w:p>
    <w:p w14:paraId="22ABFB26" w14:textId="77777777" w:rsidR="00B16A37" w:rsidRDefault="00000000">
      <w:pPr>
        <w:autoSpaceDE w:val="0"/>
        <w:autoSpaceDN w:val="0"/>
        <w:spacing w:before="264" w:after="0" w:line="264" w:lineRule="exact"/>
      </w:pPr>
      <w:r>
        <w:rPr>
          <w:rFonts w:ascii="Charis SIL Regular" w:eastAsia="Charis SIL Regular" w:hAnsi="Charis SIL Regular"/>
          <w:color w:val="000000"/>
        </w:rPr>
        <w:t>The nights were equally challenging. The stars, usually a source of comfort and inspiration, felt distant and uncaring. The cold seeped into my bones, a chilling reminder of my vulnerability. Yet, even in the darkness, I wrote. Under the pale glow of the moon, fueled by lukewarm coffee and the embers of a dying fire, I poured my heart onto paper. Each line was a step forward, a small victory against the overwhelming despair.</w:t>
      </w:r>
    </w:p>
    <w:p w14:paraId="3ACE958E"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Sometimes, exhaustion pushed me to the brink. I would collapse onto the side of the road, my body wracked with fatigue, my spirit momentarily broken. But even in those moments of utter weakness, a stubborn seed of hope would take root. The thought of </w:t>
      </w:r>
      <w:r>
        <w:br/>
      </w:r>
      <w:r>
        <w:rPr>
          <w:rFonts w:ascii="Charis SIL Regular" w:eastAsia="Charis SIL Regular" w:hAnsi="Charis SIL Regular"/>
          <w:color w:val="000000"/>
        </w:rPr>
        <w:t>abandoning my journey, abandoning the poem, abandoning my very self, was unbearable.</w:t>
      </w:r>
    </w:p>
    <w:p w14:paraId="224C3DA2" w14:textId="77777777" w:rsidR="00B16A37" w:rsidRDefault="00000000">
      <w:pPr>
        <w:autoSpaceDE w:val="0"/>
        <w:autoSpaceDN w:val="0"/>
        <w:spacing w:before="264" w:after="0" w:line="264" w:lineRule="exact"/>
      </w:pPr>
      <w:r>
        <w:rPr>
          <w:rFonts w:ascii="Charis SIL Regular" w:eastAsia="Charis SIL Regular" w:hAnsi="Charis SIL Regular"/>
          <w:color w:val="000000"/>
        </w:rPr>
        <w:t>There were moments when I questioned the value of my efforts, when the weight of my struggles seemed insurmountable. The doubts, once silenced, returned with a vengeance, whispering insidious lies in my ear. They tried to convince me that I was a failure, that my art was meaningless, that my dreams were foolish. Yet, these doubts no longer held the same power. I now recognized them for what they were – shadows that dance at the edge of the light.</w:t>
      </w:r>
    </w:p>
    <w:p w14:paraId="61E5298B"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The poem became my anchor, my guiding star. It was not a perfect piece, not a polished masterpiece, but a raw, honest reflection of my experiences. I recognized that imperfections don't negate value, that authenticity is more powerful than perfection. In the </w:t>
      </w:r>
      <w:r>
        <w:br/>
      </w:r>
      <w:r>
        <w:rPr>
          <w:rFonts w:ascii="Charis SIL Regular" w:eastAsia="Charis SIL Regular" w:hAnsi="Charis SIL Regular"/>
          <w:color w:val="000000"/>
        </w:rPr>
        <w:lastRenderedPageBreak/>
        <w:t>imperfections, the raw emotion, the honest struggle – in those very elements – lay the poem's power. The truth of my experiences was more important than any constructed elegance.</w:t>
      </w:r>
    </w:p>
    <w:p w14:paraId="2F77B474" w14:textId="77777777" w:rsidR="00B16A37" w:rsidRDefault="00B16A37">
      <w:pPr>
        <w:sectPr w:rsidR="00B16A37">
          <w:pgSz w:w="8000" w:h="12000"/>
          <w:pgMar w:top="296" w:right="682" w:bottom="392" w:left="660" w:header="720" w:footer="720" w:gutter="0"/>
          <w:cols w:space="720"/>
          <w:docGrid w:linePitch="360"/>
        </w:sectPr>
      </w:pPr>
    </w:p>
    <w:p w14:paraId="1E52A2C1" w14:textId="77777777" w:rsidR="00B16A37" w:rsidRDefault="00B16A37">
      <w:pPr>
        <w:autoSpaceDE w:val="0"/>
        <w:autoSpaceDN w:val="0"/>
        <w:spacing w:after="210" w:line="220" w:lineRule="exact"/>
      </w:pPr>
    </w:p>
    <w:p w14:paraId="633A8D12" w14:textId="77777777" w:rsidR="00B16A37" w:rsidRDefault="00000000">
      <w:pPr>
        <w:autoSpaceDE w:val="0"/>
        <w:autoSpaceDN w:val="0"/>
        <w:spacing w:before="60" w:after="0" w:line="264" w:lineRule="exact"/>
      </w:pPr>
      <w:r>
        <w:rPr>
          <w:rFonts w:ascii="Charis SIL Regular" w:eastAsia="Charis SIL Regular" w:hAnsi="Charis SIL Regular"/>
          <w:color w:val="000000"/>
        </w:rPr>
        <w:t>As I continued my journey, I began to see the world differently. The sun-baked earth was no longer just a symbol of my suffering, but also a testament to the resilience of nature itself. The wind that whipped across the plains felt like a force pushing me forward, urging me on towards my destination.</w:t>
      </w:r>
    </w:p>
    <w:p w14:paraId="5842C5E7"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I started to notice the small victories along the way: a kind word from a stranger, a moment of unexpected beauty in the stark landscape, the quiet satisfaction of a well-written line. These small moments of grace, these tiny glimmers of hope, reminded me that even in the harshest of environments, beauty and compassion can be found. They were fuel for the journey, tiny sparks of warmth in the vast expanse of the cold.</w:t>
      </w:r>
    </w:p>
    <w:p w14:paraId="14AF0B02"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began to reflect this newfound perspective. It became less about the struggle itself and more about the strength found within the struggle, the beauty found in the imperfections, the hope found in the darkest of nights. It became a celebration of the human spirit, its capacity for endurance, its ability to find light even amidst the shadows. The road was still long, the destination still uncertain. But the poem, and my journey, was slowly revealing a deeper, more profound meaning.</w:t>
      </w:r>
    </w:p>
    <w:p w14:paraId="1A460845"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My persistence wasn't just about reaching a specific destination; it was about the journey itself, the transformation it brought, the person it shaped me into. It was about the understanding that resilience isn't about avoiding hardship, but about navigating it, learning from it, and transforming it into strength. The long road was a path of self-discovery, a process of becoming. The act of writing, of persevering through the creative process itself, was a testament to that resilience. And with every line I wrote, with every step I took, I felt the slow, steady growth of my strength, my </w:t>
      </w:r>
      <w:r>
        <w:br/>
      </w:r>
      <w:r>
        <w:rPr>
          <w:rFonts w:ascii="Charis SIL Regular" w:eastAsia="Charis SIL Regular" w:hAnsi="Charis SIL Regular"/>
          <w:color w:val="000000"/>
        </w:rPr>
        <w:t xml:space="preserve">determination, and my belief in myself, the unwavering support of my friend always present, a constant hum of reassurance in the </w:t>
      </w:r>
      <w:r>
        <w:rPr>
          <w:rFonts w:ascii="Charis SIL Regular" w:eastAsia="Charis SIL Regular" w:hAnsi="Charis SIL Regular"/>
          <w:color w:val="000000"/>
        </w:rPr>
        <w:lastRenderedPageBreak/>
        <w:t>background. The journey itself was a song of resilience, a ballad of perseverance, and it was playing out in every beat of my heart, with every note of my song.</w:t>
      </w:r>
    </w:p>
    <w:p w14:paraId="0BB80FEB" w14:textId="77777777" w:rsidR="00B16A37" w:rsidRDefault="00B16A37">
      <w:pPr>
        <w:sectPr w:rsidR="00B16A37">
          <w:pgSz w:w="8000" w:h="12000"/>
          <w:pgMar w:top="428" w:right="652" w:bottom="656" w:left="660" w:header="720" w:footer="720" w:gutter="0"/>
          <w:cols w:space="720"/>
          <w:docGrid w:linePitch="360"/>
        </w:sectPr>
      </w:pPr>
    </w:p>
    <w:p w14:paraId="2F475D79" w14:textId="77777777" w:rsidR="00B16A37" w:rsidRDefault="00B16A37">
      <w:pPr>
        <w:autoSpaceDE w:val="0"/>
        <w:autoSpaceDN w:val="0"/>
        <w:spacing w:after="224" w:line="220" w:lineRule="exact"/>
      </w:pPr>
    </w:p>
    <w:p w14:paraId="5FD9C026" w14:textId="77777777" w:rsidR="00B16A37" w:rsidRDefault="00000000">
      <w:pPr>
        <w:autoSpaceDE w:val="0"/>
        <w:autoSpaceDN w:val="0"/>
        <w:spacing w:after="0" w:line="330" w:lineRule="exact"/>
      </w:pPr>
      <w:r>
        <w:rPr>
          <w:rFonts w:ascii="Charis SIL Bold" w:eastAsia="Charis SIL Bold" w:hAnsi="Charis SIL Bold"/>
          <w:b/>
          <w:color w:val="000000"/>
        </w:rPr>
        <w:t>The Strength to Continue</w:t>
      </w:r>
    </w:p>
    <w:p w14:paraId="3FAD5FCD"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sun dipped below the horizon, painting the sky in hues of fiery orange and deep purple. The colours, usually a source of </w:t>
      </w:r>
      <w:r>
        <w:br/>
      </w:r>
      <w:r>
        <w:rPr>
          <w:rFonts w:ascii="Charis SIL Regular" w:eastAsia="Charis SIL Regular" w:hAnsi="Charis SIL Regular"/>
          <w:color w:val="000000"/>
        </w:rPr>
        <w:t xml:space="preserve">inspiration, felt almost mocking tonight, highlighting the stark contrast between the vibrant beauty of nature and the gnawing emptiness in my soul. The road stretched out before me, an endless ribbon of dust and shadows, reflecting the uncertainty that still lingered in my heart. Yet, as the first stars began to prick the </w:t>
      </w:r>
      <w:r>
        <w:br/>
      </w:r>
      <w:r>
        <w:rPr>
          <w:rFonts w:ascii="Charis SIL Regular" w:eastAsia="Charis SIL Regular" w:hAnsi="Charis SIL Regular"/>
          <w:color w:val="000000"/>
        </w:rPr>
        <w:t>darkening sky, a different kind of strength began to rise within me –a strength not born of defiance, but of quiet acceptance.</w:t>
      </w:r>
    </w:p>
    <w:p w14:paraId="794107D2" w14:textId="77777777" w:rsidR="00B16A37" w:rsidRDefault="00000000">
      <w:pPr>
        <w:autoSpaceDE w:val="0"/>
        <w:autoSpaceDN w:val="0"/>
        <w:spacing w:before="206" w:after="0" w:line="322" w:lineRule="exact"/>
      </w:pPr>
      <w:r>
        <w:rPr>
          <w:rFonts w:ascii="Charis SIL Regular" w:eastAsia="Charis SIL Regular" w:hAnsi="Charis SIL Regular"/>
          <w:color w:val="000000"/>
        </w:rPr>
        <w:t>This wasn't a dramatic revelation, a sudden burst of enlightenment.</w:t>
      </w:r>
    </w:p>
    <w:p w14:paraId="4ED60703" w14:textId="77777777" w:rsidR="00B16A37" w:rsidRDefault="00000000">
      <w:pPr>
        <w:autoSpaceDE w:val="0"/>
        <w:autoSpaceDN w:val="0"/>
        <w:spacing w:before="60" w:after="0" w:line="264" w:lineRule="exact"/>
      </w:pPr>
      <w:r>
        <w:rPr>
          <w:rFonts w:ascii="Charis SIL Regular" w:eastAsia="Charis SIL Regular" w:hAnsi="Charis SIL Regular"/>
          <w:color w:val="000000"/>
        </w:rPr>
        <w:t>It was a gradual dawning, a slow accumulation of tiny victories, each one a testament to the enduring power of the human spirit. It was the realization that the journey itself, with all its hardships and setbacks, was shaping me, molding me into something stronger, more resilient, more deeply connected to myself and the world around me.</w:t>
      </w:r>
    </w:p>
    <w:p w14:paraId="03D7E485"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sat by the side of the road, the guitar case at my feet, and watched the stars emerge. They were no longer distant and uncaring; they were companions in the vastness of the night, silent witnesses to my struggle, my perseverance, my growth. The poem, almost complete, pulsed within me, a living entity that mirrored my own evolving journey. The initial lines, raw and filled with despair, were still there, but they were now interwoven with threads of hope, </w:t>
      </w:r>
      <w:r>
        <w:br/>
      </w:r>
      <w:r>
        <w:rPr>
          <w:rFonts w:ascii="Charis SIL Regular" w:eastAsia="Charis SIL Regular" w:hAnsi="Charis SIL Regular"/>
          <w:color w:val="000000"/>
        </w:rPr>
        <w:t>resilience, and an acceptance of the inherent imperfections of life.</w:t>
      </w:r>
    </w:p>
    <w:p w14:paraId="0C668169"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final stanza remained unwritten, a blank canvas waiting for the final strokes of the brush. It was a daunting task, this act of </w:t>
      </w:r>
      <w:r>
        <w:br/>
      </w:r>
      <w:r>
        <w:rPr>
          <w:rFonts w:ascii="Charis SIL Regular" w:eastAsia="Charis SIL Regular" w:hAnsi="Charis SIL Regular"/>
          <w:color w:val="000000"/>
        </w:rPr>
        <w:t xml:space="preserve">finalizing the poem, the culmination of weeks of solitary </w:t>
      </w:r>
      <w:r>
        <w:br/>
      </w:r>
      <w:r>
        <w:rPr>
          <w:rFonts w:ascii="Charis SIL Regular" w:eastAsia="Charis SIL Regular" w:hAnsi="Charis SIL Regular"/>
          <w:color w:val="000000"/>
        </w:rPr>
        <w:t xml:space="preserve">wandering, of physical exertion, and of emotional catharsis. I needed to capture the essence of the journey, the transformation I had undergone, the strength I had discovered within myself. It had to be </w:t>
      </w:r>
      <w:r>
        <w:rPr>
          <w:rFonts w:ascii="Charis SIL Regular" w:eastAsia="Charis SIL Regular" w:hAnsi="Charis SIL Regular"/>
          <w:color w:val="000000"/>
        </w:rPr>
        <w:lastRenderedPageBreak/>
        <w:t xml:space="preserve">more than just a description of the road; it had to be a </w:t>
      </w:r>
      <w:r>
        <w:br/>
      </w:r>
      <w:r>
        <w:rPr>
          <w:rFonts w:ascii="Charis SIL Regular" w:eastAsia="Charis SIL Regular" w:hAnsi="Charis SIL Regular"/>
          <w:color w:val="000000"/>
        </w:rPr>
        <w:t>reflection of the inner journey, the evolution of my spirit.</w:t>
      </w:r>
    </w:p>
    <w:p w14:paraId="537F4A5F" w14:textId="77777777" w:rsidR="00B16A37" w:rsidRDefault="00000000">
      <w:pPr>
        <w:autoSpaceDE w:val="0"/>
        <w:autoSpaceDN w:val="0"/>
        <w:spacing w:before="206" w:after="0" w:line="322" w:lineRule="exact"/>
      </w:pPr>
      <w:r>
        <w:rPr>
          <w:rFonts w:ascii="Charis SIL Regular" w:eastAsia="Charis SIL Regular" w:hAnsi="Charis SIL Regular"/>
          <w:color w:val="000000"/>
        </w:rPr>
        <w:t>The words came slowly at first, hesitant, unsure. But as I wrote, the</w:t>
      </w:r>
    </w:p>
    <w:p w14:paraId="55550550" w14:textId="77777777" w:rsidR="00B16A37" w:rsidRDefault="00B16A37">
      <w:pPr>
        <w:sectPr w:rsidR="00B16A37">
          <w:pgSz w:w="8000" w:h="12000"/>
          <w:pgMar w:top="442" w:right="654" w:bottom="364" w:left="660" w:header="720" w:footer="720" w:gutter="0"/>
          <w:cols w:space="720"/>
          <w:docGrid w:linePitch="360"/>
        </w:sectPr>
      </w:pPr>
    </w:p>
    <w:p w14:paraId="39B9AFFF" w14:textId="77777777" w:rsidR="00B16A37" w:rsidRDefault="00B16A37">
      <w:pPr>
        <w:autoSpaceDE w:val="0"/>
        <w:autoSpaceDN w:val="0"/>
        <w:spacing w:after="78" w:line="220" w:lineRule="exact"/>
      </w:pPr>
    </w:p>
    <w:p w14:paraId="23A18CA0"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words flowed more easily, each one carrying the weight of my experiences, the essence of my struggle, the echo of my resilience. I wrote of the relentless sun, the aching muscles, the parched throat, but I also wrote of the kindness of strangers, the unexpected beauty of the landscape, the quiet satisfaction of creating something </w:t>
      </w:r>
      <w:r>
        <w:br/>
      </w:r>
      <w:r>
        <w:rPr>
          <w:rFonts w:ascii="Charis SIL Regular" w:eastAsia="Charis SIL Regular" w:hAnsi="Charis SIL Regular"/>
          <w:color w:val="000000"/>
        </w:rPr>
        <w:t>meaningful. I wrote of the darkness, but I also wrote of the stars, the moon, the faint glow of hope that persisted even in the deepest shadows.</w:t>
      </w:r>
    </w:p>
    <w:p w14:paraId="079C987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poem's ending was not a grand finale, not a triumphant </w:t>
      </w:r>
      <w:r>
        <w:br/>
      </w:r>
      <w:r>
        <w:rPr>
          <w:rFonts w:ascii="Charis SIL Regular" w:eastAsia="Charis SIL Regular" w:hAnsi="Charis SIL Regular"/>
          <w:color w:val="000000"/>
        </w:rPr>
        <w:t xml:space="preserve">declaration of victory. It was a quiet affirmation, a simple statement of resolve. It was a recognition that the road was still long, the destination still uncertain, but the strength to continue, the </w:t>
      </w:r>
      <w:r>
        <w:br/>
      </w:r>
      <w:r>
        <w:rPr>
          <w:rFonts w:ascii="Charis SIL Regular" w:eastAsia="Charis SIL Regular" w:hAnsi="Charis SIL Regular"/>
          <w:color w:val="000000"/>
        </w:rPr>
        <w:t>unwavering determination to keep walking, remained. It was an acknowledgement that the journey, with all its challenges and uncertainties, was a necessary part of the process, a crucible in which the human spirit is forged and refined.</w:t>
      </w:r>
    </w:p>
    <w:p w14:paraId="1D90D103"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I finished the poem under the watchful gaze of the stars, a sense of peace settling over me. It wasn't the peace of someone who had reached their destination; it was the peace of someone who had found their strength, their purpose, their path. The poem, in its imperfection, its rawness, its honesty, reflected this journey, a testament to the enduring power of the human spirit to overcome adversity, to find beauty in the midst of hardship, and to continue walking, even when the road ahead is long and uncertain.</w:t>
      </w:r>
    </w:p>
    <w:p w14:paraId="57AF2F2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next morning, the sun rose, casting a warm glow on the </w:t>
      </w:r>
      <w:r>
        <w:br/>
      </w:r>
      <w:r>
        <w:rPr>
          <w:rFonts w:ascii="Charis SIL Regular" w:eastAsia="Charis SIL Regular" w:hAnsi="Charis SIL Regular"/>
          <w:color w:val="000000"/>
        </w:rPr>
        <w:t>landscape. It felt different this time, not as a relentless tormentor, but as a gentle companion, a source of warmth and encouragement.</w:t>
      </w:r>
    </w:p>
    <w:p w14:paraId="76B043C1" w14:textId="77777777" w:rsidR="00B16A37" w:rsidRDefault="00000000">
      <w:pPr>
        <w:autoSpaceDE w:val="0"/>
        <w:autoSpaceDN w:val="0"/>
        <w:spacing w:before="58" w:after="0" w:line="264" w:lineRule="exact"/>
        <w:ind w:right="432"/>
      </w:pPr>
      <w:r>
        <w:rPr>
          <w:rFonts w:ascii="Charis SIL Regular" w:eastAsia="Charis SIL Regular" w:hAnsi="Charis SIL Regular"/>
          <w:color w:val="000000"/>
        </w:rPr>
        <w:t>The road stretched before me, still long and winding, but it no longer felt daunting. It felt like a path of discovery, a journey of self-discovery, a testament to the strength I had found within myself.</w:t>
      </w:r>
    </w:p>
    <w:p w14:paraId="63242E7C"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I continued my journey, not with the frantic energy of someone escaping, but with the calm determination of someone who had found their footing, their voice, their purpose. The guitar case, now lighter, felt like a symbol of my newfound lightness, my resilience, my quiet strength. Each step was a confirmation, a silent</w:t>
      </w:r>
    </w:p>
    <w:p w14:paraId="7E18301F" w14:textId="77777777" w:rsidR="00B16A37" w:rsidRDefault="00B16A37">
      <w:pPr>
        <w:sectPr w:rsidR="00B16A37">
          <w:pgSz w:w="8000" w:h="12000"/>
          <w:pgMar w:top="296" w:right="662" w:bottom="392" w:left="660" w:header="720" w:footer="720" w:gutter="0"/>
          <w:cols w:space="720"/>
          <w:docGrid w:linePitch="360"/>
        </w:sectPr>
      </w:pPr>
    </w:p>
    <w:p w14:paraId="00FB16BE" w14:textId="77777777" w:rsidR="00B16A37" w:rsidRDefault="00B16A37">
      <w:pPr>
        <w:autoSpaceDE w:val="0"/>
        <w:autoSpaceDN w:val="0"/>
        <w:spacing w:after="78" w:line="220" w:lineRule="exact"/>
      </w:pPr>
    </w:p>
    <w:p w14:paraId="3BA425B4"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declaration of my intention to continue, to persevere, to embrace the journey, with all its imperfections and uncertainties. The long road ahead was no longer just a physical journey; it was a metaphor for life itself, a testament to the enduring power of the human spirit to endure, to adapt, to grow, and to find beauty even in the </w:t>
      </w:r>
      <w:r>
        <w:br/>
      </w:r>
      <w:r>
        <w:rPr>
          <w:rFonts w:ascii="Charis SIL Regular" w:eastAsia="Charis SIL Regular" w:hAnsi="Charis SIL Regular"/>
          <w:color w:val="000000"/>
        </w:rPr>
        <w:t>harshest of landscapes.</w:t>
      </w:r>
    </w:p>
    <w:p w14:paraId="23474A74" w14:textId="77777777" w:rsidR="00B16A37" w:rsidRDefault="00000000">
      <w:pPr>
        <w:autoSpaceDE w:val="0"/>
        <w:autoSpaceDN w:val="0"/>
        <w:spacing w:before="264" w:after="0" w:line="264" w:lineRule="exact"/>
      </w:pPr>
      <w:r>
        <w:rPr>
          <w:rFonts w:ascii="Charis SIL Regular" w:eastAsia="Charis SIL Regular" w:hAnsi="Charis SIL Regular"/>
          <w:color w:val="000000"/>
        </w:rPr>
        <w:t>The road continued to unfold before me, a journey marked not just by physical challenges, but by the ongoing evolution of my own understanding of myself and the world. The internal battles, the doubts, the moments of despair – these were all part of the tapestry of my experience. They were not obstacles to be overcome, but integral elements of the journey, shaping my perspective, deepening my understanding of resilience, and strengthening my resolve to continue.</w:t>
      </w:r>
    </w:p>
    <w:p w14:paraId="00FFFDD7"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My songs, my poems, became an integral part of this journey, not merely as a creative outlet, but as a means of processing, </w:t>
      </w:r>
      <w:r>
        <w:br/>
      </w:r>
      <w:r>
        <w:rPr>
          <w:rFonts w:ascii="Charis SIL Regular" w:eastAsia="Charis SIL Regular" w:hAnsi="Charis SIL Regular"/>
          <w:color w:val="000000"/>
        </w:rPr>
        <w:t>understanding, and accepting the complexities of my life. They were a reflection of the raw, unfiltered truth of my experiences –the joys, the sorrows, the triumphs, the failures – all woven together into a narrative that was both personal and universally resonant.</w:t>
      </w:r>
    </w:p>
    <w:p w14:paraId="77B9CF55" w14:textId="77777777" w:rsidR="00B16A37" w:rsidRDefault="00000000">
      <w:pPr>
        <w:autoSpaceDE w:val="0"/>
        <w:autoSpaceDN w:val="0"/>
        <w:spacing w:before="264" w:after="0" w:line="264" w:lineRule="exact"/>
      </w:pPr>
      <w:r>
        <w:rPr>
          <w:rFonts w:ascii="Charis SIL Regular" w:eastAsia="Charis SIL Regular" w:hAnsi="Charis SIL Regular"/>
          <w:color w:val="000000"/>
        </w:rPr>
        <w:t>The act of creating, of putting my thoughts and feelings into words and music, became a form of self-therapy, a way of making sense of the world and my place within it. It was through this process that I discovered the true meaning of resilience: it wasn't about avoiding pain or hardship, but about finding strength within those very challenges, about using them as fuel for growth and transformation.</w:t>
      </w:r>
    </w:p>
    <w:p w14:paraId="2E53F2D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My friend's unwavering support remained a constant source of strength throughout my journey. Their belief in me, even when I doubted myself, was a lifeline, a reminder that I was not alone, that there was someone who understood, who cared, and who would stand by me through thick and thin. This companionship, this unwavering support, became an integral part of my narrative, a testament to the </w:t>
      </w:r>
      <w:r>
        <w:rPr>
          <w:rFonts w:ascii="Charis SIL Regular" w:eastAsia="Charis SIL Regular" w:hAnsi="Charis SIL Regular"/>
          <w:color w:val="000000"/>
        </w:rPr>
        <w:lastRenderedPageBreak/>
        <w:t xml:space="preserve">power of human connection in the face of </w:t>
      </w:r>
      <w:r>
        <w:br/>
      </w:r>
      <w:r>
        <w:rPr>
          <w:rFonts w:ascii="Charis SIL Regular" w:eastAsia="Charis SIL Regular" w:hAnsi="Charis SIL Regular"/>
          <w:color w:val="000000"/>
        </w:rPr>
        <w:t>adversity.</w:t>
      </w:r>
    </w:p>
    <w:p w14:paraId="65988E0D" w14:textId="77777777" w:rsidR="00B16A37" w:rsidRDefault="00B16A37">
      <w:pPr>
        <w:sectPr w:rsidR="00B16A37">
          <w:pgSz w:w="8000" w:h="12000"/>
          <w:pgMar w:top="296" w:right="656" w:bottom="524" w:left="660" w:header="720" w:footer="720" w:gutter="0"/>
          <w:cols w:space="720"/>
          <w:docGrid w:linePitch="360"/>
        </w:sectPr>
      </w:pPr>
    </w:p>
    <w:p w14:paraId="288E8867" w14:textId="77777777" w:rsidR="00B16A37" w:rsidRDefault="00B16A37">
      <w:pPr>
        <w:autoSpaceDE w:val="0"/>
        <w:autoSpaceDN w:val="0"/>
        <w:spacing w:after="78" w:line="220" w:lineRule="exact"/>
      </w:pPr>
    </w:p>
    <w:p w14:paraId="7F139EAC"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The journey was far from over. There would be more challenges, more setbacks, more moments of doubt. But I knew now that I possessed the strength to continue, to persevere, to embrace the journey with all its complexities. The long road was not an obstacle, but an opportunity – an opportunity to grow, to learn, to discover, and to share my story with the world. The poem, the songs, the journey itself – they were all interconnected, part of a larger </w:t>
      </w:r>
      <w:r>
        <w:br/>
      </w:r>
      <w:r>
        <w:rPr>
          <w:rFonts w:ascii="Charis SIL Regular" w:eastAsia="Charis SIL Regular" w:hAnsi="Charis SIL Regular"/>
          <w:color w:val="000000"/>
        </w:rPr>
        <w:t>narrative that spoke of resilience, hope, and the enduring power of the human spirit. The sun warmed my face, a gentle reminder that even in the darkest of times, there is always hope, and always the strength to continue. The road stretched out before me, a path leading to an unknown future, but I walked forward, confident, resolute, and ready to face whatever came next.</w:t>
      </w:r>
    </w:p>
    <w:p w14:paraId="2EBB22B9" w14:textId="77777777" w:rsidR="00B16A37" w:rsidRDefault="00B16A37">
      <w:pPr>
        <w:sectPr w:rsidR="00B16A37">
          <w:pgSz w:w="8000" w:h="12000"/>
          <w:pgMar w:top="296" w:right="658" w:bottom="1440" w:left="660" w:header="720" w:footer="720" w:gutter="0"/>
          <w:cols w:space="720"/>
          <w:docGrid w:linePitch="360"/>
        </w:sectPr>
      </w:pPr>
    </w:p>
    <w:p w14:paraId="5C2FDEF5" w14:textId="77777777" w:rsidR="00B16A37" w:rsidRDefault="00B16A37">
      <w:pPr>
        <w:autoSpaceDE w:val="0"/>
        <w:autoSpaceDN w:val="0"/>
        <w:spacing w:after="224" w:line="220" w:lineRule="exact"/>
      </w:pPr>
    </w:p>
    <w:p w14:paraId="33894F58" w14:textId="77777777" w:rsidR="00B16A37" w:rsidRDefault="00000000">
      <w:pPr>
        <w:autoSpaceDE w:val="0"/>
        <w:autoSpaceDN w:val="0"/>
        <w:spacing w:after="0" w:line="330" w:lineRule="exact"/>
      </w:pPr>
      <w:r>
        <w:rPr>
          <w:rFonts w:ascii="Charis SIL Bold" w:eastAsia="Charis SIL Bold" w:hAnsi="Charis SIL Bold"/>
          <w:b/>
          <w:color w:val="000000"/>
        </w:rPr>
        <w:t>Glimmers of Hope</w:t>
      </w:r>
    </w:p>
    <w:p w14:paraId="35B5C3DA" w14:textId="77777777" w:rsidR="00B16A37" w:rsidRDefault="00000000">
      <w:pPr>
        <w:autoSpaceDE w:val="0"/>
        <w:autoSpaceDN w:val="0"/>
        <w:spacing w:before="286" w:after="0" w:line="264" w:lineRule="exact"/>
      </w:pPr>
      <w:r>
        <w:rPr>
          <w:rFonts w:ascii="Charis SIL Regular" w:eastAsia="Charis SIL Regular" w:hAnsi="Charis SIL Regular"/>
          <w:color w:val="000000"/>
        </w:rPr>
        <w:t>The chipped paint on the windowsill, catching the late afternoon sun, sparked a tiny flicker of warmth. It wasn’t much, just a sliver of gold against the worn wood, but it was enough to momentarily distract me from the ache in my back, the constant dull throb that echoed the rhythm of the relentless hammer blows from the past weeks. That sunbeam, insignificant as it seemed, was a lifeline, a tiny rebellion against the pervasive gray that had settled over my life like a shroud.</w:t>
      </w:r>
    </w:p>
    <w:p w14:paraId="192756B8" w14:textId="77777777" w:rsidR="00B16A37" w:rsidRDefault="00000000">
      <w:pPr>
        <w:autoSpaceDE w:val="0"/>
        <w:autoSpaceDN w:val="0"/>
        <w:spacing w:before="264" w:after="0" w:line="264" w:lineRule="exact"/>
      </w:pPr>
      <w:r>
        <w:rPr>
          <w:rFonts w:ascii="Charis SIL Regular" w:eastAsia="Charis SIL Regular" w:hAnsi="Charis SIL Regular"/>
          <w:color w:val="000000"/>
        </w:rPr>
        <w:t>I leaned against the cool brick of the building, the rough texture a familiar comfort against my skin. The air, still carrying the scent of dust and sweat, was surprisingly gentle, a soft caress after days of harsh winds. A stray cat, lean and scarred, rubbed against my leg, a silent offering of companionship. Its rough fur, a testament to its own struggles, somehow felt comforting, a shared understanding of perseverance in the face of adversity. These small things – the sunbeam, the cool brick, the cat's silent affection – were not grand pronouncements of hope, but quiet affirmations, tiny sparks in the vast darkness.</w:t>
      </w:r>
    </w:p>
    <w:p w14:paraId="1536802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melody of a distant church bell, carried on the wind, drifted into my ears. It was a simple tune, almost melancholic, yet it held a strange beauty, a quiet resonance that spoke of resilience and </w:t>
      </w:r>
      <w:r>
        <w:br/>
      </w:r>
      <w:r>
        <w:rPr>
          <w:rFonts w:ascii="Charis SIL Regular" w:eastAsia="Charis SIL Regular" w:hAnsi="Charis SIL Regular"/>
          <w:color w:val="000000"/>
        </w:rPr>
        <w:t xml:space="preserve">endurance. The sound reminded me of my grandmother’s humming, a lullaby of sorts, a low drone that always brought a sense of calm in the chaotic dance of our family’s life. She, too, had known </w:t>
      </w:r>
      <w:r>
        <w:br/>
      </w:r>
      <w:r>
        <w:rPr>
          <w:rFonts w:ascii="Charis SIL Regular" w:eastAsia="Charis SIL Regular" w:hAnsi="Charis SIL Regular"/>
          <w:color w:val="000000"/>
        </w:rPr>
        <w:t>hardship, had toiled tirelessly in the cotton fields, her hands gnarled and weathered, yet her spirit had always shone, a beacon in the twilight of poverty.</w:t>
      </w:r>
    </w:p>
    <w:p w14:paraId="66DE16B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That resilience, that inner strength, was a legacy, a heritage passed down through generations, a silent promise whispered in the heart of every working hand. It was the quiet determination in the eyes of the miner, the steadfast gaze of the factory worker, the gentle strength of </w:t>
      </w:r>
      <w:r>
        <w:rPr>
          <w:rFonts w:ascii="Charis SIL Regular" w:eastAsia="Charis SIL Regular" w:hAnsi="Charis SIL Regular"/>
          <w:color w:val="000000"/>
        </w:rPr>
        <w:lastRenderedPageBreak/>
        <w:t>my grandmother's hands. It was in the shared experience of hardship, in the unspoken understanding of sacrifice, in the quiet joy of finding moments of peace in the chaos.</w:t>
      </w:r>
    </w:p>
    <w:p w14:paraId="7119D160" w14:textId="77777777" w:rsidR="00B16A37" w:rsidRDefault="00B16A37">
      <w:pPr>
        <w:sectPr w:rsidR="00B16A37">
          <w:pgSz w:w="8000" w:h="12000"/>
          <w:pgMar w:top="442" w:right="642" w:bottom="364" w:left="660" w:header="720" w:footer="720" w:gutter="0"/>
          <w:cols w:space="720"/>
          <w:docGrid w:linePitch="360"/>
        </w:sectPr>
      </w:pPr>
    </w:p>
    <w:p w14:paraId="068255DA" w14:textId="77777777" w:rsidR="00B16A37" w:rsidRDefault="00B16A37">
      <w:pPr>
        <w:autoSpaceDE w:val="0"/>
        <w:autoSpaceDN w:val="0"/>
        <w:spacing w:after="210" w:line="220" w:lineRule="exact"/>
      </w:pPr>
    </w:p>
    <w:p w14:paraId="512436FB"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Later, walking home, I noticed a child laughing, his face lit by the fading sunlight. His joy, spontaneous and unburdened, was </w:t>
      </w:r>
      <w:r>
        <w:br/>
      </w:r>
      <w:r>
        <w:rPr>
          <w:rFonts w:ascii="Charis SIL Regular" w:eastAsia="Charis SIL Regular" w:hAnsi="Charis SIL Regular"/>
          <w:color w:val="000000"/>
        </w:rPr>
        <w:t xml:space="preserve">infectious, a ripple of light in the mundane rhythm of the city. He was oblivious to the hardships that surrounded him, his laughter a testament to the innate human capacity for joy, a reminder that even in the harshest of realities, beauty and happiness could bloom unexpectedly. The way the evening light cast long shadows on the cobblestone streets, painting a fleeting work of art before </w:t>
      </w:r>
      <w:r>
        <w:br/>
      </w:r>
      <w:r>
        <w:rPr>
          <w:rFonts w:ascii="Charis SIL Regular" w:eastAsia="Charis SIL Regular" w:hAnsi="Charis SIL Regular"/>
          <w:color w:val="000000"/>
        </w:rPr>
        <w:t>disappearing into the night.</w:t>
      </w:r>
    </w:p>
    <w:p w14:paraId="755E0A2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simple act of brewing a cup of tea, the warmth of the mug in my hands, the fragrant steam caressing my face; these small rituals became sources of solace, tiny pockets of calm in a turbulent sea of emotions. The shared silence with my friend, the weight of </w:t>
      </w:r>
      <w:r>
        <w:br/>
      </w:r>
      <w:r>
        <w:rPr>
          <w:rFonts w:ascii="Charis SIL Regular" w:eastAsia="Charis SIL Regular" w:hAnsi="Charis SIL Regular"/>
          <w:color w:val="000000"/>
        </w:rPr>
        <w:t>unspoken understanding hanging in the air, heavier than words could ever bear, yet comforting, solid, unwavering. Each unspoken reassurance a testament to the deep bonds forged in the fires of shared experience.</w:t>
      </w:r>
    </w:p>
    <w:p w14:paraId="33B88B9B" w14:textId="77777777" w:rsidR="00B16A37" w:rsidRDefault="00000000">
      <w:pPr>
        <w:autoSpaceDE w:val="0"/>
        <w:autoSpaceDN w:val="0"/>
        <w:spacing w:before="264" w:after="0" w:line="264" w:lineRule="exact"/>
      </w:pPr>
      <w:r>
        <w:rPr>
          <w:rFonts w:ascii="Charis SIL Regular" w:eastAsia="Charis SIL Regular" w:hAnsi="Charis SIL Regular"/>
          <w:color w:val="000000"/>
        </w:rPr>
        <w:t>I started noticing the small things. The way the leaves danced in the wind, their delicate movements a ballet of resilience against the strength of the natural world. The way the moon, a silent observer, cast its soft glow upon the world, illuminating the darkness with a gentle touch. The way the stars twinkled, each a tiny spark of light in the vast expanse of the night sky, a reminder that we are not alone in our struggles.</w:t>
      </w:r>
    </w:p>
    <w:p w14:paraId="49D08283" w14:textId="77777777" w:rsidR="00B16A37" w:rsidRDefault="00000000">
      <w:pPr>
        <w:autoSpaceDE w:val="0"/>
        <w:autoSpaceDN w:val="0"/>
        <w:spacing w:before="264" w:after="0" w:line="264" w:lineRule="exact"/>
      </w:pPr>
      <w:r>
        <w:rPr>
          <w:rFonts w:ascii="Charis SIL Regular" w:eastAsia="Charis SIL Regular" w:hAnsi="Charis SIL Regular"/>
          <w:color w:val="000000"/>
        </w:rPr>
        <w:t>One evening, sitting on the porch, a robin perched on a branch, singing its sweet melody. The song was simple, almost unassuming, but its beauty cut through the quiet melancholy of the evening, a testament to the enduring power of nature’s resilience, its refusal to yield to the harsh realities of life. It reminded me that hope, like the robin's song, could always be found, even in the quietest corners of the world.</w:t>
      </w:r>
    </w:p>
    <w:p w14:paraId="5F2BC72F" w14:textId="77777777" w:rsidR="00B16A37"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 xml:space="preserve">These weren’t dramatic victories, grand pronouncements of triumph. They were small, almost imperceptible shifts in </w:t>
      </w:r>
      <w:r>
        <w:br/>
      </w:r>
      <w:r>
        <w:rPr>
          <w:rFonts w:ascii="Charis SIL Regular" w:eastAsia="Charis SIL Regular" w:hAnsi="Charis SIL Regular"/>
          <w:color w:val="000000"/>
        </w:rPr>
        <w:t>perspective, tiny glimmers of light that pierced the darkness, reminders that beauty and joy could be found even in the most</w:t>
      </w:r>
    </w:p>
    <w:p w14:paraId="2D854FFC" w14:textId="77777777" w:rsidR="00B16A37" w:rsidRDefault="00B16A37">
      <w:pPr>
        <w:sectPr w:rsidR="00B16A37">
          <w:pgSz w:w="8000" w:h="12000"/>
          <w:pgMar w:top="428" w:right="658" w:bottom="392" w:left="660" w:header="720" w:footer="720" w:gutter="0"/>
          <w:cols w:space="720"/>
          <w:docGrid w:linePitch="360"/>
        </w:sectPr>
      </w:pPr>
    </w:p>
    <w:p w14:paraId="6E5A3E53" w14:textId="77777777" w:rsidR="00B16A37" w:rsidRDefault="00B16A37">
      <w:pPr>
        <w:autoSpaceDE w:val="0"/>
        <w:autoSpaceDN w:val="0"/>
        <w:spacing w:after="78" w:line="220" w:lineRule="exact"/>
      </w:pPr>
    </w:p>
    <w:p w14:paraId="1715F6CF" w14:textId="77777777" w:rsidR="00B16A37" w:rsidRDefault="00000000">
      <w:pPr>
        <w:autoSpaceDE w:val="0"/>
        <w:autoSpaceDN w:val="0"/>
        <w:spacing w:before="58" w:after="0" w:line="264" w:lineRule="exact"/>
      </w:pPr>
      <w:r>
        <w:rPr>
          <w:rFonts w:ascii="Charis SIL Regular" w:eastAsia="Charis SIL Regular" w:hAnsi="Charis SIL Regular"/>
          <w:color w:val="000000"/>
        </w:rPr>
        <w:t>unexpected places. It was the understanding that happiness wasn’t the absence of hardship, but the ability to find moments of joy amidst the struggle, the capacity to appreciate the small things, the quiet resilience that allowed us to keep going, to keep searching, to keep hoping.</w:t>
      </w:r>
    </w:p>
    <w:p w14:paraId="40AA120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as it grew, reflected these shifts. The initial verses, filled with the harsh realities of my existence, were now interspersed with lines of quiet affirmation, observations of beauty, and small </w:t>
      </w:r>
      <w:r>
        <w:br/>
      </w:r>
      <w:r>
        <w:rPr>
          <w:rFonts w:ascii="Charis SIL Regular" w:eastAsia="Charis SIL Regular" w:hAnsi="Charis SIL Regular"/>
          <w:color w:val="000000"/>
        </w:rPr>
        <w:t>moments of hope. The language was still raw, honest, reflective of the hardships endured, but there was now a new layer, a subtle undercurrent of resilience, of an acceptance of the complexities of life, and an unwavering belief in the enduring power of the human spirit.</w:t>
      </w:r>
    </w:p>
    <w:p w14:paraId="57828489" w14:textId="77777777" w:rsidR="00B16A37" w:rsidRDefault="00000000">
      <w:pPr>
        <w:autoSpaceDE w:val="0"/>
        <w:autoSpaceDN w:val="0"/>
        <w:spacing w:before="264" w:after="0" w:line="264" w:lineRule="exact"/>
      </w:pPr>
      <w:r>
        <w:rPr>
          <w:rFonts w:ascii="Charis SIL Regular" w:eastAsia="Charis SIL Regular" w:hAnsi="Charis SIL Regular"/>
          <w:color w:val="000000"/>
        </w:rPr>
        <w:t>The images of coldness and isolation were still present, but they were counterpointed by images of warmth, of connection, of the unexpected beauty found in the simplest of things. The cold wind was still there, but now there was also the warmth of the sun on my skin, the gentle caress of a pet, the shared silence with a friend. The darkness remained, but the stars still shone brightly, offering a sense of hope, a reminder that even in the darkest of nights, there is always light.</w:t>
      </w:r>
    </w:p>
    <w:p w14:paraId="45236E7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final stanza, finally written, was not a triumphant declaration, but a quiet acknowledgement of the ongoing journey, a simple expression of gratitude for the small joys, the unexpected moments of beauty, the unwavering support of friendship, and the enduring strength of the human spirit. It was a reflection of the bittersweet reality of life, a recognition that hardship and joy often coexist, that the journey itself, with its ups and downs, its challenges and </w:t>
      </w:r>
      <w:r>
        <w:br/>
      </w:r>
      <w:r>
        <w:rPr>
          <w:rFonts w:ascii="Charis SIL Regular" w:eastAsia="Charis SIL Regular" w:hAnsi="Charis SIL Regular"/>
          <w:color w:val="000000"/>
        </w:rPr>
        <w:t>triumphs, is ultimately what shapes us, molds us, defines us.</w:t>
      </w:r>
    </w:p>
    <w:p w14:paraId="7B526867"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The poem, finished, felt incomplete, yet strangely complete. It was a reflection of the ongoing journey, a testament to the ongoing search for light amidst the darkness, a simple expression of gratitude for the small joys, the unexpected moments of beauty, the unwavering support of friendship, and the enduring strength of the human spirit. It was a </w:t>
      </w:r>
      <w:r>
        <w:rPr>
          <w:rFonts w:ascii="Charis SIL Regular" w:eastAsia="Charis SIL Regular" w:hAnsi="Charis SIL Regular"/>
          <w:color w:val="000000"/>
        </w:rPr>
        <w:lastRenderedPageBreak/>
        <w:t>reminder that even in the bleakest of landscapes, there is always hope, always the potential for beauty, always the</w:t>
      </w:r>
    </w:p>
    <w:p w14:paraId="237C440F" w14:textId="77777777" w:rsidR="00B16A37" w:rsidRDefault="00B16A37">
      <w:pPr>
        <w:sectPr w:rsidR="00B16A37">
          <w:pgSz w:w="8000" w:h="12000"/>
          <w:pgMar w:top="296" w:right="642" w:bottom="392" w:left="660" w:header="720" w:footer="720" w:gutter="0"/>
          <w:cols w:space="720"/>
          <w:docGrid w:linePitch="360"/>
        </w:sectPr>
      </w:pPr>
    </w:p>
    <w:p w14:paraId="714BCB0A" w14:textId="77777777" w:rsidR="00B16A37" w:rsidRDefault="00B16A37">
      <w:pPr>
        <w:autoSpaceDE w:val="0"/>
        <w:autoSpaceDN w:val="0"/>
        <w:spacing w:after="78" w:line="220" w:lineRule="exact"/>
      </w:pPr>
    </w:p>
    <w:p w14:paraId="03B92570" w14:textId="77777777" w:rsidR="00B16A37" w:rsidRDefault="00000000">
      <w:pPr>
        <w:autoSpaceDE w:val="0"/>
        <w:autoSpaceDN w:val="0"/>
        <w:spacing w:before="56" w:after="0" w:line="266" w:lineRule="exact"/>
      </w:pPr>
      <w:r>
        <w:rPr>
          <w:rFonts w:ascii="Charis SIL Regular" w:eastAsia="Charis SIL Regular" w:hAnsi="Charis SIL Regular"/>
          <w:color w:val="000000"/>
        </w:rPr>
        <w:t>enduring strength of the human spirit to find light in the darkness. And that was enough. That was, perhaps, everything.</w:t>
      </w:r>
    </w:p>
    <w:p w14:paraId="70DDF541" w14:textId="77777777" w:rsidR="00B16A37" w:rsidRDefault="00B16A37">
      <w:pPr>
        <w:sectPr w:rsidR="00B16A37">
          <w:pgSz w:w="8000" w:h="12000"/>
          <w:pgMar w:top="296" w:right="820" w:bottom="1440" w:left="660" w:header="720" w:footer="720" w:gutter="0"/>
          <w:cols w:space="720"/>
          <w:docGrid w:linePitch="360"/>
        </w:sectPr>
      </w:pPr>
    </w:p>
    <w:p w14:paraId="0E16A7F7" w14:textId="77777777" w:rsidR="00B16A37" w:rsidRDefault="00B16A37">
      <w:pPr>
        <w:autoSpaceDE w:val="0"/>
        <w:autoSpaceDN w:val="0"/>
        <w:spacing w:after="224" w:line="220" w:lineRule="exact"/>
      </w:pPr>
    </w:p>
    <w:p w14:paraId="16367132" w14:textId="77777777" w:rsidR="00B16A37" w:rsidRDefault="00000000">
      <w:pPr>
        <w:autoSpaceDE w:val="0"/>
        <w:autoSpaceDN w:val="0"/>
        <w:spacing w:after="0" w:line="330" w:lineRule="exact"/>
      </w:pPr>
      <w:r>
        <w:rPr>
          <w:rFonts w:ascii="Charis SIL Bold" w:eastAsia="Charis SIL Bold" w:hAnsi="Charis SIL Bold"/>
          <w:b/>
          <w:color w:val="000000"/>
        </w:rPr>
        <w:t>Moments of Peace</w:t>
      </w:r>
    </w:p>
    <w:p w14:paraId="41A14310" w14:textId="77777777" w:rsidR="00B16A37" w:rsidRDefault="00000000">
      <w:pPr>
        <w:autoSpaceDE w:val="0"/>
        <w:autoSpaceDN w:val="0"/>
        <w:spacing w:before="286" w:after="0" w:line="264" w:lineRule="exact"/>
      </w:pPr>
      <w:r>
        <w:rPr>
          <w:rFonts w:ascii="Charis SIL Regular" w:eastAsia="Charis SIL Regular" w:hAnsi="Charis SIL Regular"/>
          <w:color w:val="000000"/>
        </w:rPr>
        <w:t>The rhythmic clang of the hammer faded into the distance, replaced by the softer whisper of the wind rustling through the tall grass bordering the abandoned railway line. I sat on a weathered railroad tie, the splintered wood biting gently into my jeans, and watched the sun dip below the horizon, painting the sky in hues of fiery orange and deep violet. The air, cleansed of the day's industrial grime, held the sweet scent of damp earth and wildflowers. This forgotten corner of the city, a place of discarded things and silent shadows, was my sanctuary.</w:t>
      </w:r>
    </w:p>
    <w:p w14:paraId="6296839E" w14:textId="77777777" w:rsidR="00B16A37" w:rsidRDefault="00000000">
      <w:pPr>
        <w:autoSpaceDE w:val="0"/>
        <w:autoSpaceDN w:val="0"/>
        <w:spacing w:before="264" w:after="0" w:line="264" w:lineRule="exact"/>
      </w:pPr>
      <w:r>
        <w:rPr>
          <w:rFonts w:ascii="Charis SIL Regular" w:eastAsia="Charis SIL Regular" w:hAnsi="Charis SIL Regular"/>
          <w:color w:val="000000"/>
        </w:rPr>
        <w:t>It wasn't a grand escape, no lavish retreat, just a quiet space where the relentless demands of the day could finally cease their clamor. Here, the only sounds were the natural rhythms of the world – the wind's sigh, the distant caw of a crow, the gentle hum of insects. It was a stillness that seeped into my bones, a quietude that eased the tension coiled tight in my shoulders, the weariness that ached in my limbs.</w:t>
      </w:r>
    </w:p>
    <w:p w14:paraId="43443730" w14:textId="77777777" w:rsidR="00B16A37" w:rsidRDefault="00000000">
      <w:pPr>
        <w:autoSpaceDE w:val="0"/>
        <w:autoSpaceDN w:val="0"/>
        <w:spacing w:before="264" w:after="0" w:line="264" w:lineRule="exact"/>
      </w:pPr>
      <w:r>
        <w:rPr>
          <w:rFonts w:ascii="Charis SIL Regular" w:eastAsia="Charis SIL Regular" w:hAnsi="Charis SIL Regular"/>
          <w:color w:val="000000"/>
        </w:rPr>
        <w:t>My hands, calloused and scarred from years of hard labor, rested in my lap. They were hands that had hauled bricks, wielded tools, endured the sting of countless blisters. Hands that carried the weight of responsibility, the burden of providing, the relentless pressure of making ends meet. But here, in this silent sanctuary, they were simply hands, quiet, still, resting.</w:t>
      </w:r>
    </w:p>
    <w:p w14:paraId="2B0610C5" w14:textId="77777777" w:rsidR="00B16A37" w:rsidRDefault="00000000">
      <w:pPr>
        <w:autoSpaceDE w:val="0"/>
        <w:autoSpaceDN w:val="0"/>
        <w:spacing w:before="264" w:after="0" w:line="264" w:lineRule="exact"/>
      </w:pPr>
      <w:r>
        <w:rPr>
          <w:rFonts w:ascii="Charis SIL Regular" w:eastAsia="Charis SIL Regular" w:hAnsi="Charis SIL Regular"/>
          <w:color w:val="000000"/>
        </w:rPr>
        <w:t>I closed my eyes, and the images of the day – the dust-filled air of the factory, the relentless rhythm of the machines, the strained faces of my fellow workers – slowly faded. They were replaced by a different kind of rhythm, a slower, gentler beat, the rhythm of my own breathing, the steady pulse of life.</w:t>
      </w:r>
    </w:p>
    <w:p w14:paraId="22BE115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 single dandelion, its bright yellow head nodding in the gentle breeze, caught my eye. Its vibrant color, a splash of defiance against the muted tones of the landscape, brought a smile to my lips. Such small things, so often overlooked in the rush of daily life, held a surprising power to </w:t>
      </w:r>
      <w:r>
        <w:rPr>
          <w:rFonts w:ascii="Charis SIL Regular" w:eastAsia="Charis SIL Regular" w:hAnsi="Charis SIL Regular"/>
          <w:color w:val="000000"/>
        </w:rPr>
        <w:lastRenderedPageBreak/>
        <w:t xml:space="preserve">soothe and restore. The resilience of the </w:t>
      </w:r>
      <w:r>
        <w:br/>
      </w:r>
      <w:r>
        <w:rPr>
          <w:rFonts w:ascii="Charis SIL Regular" w:eastAsia="Charis SIL Regular" w:hAnsi="Charis SIL Regular"/>
          <w:color w:val="000000"/>
        </w:rPr>
        <w:t>dandelion, pushing through the cracks in the concrete, mirroring</w:t>
      </w:r>
    </w:p>
    <w:p w14:paraId="70ACCE4F" w14:textId="77777777" w:rsidR="00B16A37" w:rsidRDefault="00B16A37">
      <w:pPr>
        <w:sectPr w:rsidR="00B16A37">
          <w:pgSz w:w="8000" w:h="12000"/>
          <w:pgMar w:top="442" w:right="654" w:bottom="364" w:left="660" w:header="720" w:footer="720" w:gutter="0"/>
          <w:cols w:space="720"/>
          <w:docGrid w:linePitch="360"/>
        </w:sectPr>
      </w:pPr>
    </w:p>
    <w:p w14:paraId="3073AF60" w14:textId="77777777" w:rsidR="00B16A37" w:rsidRDefault="00B16A37">
      <w:pPr>
        <w:autoSpaceDE w:val="0"/>
        <w:autoSpaceDN w:val="0"/>
        <w:spacing w:after="78" w:line="220" w:lineRule="exact"/>
      </w:pPr>
    </w:p>
    <w:p w14:paraId="611BC752" w14:textId="77777777" w:rsidR="00B16A37" w:rsidRDefault="00000000">
      <w:pPr>
        <w:autoSpaceDE w:val="0"/>
        <w:autoSpaceDN w:val="0"/>
        <w:spacing w:after="0" w:line="322" w:lineRule="exact"/>
      </w:pPr>
      <w:r>
        <w:rPr>
          <w:rFonts w:ascii="Charis SIL Regular" w:eastAsia="Charis SIL Regular" w:hAnsi="Charis SIL Regular"/>
          <w:color w:val="000000"/>
        </w:rPr>
        <w:t>my own efforts to find beauty amidst the harsh realities of my life.</w:t>
      </w:r>
    </w:p>
    <w:p w14:paraId="01BA7FA4" w14:textId="77777777" w:rsidR="00B16A37" w:rsidRDefault="00000000">
      <w:pPr>
        <w:autoSpaceDE w:val="0"/>
        <w:autoSpaceDN w:val="0"/>
        <w:spacing w:before="266" w:after="0" w:line="264" w:lineRule="exact"/>
        <w:ind w:right="144"/>
      </w:pPr>
      <w:r>
        <w:rPr>
          <w:rFonts w:ascii="Charis SIL Regular" w:eastAsia="Charis SIL Regular" w:hAnsi="Charis SIL Regular"/>
          <w:color w:val="000000"/>
        </w:rPr>
        <w:t>The memory of my grandfather's hands, equally worn and scarred, came to mind. His hands, that had tilled the earth, built houses, mended fences, had also held me close, their rough texture a familiar comfort in the midst of childhood anxieties. His silent strength, the quiet dignity with which he faced adversity, had always been a source of inspiration, a reminder that even the harshest realities could be endured, even conquered.</w:t>
      </w:r>
    </w:p>
    <w:p w14:paraId="6ABF6AC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thought of the shared silences between my friends and me, those moments of unspoken understanding that transcended the need for words. The quiet companionship of shared experience, the </w:t>
      </w:r>
      <w:r>
        <w:br/>
      </w:r>
      <w:r>
        <w:rPr>
          <w:rFonts w:ascii="Charis SIL Regular" w:eastAsia="Charis SIL Regular" w:hAnsi="Charis SIL Regular"/>
          <w:color w:val="000000"/>
        </w:rPr>
        <w:t>unspoken acknowledgment of our mutual struggles, the implicit promise of unwavering support – these were the invisible threads that bound us together, a tapestry woven from shared hardship and mutual respect. In those silences, in those unspoken connections, there was a profound solace, a quiet peace that words could never fully capture.</w:t>
      </w:r>
    </w:p>
    <w:p w14:paraId="4C712B77" w14:textId="77777777" w:rsidR="00B16A37" w:rsidRDefault="00000000">
      <w:pPr>
        <w:autoSpaceDE w:val="0"/>
        <w:autoSpaceDN w:val="0"/>
        <w:spacing w:before="264" w:after="0" w:line="264" w:lineRule="exact"/>
      </w:pPr>
      <w:r>
        <w:rPr>
          <w:rFonts w:ascii="Charis SIL Regular" w:eastAsia="Charis SIL Regular" w:hAnsi="Charis SIL Regular"/>
          <w:color w:val="000000"/>
        </w:rPr>
        <w:t>The sun had almost completely disappeared, leaving behind a soft twilight glow. The air grew cooler, the shadows deepened, yet a sense of calm settled over me, a quiet contentment that stemmed not from the absence of hardship, but from the ability to find solace amidst the chaos.</w:t>
      </w:r>
    </w:p>
    <w:p w14:paraId="2C9D61C7"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I picked up a smooth, grey stone from the ground, its surface worn smooth by the relentless passage of time. I turned it over in my hands, feeling its coolness against my skin, the weight of its quiet history. It was a small thing, insignificant in the grand scheme of things, yet it held a profound beauty, a silent testament to the endurance of the natural world, a reflection of the resilience I was striving to cultivate within myself.</w:t>
      </w:r>
    </w:p>
    <w:p w14:paraId="2CBCD833"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The journey had been long and arduous, filled with moments of despair and doubt. But in these quiet moments of reflection, in these pockets of stillness and solitude, I found a renewed strength, a quiet </w:t>
      </w:r>
      <w:r>
        <w:rPr>
          <w:rFonts w:ascii="Charis SIL Regular" w:eastAsia="Charis SIL Regular" w:hAnsi="Charis SIL Regular"/>
          <w:color w:val="000000"/>
        </w:rPr>
        <w:lastRenderedPageBreak/>
        <w:t>resilience that allowed me to face the challenges that lay ahead. The hardships remained, the struggles continued, but there was now a deeper understanding, a greater appreciation for the</w:t>
      </w:r>
    </w:p>
    <w:p w14:paraId="63BEEC40" w14:textId="77777777" w:rsidR="00B16A37" w:rsidRDefault="00B16A37">
      <w:pPr>
        <w:sectPr w:rsidR="00B16A37">
          <w:pgSz w:w="8000" w:h="12000"/>
          <w:pgMar w:top="296" w:right="670" w:bottom="392" w:left="660" w:header="720" w:footer="720" w:gutter="0"/>
          <w:cols w:space="720"/>
          <w:docGrid w:linePitch="360"/>
        </w:sectPr>
      </w:pPr>
    </w:p>
    <w:p w14:paraId="2E7A3748" w14:textId="77777777" w:rsidR="00B16A37" w:rsidRDefault="00B16A37">
      <w:pPr>
        <w:autoSpaceDE w:val="0"/>
        <w:autoSpaceDN w:val="0"/>
        <w:spacing w:after="78" w:line="220" w:lineRule="exact"/>
      </w:pPr>
    </w:p>
    <w:p w14:paraId="21A78B71" w14:textId="77777777" w:rsidR="00B16A37" w:rsidRDefault="00000000">
      <w:pPr>
        <w:autoSpaceDE w:val="0"/>
        <w:autoSpaceDN w:val="0"/>
        <w:spacing w:before="56" w:after="0" w:line="266" w:lineRule="exact"/>
        <w:ind w:right="720"/>
      </w:pPr>
      <w:r>
        <w:rPr>
          <w:rFonts w:ascii="Charis SIL Regular" w:eastAsia="Charis SIL Regular" w:hAnsi="Charis SIL Regular"/>
          <w:color w:val="000000"/>
        </w:rPr>
        <w:t>simple joys, the small moments of peace that punctuated the relentless rhythm of daily life.</w:t>
      </w:r>
    </w:p>
    <w:p w14:paraId="339D301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train whistled in the distance, its mournful sound a </w:t>
      </w:r>
      <w:r>
        <w:br/>
      </w:r>
      <w:r>
        <w:rPr>
          <w:rFonts w:ascii="Charis SIL Regular" w:eastAsia="Charis SIL Regular" w:hAnsi="Charis SIL Regular"/>
          <w:color w:val="000000"/>
        </w:rPr>
        <w:t xml:space="preserve">counterpoint to the quiet tranquility of my sanctuary. I rose, feeling refreshed, renewed, ready to face the world once more. The echoes of the hammer's clang would soon return, the demands of the day would once again assert themselves, but I carried with me the memory of this quiet haven, this sanctuary of stillness, this </w:t>
      </w:r>
      <w:r>
        <w:br/>
      </w:r>
      <w:r>
        <w:rPr>
          <w:rFonts w:ascii="Charis SIL Regular" w:eastAsia="Charis SIL Regular" w:hAnsi="Charis SIL Regular"/>
          <w:color w:val="000000"/>
        </w:rPr>
        <w:t>reminder that even in the midst of chaos, peace could be found.</w:t>
      </w:r>
    </w:p>
    <w:p w14:paraId="3049B0A0"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This was not an escape from reality, but a retreat into it, a deeper understanding of its complexities, its contradictions, its enduring beauty. It was the acceptance of the duality of life, the </w:t>
      </w:r>
      <w:r>
        <w:br/>
      </w:r>
      <w:r>
        <w:rPr>
          <w:rFonts w:ascii="Charis SIL Regular" w:eastAsia="Charis SIL Regular" w:hAnsi="Charis SIL Regular"/>
          <w:color w:val="000000"/>
        </w:rPr>
        <w:t>understanding that hardship and joy could coexist, that resilience was not the absence of struggle, but the capacity to find strength and peace within the struggle itself.</w:t>
      </w:r>
    </w:p>
    <w:p w14:paraId="1609C9A9" w14:textId="77777777" w:rsidR="00B16A37" w:rsidRDefault="00000000">
      <w:pPr>
        <w:autoSpaceDE w:val="0"/>
        <w:autoSpaceDN w:val="0"/>
        <w:spacing w:before="264" w:after="0" w:line="264" w:lineRule="exact"/>
      </w:pPr>
      <w:r>
        <w:rPr>
          <w:rFonts w:ascii="Charis SIL Regular" w:eastAsia="Charis SIL Regular" w:hAnsi="Charis SIL Regular"/>
          <w:color w:val="000000"/>
        </w:rPr>
        <w:t>The cool evening air brushed against my skin, carrying the scent of damp earth and the distant smoke of a factory chimney. It was a familiar scent, a smell that spoke of labor, of industry, of the relentless pursuit of survival. But it also carried a new undertone, a subtle note of peace, a hint of acceptance, a quiet recognition that the struggle, though relentless, was not in vain.</w:t>
      </w:r>
    </w:p>
    <w:p w14:paraId="108A2294" w14:textId="77777777" w:rsidR="00B16A37" w:rsidRDefault="00000000">
      <w:pPr>
        <w:autoSpaceDE w:val="0"/>
        <w:autoSpaceDN w:val="0"/>
        <w:spacing w:before="264" w:after="0" w:line="264" w:lineRule="exact"/>
      </w:pPr>
      <w:r>
        <w:rPr>
          <w:rFonts w:ascii="Charis SIL Regular" w:eastAsia="Charis SIL Regular" w:hAnsi="Charis SIL Regular"/>
          <w:color w:val="000000"/>
        </w:rPr>
        <w:t>The stars, scattered like diamonds across the darkening sky, winked at me, their silent presence a comforting reminder that I was not alone, that others, too, had walked this path, had endured the hardships, had found their own moments of peace amidst the chaos.</w:t>
      </w:r>
    </w:p>
    <w:p w14:paraId="1E5D348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rhythm of my footsteps on the railway track echoed the steady beat of my heart, a rhythmic counterpoint to the silent symphony of the night. I walked home, not with a sense of escape, but with a deeper understanding of myself, a clearer vision of my path, and a quiet gratitude for the moments of peace that had sustained me on my journey. The darkness remained, but within it, I had found a light, a </w:t>
      </w:r>
      <w:r>
        <w:rPr>
          <w:rFonts w:ascii="Charis SIL Regular" w:eastAsia="Charis SIL Regular" w:hAnsi="Charis SIL Regular"/>
          <w:color w:val="000000"/>
        </w:rPr>
        <w:lastRenderedPageBreak/>
        <w:t>quiet, persistent glow, a testament to the enduring power of the human spirit. The road ahead was still long, and the challenges would still come, but now, I knew, I had the strength to meet them. The strength found not in avoiding the darkness, but in embracing</w:t>
      </w:r>
    </w:p>
    <w:p w14:paraId="78B3D6D5" w14:textId="77777777" w:rsidR="00B16A37" w:rsidRDefault="00B16A37">
      <w:pPr>
        <w:sectPr w:rsidR="00B16A37">
          <w:pgSz w:w="8000" w:h="12000"/>
          <w:pgMar w:top="296" w:right="660" w:bottom="392" w:left="660" w:header="720" w:footer="720" w:gutter="0"/>
          <w:cols w:space="720"/>
          <w:docGrid w:linePitch="360"/>
        </w:sectPr>
      </w:pPr>
    </w:p>
    <w:p w14:paraId="26459C65" w14:textId="77777777" w:rsidR="00B16A37" w:rsidRDefault="00B16A37">
      <w:pPr>
        <w:autoSpaceDE w:val="0"/>
        <w:autoSpaceDN w:val="0"/>
        <w:spacing w:after="78" w:line="220" w:lineRule="exact"/>
      </w:pPr>
    </w:p>
    <w:p w14:paraId="578DA1A3"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it, finding the peace and resilience within it. And in that </w:t>
      </w:r>
      <w:r>
        <w:br/>
      </w:r>
      <w:r>
        <w:rPr>
          <w:rFonts w:ascii="Charis SIL Regular" w:eastAsia="Charis SIL Regular" w:hAnsi="Charis SIL Regular"/>
          <w:color w:val="000000"/>
        </w:rPr>
        <w:t xml:space="preserve">understanding, there was a profound sense of completion, a quiet confidence in the ongoing journey, an acceptance of the bittersweet nature of life. The song, the poem, the life itself – it was all a </w:t>
      </w:r>
      <w:r>
        <w:br/>
      </w:r>
      <w:r>
        <w:rPr>
          <w:rFonts w:ascii="Charis SIL Regular" w:eastAsia="Charis SIL Regular" w:hAnsi="Charis SIL Regular"/>
          <w:color w:val="000000"/>
        </w:rPr>
        <w:t>journey, and in the quiet moments of peace, I found the strength to continue.</w:t>
      </w:r>
    </w:p>
    <w:p w14:paraId="6F7EC6F9" w14:textId="77777777" w:rsidR="00B16A37" w:rsidRDefault="00B16A37">
      <w:pPr>
        <w:sectPr w:rsidR="00B16A37">
          <w:pgSz w:w="8000" w:h="12000"/>
          <w:pgMar w:top="296" w:right="706" w:bottom="1440" w:left="660" w:header="720" w:footer="720" w:gutter="0"/>
          <w:cols w:space="720"/>
          <w:docGrid w:linePitch="360"/>
        </w:sectPr>
      </w:pPr>
    </w:p>
    <w:p w14:paraId="6DA439B6" w14:textId="77777777" w:rsidR="00B16A37" w:rsidRDefault="00B16A37">
      <w:pPr>
        <w:autoSpaceDE w:val="0"/>
        <w:autoSpaceDN w:val="0"/>
        <w:spacing w:after="224" w:line="220" w:lineRule="exact"/>
      </w:pPr>
    </w:p>
    <w:p w14:paraId="5046F3AD" w14:textId="77777777" w:rsidR="00B16A37" w:rsidRDefault="00000000">
      <w:pPr>
        <w:autoSpaceDE w:val="0"/>
        <w:autoSpaceDN w:val="0"/>
        <w:spacing w:after="0" w:line="330" w:lineRule="exact"/>
      </w:pPr>
      <w:r>
        <w:rPr>
          <w:rFonts w:ascii="Charis SIL Bold" w:eastAsia="Charis SIL Bold" w:hAnsi="Charis SIL Bold"/>
          <w:b/>
          <w:color w:val="000000"/>
        </w:rPr>
        <w:t>The Power of Gratitude</w:t>
      </w:r>
    </w:p>
    <w:p w14:paraId="4CFF17BA" w14:textId="77777777" w:rsidR="00B16A37" w:rsidRDefault="00000000">
      <w:pPr>
        <w:autoSpaceDE w:val="0"/>
        <w:autoSpaceDN w:val="0"/>
        <w:spacing w:before="286" w:after="0" w:line="264" w:lineRule="exact"/>
        <w:ind w:right="104"/>
        <w:jc w:val="both"/>
      </w:pPr>
      <w:r>
        <w:rPr>
          <w:rFonts w:ascii="Charis SIL Regular" w:eastAsia="Charis SIL Regular" w:hAnsi="Charis SIL Regular"/>
          <w:color w:val="000000"/>
        </w:rPr>
        <w:t>The grey stone, still warm from the setting sun’s lingering embrace, remained clutched in my hand. It was a simple thing, a fragment of the earth itself, yet it held a weight far exceeding its physical mass.</w:t>
      </w:r>
    </w:p>
    <w:p w14:paraId="713E1947" w14:textId="77777777" w:rsidR="00B16A37" w:rsidRDefault="00000000">
      <w:pPr>
        <w:autoSpaceDE w:val="0"/>
        <w:autoSpaceDN w:val="0"/>
        <w:spacing w:before="58" w:after="0" w:line="264" w:lineRule="exact"/>
      </w:pPr>
      <w:r>
        <w:rPr>
          <w:rFonts w:ascii="Charis SIL Regular" w:eastAsia="Charis SIL Regular" w:hAnsi="Charis SIL Regular"/>
          <w:color w:val="000000"/>
        </w:rPr>
        <w:t>It was a reminder, a tangible symbol of the power of gratitude, a power I was only beginning to understand. The day's labor had been brutal, the relentless rhythm of the machinery a constant assault on my senses. The air, thick with dust and the metallic tang of sweat, had seemed to suffocate me. The weight of exhaustion pressed down, a heavy cloak of despair threatening to engulf me entirely. Yet, here I sat, in the twilight’s gentle embrace, feeling a quiet sense of contentment, a peace that seemed almost miraculous given the day’s harsh realities.</w:t>
      </w:r>
    </w:p>
    <w:p w14:paraId="765CA96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wasn't the absence of hardship that brought this peace, but rather a shift in perspective, a conscious choice to focus on the small, often overlooked blessings that peppered my life. The dandelion’s </w:t>
      </w:r>
      <w:r>
        <w:br/>
      </w:r>
      <w:r>
        <w:rPr>
          <w:rFonts w:ascii="Charis SIL Regular" w:eastAsia="Charis SIL Regular" w:hAnsi="Charis SIL Regular"/>
          <w:color w:val="000000"/>
        </w:rPr>
        <w:t>stubborn resilience, the warmth of the sun on my face earlier that day, the shared silence with my friends, the simple act of breathing– these were the things that, in retrospect, shone brighter than the day’s darkness. They were the glimmers of light that pierced the gloom, offering sustenance and hope.</w:t>
      </w:r>
    </w:p>
    <w:p w14:paraId="5BDBFB48"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Gratitude wasn't a passive acceptance of my circumstances; it was an active choice, a conscious act of defiance against the pervasive negativity that threatened to consume me. It wasn't about ignoring the pain, the hardship, the relentless struggle, but about </w:t>
      </w:r>
      <w:r>
        <w:br/>
      </w:r>
      <w:r>
        <w:rPr>
          <w:rFonts w:ascii="Charis SIL Regular" w:eastAsia="Charis SIL Regular" w:hAnsi="Charis SIL Regular"/>
          <w:color w:val="000000"/>
        </w:rPr>
        <w:t>acknowledging those things while simultaneously recognizing the counterpoint, the positive elements that existed alongside the negative. It was about finding the beauty in the brokenness, the hope in the despair.</w:t>
      </w:r>
    </w:p>
    <w:p w14:paraId="2143E6C7"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I remembered my grandfather, his weathered hands a testament to a lifetime of hard labor. He never complained, never succumbed to bitterness. He found solace in the simple things – a cup of strong </w:t>
      </w:r>
      <w:r>
        <w:rPr>
          <w:rFonts w:ascii="Charis SIL Regular" w:eastAsia="Charis SIL Regular" w:hAnsi="Charis SIL Regular"/>
          <w:color w:val="000000"/>
        </w:rPr>
        <w:lastRenderedPageBreak/>
        <w:t>coffee in the morning, the laughter of his grandchildren, the quiet satisfaction of a job well done. He had taught me, implicitly, the profound power of gratitude, showing me how to find joy even</w:t>
      </w:r>
    </w:p>
    <w:p w14:paraId="44F9302B" w14:textId="77777777" w:rsidR="00B16A37" w:rsidRDefault="00B16A37">
      <w:pPr>
        <w:sectPr w:rsidR="00B16A37">
          <w:pgSz w:w="8000" w:h="12000"/>
          <w:pgMar w:top="442" w:right="642" w:bottom="364" w:left="660" w:header="720" w:footer="720" w:gutter="0"/>
          <w:cols w:space="720"/>
          <w:docGrid w:linePitch="360"/>
        </w:sectPr>
      </w:pPr>
    </w:p>
    <w:p w14:paraId="26B9AD3A" w14:textId="77777777" w:rsidR="00B16A37" w:rsidRDefault="00B16A37">
      <w:pPr>
        <w:autoSpaceDE w:val="0"/>
        <w:autoSpaceDN w:val="0"/>
        <w:spacing w:after="78" w:line="220" w:lineRule="exact"/>
      </w:pPr>
    </w:p>
    <w:p w14:paraId="3C37481D" w14:textId="77777777" w:rsidR="00B16A37" w:rsidRDefault="00000000">
      <w:pPr>
        <w:autoSpaceDE w:val="0"/>
        <w:autoSpaceDN w:val="0"/>
        <w:spacing w:before="58" w:after="0" w:line="264" w:lineRule="exact"/>
      </w:pPr>
      <w:r>
        <w:rPr>
          <w:rFonts w:ascii="Charis SIL Regular" w:eastAsia="Charis SIL Regular" w:hAnsi="Charis SIL Regular"/>
          <w:color w:val="000000"/>
        </w:rPr>
        <w:t>amidst hardship, how to appreciate the small victories in the face of overwhelming odds. He’d often say, “There's always something to be thankful for, even if it's just the sun on your face.” His words, etched in my memory, resonated now with a clarity I hadn't fully grasped before.</w:t>
      </w:r>
    </w:p>
    <w:p w14:paraId="2FD6434C"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power of gratitude wasn't about ignoring the harsh realities of life; it was about finding the strength to endure them. It was about shifting the focus from what was lacking to what was present, from what was broken to what was whole. It was about cultivating an attitude of appreciation, a mindset of thankfulness, even amidst the bleakest of circumstances.</w:t>
      </w:r>
    </w:p>
    <w:p w14:paraId="49E08E61"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psychological benefits were undeniable. In the quiet moments of reflection, as I consciously focused on the positive aspects of my life, a sense of calm washed over me, replacing the earlier anxiety and despair. The relentless pressure of the day eased, the weight on my shoulders lightened. It wasn't a magical cure-all, a simple solution to complex problems, but it was a powerful tool, a potent antidote to the negativity that threatened to overwhelm me.</w:t>
      </w:r>
    </w:p>
    <w:p w14:paraId="46C2FBED"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I thought of the faces of my coworkers, their weary eyes mirroring my own fatigue. We shared a bond, an unspoken understanding born from shared hardship and mutual respect. We were a </w:t>
      </w:r>
      <w:r>
        <w:br/>
      </w:r>
      <w:r>
        <w:rPr>
          <w:rFonts w:ascii="Charis SIL Regular" w:eastAsia="Charis SIL Regular" w:hAnsi="Charis SIL Regular"/>
          <w:color w:val="000000"/>
        </w:rPr>
        <w:t xml:space="preserve">community, united by our struggles, bound together by our shared experiences. And in that shared experience, in that mutual </w:t>
      </w:r>
      <w:r>
        <w:br/>
      </w:r>
      <w:r>
        <w:rPr>
          <w:rFonts w:ascii="Charis SIL Regular" w:eastAsia="Charis SIL Regular" w:hAnsi="Charis SIL Regular"/>
          <w:color w:val="000000"/>
        </w:rPr>
        <w:t>understanding, I found a source of gratitude. Their resilience, their perseverance, their quiet dignity in the face of adversity – these were things I admired, things I was grateful for. They were a constant reminder that I wasn't alone, that others understood, that others shared the burden.</w:t>
      </w:r>
    </w:p>
    <w:p w14:paraId="4147810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friendship I had with John, a fellow worker, came to mind. His quiet strength, his unwavering loyalty, his capacity for empathy –these were gifts I cherished deeply. His simple act of offering a hand when I was struggling, his unspoken understanding during moments of despair – these were invaluable, unspoken expressions of support that </w:t>
      </w:r>
      <w:r>
        <w:rPr>
          <w:rFonts w:ascii="Charis SIL Regular" w:eastAsia="Charis SIL Regular" w:hAnsi="Charis SIL Regular"/>
          <w:color w:val="000000"/>
        </w:rPr>
        <w:lastRenderedPageBreak/>
        <w:t xml:space="preserve">had sustained me through some of the toughest times. John’s friendship was a constant source of strength, a </w:t>
      </w:r>
      <w:r>
        <w:br/>
      </w:r>
      <w:r>
        <w:rPr>
          <w:rFonts w:ascii="Charis SIL Regular" w:eastAsia="Charis SIL Regular" w:hAnsi="Charis SIL Regular"/>
          <w:color w:val="000000"/>
        </w:rPr>
        <w:t>reminder that even amidst the bleakest of circumstances, there were</w:t>
      </w:r>
    </w:p>
    <w:p w14:paraId="6F2D996B" w14:textId="77777777" w:rsidR="00B16A37" w:rsidRDefault="00B16A37">
      <w:pPr>
        <w:sectPr w:rsidR="00B16A37">
          <w:pgSz w:w="8000" w:h="12000"/>
          <w:pgMar w:top="296" w:right="652" w:bottom="392" w:left="660" w:header="720" w:footer="720" w:gutter="0"/>
          <w:cols w:space="720"/>
          <w:docGrid w:linePitch="360"/>
        </w:sectPr>
      </w:pPr>
    </w:p>
    <w:p w14:paraId="4363A0B2" w14:textId="77777777" w:rsidR="00B16A37" w:rsidRDefault="00B16A37">
      <w:pPr>
        <w:autoSpaceDE w:val="0"/>
        <w:autoSpaceDN w:val="0"/>
        <w:spacing w:after="78" w:line="220" w:lineRule="exact"/>
      </w:pPr>
    </w:p>
    <w:p w14:paraId="6018AC32" w14:textId="77777777" w:rsidR="00B16A37" w:rsidRDefault="00000000">
      <w:pPr>
        <w:autoSpaceDE w:val="0"/>
        <w:autoSpaceDN w:val="0"/>
        <w:spacing w:before="56" w:after="0" w:line="266" w:lineRule="exact"/>
        <w:ind w:right="720"/>
      </w:pPr>
      <w:r>
        <w:rPr>
          <w:rFonts w:ascii="Charis SIL Regular" w:eastAsia="Charis SIL Regular" w:hAnsi="Charis SIL Regular"/>
          <w:color w:val="000000"/>
        </w:rPr>
        <w:t>people who cared, who understood, who offered unwavering support.</w:t>
      </w:r>
    </w:p>
    <w:p w14:paraId="2D92EAB5"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I reflected on the small joys that had punctuated the day. The warmth of the sun as I walked to work, the brief conversation with a friendly stranger, the satisfying feeling of completing a </w:t>
      </w:r>
      <w:r>
        <w:br/>
      </w:r>
      <w:r>
        <w:rPr>
          <w:rFonts w:ascii="Charis SIL Regular" w:eastAsia="Charis SIL Regular" w:hAnsi="Charis SIL Regular"/>
          <w:color w:val="000000"/>
        </w:rPr>
        <w:t>challenging task – these were moments of light that often went unnoticed, moments easily overlooked in the rush of daily life. But in consciously choosing to acknowledge them, in actively choosing to be grateful for them, I found a renewed sense of purpose, a deeper appreciation for the simple pleasures that life offered.</w:t>
      </w:r>
    </w:p>
    <w:p w14:paraId="7842F4D9"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wasn't about pretending that the hardships didn't exist, but about acknowledging them while simultaneously recognizing the positive aspects of life. It was about finding balance, finding equilibrium amidst the chaos. Gratitude wasn't about denial, but about </w:t>
      </w:r>
      <w:r>
        <w:br/>
      </w:r>
      <w:r>
        <w:rPr>
          <w:rFonts w:ascii="Charis SIL Regular" w:eastAsia="Charis SIL Regular" w:hAnsi="Charis SIL Regular"/>
          <w:color w:val="000000"/>
        </w:rPr>
        <w:t>acceptance, about recognizing the duality of life, the bittersweet symphony of joy and sorrow, triumph and defeat.</w:t>
      </w:r>
    </w:p>
    <w:p w14:paraId="3BB8138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cool night air whispered through the tall grass, carrying the scent of damp earth and distant factory smoke. The city lights twinkled in the distance, a faint, shimmering reminder of the </w:t>
      </w:r>
      <w:r>
        <w:br/>
      </w:r>
      <w:r>
        <w:rPr>
          <w:rFonts w:ascii="Charis SIL Regular" w:eastAsia="Charis SIL Regular" w:hAnsi="Charis SIL Regular"/>
          <w:color w:val="000000"/>
        </w:rPr>
        <w:t>relentless pulse of urban life. Yet, within me, there was a stillness, a quiet peace that transcended the city's clamor. It was a peace that stemmed from gratitude, from a conscious choice to focus on the positive, from an active appreciation for the small blessings that life offered.</w:t>
      </w:r>
    </w:p>
    <w:p w14:paraId="1FD2150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The challenges would continue, the hardships would persist. But now, I had a new tool, a new weapon in my arsenal – the power of gratitude. It wasn't a magic wand, but a powerful force, a potent antidote to despair, a source of strength and resilience. It was a quiet revolution, a subtle shift in perspective that had the power to transform my life, one grateful thought at a time. The stone in my hand, once simply a fragment of the earth, now felt like a precious talisman, a symbol of hope, a reminder of the profound power </w:t>
      </w:r>
      <w:r>
        <w:rPr>
          <w:rFonts w:ascii="Charis SIL Regular" w:eastAsia="Charis SIL Regular" w:hAnsi="Charis SIL Regular"/>
          <w:color w:val="000000"/>
        </w:rPr>
        <w:lastRenderedPageBreak/>
        <w:t xml:space="preserve">of gratitude, a testament to the enduring </w:t>
      </w:r>
      <w:r>
        <w:br/>
      </w:r>
      <w:r>
        <w:rPr>
          <w:rFonts w:ascii="Charis SIL Regular" w:eastAsia="Charis SIL Regular" w:hAnsi="Charis SIL Regular"/>
          <w:color w:val="000000"/>
        </w:rPr>
        <w:t>strength of the human spirit. And as I walked home, the darkness no longer felt so overwhelming; it was simply a canvas upon which the stars, the moon, and the quiet light of gratitude painted their</w:t>
      </w:r>
    </w:p>
    <w:p w14:paraId="597EB352" w14:textId="77777777" w:rsidR="00B16A37" w:rsidRDefault="00B16A37">
      <w:pPr>
        <w:sectPr w:rsidR="00B16A37">
          <w:pgSz w:w="8000" w:h="12000"/>
          <w:pgMar w:top="296" w:right="654" w:bottom="392" w:left="660" w:header="720" w:footer="720" w:gutter="0"/>
          <w:cols w:space="720"/>
          <w:docGrid w:linePitch="360"/>
        </w:sectPr>
      </w:pPr>
    </w:p>
    <w:p w14:paraId="6CB22694" w14:textId="77777777" w:rsidR="00B16A37" w:rsidRDefault="00B16A37">
      <w:pPr>
        <w:autoSpaceDE w:val="0"/>
        <w:autoSpaceDN w:val="0"/>
        <w:spacing w:after="78" w:line="220" w:lineRule="exact"/>
      </w:pPr>
    </w:p>
    <w:p w14:paraId="097EFB26" w14:textId="77777777" w:rsidR="00B16A37" w:rsidRDefault="00000000">
      <w:pPr>
        <w:autoSpaceDE w:val="0"/>
        <w:autoSpaceDN w:val="0"/>
        <w:spacing w:before="58" w:after="0" w:line="264" w:lineRule="exact"/>
      </w:pPr>
      <w:r>
        <w:rPr>
          <w:rFonts w:ascii="Charis SIL Regular" w:eastAsia="Charis SIL Regular" w:hAnsi="Charis SIL Regular"/>
          <w:color w:val="000000"/>
        </w:rPr>
        <w:t>own exquisite masterpiece. The song within me shifted; it was no longer a lament, but a quiet hymn of thanks, a melody woven from hardship and resilience, a testament to the enduring power of the human spirit and the transformative power of gratitude.</w:t>
      </w:r>
    </w:p>
    <w:p w14:paraId="67758C30" w14:textId="77777777" w:rsidR="00B16A37" w:rsidRDefault="00B16A37">
      <w:pPr>
        <w:sectPr w:rsidR="00B16A37">
          <w:pgSz w:w="8000" w:h="12000"/>
          <w:pgMar w:top="296" w:right="766" w:bottom="1440" w:left="660" w:header="720" w:footer="720" w:gutter="0"/>
          <w:cols w:space="720"/>
          <w:docGrid w:linePitch="360"/>
        </w:sectPr>
      </w:pPr>
    </w:p>
    <w:p w14:paraId="238FEDCC" w14:textId="77777777" w:rsidR="00B16A37" w:rsidRDefault="00B16A37">
      <w:pPr>
        <w:autoSpaceDE w:val="0"/>
        <w:autoSpaceDN w:val="0"/>
        <w:spacing w:after="224" w:line="220" w:lineRule="exact"/>
      </w:pPr>
    </w:p>
    <w:p w14:paraId="63A27536" w14:textId="77777777" w:rsidR="00B16A37" w:rsidRDefault="00000000">
      <w:pPr>
        <w:autoSpaceDE w:val="0"/>
        <w:autoSpaceDN w:val="0"/>
        <w:spacing w:after="0" w:line="330" w:lineRule="exact"/>
      </w:pPr>
      <w:r>
        <w:rPr>
          <w:rFonts w:ascii="Charis SIL Bold" w:eastAsia="Charis SIL Bold" w:hAnsi="Charis SIL Bold"/>
          <w:b/>
          <w:color w:val="000000"/>
        </w:rPr>
        <w:t>Appreciating Small Things</w:t>
      </w:r>
    </w:p>
    <w:p w14:paraId="6A778B1B"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rusty swing set in the abandoned playground creaked a </w:t>
      </w:r>
      <w:r>
        <w:br/>
      </w:r>
      <w:r>
        <w:rPr>
          <w:rFonts w:ascii="Charis SIL Regular" w:eastAsia="Charis SIL Regular" w:hAnsi="Charis SIL Regular"/>
          <w:color w:val="000000"/>
        </w:rPr>
        <w:t>mournful song in the wind, a counterpoint to the chirping crickets celebrating the evening's arrival. I sat on the edge of the cracked concrete, the rough surface a familiar comfort against my worn jeans. The playground, a relic of a forgotten childhood, held a peculiar beauty in its decay. The chipped paint, the rust-eaten metal, the weeds pushing through the cracked asphalt – these weren't signs of neglect, but testaments to time's relentless march, a silent narrative of endurance echoing my own. And in that quiet contemplation, a different kind of gratitude bloomed.</w:t>
      </w:r>
    </w:p>
    <w:p w14:paraId="072079A2"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It wasn't the pristine, manicured park that stirred my heart; it was the wild, untamed beauty of this neglected space. The tenacious weeds, fighting for survival amidst the concrete, mirrored my own struggles, my own relentless fight against the odds. Their stubborn growth, their unyielding spirit, spoke volumes of resilience, a silent anthem of perseverance that resonated deeply within me. The setting sun cast long shadows across the decaying playground equipment, painting the scene in hues of orange and purple, a vibrant spectacle that momentarily stole my breath away. It was a fleeting moment of beauty, a stolen glimpse of tranquility in a world that often felt harsh and unforgiving. And in that moment, I felt a profound sense of peace, a quiet contentment that </w:t>
      </w:r>
      <w:r>
        <w:br/>
      </w:r>
      <w:r>
        <w:rPr>
          <w:rFonts w:ascii="Charis SIL Regular" w:eastAsia="Charis SIL Regular" w:hAnsi="Charis SIL Regular"/>
          <w:color w:val="000000"/>
        </w:rPr>
        <w:t>transcended the weariness in my bones.</w:t>
      </w:r>
    </w:p>
    <w:p w14:paraId="03E6E1C5"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Later that week, I found myself walking along the riverbank, the rhythmic lapping of the water against the shore a soothing balm to my frayed nerves. The river, a powerful force of nature, held a mesmerizing quality. Its relentless flow, its unwavering journey to the sea, was a constant reminder of life's persistent movement, its unpredictable currents reflecting the ebb and flow of my own emotions. I watched the sunlight dance on the surface of the water, creating shimmering patterns that captivated my attention. The </w:t>
      </w:r>
      <w:r>
        <w:rPr>
          <w:rFonts w:ascii="Charis SIL Regular" w:eastAsia="Charis SIL Regular" w:hAnsi="Charis SIL Regular"/>
          <w:color w:val="000000"/>
        </w:rPr>
        <w:lastRenderedPageBreak/>
        <w:t>simple act of watching the river flow, of feeling the cool breeze on my skin, of listening to the soothing sounds of nature, filled me with a sense of tranquility that defied the anxieties that often plagued my mind.</w:t>
      </w:r>
    </w:p>
    <w:p w14:paraId="4B6FF298" w14:textId="77777777" w:rsidR="00B16A37" w:rsidRDefault="00B16A37">
      <w:pPr>
        <w:sectPr w:rsidR="00B16A37">
          <w:pgSz w:w="8000" w:h="12000"/>
          <w:pgMar w:top="442" w:right="712" w:bottom="364" w:left="660" w:header="720" w:footer="720" w:gutter="0"/>
          <w:cols w:space="720"/>
          <w:docGrid w:linePitch="360"/>
        </w:sectPr>
      </w:pPr>
    </w:p>
    <w:p w14:paraId="20BA9B9F" w14:textId="77777777" w:rsidR="00B16A37" w:rsidRDefault="00B16A37">
      <w:pPr>
        <w:autoSpaceDE w:val="0"/>
        <w:autoSpaceDN w:val="0"/>
        <w:spacing w:after="210" w:line="220" w:lineRule="exact"/>
      </w:pPr>
    </w:p>
    <w:p w14:paraId="31F0D38B"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A lone heron stood motionless on a nearby rock, a statue of </w:t>
      </w:r>
      <w:r>
        <w:br/>
      </w:r>
      <w:r>
        <w:rPr>
          <w:rFonts w:ascii="Charis SIL Regular" w:eastAsia="Charis SIL Regular" w:hAnsi="Charis SIL Regular"/>
          <w:color w:val="000000"/>
        </w:rPr>
        <w:t xml:space="preserve">patience and serenity. It remained perfectly still, a picture of </w:t>
      </w:r>
      <w:r>
        <w:br/>
      </w:r>
      <w:r>
        <w:rPr>
          <w:rFonts w:ascii="Charis SIL Regular" w:eastAsia="Charis SIL Regular" w:hAnsi="Charis SIL Regular"/>
          <w:color w:val="000000"/>
        </w:rPr>
        <w:t>composure and grace, a stark contrast to the turmoil within me. Its stillness was a lesson in itself, a reminder to slow down, to breathe, to find peace in the quiet moments. The heron's presence was a gift, a silent invitation to find solace in the simplicity of the natural world. It wasn't the grandeur of a mountain range, or the vastness of the ocean that brought me comfort; it was the intimate beauty of the riverbank, the quiet elegance of a solitary bird, the gentle whisper of the wind through the reeds.</w:t>
      </w:r>
    </w:p>
    <w:p w14:paraId="7EF0387C" w14:textId="77777777" w:rsidR="00B16A37" w:rsidRDefault="00000000">
      <w:pPr>
        <w:autoSpaceDE w:val="0"/>
        <w:autoSpaceDN w:val="0"/>
        <w:spacing w:before="264" w:after="0" w:line="264" w:lineRule="exact"/>
      </w:pPr>
      <w:r>
        <w:rPr>
          <w:rFonts w:ascii="Charis SIL Regular" w:eastAsia="Charis SIL Regular" w:hAnsi="Charis SIL Regular"/>
          <w:color w:val="000000"/>
        </w:rPr>
        <w:t>Even the mundane tasks of daily life held pockets of beauty, if I only chose to see them. The rhythmic clanging of the hammer against the steel, the satisfying scrape of the shovel against the earth, the precise placement of each brick – these were acts of creation, acts of building, acts that contributed to something larger than myself. My work, once a source of drudgery, now held a new meaning, a new purpose. It wasn't just about earning a living; it was about contributing to the world, about leaving my mark, however small, on the fabric of existence. The calloused hands, the aching muscles, the weariness in my bones – these were reminders of my strength, my resilience, my capacity for enduring hardship. They were badges of honor, symbols of perseverance, testaments to my ability to overcome adversity.</w:t>
      </w:r>
    </w:p>
    <w:p w14:paraId="60B3E7B4" w14:textId="77777777" w:rsidR="00B16A37" w:rsidRDefault="00000000">
      <w:pPr>
        <w:autoSpaceDE w:val="0"/>
        <w:autoSpaceDN w:val="0"/>
        <w:spacing w:before="264" w:after="0" w:line="264" w:lineRule="exact"/>
      </w:pPr>
      <w:r>
        <w:rPr>
          <w:rFonts w:ascii="Charis SIL Regular" w:eastAsia="Charis SIL Regular" w:hAnsi="Charis SIL Regular"/>
          <w:color w:val="000000"/>
        </w:rPr>
        <w:t>The simple act of sharing a meal with my friends, the laughter, the conversation, the shared silences – these were moments of profound connection, moments of joy that warmed me from the inside out.</w:t>
      </w:r>
    </w:p>
    <w:p w14:paraId="70CCCB90"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Their unwavering support, their empathy, their understanding –these were invaluable gifts, treasures I held close to my heart. Their presence in my life was a constant source of strength, a reminder that I wasn't alone, that I was loved, that I was valued. The shared meals, the simple conversations, the quiet moments of </w:t>
      </w:r>
      <w:r>
        <w:br/>
      </w:r>
      <w:r>
        <w:rPr>
          <w:rFonts w:ascii="Charis SIL Regular" w:eastAsia="Charis SIL Regular" w:hAnsi="Charis SIL Regular"/>
          <w:color w:val="000000"/>
        </w:rPr>
        <w:t>companionship – these were the threads that wove the rich tapestry of my life, binding me together with others, creating a sense of belonging, a sense of community, a sense of home.</w:t>
      </w:r>
    </w:p>
    <w:p w14:paraId="7BAA5815"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One evening, I found myself sitting on my porch, watching the stars emerge in the darkening sky. The vastness of the universe, the</w:t>
      </w:r>
    </w:p>
    <w:p w14:paraId="510218BC" w14:textId="77777777" w:rsidR="00B16A37" w:rsidRDefault="00B16A37">
      <w:pPr>
        <w:sectPr w:rsidR="00B16A37">
          <w:pgSz w:w="8000" w:h="12000"/>
          <w:pgMar w:top="428" w:right="654" w:bottom="392" w:left="660" w:header="720" w:footer="720" w:gutter="0"/>
          <w:cols w:space="720"/>
          <w:docGrid w:linePitch="360"/>
        </w:sectPr>
      </w:pPr>
    </w:p>
    <w:p w14:paraId="587BCEEB" w14:textId="77777777" w:rsidR="00B16A37" w:rsidRDefault="00B16A37">
      <w:pPr>
        <w:autoSpaceDE w:val="0"/>
        <w:autoSpaceDN w:val="0"/>
        <w:spacing w:after="78" w:line="220" w:lineRule="exact"/>
      </w:pPr>
    </w:p>
    <w:p w14:paraId="20BDF96C" w14:textId="77777777" w:rsidR="00B16A37" w:rsidRDefault="00000000">
      <w:pPr>
        <w:autoSpaceDE w:val="0"/>
        <w:autoSpaceDN w:val="0"/>
        <w:spacing w:after="0" w:line="322" w:lineRule="exact"/>
        <w:jc w:val="center"/>
      </w:pPr>
      <w:r>
        <w:rPr>
          <w:rFonts w:ascii="Charis SIL Regular" w:eastAsia="Charis SIL Regular" w:hAnsi="Charis SIL Regular"/>
          <w:color w:val="000000"/>
        </w:rPr>
        <w:t>infinite expanse of space, filled me with a sense of awe and wonder.</w:t>
      </w:r>
    </w:p>
    <w:p w14:paraId="331654DD"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The stars, tiny pinpricks of light in the velvet darkness, were </w:t>
      </w:r>
      <w:r>
        <w:br/>
      </w:r>
      <w:r>
        <w:rPr>
          <w:rFonts w:ascii="Charis SIL Regular" w:eastAsia="Charis SIL Regular" w:hAnsi="Charis SIL Regular"/>
          <w:color w:val="000000"/>
        </w:rPr>
        <w:t>reminders of the vastness of existence, the endless possibilities, the infinite potential. They were a constant source of inspiration, a reminder that even in the darkest of nights, there was still beauty to be found, still hope to be held onto. The quiet hum of crickets, the distant lights of the city, the gentle breeze rustling through the leaves – these were the subtle sounds of night, a symphony of tranquility that calmed my soul.</w:t>
      </w:r>
    </w:p>
    <w:p w14:paraId="7AC277B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simple act of breathing, of feeling the rhythm of my heartbeat, of acknowledging the miracle of life itself – these were profound acts of gratitude, moments of awareness that filled me with a sense of wonder and appreciation. The power of gratitude wasn't about ignoring the hardships, the struggles, the pain; it was about </w:t>
      </w:r>
      <w:r>
        <w:br/>
      </w:r>
      <w:r>
        <w:rPr>
          <w:rFonts w:ascii="Charis SIL Regular" w:eastAsia="Charis SIL Regular" w:hAnsi="Charis SIL Regular"/>
          <w:color w:val="000000"/>
        </w:rPr>
        <w:t>acknowledging those things while simultaneously recognizing the beauty, the joy, the hope that existed alongside them. It was about finding the light in the darkness, the joy in the sorrow, the strength in the weakness.</w:t>
      </w:r>
    </w:p>
    <w:p w14:paraId="117710EE"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grey stone, still warm from the setting sun’s lingering embrace, felt comforting in my palm. It was a reminder of the day's toil, but also a symbol of the quiet joys I'd found. The simple act of holding it, the weight of it in my hand, grounded me. The small, </w:t>
      </w:r>
      <w:r>
        <w:br/>
      </w:r>
      <w:r>
        <w:rPr>
          <w:rFonts w:ascii="Charis SIL Regular" w:eastAsia="Charis SIL Regular" w:hAnsi="Charis SIL Regular"/>
          <w:color w:val="000000"/>
        </w:rPr>
        <w:t xml:space="preserve">unassuming things – a kind word, a shared smile, a helping hand –these were the building blocks of resilience, the silent heroes of my life’s story. They were the gentle reminders that even amidst the harsh realities of working-class life, beauty and joy persisted, </w:t>
      </w:r>
      <w:r>
        <w:br/>
      </w:r>
      <w:r>
        <w:rPr>
          <w:rFonts w:ascii="Charis SIL Regular" w:eastAsia="Charis SIL Regular" w:hAnsi="Charis SIL Regular"/>
          <w:color w:val="000000"/>
        </w:rPr>
        <w:t xml:space="preserve">waiting to be discovered, waiting to be appreciated. The song in my heart, once a mournful ballad, was now infused with a newfound melody of gratitude, a quiet hymn of thanks for the simple things, the small blessings, the enduring power of the human spirit. And in the quiet acceptance of both hardship and joy, I found a peace that </w:t>
      </w:r>
      <w:r>
        <w:rPr>
          <w:rFonts w:ascii="Charis SIL Regular" w:eastAsia="Charis SIL Regular" w:hAnsi="Charis SIL Regular"/>
          <w:color w:val="000000"/>
        </w:rPr>
        <w:lastRenderedPageBreak/>
        <w:t>transcended the challenges, a resilience that strengthened my soul, a life woven from the threads of both resilience and vulnerability, a testament to the enduring beauty of a life lived fully, and gratefully.</w:t>
      </w:r>
    </w:p>
    <w:p w14:paraId="1FD13A87" w14:textId="77777777" w:rsidR="00B16A37" w:rsidRDefault="00B16A37">
      <w:pPr>
        <w:sectPr w:rsidR="00B16A37">
          <w:pgSz w:w="8000" w:h="12000"/>
          <w:pgMar w:top="296" w:right="660" w:bottom="920" w:left="660" w:header="720" w:footer="720" w:gutter="0"/>
          <w:cols w:space="720"/>
          <w:docGrid w:linePitch="360"/>
        </w:sectPr>
      </w:pPr>
    </w:p>
    <w:p w14:paraId="38BF0C22" w14:textId="77777777" w:rsidR="00B16A37" w:rsidRDefault="00B16A37">
      <w:pPr>
        <w:autoSpaceDE w:val="0"/>
        <w:autoSpaceDN w:val="0"/>
        <w:spacing w:after="224" w:line="220" w:lineRule="exact"/>
      </w:pPr>
    </w:p>
    <w:p w14:paraId="14414BF2" w14:textId="77777777" w:rsidR="00B16A37" w:rsidRDefault="00000000">
      <w:pPr>
        <w:autoSpaceDE w:val="0"/>
        <w:autoSpaceDN w:val="0"/>
        <w:spacing w:after="0" w:line="330" w:lineRule="exact"/>
      </w:pPr>
      <w:r>
        <w:rPr>
          <w:rFonts w:ascii="Charis SIL Bold" w:eastAsia="Charis SIL Bold" w:hAnsi="Charis SIL Bold"/>
          <w:b/>
          <w:color w:val="000000"/>
        </w:rPr>
        <w:t>Cultivating Inner Peace</w:t>
      </w:r>
    </w:p>
    <w:p w14:paraId="280B435B" w14:textId="77777777" w:rsidR="00B16A37" w:rsidRDefault="00000000">
      <w:pPr>
        <w:autoSpaceDE w:val="0"/>
        <w:autoSpaceDN w:val="0"/>
        <w:spacing w:before="286" w:after="0" w:line="264" w:lineRule="exact"/>
      </w:pPr>
      <w:r>
        <w:rPr>
          <w:rFonts w:ascii="Charis SIL Regular" w:eastAsia="Charis SIL Regular" w:hAnsi="Charis SIL Regular"/>
          <w:color w:val="000000"/>
        </w:rPr>
        <w:t>The rhythmic thud of my boots on the dusty floorboards was a familiar lullaby, a comforting counterpoint to the silence that had settled within me. The small, sparsely furnished room wasn’t much to look at—a worn armchair, a chipped wooden table, a single bare bulb hanging precariously from the ceiling—but it was mine. It was a sanctuary, a space carved out from the chaos of daily life, a place where I could retreat to replenish my spirit. The world outside might be a relentless storm, but in here, in this quiet haven, I could find a momentary calm.</w:t>
      </w:r>
    </w:p>
    <w:p w14:paraId="5323B5A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wasn’t a magical transformation, this finding of inner peace. It wasn’t a sudden epiphany, a lightning bolt of revelation that </w:t>
      </w:r>
      <w:r>
        <w:br/>
      </w:r>
      <w:r>
        <w:rPr>
          <w:rFonts w:ascii="Charis SIL Regular" w:eastAsia="Charis SIL Regular" w:hAnsi="Charis SIL Regular"/>
          <w:color w:val="000000"/>
        </w:rPr>
        <w:t xml:space="preserve">washed away years of weariness. It was, instead, a slow, deliberate cultivation, a tending of the inner garden, weeding out the </w:t>
      </w:r>
      <w:r>
        <w:br/>
      </w:r>
      <w:r>
        <w:rPr>
          <w:rFonts w:ascii="Charis SIL Regular" w:eastAsia="Charis SIL Regular" w:hAnsi="Charis SIL Regular"/>
          <w:color w:val="000000"/>
        </w:rPr>
        <w:t xml:space="preserve">negativity and nurturing the seeds of hope and contentment. It was a constant work in progress, a daily practice of self-care, a </w:t>
      </w:r>
      <w:r>
        <w:br/>
      </w:r>
      <w:r>
        <w:rPr>
          <w:rFonts w:ascii="Charis SIL Regular" w:eastAsia="Charis SIL Regular" w:hAnsi="Charis SIL Regular"/>
          <w:color w:val="000000"/>
        </w:rPr>
        <w:t>conscious choice to prioritize my emotional wellbeing. Some days, the weeds of anxiety and despair seemed to overrun the garden, choking the life out of the fragile blossoms of peace. On those days, I allowed myself to feel the weight of it all, to acknowledge the pain without judgment, to simply be present with my emotions, rather than trying to suppress or ignore them.</w:t>
      </w:r>
    </w:p>
    <w:p w14:paraId="1BFBA47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learned the importance of breath. Deep, deliberate breaths, </w:t>
      </w:r>
      <w:r>
        <w:br/>
      </w:r>
      <w:r>
        <w:rPr>
          <w:rFonts w:ascii="Charis SIL Regular" w:eastAsia="Charis SIL Regular" w:hAnsi="Charis SIL Regular"/>
          <w:color w:val="000000"/>
        </w:rPr>
        <w:t xml:space="preserve">inhaling the calmness, exhaling the turmoil. It wasn't just about filling my lungs with air; it was about filling my being with a sense of groundedness, a sense of presence. Each breath was a small act of defiance against the overwhelming tide of negativity, a small </w:t>
      </w:r>
      <w:r>
        <w:br/>
      </w:r>
      <w:r>
        <w:rPr>
          <w:rFonts w:ascii="Charis SIL Regular" w:eastAsia="Charis SIL Regular" w:hAnsi="Charis SIL Regular"/>
          <w:color w:val="000000"/>
        </w:rPr>
        <w:t>victory in the ongoing battle for inner peace. I learned to sit in stillness, to quiet the incessant chatter of my mind, to listen to the silence, to hear the whispers of my soul. It wasn't always easy. The silence could be deafening at times, filled with the echoes of past hurts and anxieties. But gradually, with practice, the silence became less daunting, less menacing, and more of a comforting embrace.</w:t>
      </w:r>
    </w:p>
    <w:p w14:paraId="1FE19EA2"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Meditation became my anchor, a refuge in the tempestuous sea of my emotions. Initially, the stillness felt unnatural, almost</w:t>
      </w:r>
    </w:p>
    <w:p w14:paraId="2D8F7D2D" w14:textId="77777777" w:rsidR="00B16A37" w:rsidRDefault="00B16A37">
      <w:pPr>
        <w:sectPr w:rsidR="00B16A37">
          <w:pgSz w:w="8000" w:h="12000"/>
          <w:pgMar w:top="442" w:right="652" w:bottom="364" w:left="660" w:header="720" w:footer="720" w:gutter="0"/>
          <w:cols w:space="720"/>
          <w:docGrid w:linePitch="360"/>
        </w:sectPr>
      </w:pPr>
    </w:p>
    <w:p w14:paraId="74C1F665" w14:textId="77777777" w:rsidR="00B16A37" w:rsidRDefault="00B16A37">
      <w:pPr>
        <w:autoSpaceDE w:val="0"/>
        <w:autoSpaceDN w:val="0"/>
        <w:spacing w:after="78" w:line="220" w:lineRule="exact"/>
      </w:pPr>
    </w:p>
    <w:p w14:paraId="501672BB" w14:textId="77777777" w:rsidR="00B16A37" w:rsidRDefault="00000000">
      <w:pPr>
        <w:autoSpaceDE w:val="0"/>
        <w:autoSpaceDN w:val="0"/>
        <w:spacing w:before="58" w:after="0" w:line="264" w:lineRule="exact"/>
      </w:pPr>
      <w:r>
        <w:rPr>
          <w:rFonts w:ascii="Charis SIL Regular" w:eastAsia="Charis SIL Regular" w:hAnsi="Charis SIL Regular"/>
          <w:color w:val="000000"/>
        </w:rPr>
        <w:t>suffocating. My mind, accustomed to constant activity, resisted the quietude, flitting from one thought to another, a restless bird trapped in a cage. But slowly, I learned to observe my thoughts without judgment, to let them pass through my consciousness like clouds drifting across the sky, without clinging to them or allowing them to disrupt my inner peace. I found solace in the rhythmic repetition of mantras, the soothing cadence a calming balm to my frayed nerves. The words themselves, imbued with meaning and intention, served as anchors, grounding me in the present moment, preventing my mind from wandering into the labyrinth of anxieties and regrets.</w:t>
      </w:r>
    </w:p>
    <w:p w14:paraId="083C5B76" w14:textId="77777777" w:rsidR="00B16A37" w:rsidRDefault="00000000">
      <w:pPr>
        <w:autoSpaceDE w:val="0"/>
        <w:autoSpaceDN w:val="0"/>
        <w:spacing w:before="264" w:after="0" w:line="264" w:lineRule="exact"/>
      </w:pPr>
      <w:r>
        <w:rPr>
          <w:rFonts w:ascii="Charis SIL Regular" w:eastAsia="Charis SIL Regular" w:hAnsi="Charis SIL Regular"/>
          <w:color w:val="000000"/>
        </w:rPr>
        <w:t>I found strength in vulnerability. It sounds paradoxical, doesn’t it? To find strength in weakness, in the admission of our imperfections.</w:t>
      </w:r>
    </w:p>
    <w:p w14:paraId="0E8D6415" w14:textId="77777777" w:rsidR="00B16A37" w:rsidRDefault="00000000">
      <w:pPr>
        <w:autoSpaceDE w:val="0"/>
        <w:autoSpaceDN w:val="0"/>
        <w:spacing w:before="60" w:after="0" w:line="264" w:lineRule="exact"/>
      </w:pPr>
      <w:r>
        <w:rPr>
          <w:rFonts w:ascii="Charis SIL Regular" w:eastAsia="Charis SIL Regular" w:hAnsi="Charis SIL Regular"/>
          <w:color w:val="000000"/>
        </w:rPr>
        <w:t>Yet, for me, it was a pivotal step on the path to inner peace. For years, I’d carried my burdens alone, shoulders slumped under the weight of unspoken pain. The stoicism, the pretense of invincibility, was a heavy cloak that suffocated my spirit. Opening up, sharing my struggles with trusted friends, became a lifeline, a release of the pressure that had been building inside me for so long. The act of vulnerability, of baring my soul, was not a sign of weakness but of courage, a testament to my resilience.</w:t>
      </w:r>
    </w:p>
    <w:p w14:paraId="6145458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acceptance of my flaws was another crucial step. For years, I’d been relentlessly self-critical, judging myself harshly for my </w:t>
      </w:r>
      <w:r>
        <w:br/>
      </w:r>
      <w:r>
        <w:rPr>
          <w:rFonts w:ascii="Charis SIL Regular" w:eastAsia="Charis SIL Regular" w:hAnsi="Charis SIL Regular"/>
          <w:color w:val="000000"/>
        </w:rPr>
        <w:t>mistakes, my inadequacies, my imperfections. I’d spent countless hours dwelling on my shortcomings, allowing negative self-talk to erode my self-esteem and undermine my sense of self-worth.</w:t>
      </w:r>
    </w:p>
    <w:p w14:paraId="39894C52" w14:textId="77777777" w:rsidR="00B16A37" w:rsidRDefault="00000000">
      <w:pPr>
        <w:autoSpaceDE w:val="0"/>
        <w:autoSpaceDN w:val="0"/>
        <w:spacing w:before="58" w:after="0" w:line="264" w:lineRule="exact"/>
      </w:pPr>
      <w:r>
        <w:rPr>
          <w:rFonts w:ascii="Charis SIL Regular" w:eastAsia="Charis SIL Regular" w:hAnsi="Charis SIL Regular"/>
          <w:color w:val="000000"/>
        </w:rPr>
        <w:t>Learning to accept my imperfections, to embrace my flaws as integral parts of who I am, was a transformative act of self-</w:t>
      </w:r>
      <w:r>
        <w:br/>
      </w:r>
      <w:r>
        <w:rPr>
          <w:rFonts w:ascii="Charis SIL Regular" w:eastAsia="Charis SIL Regular" w:hAnsi="Charis SIL Regular"/>
          <w:color w:val="000000"/>
        </w:rPr>
        <w:t xml:space="preserve">compassion. It wasn’t about ignoring my weaknesses; it was about acknowledging them without judgment, without self-criticism, without allowing them to define my worth. It was about </w:t>
      </w:r>
      <w:r>
        <w:br/>
      </w:r>
      <w:r>
        <w:rPr>
          <w:rFonts w:ascii="Charis SIL Regular" w:eastAsia="Charis SIL Regular" w:hAnsi="Charis SIL Regular"/>
          <w:color w:val="000000"/>
        </w:rPr>
        <w:t>recognizing that my imperfections, my vulnerabilities, were not impediments to happiness but rather integral aspects of my unique and beautiful humanity.</w:t>
      </w:r>
    </w:p>
    <w:p w14:paraId="6341BE6D" w14:textId="77777777" w:rsidR="00B16A37" w:rsidRDefault="00000000">
      <w:pPr>
        <w:autoSpaceDE w:val="0"/>
        <w:autoSpaceDN w:val="0"/>
        <w:spacing w:before="264" w:after="0" w:line="264" w:lineRule="exact"/>
        <w:ind w:right="272"/>
        <w:jc w:val="both"/>
      </w:pPr>
      <w:r>
        <w:rPr>
          <w:rFonts w:ascii="Charis SIL Regular" w:eastAsia="Charis SIL Regular" w:hAnsi="Charis SIL Regular"/>
          <w:color w:val="000000"/>
        </w:rPr>
        <w:lastRenderedPageBreak/>
        <w:t>The cultivation of gratitude became an essential practice in my pursuit of inner peace. It was easy to focus on the negatives, to dwell on the hardships, the struggles, the injustices of life. But by</w:t>
      </w:r>
    </w:p>
    <w:p w14:paraId="6C33573A" w14:textId="77777777" w:rsidR="00B16A37" w:rsidRDefault="00B16A37">
      <w:pPr>
        <w:sectPr w:rsidR="00B16A37">
          <w:pgSz w:w="8000" w:h="12000"/>
          <w:pgMar w:top="296" w:right="682" w:bottom="392" w:left="660" w:header="720" w:footer="720" w:gutter="0"/>
          <w:cols w:space="720"/>
          <w:docGrid w:linePitch="360"/>
        </w:sectPr>
      </w:pPr>
    </w:p>
    <w:p w14:paraId="08A64109" w14:textId="77777777" w:rsidR="00B16A37" w:rsidRDefault="00B16A37">
      <w:pPr>
        <w:autoSpaceDE w:val="0"/>
        <w:autoSpaceDN w:val="0"/>
        <w:spacing w:after="78" w:line="220" w:lineRule="exact"/>
      </w:pPr>
    </w:p>
    <w:p w14:paraId="6D19BE93"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consciously choosing to focus on the positives, on the small </w:t>
      </w:r>
      <w:r>
        <w:br/>
      </w:r>
      <w:r>
        <w:rPr>
          <w:rFonts w:ascii="Charis SIL Regular" w:eastAsia="Charis SIL Regular" w:hAnsi="Charis SIL Regular"/>
          <w:color w:val="000000"/>
        </w:rPr>
        <w:t>blessings, the simple joys, I shifted my perspective. I learned to appreciate the beauty of a sunrise, the warmth of the sun on my skin, the laughter of a friend, the comfort of a warm bed, the simple act of breathing. These seemingly insignificant moments, when viewed through the lens of gratitude, became profound expressions of life’s abundance, reminders of the inherent goodness in the world.</w:t>
      </w:r>
    </w:p>
    <w:p w14:paraId="0FB0F21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Connecting with nature provided an essential counterpoint to the harsh realities of my working life. The river, the trees, the stars –these elements of the natural world offered a sense of perspective, a reminder of the vastness of existence, the resilience of life in the face of adversity. Spending time in nature wasn't just about </w:t>
      </w:r>
      <w:r>
        <w:br/>
      </w:r>
      <w:r>
        <w:rPr>
          <w:rFonts w:ascii="Charis SIL Regular" w:eastAsia="Charis SIL Regular" w:hAnsi="Charis SIL Regular"/>
          <w:color w:val="000000"/>
        </w:rPr>
        <w:t>escaping the mundane; it was about reconnecting with something larger than myself, something timeless, something profound. It was about grounding myself in the present moment, finding solace in the rhythm of nature, allowing the beauty of the natural world to soothe my soul.</w:t>
      </w:r>
    </w:p>
    <w:p w14:paraId="1244D47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Music became my solace, my sanctuary, my voice. Writing songs, pouring my heart and soul into my music, became a cathartic process, a way of processing my emotions, giving shape to my experiences, and finding meaning in my suffering. The melodies, the lyrics, the rhythms—they became vehicles for self-expression, for healing, for connection. The act of creation, of bringing </w:t>
      </w:r>
      <w:r>
        <w:br/>
      </w:r>
      <w:r>
        <w:rPr>
          <w:rFonts w:ascii="Charis SIL Regular" w:eastAsia="Charis SIL Regular" w:hAnsi="Charis SIL Regular"/>
          <w:color w:val="000000"/>
        </w:rPr>
        <w:t>something beautiful into existence from the depths of my being, was a profoundly restorative process, a balm to my weary soul. It was in these songs, these poems, these words, that I found a path to peace, a way to navigate the complexities of life, to find meaning in the midst of the chaos.</w:t>
      </w:r>
    </w:p>
    <w:p w14:paraId="7596DCB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journey to inner peace is not a destination but a continuous process. It's a daily practice, a conscious choice, a relentless pursuit. It's a winding path, filled with setbacks and challenges, moments of doubt and despair. But it’s also a path filled with small victories, moments of clarity, glimpses of joy, and a growing sense of </w:t>
      </w:r>
      <w:r>
        <w:br/>
      </w:r>
      <w:r>
        <w:rPr>
          <w:rFonts w:ascii="Charis SIL Regular" w:eastAsia="Charis SIL Regular" w:hAnsi="Charis SIL Regular"/>
          <w:color w:val="000000"/>
        </w:rPr>
        <w:lastRenderedPageBreak/>
        <w:t>contentment. And though the path may be long and arduous, it's a journey worth taking, for the rewards – the peace, the resilience, the strength of spirit – are immeasurable. The quiet hum of</w:t>
      </w:r>
    </w:p>
    <w:p w14:paraId="379D9D37" w14:textId="77777777" w:rsidR="00B16A37" w:rsidRDefault="00B16A37">
      <w:pPr>
        <w:sectPr w:rsidR="00B16A37">
          <w:pgSz w:w="8000" w:h="12000"/>
          <w:pgMar w:top="296" w:right="664" w:bottom="392" w:left="660" w:header="720" w:footer="720" w:gutter="0"/>
          <w:cols w:space="720"/>
          <w:docGrid w:linePitch="360"/>
        </w:sectPr>
      </w:pPr>
    </w:p>
    <w:p w14:paraId="34A506E5" w14:textId="77777777" w:rsidR="00B16A37" w:rsidRDefault="00B16A37">
      <w:pPr>
        <w:autoSpaceDE w:val="0"/>
        <w:autoSpaceDN w:val="0"/>
        <w:spacing w:after="78" w:line="220" w:lineRule="exact"/>
      </w:pPr>
    </w:p>
    <w:p w14:paraId="3A0656B5" w14:textId="77777777" w:rsidR="00B16A37" w:rsidRDefault="00000000">
      <w:pPr>
        <w:autoSpaceDE w:val="0"/>
        <w:autoSpaceDN w:val="0"/>
        <w:spacing w:before="58" w:after="0" w:line="264" w:lineRule="exact"/>
      </w:pPr>
      <w:r>
        <w:rPr>
          <w:rFonts w:ascii="Charis SIL Regular" w:eastAsia="Charis SIL Regular" w:hAnsi="Charis SIL Regular"/>
          <w:color w:val="000000"/>
        </w:rPr>
        <w:t>contentment within, a gentle melody accompanying the symphony of life, that’s the truest reward. It's a testament to the enduring power of the human spirit, a song of hope sung in the quiet spaces of the soul. And that song, my friends, continues to be written, one breath, one day, one song at a time.</w:t>
      </w:r>
    </w:p>
    <w:p w14:paraId="20393D97" w14:textId="77777777" w:rsidR="00B16A37" w:rsidRDefault="00B16A37">
      <w:pPr>
        <w:sectPr w:rsidR="00B16A37">
          <w:pgSz w:w="8000" w:h="12000"/>
          <w:pgMar w:top="296" w:right="780" w:bottom="1440" w:left="660" w:header="720" w:footer="720" w:gutter="0"/>
          <w:cols w:space="720"/>
          <w:docGrid w:linePitch="360"/>
        </w:sectPr>
      </w:pPr>
    </w:p>
    <w:p w14:paraId="4EFC898B" w14:textId="77777777" w:rsidR="00B16A37" w:rsidRDefault="00B16A37">
      <w:pPr>
        <w:autoSpaceDE w:val="0"/>
        <w:autoSpaceDN w:val="0"/>
        <w:spacing w:after="224" w:line="220" w:lineRule="exact"/>
      </w:pPr>
    </w:p>
    <w:p w14:paraId="49358278" w14:textId="77777777" w:rsidR="00B16A37" w:rsidRDefault="00000000">
      <w:pPr>
        <w:autoSpaceDE w:val="0"/>
        <w:autoSpaceDN w:val="0"/>
        <w:spacing w:after="0" w:line="330" w:lineRule="exact"/>
      </w:pPr>
      <w:r>
        <w:rPr>
          <w:rFonts w:ascii="Charis SIL Bold" w:eastAsia="Charis SIL Bold" w:hAnsi="Charis SIL Bold"/>
          <w:b/>
          <w:color w:val="000000"/>
        </w:rPr>
        <w:t>A Shift in Perspective</w:t>
      </w:r>
    </w:p>
    <w:p w14:paraId="24DB21CB" w14:textId="77777777" w:rsidR="00B16A37" w:rsidRDefault="00000000">
      <w:pPr>
        <w:autoSpaceDE w:val="0"/>
        <w:autoSpaceDN w:val="0"/>
        <w:spacing w:before="286" w:after="0" w:line="264" w:lineRule="exact"/>
      </w:pPr>
      <w:r>
        <w:rPr>
          <w:rFonts w:ascii="Charis SIL Regular" w:eastAsia="Charis SIL Regular" w:hAnsi="Charis SIL Regular"/>
          <w:color w:val="000000"/>
        </w:rPr>
        <w:t>The rusty swing set creaked a mournful tune in the late afternoon sun, a sound that usually grated on my nerves. Today, though, it felt different. The air, thick with the scent of damp earth and pine, held a sweetness I hadn't noticed before. This overgrown corner of the park, usually a place I avoided, felt… inviting. It was the kind of place where secrets whispered on the wind, where the weight of the world felt a little lighter, a little less crushing.</w:t>
      </w:r>
    </w:p>
    <w:p w14:paraId="05AC275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sat on the chipped paint of one of the swings, the rusty metal cold against my jeans. The sun, a molten orange ball sinking behind the skeletal branches of the old oak trees, cast long shadows across the worn grass. For so long, the sun had been a distant, uncaring entity, a pale imitation of the warmth I craved. Another symbol of the harshness, the indifference of the world. A reminder of the </w:t>
      </w:r>
      <w:r>
        <w:br/>
      </w:r>
      <w:r>
        <w:rPr>
          <w:rFonts w:ascii="Charis SIL Regular" w:eastAsia="Charis SIL Regular" w:hAnsi="Charis SIL Regular"/>
          <w:color w:val="000000"/>
        </w:rPr>
        <w:t>relentless grind of breaking rocks, of the aching weariness in my bones, of the constant, chilling coldness that seemed to seep into every fiber of my being. But today, the sunlight felt different. It wasn't just light; it was warmth, a gentle caress against my skin, a promise of something more.</w:t>
      </w:r>
    </w:p>
    <w:p w14:paraId="386CF53D" w14:textId="77777777" w:rsidR="00B16A37" w:rsidRDefault="00000000">
      <w:pPr>
        <w:autoSpaceDE w:val="0"/>
        <w:autoSpaceDN w:val="0"/>
        <w:spacing w:before="264" w:after="0" w:line="264" w:lineRule="exact"/>
      </w:pPr>
      <w:r>
        <w:rPr>
          <w:rFonts w:ascii="Charis SIL Regular" w:eastAsia="Charis SIL Regular" w:hAnsi="Charis SIL Regular"/>
          <w:color w:val="000000"/>
        </w:rPr>
        <w:t>It wasn't a sudden, dramatic transformation. The coldness hadn't vanished; the ache in my bones still lingered. The weariness hadn't lifted completely; the memories of the relentless cycle of labor still clung to me like shadows. But there was something different now, a subtle shift in my perception, a crack in the icy shell that had encased my heart for so long. A tiny sliver of warmth had pierced the darkness, a beacon in the encroaching twilight. And that tiny sliver was enough.</w:t>
      </w:r>
    </w:p>
    <w:p w14:paraId="4709027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closed my eyes, letting the warmth of the setting sun seep into my skin. I breathed deeply, filling my lungs with the crisp autumn air, the scent of damp leaves and pine needles a comforting balm to my troubled soul. The silence, usually a chilling reminder of my </w:t>
      </w:r>
      <w:r>
        <w:br/>
      </w:r>
      <w:r>
        <w:rPr>
          <w:rFonts w:ascii="Charis SIL Regular" w:eastAsia="Charis SIL Regular" w:hAnsi="Charis SIL Regular"/>
          <w:color w:val="000000"/>
        </w:rPr>
        <w:t xml:space="preserve">solitude, felt different now. It wasn't empty; it was filled with a quiet </w:t>
      </w:r>
      <w:r>
        <w:rPr>
          <w:rFonts w:ascii="Charis SIL Regular" w:eastAsia="Charis SIL Regular" w:hAnsi="Charis SIL Regular"/>
          <w:color w:val="000000"/>
        </w:rPr>
        <w:lastRenderedPageBreak/>
        <w:t>hum, a gentle melody of hope. It was as if the very air itself was vibrating with a sense of possibility, of potential, of a future that wasn't solely defined by hardship and struggle.</w:t>
      </w:r>
    </w:p>
    <w:p w14:paraId="3FAFAEB9" w14:textId="77777777" w:rsidR="00B16A37" w:rsidRDefault="00B16A37">
      <w:pPr>
        <w:sectPr w:rsidR="00B16A37">
          <w:pgSz w:w="8000" w:h="12000"/>
          <w:pgMar w:top="442" w:right="682" w:bottom="364" w:left="660" w:header="720" w:footer="720" w:gutter="0"/>
          <w:cols w:space="720"/>
          <w:docGrid w:linePitch="360"/>
        </w:sectPr>
      </w:pPr>
    </w:p>
    <w:p w14:paraId="51CECAD8" w14:textId="77777777" w:rsidR="00B16A37" w:rsidRDefault="00B16A37">
      <w:pPr>
        <w:autoSpaceDE w:val="0"/>
        <w:autoSpaceDN w:val="0"/>
        <w:spacing w:after="210" w:line="220" w:lineRule="exact"/>
      </w:pPr>
    </w:p>
    <w:p w14:paraId="05489FEE"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The repetitive rhythm of my life – wake, work, sleep, repeat – had been a relentless drumbeat of monotony, a soundtrack to my </w:t>
      </w:r>
      <w:r>
        <w:br/>
      </w:r>
      <w:r>
        <w:rPr>
          <w:rFonts w:ascii="Charis SIL Regular" w:eastAsia="Charis SIL Regular" w:hAnsi="Charis SIL Regular"/>
          <w:color w:val="000000"/>
        </w:rPr>
        <w:t xml:space="preserve">despair. Each day a bleak mirror image of the last, a cycle of </w:t>
      </w:r>
      <w:r>
        <w:br/>
      </w:r>
      <w:r>
        <w:rPr>
          <w:rFonts w:ascii="Charis SIL Regular" w:eastAsia="Charis SIL Regular" w:hAnsi="Charis SIL Regular"/>
          <w:color w:val="000000"/>
        </w:rPr>
        <w:t xml:space="preserve">exhaustion and emptiness. "Everyday it's something / Hits me all so cold," the words echoed in my mind, a stark reminder of the harsh reality of my existence. Yet, amidst the cold, a different rhythm had begun to emerge, a softer, more hopeful melody playing beneath the surface of my despair. It was the rhythm of resilience, of </w:t>
      </w:r>
      <w:r>
        <w:br/>
      </w:r>
      <w:r>
        <w:rPr>
          <w:rFonts w:ascii="Charis SIL Regular" w:eastAsia="Charis SIL Regular" w:hAnsi="Charis SIL Regular"/>
          <w:color w:val="000000"/>
        </w:rPr>
        <w:t>perseverance, of the quiet strength that had always been within me, waiting to be discovered.</w:t>
      </w:r>
    </w:p>
    <w:p w14:paraId="4E2C30AC" w14:textId="77777777" w:rsidR="00B16A37" w:rsidRDefault="00000000">
      <w:pPr>
        <w:autoSpaceDE w:val="0"/>
        <w:autoSpaceDN w:val="0"/>
        <w:spacing w:before="264" w:after="0" w:line="264" w:lineRule="exact"/>
      </w:pPr>
      <w:r>
        <w:rPr>
          <w:rFonts w:ascii="Charis SIL Regular" w:eastAsia="Charis SIL Regular" w:hAnsi="Charis SIL Regular"/>
          <w:color w:val="000000"/>
        </w:rPr>
        <w:t>The friendship, that unwavering support, the steadfast presence of my friend, had been my anchor in the storm. "You my friend / I will defend," the words whispered to my soul. Their belief in me, their unwavering faith in my ability to overcome, had become a source of strength, a wellspring of hope in the darkest moments. They hadn't magically erased the pain, but they had created a space, a sanctuary where I could acknowledge it, grieve it, and begin to heal. Their unwavering loyalty had become a testament to the power of human connection, a reminder that even in the bleakest of landscapes, warmth and understanding could flourish.</w:t>
      </w:r>
    </w:p>
    <w:p w14:paraId="10540DB4" w14:textId="77777777" w:rsidR="00B16A37" w:rsidRDefault="00000000">
      <w:pPr>
        <w:autoSpaceDE w:val="0"/>
        <w:autoSpaceDN w:val="0"/>
        <w:spacing w:before="264" w:after="0" w:line="264" w:lineRule="exact"/>
      </w:pPr>
      <w:r>
        <w:rPr>
          <w:rFonts w:ascii="Charis SIL Regular" w:eastAsia="Charis SIL Regular" w:hAnsi="Charis SIL Regular"/>
          <w:color w:val="000000"/>
        </w:rPr>
        <w:t>This park, this neglected corner of the world, had become my own personal symbol of transformation. The overgrown weeds, the rusty swing set, the decaying wood – these were the symbols of my past, of the struggles and hardships I'd endured. Yet, even in decay, there was a beauty, a raw, untamed elegance that mirrored the strength I had found within myself. The setting sun, casting its warm glow across the scene, represented the dawning of a new day, a new possibility, a new perspective.</w:t>
      </w:r>
    </w:p>
    <w:p w14:paraId="039E765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cold had not completely vanished. The memories, the scars, the weariness – they remained. But now they were overshadowed, softened, by the burgeoning warmth of hope. It was as if the cold had become a backdrop, a context for the warmth, a reminder of how </w:t>
      </w:r>
      <w:r>
        <w:rPr>
          <w:rFonts w:ascii="Charis SIL Regular" w:eastAsia="Charis SIL Regular" w:hAnsi="Charis SIL Regular"/>
          <w:color w:val="000000"/>
        </w:rPr>
        <w:lastRenderedPageBreak/>
        <w:t>precious and hard-earned this newfound optimism truly was. It wasn't about erasing the past, but about integrating it, accepting it as a part of my story, understanding that the harshness of the past had only served to make the warmth of the present all the more</w:t>
      </w:r>
    </w:p>
    <w:p w14:paraId="712F2ADE" w14:textId="77777777" w:rsidR="00B16A37" w:rsidRDefault="00B16A37">
      <w:pPr>
        <w:sectPr w:rsidR="00B16A37">
          <w:pgSz w:w="8000" w:h="12000"/>
          <w:pgMar w:top="428" w:right="644" w:bottom="392" w:left="660" w:header="720" w:footer="720" w:gutter="0"/>
          <w:cols w:space="720"/>
          <w:docGrid w:linePitch="360"/>
        </w:sectPr>
      </w:pPr>
    </w:p>
    <w:p w14:paraId="398C6E20" w14:textId="77777777" w:rsidR="00B16A37" w:rsidRDefault="00B16A37">
      <w:pPr>
        <w:autoSpaceDE w:val="0"/>
        <w:autoSpaceDN w:val="0"/>
        <w:spacing w:after="78" w:line="220" w:lineRule="exact"/>
      </w:pPr>
    </w:p>
    <w:p w14:paraId="5B69959E" w14:textId="77777777" w:rsidR="00B16A37" w:rsidRDefault="00000000">
      <w:pPr>
        <w:autoSpaceDE w:val="0"/>
        <w:autoSpaceDN w:val="0"/>
        <w:spacing w:after="0" w:line="322" w:lineRule="exact"/>
      </w:pPr>
      <w:r>
        <w:rPr>
          <w:rFonts w:ascii="Charis SIL Regular" w:eastAsia="Charis SIL Regular" w:hAnsi="Charis SIL Regular"/>
          <w:color w:val="000000"/>
        </w:rPr>
        <w:t>precious.</w:t>
      </w:r>
    </w:p>
    <w:p w14:paraId="7C9DBFFD" w14:textId="77777777" w:rsidR="00B16A37" w:rsidRDefault="00000000">
      <w:pPr>
        <w:autoSpaceDE w:val="0"/>
        <w:autoSpaceDN w:val="0"/>
        <w:spacing w:before="266" w:after="0" w:line="264" w:lineRule="exact"/>
      </w:pPr>
      <w:r>
        <w:rPr>
          <w:rFonts w:ascii="Charis SIL Regular" w:eastAsia="Charis SIL Regular" w:hAnsi="Charis SIL Regular"/>
          <w:color w:val="000000"/>
        </w:rPr>
        <w:t>This newfound perspective wasn't about denial, about pretending the hardships didn't exist. It was about a conscious choice to focus on the possibility of a brighter future, a recognition that even in the midst of darkness, there was always the potential for light. The warmth of the sun, the gentle breeze, the quiet hum of the park –these were symbols of that possibility, reminders of the resilience of the human spirit, the ability to find beauty and hope even in the most unlikely of places.</w:t>
      </w:r>
    </w:p>
    <w:p w14:paraId="4ADB34D6" w14:textId="77777777" w:rsidR="00B16A37" w:rsidRDefault="00000000">
      <w:pPr>
        <w:autoSpaceDE w:val="0"/>
        <w:autoSpaceDN w:val="0"/>
        <w:spacing w:before="264" w:after="0" w:line="264" w:lineRule="exact"/>
      </w:pPr>
      <w:r>
        <w:rPr>
          <w:rFonts w:ascii="Charis SIL Regular" w:eastAsia="Charis SIL Regular" w:hAnsi="Charis SIL Regular"/>
          <w:color w:val="000000"/>
        </w:rPr>
        <w:t>The song within me, once a mournful ballad, now held a hint of a brighter melody. The lyrics, once filled with despair and bitterness, were beginning to incorporate notes of optimism, of gratitude, of hope. The rhythm, once a steady beat of unrelenting hardship, now incorporated moments of lightness, of grace, of joy. It was a slow, gradual shift, a delicate transformation, but a transformation nonetheless.</w:t>
      </w:r>
    </w:p>
    <w:p w14:paraId="5686CD2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journey wasn't over; the hardships hadn’t ceased. But I felt a shift, a subtle alteration in the very fabric of my being. I was </w:t>
      </w:r>
      <w:r>
        <w:br/>
      </w:r>
      <w:r>
        <w:rPr>
          <w:rFonts w:ascii="Charis SIL Regular" w:eastAsia="Charis SIL Regular" w:hAnsi="Charis SIL Regular"/>
          <w:color w:val="000000"/>
        </w:rPr>
        <w:t>stronger, more resilient, more aware of my own inner strength. The cold was still there, a stark reminder of the realities of my life, but it no longer held the same power over me. The warmth, the hope, the possibility – these were now equally present, a comforting counterpoint to the enduring chill.</w:t>
      </w:r>
    </w:p>
    <w:p w14:paraId="0C7A5CF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swing creaked again, its rusty song a melancholy counterpoint to the burgeoning hope in my heart. I closed my eyes again, letting the warmth of the setting sun bathe my face. The cold might return, the hardships might continue, but now, I knew I could face them. I knew I had the strength, the resilience, the inner warmth to not only survive, but to thrive. The sun dipped below the horizon, but its warmth lingered, a promise whispered on the wind, a hopeful melody played on the strings of my soul. The song of my life, once a lament, now held a promise of something beautiful, something enduring, something true. It was the song of resilience, of hope, of the warmth that bloomed even </w:t>
      </w:r>
      <w:r>
        <w:rPr>
          <w:rFonts w:ascii="Charis SIL Regular" w:eastAsia="Charis SIL Regular" w:hAnsi="Charis SIL Regular"/>
          <w:color w:val="000000"/>
        </w:rPr>
        <w:lastRenderedPageBreak/>
        <w:t>in the coldest of winters. And that song, I knew, would continue to be sung, one day, one breath, one sun-drenched moment at a time. The journey continued, and with</w:t>
      </w:r>
    </w:p>
    <w:p w14:paraId="4D4C4D5C" w14:textId="77777777" w:rsidR="00B16A37" w:rsidRDefault="00B16A37">
      <w:pPr>
        <w:sectPr w:rsidR="00B16A37">
          <w:pgSz w:w="8000" w:h="12000"/>
          <w:pgMar w:top="296" w:right="650" w:bottom="392" w:left="660" w:header="720" w:footer="720" w:gutter="0"/>
          <w:cols w:space="720"/>
          <w:docGrid w:linePitch="360"/>
        </w:sectPr>
      </w:pPr>
    </w:p>
    <w:p w14:paraId="0340AB07" w14:textId="77777777" w:rsidR="00B16A37" w:rsidRDefault="00B16A37">
      <w:pPr>
        <w:autoSpaceDE w:val="0"/>
        <w:autoSpaceDN w:val="0"/>
        <w:spacing w:after="78" w:line="220" w:lineRule="exact"/>
      </w:pPr>
    </w:p>
    <w:p w14:paraId="62EDCE88" w14:textId="77777777" w:rsidR="00B16A37" w:rsidRDefault="00000000">
      <w:pPr>
        <w:autoSpaceDE w:val="0"/>
        <w:autoSpaceDN w:val="0"/>
        <w:spacing w:before="56" w:after="0" w:line="266" w:lineRule="exact"/>
      </w:pPr>
      <w:r>
        <w:rPr>
          <w:rFonts w:ascii="Charis SIL Regular" w:eastAsia="Charis SIL Regular" w:hAnsi="Charis SIL Regular"/>
          <w:color w:val="000000"/>
        </w:rPr>
        <w:t>each passing day, the sunshine grew a little warmer, a little brighter, a little more certain.</w:t>
      </w:r>
    </w:p>
    <w:p w14:paraId="581930F1" w14:textId="77777777" w:rsidR="00B16A37" w:rsidRDefault="00B16A37">
      <w:pPr>
        <w:sectPr w:rsidR="00B16A37">
          <w:pgSz w:w="8000" w:h="12000"/>
          <w:pgMar w:top="296" w:right="1440" w:bottom="1440" w:left="660" w:header="720" w:footer="720" w:gutter="0"/>
          <w:cols w:space="720"/>
          <w:docGrid w:linePitch="360"/>
        </w:sectPr>
      </w:pPr>
    </w:p>
    <w:p w14:paraId="59776FDB" w14:textId="77777777" w:rsidR="00B16A37" w:rsidRDefault="00B16A37">
      <w:pPr>
        <w:autoSpaceDE w:val="0"/>
        <w:autoSpaceDN w:val="0"/>
        <w:spacing w:after="224" w:line="220" w:lineRule="exact"/>
      </w:pPr>
    </w:p>
    <w:p w14:paraId="560B0A63" w14:textId="77777777" w:rsidR="00B16A37" w:rsidRDefault="00000000">
      <w:pPr>
        <w:autoSpaceDE w:val="0"/>
        <w:autoSpaceDN w:val="0"/>
        <w:spacing w:after="0" w:line="330" w:lineRule="exact"/>
      </w:pPr>
      <w:r>
        <w:rPr>
          <w:rFonts w:ascii="Charis SIL Bold" w:eastAsia="Charis SIL Bold" w:hAnsi="Charis SIL Bold"/>
          <w:b/>
          <w:color w:val="000000"/>
        </w:rPr>
        <w:t>Embracing the Future</w:t>
      </w:r>
    </w:p>
    <w:p w14:paraId="009A4C0A" w14:textId="77777777" w:rsidR="00B16A37" w:rsidRDefault="00000000">
      <w:pPr>
        <w:autoSpaceDE w:val="0"/>
        <w:autoSpaceDN w:val="0"/>
        <w:spacing w:before="286" w:after="0" w:line="264" w:lineRule="exact"/>
      </w:pPr>
      <w:r>
        <w:rPr>
          <w:rFonts w:ascii="Charis SIL Regular" w:eastAsia="Charis SIL Regular" w:hAnsi="Charis SIL Regular"/>
          <w:color w:val="000000"/>
        </w:rPr>
        <w:t>The next morning, the sun rose with a different kind of intensity. It wasn’t the harsh, unforgiving glare I’d grown accustomed to, but a gentler light, filtering through the gaps in the factory’s grimy windows. The air, thick with the smell of coal dust and sweat, still held a familiar chill, but it felt… different. Lighter. Perhaps it was the change in season, the subtle shift from the biting cold of winter to the promise of spring. Or perhaps, it was a change within me.</w:t>
      </w:r>
    </w:p>
    <w:p w14:paraId="3A63C777" w14:textId="77777777" w:rsidR="00B16A37" w:rsidRDefault="00000000">
      <w:pPr>
        <w:autoSpaceDE w:val="0"/>
        <w:autoSpaceDN w:val="0"/>
        <w:spacing w:before="264" w:after="0" w:line="264" w:lineRule="exact"/>
      </w:pPr>
      <w:r>
        <w:rPr>
          <w:rFonts w:ascii="Charis SIL Regular" w:eastAsia="Charis SIL Regular" w:hAnsi="Charis SIL Regular"/>
          <w:color w:val="000000"/>
        </w:rPr>
        <w:t>The rhythm of the day began as always: the clang of metal, the rumble of machinery, the relentless pounding of my own weary body against the demands of the work. But there was a difference. A subtle undercurrent of something new, something… hopeful. My hands, usually numb and aching, felt less so. The familiar weariness that clung to me like a shroud seemed to have loosened its grip, ever so slightly.</w:t>
      </w:r>
    </w:p>
    <w:p w14:paraId="20E8040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wasn't that the work had become easier, or that the physical demands had lessened. The rocks remained stubbornly resistant, the hours still stretched before me, an endless expanse of physical labor. But something had shifted within me. It was as if I had </w:t>
      </w:r>
      <w:r>
        <w:br/>
      </w:r>
      <w:r>
        <w:rPr>
          <w:rFonts w:ascii="Charis SIL Regular" w:eastAsia="Charis SIL Regular" w:hAnsi="Charis SIL Regular"/>
          <w:color w:val="000000"/>
        </w:rPr>
        <w:t xml:space="preserve">developed a new muscle, a different kind of strength, one forged not just in the forge of physical toil, but in the crucible of the </w:t>
      </w:r>
      <w:r>
        <w:br/>
      </w:r>
      <w:r>
        <w:rPr>
          <w:rFonts w:ascii="Charis SIL Regular" w:eastAsia="Charis SIL Regular" w:hAnsi="Charis SIL Regular"/>
          <w:color w:val="000000"/>
        </w:rPr>
        <w:t>human spirit. A resilience born not of denial, but of acceptance, of a quiet understanding that even within the harshest realities, there was room for growth, for hope, for the slow, steady blossoming of a brighter future.</w:t>
      </w:r>
    </w:p>
    <w:p w14:paraId="7FEFB079"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lunch break found me not in my usual solitary corner, but sitting on a nearby bench, watching the other workers. Their faces, usually etched with fatigue and worry, held a flicker of something more. A shared weariness, yes, but also a shared understanding, a silent camaraderie born from our mutual experience, our common struggle. We didn't speak much, but there was a connection, a silent acknowledgment of the strength we all possessed, the resilience we all </w:t>
      </w:r>
      <w:r>
        <w:rPr>
          <w:rFonts w:ascii="Charis SIL Regular" w:eastAsia="Charis SIL Regular" w:hAnsi="Charis SIL Regular"/>
          <w:color w:val="000000"/>
        </w:rPr>
        <w:lastRenderedPageBreak/>
        <w:t>shared. It was a shared humanity, forged in the fires of our daily lives, a silent testament to the enduring power of the human spirit.</w:t>
      </w:r>
    </w:p>
    <w:p w14:paraId="2951FEAE" w14:textId="77777777" w:rsidR="00B16A37" w:rsidRDefault="00B16A37">
      <w:pPr>
        <w:sectPr w:rsidR="00B16A37">
          <w:pgSz w:w="8000" w:h="12000"/>
          <w:pgMar w:top="442" w:right="660" w:bottom="496" w:left="660" w:header="720" w:footer="720" w:gutter="0"/>
          <w:cols w:space="720"/>
          <w:docGrid w:linePitch="360"/>
        </w:sectPr>
      </w:pPr>
    </w:p>
    <w:p w14:paraId="49A42244" w14:textId="77777777" w:rsidR="00B16A37" w:rsidRDefault="00B16A37">
      <w:pPr>
        <w:autoSpaceDE w:val="0"/>
        <w:autoSpaceDN w:val="0"/>
        <w:spacing w:after="78" w:line="220" w:lineRule="exact"/>
      </w:pPr>
    </w:p>
    <w:p w14:paraId="38C3685D"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t>That evening, after a long day of work, I found myself walking along the riverbank. The water, usually a murky brown, seemed clearer, reflecting the sunset in shimmering hues of orange and gold. The air, crisp and clean, carried the scent of damp earth and wildflowers. The familiar loneliness that usually enveloped me was replaced by a sense of peace, a quiet contentment that surprised and delighted me.</w:t>
      </w:r>
    </w:p>
    <w:p w14:paraId="3B879393"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I sat on a fallen log, watching the river flow. The water, in its relentless journey, mirrored my own life – a constant flow, a continuous movement, with its own ebbs and flows, its own moments of turbulence and calm. But just as the river flowed onward, relentlessly pursuing its course, so too did I. My journey continued, the path winding through both hardship and hope, through darkness and light. The river, a constant companion, mirrored the perseverance within me, the unwavering flow of my own spirit.</w:t>
      </w:r>
    </w:p>
    <w:p w14:paraId="5B35356F"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I thought about the poem, the song that had been growing within me, taking shape with each passing day. The words, once heavy with despair and bitterness, now held a different tone. A hopeful melody, born not of denial, but of a cautious optimism, a </w:t>
      </w:r>
      <w:r>
        <w:br/>
      </w:r>
      <w:r>
        <w:rPr>
          <w:rFonts w:ascii="Charis SIL Regular" w:eastAsia="Charis SIL Regular" w:hAnsi="Charis SIL Regular"/>
          <w:color w:val="000000"/>
        </w:rPr>
        <w:t>recognition that even within the confines of my difficult reality, there was space for growth, for change, for the promise of a future that was both challenging and hopeful.</w:t>
      </w:r>
    </w:p>
    <w:p w14:paraId="234FC4A8" w14:textId="77777777" w:rsidR="00B16A37" w:rsidRDefault="00000000">
      <w:pPr>
        <w:autoSpaceDE w:val="0"/>
        <w:autoSpaceDN w:val="0"/>
        <w:spacing w:before="264" w:after="0" w:line="264" w:lineRule="exact"/>
      </w:pPr>
      <w:r>
        <w:rPr>
          <w:rFonts w:ascii="Charis SIL Regular" w:eastAsia="Charis SIL Regular" w:hAnsi="Charis SIL Regular"/>
          <w:color w:val="000000"/>
        </w:rPr>
        <w:t>The song wasn't about erasing the pain, the hardship, the struggle. It was about acknowledging it, embracing it, integrating it into the fabric of my being. It was about finding beauty in the harshness, strength in the weariness, hope in the despair. It was a song of resilience, of perseverance, of the quiet strength that resided within the human heart.</w:t>
      </w:r>
    </w:p>
    <w:p w14:paraId="463838FF"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The lyrics shifted, evolving with my changing perspective. The repetitive line, “Everyday it’s something / Hits me all so cold,”remained, a testament to the enduring challenges of my life. But now, it was balanced by other lines, lines of hope, of resilience, of the </w:t>
      </w:r>
      <w:r>
        <w:rPr>
          <w:rFonts w:ascii="Charis SIL Regular" w:eastAsia="Charis SIL Regular" w:hAnsi="Charis SIL Regular"/>
          <w:color w:val="000000"/>
        </w:rPr>
        <w:lastRenderedPageBreak/>
        <w:t>quiet strength that had grown within me. Lines that spoke of the warmth of friendship, the beauty of nature, the enduring power of the human spirit. Lines that reflected the slow, steady growth of a</w:t>
      </w:r>
    </w:p>
    <w:p w14:paraId="75EF71EA" w14:textId="77777777" w:rsidR="00B16A37" w:rsidRDefault="00B16A37">
      <w:pPr>
        <w:sectPr w:rsidR="00B16A37">
          <w:pgSz w:w="8000" w:h="12000"/>
          <w:pgMar w:top="296" w:right="642" w:bottom="392" w:left="660" w:header="720" w:footer="720" w:gutter="0"/>
          <w:cols w:space="720"/>
          <w:docGrid w:linePitch="360"/>
        </w:sectPr>
      </w:pPr>
    </w:p>
    <w:p w14:paraId="7DF211B2" w14:textId="77777777" w:rsidR="00B16A37" w:rsidRDefault="00B16A37">
      <w:pPr>
        <w:autoSpaceDE w:val="0"/>
        <w:autoSpaceDN w:val="0"/>
        <w:spacing w:after="78" w:line="220" w:lineRule="exact"/>
      </w:pPr>
    </w:p>
    <w:p w14:paraId="4A9DC4E3" w14:textId="77777777" w:rsidR="00B16A37" w:rsidRDefault="00000000">
      <w:pPr>
        <w:autoSpaceDE w:val="0"/>
        <w:autoSpaceDN w:val="0"/>
        <w:spacing w:after="0" w:line="322" w:lineRule="exact"/>
      </w:pPr>
      <w:r>
        <w:rPr>
          <w:rFonts w:ascii="Charis SIL Regular" w:eastAsia="Charis SIL Regular" w:hAnsi="Charis SIL Regular"/>
          <w:color w:val="000000"/>
        </w:rPr>
        <w:t>hopeful heart.</w:t>
      </w:r>
    </w:p>
    <w:p w14:paraId="21970F9C" w14:textId="77777777" w:rsidR="00B16A37" w:rsidRDefault="00000000">
      <w:pPr>
        <w:autoSpaceDE w:val="0"/>
        <w:autoSpaceDN w:val="0"/>
        <w:spacing w:before="266" w:after="0" w:line="264" w:lineRule="exact"/>
      </w:pPr>
      <w:r>
        <w:rPr>
          <w:rFonts w:ascii="Charis SIL Regular" w:eastAsia="Charis SIL Regular" w:hAnsi="Charis SIL Regular"/>
          <w:color w:val="000000"/>
        </w:rPr>
        <w:t>The song became a reflection of my journey, a chronicle of both hardship and hope, a testament to the resilience of the human spirit. It was a song that acknowledged the cold, but celebrated the warmth, a song that embraced the struggle, but celebrated the strength, a song that recognized the darkness, but celebrated the light.</w:t>
      </w:r>
    </w:p>
    <w:p w14:paraId="3B3E90AA" w14:textId="77777777" w:rsidR="00B16A37" w:rsidRDefault="00000000">
      <w:pPr>
        <w:autoSpaceDE w:val="0"/>
        <w:autoSpaceDN w:val="0"/>
        <w:spacing w:before="264" w:after="0" w:line="264" w:lineRule="exact"/>
      </w:pPr>
      <w:r>
        <w:rPr>
          <w:rFonts w:ascii="Charis SIL Regular" w:eastAsia="Charis SIL Regular" w:hAnsi="Charis SIL Regular"/>
          <w:color w:val="000000"/>
        </w:rPr>
        <w:t>The future remained uncertain, a path still shrouded in shadows and light. But I felt prepared, equipped with a newfound strength, a resilience that had been tempered in the fires of hardship. I had faced the cold, and I had survived. I had found warmth, even in the harshest of winters. And now, I embraced the uncertain path ahead, with cautious optimism, with a heart filled with both the wisdom of experience and the hope of a brighter tomorrow. The song within me continued to evolve, a reflection of my journey, a testament to the enduring power of the human spirit, a melody that celebrated both the hardships and the triumphs of life.</w:t>
      </w:r>
    </w:p>
    <w:p w14:paraId="6A409E0D" w14:textId="77777777" w:rsidR="00B16A37" w:rsidRDefault="00000000">
      <w:pPr>
        <w:autoSpaceDE w:val="0"/>
        <w:autoSpaceDN w:val="0"/>
        <w:spacing w:before="264" w:after="0" w:line="264" w:lineRule="exact"/>
      </w:pPr>
      <w:r>
        <w:rPr>
          <w:rFonts w:ascii="Charis SIL Regular" w:eastAsia="Charis SIL Regular" w:hAnsi="Charis SIL Regular"/>
          <w:color w:val="000000"/>
        </w:rPr>
        <w:t>The days continued, each a mixture of the familiar and the new. The work remained demanding, the physical toll still significant, the emotional exhaustion still a constant companion. But there was a difference. A subtle shift in my perspective, a newfound ability to find beauty in the mundane, strength in the struggle, hope in the uncertainty.</w:t>
      </w:r>
    </w:p>
    <w:p w14:paraId="4BFC3FD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friendships deepened, the connections strengthened, the shared understanding deepened. We were bound by our common </w:t>
      </w:r>
      <w:r>
        <w:br/>
      </w:r>
      <w:r>
        <w:rPr>
          <w:rFonts w:ascii="Charis SIL Regular" w:eastAsia="Charis SIL Regular" w:hAnsi="Charis SIL Regular"/>
          <w:color w:val="000000"/>
        </w:rPr>
        <w:t>experience, united in our shared struggle, supported by our mutual resilience. The community that formed around us was a powerful force, a silent testament to the human capacity for connection, for empathy, for unwavering support, even in the face of adversity.</w:t>
      </w:r>
    </w:p>
    <w:p w14:paraId="27295918"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The poem continued to grow, evolving with each passing day, reflecting not only the ongoing struggles, but also the growing strength, the deepening resilience, the dawning of a cautious </w:t>
      </w:r>
      <w:r>
        <w:br/>
      </w:r>
      <w:r>
        <w:rPr>
          <w:rFonts w:ascii="Charis SIL Regular" w:eastAsia="Charis SIL Regular" w:hAnsi="Charis SIL Regular"/>
          <w:color w:val="000000"/>
        </w:rPr>
        <w:lastRenderedPageBreak/>
        <w:t>optimism. The lyrics flowed freely, now balancing the stark realities of my existence with the burgeoning hope of a brighter future. The rhythms shifted, incorporating moments of lightness, of grace, of</w:t>
      </w:r>
    </w:p>
    <w:p w14:paraId="784BC695" w14:textId="77777777" w:rsidR="00B16A37" w:rsidRDefault="00B16A37">
      <w:pPr>
        <w:sectPr w:rsidR="00B16A37">
          <w:pgSz w:w="8000" w:h="12000"/>
          <w:pgMar w:top="296" w:right="674" w:bottom="392" w:left="660" w:header="720" w:footer="720" w:gutter="0"/>
          <w:cols w:space="720"/>
          <w:docGrid w:linePitch="360"/>
        </w:sectPr>
      </w:pPr>
    </w:p>
    <w:p w14:paraId="0E0E2C4E" w14:textId="77777777" w:rsidR="00B16A37" w:rsidRDefault="00B16A37">
      <w:pPr>
        <w:autoSpaceDE w:val="0"/>
        <w:autoSpaceDN w:val="0"/>
        <w:spacing w:after="78" w:line="220" w:lineRule="exact"/>
      </w:pPr>
    </w:p>
    <w:p w14:paraId="50C66EA6" w14:textId="77777777" w:rsidR="00B16A37" w:rsidRDefault="00000000">
      <w:pPr>
        <w:autoSpaceDE w:val="0"/>
        <w:autoSpaceDN w:val="0"/>
        <w:spacing w:after="0" w:line="322" w:lineRule="exact"/>
      </w:pPr>
      <w:r>
        <w:rPr>
          <w:rFonts w:ascii="Charis SIL Regular" w:eastAsia="Charis SIL Regular" w:hAnsi="Charis SIL Regular"/>
          <w:color w:val="000000"/>
        </w:rPr>
        <w:t>joy, into the steady beat of hardship and struggle.</w:t>
      </w:r>
    </w:p>
    <w:p w14:paraId="678FA6A0" w14:textId="77777777" w:rsidR="00B16A37" w:rsidRDefault="00000000">
      <w:pPr>
        <w:autoSpaceDE w:val="0"/>
        <w:autoSpaceDN w:val="0"/>
        <w:spacing w:before="266" w:after="0" w:line="264" w:lineRule="exact"/>
        <w:ind w:right="144"/>
      </w:pPr>
      <w:r>
        <w:rPr>
          <w:rFonts w:ascii="Charis SIL Regular" w:eastAsia="Charis SIL Regular" w:hAnsi="Charis SIL Regular"/>
          <w:color w:val="000000"/>
        </w:rPr>
        <w:t xml:space="preserve">One evening, sitting by the river, I found myself humming the new melody, a song that reflected the journey of my life. The music emerged naturally, flowing from the depths of my being, a </w:t>
      </w:r>
      <w:r>
        <w:br/>
      </w:r>
      <w:r>
        <w:rPr>
          <w:rFonts w:ascii="Charis SIL Regular" w:eastAsia="Charis SIL Regular" w:hAnsi="Charis SIL Regular"/>
          <w:color w:val="000000"/>
        </w:rPr>
        <w:t>reflection of both the struggles and triumphs that had shaped me. The words poured forth, unbidden, a testament to the resilience of the human spirit, a song of hope, a song of perseverance, a song of the enduring human spirit.</w:t>
      </w:r>
    </w:p>
    <w:p w14:paraId="0CF83D8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song was a testament to my journey, a chronicle of both </w:t>
      </w:r>
      <w:r>
        <w:br/>
      </w:r>
      <w:r>
        <w:rPr>
          <w:rFonts w:ascii="Charis SIL Regular" w:eastAsia="Charis SIL Regular" w:hAnsi="Charis SIL Regular"/>
          <w:color w:val="000000"/>
        </w:rPr>
        <w:t>hardship and hope. It reflected the cold, but also the warmth; the struggle, but also the strength; the darkness, but also the light. It was a balanced perspective, born not of denial, but of acceptance, a testament to the human capacity for resilience, for perseverance, for hope, even amidst the harsh realities of life.</w:t>
      </w:r>
    </w:p>
    <w:p w14:paraId="2A5DA2D0" w14:textId="77777777" w:rsidR="00B16A37" w:rsidRDefault="00000000">
      <w:pPr>
        <w:autoSpaceDE w:val="0"/>
        <w:autoSpaceDN w:val="0"/>
        <w:spacing w:before="264" w:after="0" w:line="264" w:lineRule="exact"/>
      </w:pPr>
      <w:r>
        <w:rPr>
          <w:rFonts w:ascii="Charis SIL Regular" w:eastAsia="Charis SIL Regular" w:hAnsi="Charis SIL Regular"/>
          <w:color w:val="000000"/>
        </w:rPr>
        <w:t>As the months turned into seasons, the song continued to evolve. It became a reflection not just of my own personal journey, but also of the collective experience of my community, a shared narrative of resilience, perseverance, and the enduring power of the human spirit. The song was a beacon, a symbol of hope, a reminder that even amidst the harsh realities of life, there was always room for growth, for change, for the possibility of a brighter future.</w:t>
      </w:r>
    </w:p>
    <w:p w14:paraId="653BCA9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cold days still came, the hard work continued, the weariness lingered. But now, it was different. The cold was a backdrop, a context for the warmth that was steadily growing within me. The hardships remained, but they were now overshadowed by a </w:t>
      </w:r>
      <w:r>
        <w:br/>
      </w:r>
      <w:r>
        <w:rPr>
          <w:rFonts w:ascii="Charis SIL Regular" w:eastAsia="Charis SIL Regular" w:hAnsi="Charis SIL Regular"/>
          <w:color w:val="000000"/>
        </w:rPr>
        <w:t xml:space="preserve">burgeoning hope, a quiet optimism, a belief in the enduring power of the human spirit. And the song, the song of my life, continued to be sung, a testament to my journey, a celebration of my resilience, a promise of a future that was both challenging and hopeful. The warmth of the sunshine, once a distant memory, now felt like a constant </w:t>
      </w:r>
      <w:r>
        <w:rPr>
          <w:rFonts w:ascii="Charis SIL Regular" w:eastAsia="Charis SIL Regular" w:hAnsi="Charis SIL Regular"/>
          <w:color w:val="000000"/>
        </w:rPr>
        <w:lastRenderedPageBreak/>
        <w:t>companion, a promise of a brighter tomorrow. The journey continued, and with each passing day, the sunshine grew a little warmer, a little brighter, a little more certain.</w:t>
      </w:r>
    </w:p>
    <w:p w14:paraId="41D7280B" w14:textId="77777777" w:rsidR="00B16A37" w:rsidRDefault="00B16A37">
      <w:pPr>
        <w:sectPr w:rsidR="00B16A37">
          <w:pgSz w:w="8000" w:h="12000"/>
          <w:pgMar w:top="296" w:right="642" w:bottom="788" w:left="660" w:header="720" w:footer="720" w:gutter="0"/>
          <w:cols w:space="720"/>
          <w:docGrid w:linePitch="360"/>
        </w:sectPr>
      </w:pPr>
    </w:p>
    <w:p w14:paraId="76280223" w14:textId="77777777" w:rsidR="00B16A37" w:rsidRDefault="00B16A37">
      <w:pPr>
        <w:autoSpaceDE w:val="0"/>
        <w:autoSpaceDN w:val="0"/>
        <w:spacing w:after="224" w:line="220" w:lineRule="exact"/>
      </w:pPr>
    </w:p>
    <w:p w14:paraId="77E6F83D" w14:textId="77777777" w:rsidR="00B16A37" w:rsidRDefault="00000000">
      <w:pPr>
        <w:autoSpaceDE w:val="0"/>
        <w:autoSpaceDN w:val="0"/>
        <w:spacing w:after="0" w:line="330" w:lineRule="exact"/>
      </w:pPr>
      <w:r>
        <w:rPr>
          <w:rFonts w:ascii="Charis SIL Bold" w:eastAsia="Charis SIL Bold" w:hAnsi="Charis SIL Bold"/>
          <w:b/>
          <w:color w:val="000000"/>
        </w:rPr>
        <w:t>Hope in the Shadows</w:t>
      </w:r>
    </w:p>
    <w:p w14:paraId="72CE425B" w14:textId="77777777" w:rsidR="00B16A37" w:rsidRDefault="00000000">
      <w:pPr>
        <w:autoSpaceDE w:val="0"/>
        <w:autoSpaceDN w:val="0"/>
        <w:spacing w:before="286" w:after="0" w:line="264" w:lineRule="exact"/>
      </w:pPr>
      <w:r>
        <w:rPr>
          <w:rFonts w:ascii="Charis SIL Regular" w:eastAsia="Charis SIL Regular" w:hAnsi="Charis SIL Regular"/>
          <w:color w:val="000000"/>
        </w:rPr>
        <w:t>The river, a constant companion throughout my life, seemed to whisper its wisdom that day. Its relentless flow, mirroring my own persistent journey through hardship and hope, offered a strange comfort. I watched the sun dip below the horizon, painting the sky in fiery hues of orange and crimson, a stark contrast to the greys and blacks of the factory. That vibrant display felt like a defiant gesture, a burst of color against the monochrome canvas of my daily life. It reminded me that even in the deepest shadows, there’s always a hint of light, a whisper of hope, waiting to be discovered.</w:t>
      </w:r>
    </w:p>
    <w:p w14:paraId="6DD4832F"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still evolving in my mind, became a mirror reflecting this duality. The harsh realities, the relentless coldness, remained central to its narrative. The lines, “Everyday it’s something / Hits me all so cold,” still resonated with the truth of my experience. But now, they were counterpointed by new verses, new melodies, a subtle shift in the overall tone. It wasn’t a denial of the pain, but rather an acknowledgment of its presence alongside a persistent, burgeoning hope.</w:t>
      </w:r>
    </w:p>
    <w:p w14:paraId="0CB99218" w14:textId="77777777" w:rsidR="00B16A37" w:rsidRDefault="00000000">
      <w:pPr>
        <w:autoSpaceDE w:val="0"/>
        <w:autoSpaceDN w:val="0"/>
        <w:spacing w:before="264" w:after="0" w:line="264" w:lineRule="exact"/>
      </w:pPr>
      <w:r>
        <w:rPr>
          <w:rFonts w:ascii="Charis SIL Regular" w:eastAsia="Charis SIL Regular" w:hAnsi="Charis SIL Regular"/>
          <w:color w:val="000000"/>
        </w:rPr>
        <w:t>I started to incorporate imagery from the natural world into my lyrics. The stubborn resilience of a weed pushing through cracked concrete, the quiet strength of a tree bending but not breaking in a storm, the unwavering flow of the river itself – these became metaphors for my own inner strength, my capacity to endure, to adapt, to find beauty even amidst the harshness.</w:t>
      </w:r>
    </w:p>
    <w:p w14:paraId="46266B79" w14:textId="77777777" w:rsidR="00B16A37" w:rsidRDefault="00000000">
      <w:pPr>
        <w:autoSpaceDE w:val="0"/>
        <w:autoSpaceDN w:val="0"/>
        <w:spacing w:before="264" w:after="0" w:line="264" w:lineRule="exact"/>
      </w:pPr>
      <w:r>
        <w:rPr>
          <w:rFonts w:ascii="Charis SIL Regular" w:eastAsia="Charis SIL Regular" w:hAnsi="Charis SIL Regular"/>
          <w:color w:val="000000"/>
        </w:rPr>
        <w:t>One evening, I found myself singing a new verse, a melody that spoke of the quiet moments of peace I discovered amongst the chaos. It was a subtle shift, a delicate balance between the darkness and the light, the despair and the hope. The rhythm became more complex, incorporating moments of vulnerability and resilience in equal measure, reflecting the intricate tapestry of my experiences.</w:t>
      </w:r>
    </w:p>
    <w:p w14:paraId="4AF5E91B"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 xml:space="preserve">The words came easier now, flowing from a deeper wellspring of emotion, a place where the pain and the hope coexisted, </w:t>
      </w:r>
      <w:r>
        <w:br/>
      </w:r>
      <w:r>
        <w:rPr>
          <w:rFonts w:ascii="Charis SIL Regular" w:eastAsia="Charis SIL Regular" w:hAnsi="Charis SIL Regular"/>
          <w:color w:val="000000"/>
        </w:rPr>
        <w:t>intertwined, inseparable. It wasn't a narrative of triumph over adversity, but rather a testament to the enduring capacity of the</w:t>
      </w:r>
    </w:p>
    <w:p w14:paraId="56FC9D14" w14:textId="77777777" w:rsidR="00B16A37" w:rsidRDefault="00B16A37">
      <w:pPr>
        <w:sectPr w:rsidR="00B16A37">
          <w:pgSz w:w="8000" w:h="12000"/>
          <w:pgMar w:top="442" w:right="706" w:bottom="364" w:left="660" w:header="720" w:footer="720" w:gutter="0"/>
          <w:cols w:space="720"/>
          <w:docGrid w:linePitch="360"/>
        </w:sectPr>
      </w:pPr>
    </w:p>
    <w:p w14:paraId="3422F42A" w14:textId="77777777" w:rsidR="00B16A37" w:rsidRDefault="00B16A37">
      <w:pPr>
        <w:autoSpaceDE w:val="0"/>
        <w:autoSpaceDN w:val="0"/>
        <w:spacing w:after="78" w:line="220" w:lineRule="exact"/>
      </w:pPr>
    </w:p>
    <w:p w14:paraId="3BFDB850" w14:textId="77777777" w:rsidR="00B16A37" w:rsidRDefault="00000000">
      <w:pPr>
        <w:autoSpaceDE w:val="0"/>
        <w:autoSpaceDN w:val="0"/>
        <w:spacing w:before="58" w:after="0" w:line="264" w:lineRule="exact"/>
      </w:pPr>
      <w:r>
        <w:rPr>
          <w:rFonts w:ascii="Charis SIL Regular" w:eastAsia="Charis SIL Regular" w:hAnsi="Charis SIL Regular"/>
          <w:color w:val="000000"/>
        </w:rPr>
        <w:t>human spirit to find strength, resilience, and even joy, amidst the most challenging circumstances. The song became a chronicle of the everyday struggle, the small victories, the quiet moments of grace, all woven together into a tapestry of life.</w:t>
      </w:r>
    </w:p>
    <w:p w14:paraId="0F94B2BA"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The song's structure mirrored the cyclical nature of my life, the recurring themes of hardship and resilience, the constant ebb and flow of emotional tides. Each verse represented a different day, a different challenge, a different struggle. But woven through the verses was a recurring motif, a melody of hope, a persistent undercurrent of strength.</w:t>
      </w:r>
    </w:p>
    <w:p w14:paraId="56993EFE"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My friends, my fellow laborers, became integral to the song. Their faces, etched with the same weariness and resilience as mine, now inspired lines of solidarity, of shared experience, of unwavering support. The chorus became a testament to the power of human connection, the strength found in shared struggle, the unwavering support offered in the face of adversity. Their presence in the song wasn't simply descriptive; it was a reflection of the community we had built, a community forged in the crucible of shared hardship, bound by mutual understanding and unwavering support.</w:t>
      </w:r>
    </w:p>
    <w:p w14:paraId="501283A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setting of the song also became symbolic, mirroring my own inner journey. The factory, with its cold, harsh environment, </w:t>
      </w:r>
      <w:r>
        <w:br/>
      </w:r>
      <w:r>
        <w:rPr>
          <w:rFonts w:ascii="Charis SIL Regular" w:eastAsia="Charis SIL Regular" w:hAnsi="Charis SIL Regular"/>
          <w:color w:val="000000"/>
        </w:rPr>
        <w:t>represented the external challenges, the relentless demands of labor. But interspersed with the factory imagery were moments of solace –the riverbank at sunset, the quiet solitude of my small room, the shared laughter and camaraderie of my friends during lunch breaks.</w:t>
      </w:r>
    </w:p>
    <w:p w14:paraId="71521873" w14:textId="77777777" w:rsidR="00B16A37" w:rsidRDefault="00000000">
      <w:pPr>
        <w:autoSpaceDE w:val="0"/>
        <w:autoSpaceDN w:val="0"/>
        <w:spacing w:before="58" w:after="0" w:line="264" w:lineRule="exact"/>
        <w:ind w:right="288"/>
      </w:pPr>
      <w:r>
        <w:rPr>
          <w:rFonts w:ascii="Charis SIL Regular" w:eastAsia="Charis SIL Regular" w:hAnsi="Charis SIL Regular"/>
          <w:color w:val="000000"/>
        </w:rPr>
        <w:t>These moments of peace, of beauty, of connection, became counterpoints to the harsh realities, highlighting the resilience of the human spirit.</w:t>
      </w:r>
    </w:p>
    <w:p w14:paraId="7580F21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song wasn't just about the hardships, it was also about the beauty found in unexpected places – the way the sunlight filtered through the grimy factory windows, the vibrant colors of the sunset over the river, the simple act of sharing a meal with a friend. It was about finding joy </w:t>
      </w:r>
      <w:r>
        <w:rPr>
          <w:rFonts w:ascii="Charis SIL Regular" w:eastAsia="Charis SIL Regular" w:hAnsi="Charis SIL Regular"/>
          <w:color w:val="000000"/>
        </w:rPr>
        <w:lastRenderedPageBreak/>
        <w:t>in the small moments, the quiet victories, the subtle signs of hope in an otherwise bleak landscape.</w:t>
      </w:r>
    </w:p>
    <w:p w14:paraId="6ED4D93C" w14:textId="77777777" w:rsidR="00B16A37" w:rsidRDefault="00000000">
      <w:pPr>
        <w:autoSpaceDE w:val="0"/>
        <w:autoSpaceDN w:val="0"/>
        <w:spacing w:before="204" w:after="0" w:line="324" w:lineRule="exact"/>
      </w:pPr>
      <w:r>
        <w:rPr>
          <w:rFonts w:ascii="Charis SIL Regular" w:eastAsia="Charis SIL Regular" w:hAnsi="Charis SIL Regular"/>
          <w:color w:val="000000"/>
        </w:rPr>
        <w:t>The poem evolved into a complex tapestry, a reflection of my life’s</w:t>
      </w:r>
    </w:p>
    <w:p w14:paraId="769ED47F" w14:textId="77777777" w:rsidR="00B16A37" w:rsidRDefault="00B16A37">
      <w:pPr>
        <w:sectPr w:rsidR="00B16A37">
          <w:pgSz w:w="8000" w:h="12000"/>
          <w:pgMar w:top="296" w:right="642" w:bottom="392" w:left="660" w:header="720" w:footer="720" w:gutter="0"/>
          <w:cols w:space="720"/>
          <w:docGrid w:linePitch="360"/>
        </w:sectPr>
      </w:pPr>
    </w:p>
    <w:p w14:paraId="464AF629" w14:textId="77777777" w:rsidR="00B16A37" w:rsidRDefault="00B16A37">
      <w:pPr>
        <w:autoSpaceDE w:val="0"/>
        <w:autoSpaceDN w:val="0"/>
        <w:spacing w:after="78" w:line="220" w:lineRule="exact"/>
      </w:pPr>
    </w:p>
    <w:p w14:paraId="44D25DA2"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ongoing struggle. It wasn't about finding easy answers or offering simplistic solutions. It was about acknowledging the complexity of life, the persistent presence of both hardship and hope, the constant interplay between darkness and light. The song became a </w:t>
      </w:r>
      <w:r>
        <w:br/>
      </w:r>
      <w:r>
        <w:rPr>
          <w:rFonts w:ascii="Charis SIL Regular" w:eastAsia="Charis SIL Regular" w:hAnsi="Charis SIL Regular"/>
          <w:color w:val="000000"/>
        </w:rPr>
        <w:t>celebration of resilience, a testament to the capacity of the human spirit to endure, to adapt, to find strength even amidst the most challenging circumstances.</w:t>
      </w:r>
    </w:p>
    <w:p w14:paraId="555EE86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final verse was a quiet affirmation of hope. It wasn't a </w:t>
      </w:r>
      <w:r>
        <w:br/>
      </w:r>
      <w:r>
        <w:rPr>
          <w:rFonts w:ascii="Charis SIL Regular" w:eastAsia="Charis SIL Regular" w:hAnsi="Charis SIL Regular"/>
          <w:color w:val="000000"/>
        </w:rPr>
        <w:t>triumphant declaration of victory, but rather a cautious optimism, a recognition that even amidst the lingering shadows, there was room for growth, for healing, for a brighter future. The hope wasn't naive or unrealistic; it was born of experience, tempered by hardship, strengthened by resilience. It was a hope rooted in the very fabric of my being, a quiet assurance that even in the darkest of times, the human spirit persists, endures, and finds a way to blossom.</w:t>
      </w:r>
    </w:p>
    <w:p w14:paraId="35071F2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song's evolution mirrored my own personal growth. I had learned to accept the darkness, to acknowledge the pain, to </w:t>
      </w:r>
      <w:r>
        <w:br/>
      </w:r>
      <w:r>
        <w:rPr>
          <w:rFonts w:ascii="Charis SIL Regular" w:eastAsia="Charis SIL Regular" w:hAnsi="Charis SIL Regular"/>
          <w:color w:val="000000"/>
        </w:rPr>
        <w:t xml:space="preserve">integrate them into the narrative of my life without allowing them to define me. I had learned to find beauty in the mundane, strength in the struggle, hope in the uncertainty. And the song, a reflection of this journey, became a testament to the enduring power of the human spirit, a celebration of resilience, a beacon of hope. The warm sunshine, initially a distant memory, now felt like a tangible presence, a constant companion on my ongoing journey. The </w:t>
      </w:r>
      <w:r>
        <w:br/>
      </w:r>
      <w:r>
        <w:rPr>
          <w:rFonts w:ascii="Charis SIL Regular" w:eastAsia="Charis SIL Regular" w:hAnsi="Charis SIL Regular"/>
          <w:color w:val="000000"/>
        </w:rPr>
        <w:t xml:space="preserve">shadows remained, but they were no longer overwhelming; they were simply part of the landscape, a context for the growing </w:t>
      </w:r>
      <w:r>
        <w:br/>
      </w:r>
      <w:r>
        <w:rPr>
          <w:rFonts w:ascii="Charis SIL Regular" w:eastAsia="Charis SIL Regular" w:hAnsi="Charis SIL Regular"/>
          <w:color w:val="000000"/>
        </w:rPr>
        <w:t>warmth, the burgeoning hope, the unwavering resilience of the human spirit. The song, now complete, felt like a culmination of this journey, a testament to the power of hope to bloom even in the deepest shadows.</w:t>
      </w:r>
    </w:p>
    <w:p w14:paraId="6D43ADB4" w14:textId="77777777" w:rsidR="00B16A37" w:rsidRDefault="00B16A37">
      <w:pPr>
        <w:sectPr w:rsidR="00B16A37">
          <w:pgSz w:w="8000" w:h="12000"/>
          <w:pgMar w:top="296" w:right="642" w:bottom="1440" w:left="660" w:header="720" w:footer="720" w:gutter="0"/>
          <w:cols w:space="720"/>
          <w:docGrid w:linePitch="360"/>
        </w:sectPr>
      </w:pPr>
    </w:p>
    <w:p w14:paraId="586BC09C" w14:textId="77777777" w:rsidR="00B16A37" w:rsidRDefault="00B16A37">
      <w:pPr>
        <w:autoSpaceDE w:val="0"/>
        <w:autoSpaceDN w:val="0"/>
        <w:spacing w:after="224" w:line="220" w:lineRule="exact"/>
      </w:pPr>
    </w:p>
    <w:p w14:paraId="38C90201" w14:textId="77777777" w:rsidR="00B16A37" w:rsidRDefault="00000000">
      <w:pPr>
        <w:autoSpaceDE w:val="0"/>
        <w:autoSpaceDN w:val="0"/>
        <w:spacing w:after="0" w:line="330" w:lineRule="exact"/>
      </w:pPr>
      <w:r>
        <w:rPr>
          <w:rFonts w:ascii="Charis SIL Bold" w:eastAsia="Charis SIL Bold" w:hAnsi="Charis SIL Bold"/>
          <w:b/>
          <w:color w:val="000000"/>
        </w:rPr>
        <w:t>A New Beginning</w:t>
      </w:r>
    </w:p>
    <w:p w14:paraId="125EB855"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train rattled, a metallic heartbeat against the rhythm of my own pulse. Outside, the landscape shifted from the familiar grey of the industrial sprawl to a vibrant tapestry of green fields and rolling hills. Each passing mile felt like a shedding of skin, a leaving behind of the past, a tentative step towards an uncertain future. This wasn't just a geographical relocation; it was a symbolic transition, a </w:t>
      </w:r>
      <w:r>
        <w:br/>
      </w:r>
      <w:r>
        <w:rPr>
          <w:rFonts w:ascii="Charis SIL Regular" w:eastAsia="Charis SIL Regular" w:hAnsi="Charis SIL Regular"/>
          <w:color w:val="000000"/>
        </w:rPr>
        <w:t>turning of a page in the book of my life. The factory, the relentless rhythm of the assembly line, the bone-deep weariness – all of it receding into the distance, becoming a muted memory.</w:t>
      </w:r>
    </w:p>
    <w:p w14:paraId="56D251CB"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The new town was small, nestled in a valley cradled by ancient hills. It possessed a quiet charm, a stark contrast to the relentless noise and grime of the city I'd left behind. The air was cleaner, sweeter, carrying the scent of pine and damp earth. The houses, though modest, were bathed in a golden light that seemed to promise warmth and comfort. It was a stark difference from the perpetual grey that had enveloped me for so long. Here, the sun seemed to shine brighter, warmer, more persistent, a tangible manifestation of the nascent hope that bloomed within me.</w:t>
      </w:r>
    </w:p>
    <w:p w14:paraId="5D98CC6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My new apartment was small, a single room above a bakery, but it felt like a palace. The scent of freshly baked bread wafted through the floorboards, a daily reminder of life’s simple pleasures. The window overlooked a small garden, a riot of color and life, a </w:t>
      </w:r>
      <w:r>
        <w:br/>
      </w:r>
      <w:r>
        <w:rPr>
          <w:rFonts w:ascii="Charis SIL Regular" w:eastAsia="Charis SIL Regular" w:hAnsi="Charis SIL Regular"/>
          <w:color w:val="000000"/>
        </w:rPr>
        <w:t>miniature Eden. The sight of those vibrant flowers, the sound of birdsong each morning, served as a balm to my weary soul. It was a quiet space, a sanctuary where I could nurture the seeds of my new beginning.</w:t>
      </w:r>
    </w:p>
    <w:p w14:paraId="49E7A98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now taking shape in my mind, became a reflection of this new landscape. The harsh, repetitive lines about the cold had not vanished entirely. They remained, echoes of a past I couldn't erase, a testament to the struggles I'd endured. Yet, new verses were emerging, </w:t>
      </w:r>
      <w:r>
        <w:rPr>
          <w:rFonts w:ascii="Charis SIL Regular" w:eastAsia="Charis SIL Regular" w:hAnsi="Charis SIL Regular"/>
          <w:color w:val="000000"/>
        </w:rPr>
        <w:lastRenderedPageBreak/>
        <w:t>melodies that whispered of warmth and possibility. The cold was still present, but it no longer held the same overwhelming power. It was now merely a backdrop to the burgeoning sunlight of a new dawn.</w:t>
      </w:r>
    </w:p>
    <w:p w14:paraId="576036ED" w14:textId="77777777" w:rsidR="00B16A37" w:rsidRDefault="00B16A37">
      <w:pPr>
        <w:sectPr w:rsidR="00B16A37">
          <w:pgSz w:w="8000" w:h="12000"/>
          <w:pgMar w:top="442" w:right="654" w:bottom="364" w:left="660" w:header="720" w:footer="720" w:gutter="0"/>
          <w:cols w:space="720"/>
          <w:docGrid w:linePitch="360"/>
        </w:sectPr>
      </w:pPr>
    </w:p>
    <w:p w14:paraId="2127FE7D" w14:textId="77777777" w:rsidR="00B16A37" w:rsidRDefault="00B16A37">
      <w:pPr>
        <w:autoSpaceDE w:val="0"/>
        <w:autoSpaceDN w:val="0"/>
        <w:spacing w:after="210" w:line="220" w:lineRule="exact"/>
      </w:pPr>
    </w:p>
    <w:p w14:paraId="165AB377"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The imagery shifted. Gone were the bleak tones of steel and </w:t>
      </w:r>
      <w:r>
        <w:br/>
      </w:r>
      <w:r>
        <w:rPr>
          <w:rFonts w:ascii="Charis SIL Regular" w:eastAsia="Charis SIL Regular" w:hAnsi="Charis SIL Regular"/>
          <w:color w:val="000000"/>
        </w:rPr>
        <w:t xml:space="preserve">concrete. Instead, the poem now embraced the vibrant hues of nature – the rich earthiness of the soil, the vibrant colors of the flowers, the deep greens of the hills. These images weren't merely decorative; they served as powerful metaphors for growth, </w:t>
      </w:r>
      <w:r>
        <w:br/>
      </w:r>
      <w:r>
        <w:rPr>
          <w:rFonts w:ascii="Charis SIL Regular" w:eastAsia="Charis SIL Regular" w:hAnsi="Charis SIL Regular"/>
          <w:color w:val="000000"/>
        </w:rPr>
        <w:t>resilience, and the potential for renewal. The river, my constant companion, continued to feature prominently, but its flow now felt less relentless, more serene, symbolizing the gentler current of my life's new direction.</w:t>
      </w:r>
    </w:p>
    <w:p w14:paraId="30A39C9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Writing the new verses felt different. The words flowed more easily, not from a place of despair, but from a wellspring of hope and cautious optimism. The rhythm of the poem evolved, becoming more nuanced, more intricate, reflecting the complexity of my emotions. There was a lightness, a subtle joy, interspersed with moments of vulnerability, an honest acknowledgment of the </w:t>
      </w:r>
      <w:r>
        <w:br/>
      </w:r>
      <w:r>
        <w:rPr>
          <w:rFonts w:ascii="Charis SIL Regular" w:eastAsia="Charis SIL Regular" w:hAnsi="Charis SIL Regular"/>
          <w:color w:val="000000"/>
        </w:rPr>
        <w:t>lingering anxieties that still lurked in the shadows.</w:t>
      </w:r>
    </w:p>
    <w:p w14:paraId="0FBB4E2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wasn't simply a record of my past; it was a blueprint for my future, a testament to the human capacity for transformation. It wasn't a denial of the pain, but rather an embrace of its </w:t>
      </w:r>
      <w:r>
        <w:br/>
      </w:r>
      <w:r>
        <w:rPr>
          <w:rFonts w:ascii="Charis SIL Regular" w:eastAsia="Charis SIL Regular" w:hAnsi="Charis SIL Regular"/>
          <w:color w:val="000000"/>
        </w:rPr>
        <w:t>transformative power. The past, with its harsh realities, became a source of strength, a foundation upon which I built my new life.</w:t>
      </w:r>
    </w:p>
    <w:p w14:paraId="1FB3282F" w14:textId="77777777" w:rsidR="00B16A37" w:rsidRDefault="00000000">
      <w:pPr>
        <w:autoSpaceDE w:val="0"/>
        <w:autoSpaceDN w:val="0"/>
        <w:spacing w:before="264" w:after="0" w:line="264" w:lineRule="exact"/>
      </w:pPr>
      <w:r>
        <w:rPr>
          <w:rFonts w:ascii="Charis SIL Regular" w:eastAsia="Charis SIL Regular" w:hAnsi="Charis SIL Regular"/>
          <w:color w:val="000000"/>
        </w:rPr>
        <w:t>I found myself incorporating the rhythms and melodies of folk music into my songwriting, drawing inspiration from the traditional songs that celebrated community, resilience, and the enduring power of hope. These simple, soulful tunes seemed to resonate with the spirit of my new environment, reflecting the sense of quiet strength and communal solidarity I found in my new town.</w:t>
      </w:r>
    </w:p>
    <w:p w14:paraId="3719550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friends I'd made here, though few in number, were just as vital as those I'd left behind. Their lives, too, bore the scars of struggle, the burdens of hardship. Yet, there was a shared understanding, a unspoken empathy, a sense of belonging that transcended the </w:t>
      </w:r>
      <w:r>
        <w:rPr>
          <w:rFonts w:ascii="Charis SIL Regular" w:eastAsia="Charis SIL Regular" w:hAnsi="Charis SIL Regular"/>
          <w:color w:val="000000"/>
        </w:rPr>
        <w:lastRenderedPageBreak/>
        <w:t xml:space="preserve">differences in our backgrounds and experiences. They weren’t just acquaintances; they were comrades, sharing a similar path, walking alongside me towards an uncertain but hopeful future. Their </w:t>
      </w:r>
      <w:r>
        <w:br/>
      </w:r>
      <w:r>
        <w:rPr>
          <w:rFonts w:ascii="Charis SIL Regular" w:eastAsia="Charis SIL Regular" w:hAnsi="Charis SIL Regular"/>
          <w:color w:val="000000"/>
        </w:rPr>
        <w:t>presence in the poem became a symbol of the resilience found in</w:t>
      </w:r>
    </w:p>
    <w:p w14:paraId="61DF27EF" w14:textId="77777777" w:rsidR="00B16A37" w:rsidRDefault="00B16A37">
      <w:pPr>
        <w:sectPr w:rsidR="00B16A37">
          <w:pgSz w:w="8000" w:h="12000"/>
          <w:pgMar w:top="428" w:right="676" w:bottom="392" w:left="660" w:header="720" w:footer="720" w:gutter="0"/>
          <w:cols w:space="720"/>
          <w:docGrid w:linePitch="360"/>
        </w:sectPr>
      </w:pPr>
    </w:p>
    <w:p w14:paraId="490BDF7B" w14:textId="77777777" w:rsidR="00B16A37" w:rsidRDefault="00B16A37">
      <w:pPr>
        <w:autoSpaceDE w:val="0"/>
        <w:autoSpaceDN w:val="0"/>
        <w:spacing w:after="78" w:line="220" w:lineRule="exact"/>
      </w:pPr>
    </w:p>
    <w:p w14:paraId="67893B7C" w14:textId="77777777" w:rsidR="00B16A37" w:rsidRDefault="00000000">
      <w:pPr>
        <w:autoSpaceDE w:val="0"/>
        <w:autoSpaceDN w:val="0"/>
        <w:spacing w:before="56" w:after="0" w:line="266" w:lineRule="exact"/>
      </w:pPr>
      <w:r>
        <w:rPr>
          <w:rFonts w:ascii="Charis SIL Regular" w:eastAsia="Charis SIL Regular" w:hAnsi="Charis SIL Regular"/>
          <w:color w:val="000000"/>
        </w:rPr>
        <w:t>shared experience, the unwavering support that helped me navigate the uncertainties of a new beginning.</w:t>
      </w:r>
    </w:p>
    <w:p w14:paraId="16BC010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cycle of hardship and hope, which had formed the structure of the previous poems, continued in this new narrative. But the </w:t>
      </w:r>
      <w:r>
        <w:br/>
      </w:r>
      <w:r>
        <w:rPr>
          <w:rFonts w:ascii="Charis SIL Regular" w:eastAsia="Charis SIL Regular" w:hAnsi="Charis SIL Regular"/>
          <w:color w:val="000000"/>
        </w:rPr>
        <w:t xml:space="preserve">balance had shifted. The cold still lingered, a shadow in the </w:t>
      </w:r>
      <w:r>
        <w:br/>
      </w:r>
      <w:r>
        <w:rPr>
          <w:rFonts w:ascii="Charis SIL Regular" w:eastAsia="Charis SIL Regular" w:hAnsi="Charis SIL Regular"/>
          <w:color w:val="000000"/>
        </w:rPr>
        <w:t xml:space="preserve">periphery. But it was now outweighed by the warmth of </w:t>
      </w:r>
      <w:r>
        <w:br/>
      </w:r>
      <w:r>
        <w:rPr>
          <w:rFonts w:ascii="Charis SIL Regular" w:eastAsia="Charis SIL Regular" w:hAnsi="Charis SIL Regular"/>
          <w:color w:val="000000"/>
        </w:rPr>
        <w:t xml:space="preserve">community, the comfort of a simpler life, the persistent glow of the sun. The rhythm of the verses reflected this shifting balance, </w:t>
      </w:r>
      <w:r>
        <w:br/>
      </w:r>
      <w:r>
        <w:rPr>
          <w:rFonts w:ascii="Charis SIL Regular" w:eastAsia="Charis SIL Regular" w:hAnsi="Charis SIL Regular"/>
          <w:color w:val="000000"/>
        </w:rPr>
        <w:t>incorporating moments of both darkness and light, vulnerability and resilience. The poem became a tapestry woven with contrasting threads, acknowledging the complexities of life while celebrating the enduring strength of the human spirit.</w:t>
      </w:r>
    </w:p>
    <w:p w14:paraId="4580427C" w14:textId="77777777" w:rsidR="00B16A37" w:rsidRDefault="00000000">
      <w:pPr>
        <w:autoSpaceDE w:val="0"/>
        <w:autoSpaceDN w:val="0"/>
        <w:spacing w:before="264" w:after="0" w:line="264" w:lineRule="exact"/>
      </w:pPr>
      <w:r>
        <w:rPr>
          <w:rFonts w:ascii="Charis SIL Regular" w:eastAsia="Charis SIL Regular" w:hAnsi="Charis SIL Regular"/>
          <w:color w:val="000000"/>
        </w:rPr>
        <w:t>One evening, sitting on a hill overlooking the valley, I watched the sun dip below the horizon. The sky blazed with a kaleidoscope of colors, a breathtaking display of beauty that felt like a symbol of my own inner transformation. The poem, now nearly complete, resonated with this feeling of rebirth, of new beginnings. The final stanza became a quiet affirmation of hope, a cautious optimism that acknowledged the lingering uncertainties while embracing the potential for growth, for healing, for a brighter future.</w:t>
      </w:r>
    </w:p>
    <w:p w14:paraId="648359D3" w14:textId="77777777" w:rsidR="00B16A37" w:rsidRDefault="00000000">
      <w:pPr>
        <w:autoSpaceDE w:val="0"/>
        <w:autoSpaceDN w:val="0"/>
        <w:spacing w:before="264" w:after="0" w:line="264" w:lineRule="exact"/>
      </w:pPr>
      <w:r>
        <w:rPr>
          <w:rFonts w:ascii="Charis SIL Regular" w:eastAsia="Charis SIL Regular" w:hAnsi="Charis SIL Regular"/>
          <w:color w:val="000000"/>
        </w:rPr>
        <w:t>This wasn't a story of sudden triumph or easy answers. It was a story of resilience, a testament to the human capacity to endure, to adapt, to find strength and beauty amidst hardship and uncertainty.</w:t>
      </w:r>
    </w:p>
    <w:p w14:paraId="1E19D822"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It was a quiet celebration of the simple pleasures of life – the </w:t>
      </w:r>
      <w:r>
        <w:br/>
      </w:r>
      <w:r>
        <w:rPr>
          <w:rFonts w:ascii="Charis SIL Regular" w:eastAsia="Charis SIL Regular" w:hAnsi="Charis SIL Regular"/>
          <w:color w:val="000000"/>
        </w:rPr>
        <w:t xml:space="preserve">warmth of the sun, the scent of freshly baked bread, the </w:t>
      </w:r>
      <w:r>
        <w:br/>
      </w:r>
      <w:r>
        <w:rPr>
          <w:rFonts w:ascii="Charis SIL Regular" w:eastAsia="Charis SIL Regular" w:hAnsi="Charis SIL Regular"/>
          <w:color w:val="000000"/>
        </w:rPr>
        <w:t>companionship of friends, the beauty of nature – and their ability to heal even the deepest wounds.</w:t>
      </w:r>
    </w:p>
    <w:p w14:paraId="60855A14"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concluded with a quiet affirmation, a hope born not of naivete, but of hard-won experience. It was a hope rooted in the earth, strengthened by the winds of adversity, tempered by the fires of struggle. It was a recognition that even amidst the lingering shadows of the past, the human spirit persists, endures, and finds a way to </w:t>
      </w:r>
      <w:r>
        <w:rPr>
          <w:rFonts w:ascii="Charis SIL Regular" w:eastAsia="Charis SIL Regular" w:hAnsi="Charis SIL Regular"/>
          <w:color w:val="000000"/>
        </w:rPr>
        <w:lastRenderedPageBreak/>
        <w:t xml:space="preserve">blossom. The future, while uncertain, held the promise of a new dawn, a new beginning, a chance to build a life rooted in resilience and illuminated by the warmth of hope. The warm </w:t>
      </w:r>
      <w:r>
        <w:br/>
      </w:r>
      <w:r>
        <w:rPr>
          <w:rFonts w:ascii="Charis SIL Regular" w:eastAsia="Charis SIL Regular" w:hAnsi="Charis SIL Regular"/>
          <w:color w:val="000000"/>
        </w:rPr>
        <w:t>sunshine, no longer a distant memory, had become a tangible</w:t>
      </w:r>
    </w:p>
    <w:p w14:paraId="76DDA746" w14:textId="77777777" w:rsidR="00B16A37" w:rsidRDefault="00B16A37">
      <w:pPr>
        <w:sectPr w:rsidR="00B16A37">
          <w:pgSz w:w="8000" w:h="12000"/>
          <w:pgMar w:top="296" w:right="666" w:bottom="392" w:left="660" w:header="720" w:footer="720" w:gutter="0"/>
          <w:cols w:space="720"/>
          <w:docGrid w:linePitch="360"/>
        </w:sectPr>
      </w:pPr>
    </w:p>
    <w:p w14:paraId="30672BDB" w14:textId="77777777" w:rsidR="00B16A37" w:rsidRDefault="00B16A37">
      <w:pPr>
        <w:autoSpaceDE w:val="0"/>
        <w:autoSpaceDN w:val="0"/>
        <w:spacing w:after="78" w:line="220" w:lineRule="exact"/>
      </w:pPr>
    </w:p>
    <w:p w14:paraId="010A3B1E"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presence, a constant companion on my ongoing journey. The shadows still existed, yet they were no longer all-consuming; they were simply a part of the landscape, a contrast that made the warmth, the hope, the resilience, all the more profound and </w:t>
      </w:r>
      <w:r>
        <w:br/>
      </w:r>
      <w:r>
        <w:rPr>
          <w:rFonts w:ascii="Charis SIL Regular" w:eastAsia="Charis SIL Regular" w:hAnsi="Charis SIL Regular"/>
          <w:color w:val="000000"/>
        </w:rPr>
        <w:t xml:space="preserve">precious. The song, the poem, my life – they were all evolving, changing, growing, becoming a testament to the enduring power of hope and resilience. And in that, I found a profound and lasting peace. The journey continued, but now, it was a journey </w:t>
      </w:r>
      <w:r>
        <w:br/>
      </w:r>
      <w:r>
        <w:rPr>
          <w:rFonts w:ascii="Charis SIL Regular" w:eastAsia="Charis SIL Regular" w:hAnsi="Charis SIL Regular"/>
          <w:color w:val="000000"/>
        </w:rPr>
        <w:t>illuminated by a warm, persistent, and ever-growing light.</w:t>
      </w:r>
    </w:p>
    <w:p w14:paraId="008A971D" w14:textId="77777777" w:rsidR="00B16A37" w:rsidRDefault="00B16A37">
      <w:pPr>
        <w:sectPr w:rsidR="00B16A37">
          <w:pgSz w:w="8000" w:h="12000"/>
          <w:pgMar w:top="296" w:right="740" w:bottom="1440" w:left="660" w:header="720" w:footer="720" w:gutter="0"/>
          <w:cols w:space="720"/>
          <w:docGrid w:linePitch="360"/>
        </w:sectPr>
      </w:pPr>
    </w:p>
    <w:p w14:paraId="5FD3E344" w14:textId="77777777" w:rsidR="00B16A37" w:rsidRDefault="00B16A37">
      <w:pPr>
        <w:autoSpaceDE w:val="0"/>
        <w:autoSpaceDN w:val="0"/>
        <w:spacing w:after="224" w:line="220" w:lineRule="exact"/>
      </w:pPr>
    </w:p>
    <w:p w14:paraId="5EC281BA" w14:textId="77777777" w:rsidR="00B16A37" w:rsidRDefault="00000000">
      <w:pPr>
        <w:autoSpaceDE w:val="0"/>
        <w:autoSpaceDN w:val="0"/>
        <w:spacing w:after="0" w:line="330" w:lineRule="exact"/>
      </w:pPr>
      <w:r>
        <w:rPr>
          <w:rFonts w:ascii="Charis SIL Bold" w:eastAsia="Charis SIL Bold" w:hAnsi="Charis SIL Bold"/>
          <w:b/>
          <w:color w:val="000000"/>
        </w:rPr>
        <w:t>Tentative Steps Forward</w:t>
      </w:r>
    </w:p>
    <w:p w14:paraId="66F79BE1" w14:textId="77777777" w:rsidR="00B16A37" w:rsidRDefault="00000000">
      <w:pPr>
        <w:autoSpaceDE w:val="0"/>
        <w:autoSpaceDN w:val="0"/>
        <w:spacing w:before="286" w:after="0" w:line="264" w:lineRule="exact"/>
        <w:ind w:right="144"/>
      </w:pPr>
      <w:r>
        <w:rPr>
          <w:rFonts w:ascii="Charis SIL Regular" w:eastAsia="Charis SIL Regular" w:hAnsi="Charis SIL Regular"/>
          <w:color w:val="000000"/>
        </w:rPr>
        <w:t>The scent of woodsmoke and damp earth clung to my clothes, a pleasant contrast to the metallic tang of the factory that had clung to me for so long. I found myself humming a tuneless melody as I walked along the riverbank, the water a constant, murmuring companion. The river, once a symbol of the relentless, unforgiving current of my life, now seemed gentler, more serene. Its flow mirrored the easing of the pressure within me, a slow but steady unwinding of tension that had knotted my muscles and constricted my heart for years.</w:t>
      </w:r>
    </w:p>
    <w:p w14:paraId="4423E260" w14:textId="77777777" w:rsidR="00B16A37" w:rsidRDefault="00000000">
      <w:pPr>
        <w:autoSpaceDE w:val="0"/>
        <w:autoSpaceDN w:val="0"/>
        <w:spacing w:before="264" w:after="0" w:line="264" w:lineRule="exact"/>
      </w:pPr>
      <w:r>
        <w:rPr>
          <w:rFonts w:ascii="Charis SIL Regular" w:eastAsia="Charis SIL Regular" w:hAnsi="Charis SIL Regular"/>
          <w:color w:val="000000"/>
        </w:rPr>
        <w:t>The small town was embracing me slowly, cautiously. I wasn't rushing to fit in, to become someone I wasn't. Instead, I was letting myself be seen, letting the layers of protective cynicism peel away, revealing the vulnerable core beneath. This vulnerability wasn't weakness; it was a strength, a recognition of my own fragility, a quiet acceptance of the scars that marked my past.</w:t>
      </w:r>
    </w:p>
    <w:p w14:paraId="2FB05C5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My days were filled with a quiet rhythm. I worked part-time at the local bakery, the aroma of freshly baked bread a comforting </w:t>
      </w:r>
      <w:r>
        <w:br/>
      </w:r>
      <w:r>
        <w:rPr>
          <w:rFonts w:ascii="Charis SIL Regular" w:eastAsia="Charis SIL Regular" w:hAnsi="Charis SIL Regular"/>
          <w:color w:val="000000"/>
        </w:rPr>
        <w:t xml:space="preserve">constant. The work was physical, demanding, but it was different from the soul-crushing monotony of the factory. Here, there was a sense of purpose, a tangible result of my efforts. The satisfaction of creating something, of contributing to something larger than myself, was a novel experience, a welcome contrast to the </w:t>
      </w:r>
      <w:r>
        <w:br/>
      </w:r>
      <w:r>
        <w:rPr>
          <w:rFonts w:ascii="Charis SIL Regular" w:eastAsia="Charis SIL Regular" w:hAnsi="Charis SIL Regular"/>
          <w:color w:val="000000"/>
        </w:rPr>
        <w:t xml:space="preserve">emptiness I'd felt before. I even found a strange satisfaction in the rhythmic repetition of kneading dough, a familiar rhythm that eased the echoes of the factory assembly line’s relentless beat. It was a physical reminder that repetitive action could lead to </w:t>
      </w:r>
      <w:r>
        <w:br/>
      </w:r>
      <w:r>
        <w:rPr>
          <w:rFonts w:ascii="Charis SIL Regular" w:eastAsia="Charis SIL Regular" w:hAnsi="Charis SIL Regular"/>
          <w:color w:val="000000"/>
        </w:rPr>
        <w:t>something beautiful and nourishing, not just something bleak and soul-deadening.</w:t>
      </w:r>
    </w:p>
    <w:p w14:paraId="1BD31275"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Evenings were spent writing, the poem evolving organically, </w:t>
      </w:r>
      <w:r>
        <w:br/>
      </w:r>
      <w:r>
        <w:rPr>
          <w:rFonts w:ascii="Charis SIL Regular" w:eastAsia="Charis SIL Regular" w:hAnsi="Charis SIL Regular"/>
          <w:color w:val="000000"/>
        </w:rPr>
        <w:t xml:space="preserve">mirroring the gradual changes in my life. The words no longer poured </w:t>
      </w:r>
      <w:r>
        <w:rPr>
          <w:rFonts w:ascii="Charis SIL Regular" w:eastAsia="Charis SIL Regular" w:hAnsi="Charis SIL Regular"/>
          <w:color w:val="000000"/>
        </w:rPr>
        <w:lastRenderedPageBreak/>
        <w:t>forth in a torrent of despair; instead, they emerged more tentatively, more thoughtfully, like wildflowers pushing their way through stubborn earth. The imagery shifted, becoming softer, more nuanced. The sharp, metallic lines that had defined the earlier</w:t>
      </w:r>
    </w:p>
    <w:p w14:paraId="0B77C35C" w14:textId="77777777" w:rsidR="00B16A37" w:rsidRDefault="00B16A37">
      <w:pPr>
        <w:sectPr w:rsidR="00B16A37">
          <w:pgSz w:w="8000" w:h="12000"/>
          <w:pgMar w:top="442" w:right="666" w:bottom="364" w:left="660" w:header="720" w:footer="720" w:gutter="0"/>
          <w:cols w:space="720"/>
          <w:docGrid w:linePitch="360"/>
        </w:sectPr>
      </w:pPr>
    </w:p>
    <w:p w14:paraId="0C8E6463" w14:textId="77777777" w:rsidR="00B16A37" w:rsidRDefault="00B16A37">
      <w:pPr>
        <w:autoSpaceDE w:val="0"/>
        <w:autoSpaceDN w:val="0"/>
        <w:spacing w:after="78" w:line="220" w:lineRule="exact"/>
      </w:pPr>
    </w:p>
    <w:p w14:paraId="4DADD3C6" w14:textId="77777777" w:rsidR="00B16A37" w:rsidRDefault="00000000">
      <w:pPr>
        <w:autoSpaceDE w:val="0"/>
        <w:autoSpaceDN w:val="0"/>
        <w:spacing w:before="58" w:after="0" w:line="264" w:lineRule="exact"/>
        <w:ind w:right="288"/>
      </w:pPr>
      <w:r>
        <w:rPr>
          <w:rFonts w:ascii="Charis SIL Regular" w:eastAsia="Charis SIL Regular" w:hAnsi="Charis SIL Regular"/>
          <w:color w:val="000000"/>
        </w:rPr>
        <w:t>poems remained, but they were now interwoven with softer textures, the warmth of sunlight, the gentle sway of wildflowers, the comforting embrace of community. The cold was still there, a subtle undercurrent, a reminder of the past, but it no longer held the same chilling power.</w:t>
      </w:r>
    </w:p>
    <w:p w14:paraId="20A23A6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poem's structure, previously cyclical and repetitive, reflecting the relentless cycle of hardship, was now evolving. There were still moments of stark honesty, of acknowledging the lingering pain, the ever-present shadows of my past. But these moments were balanced by scenes of hope, of connection, of quiet joy. The rhythmic </w:t>
      </w:r>
      <w:r>
        <w:br/>
      </w:r>
      <w:r>
        <w:rPr>
          <w:rFonts w:ascii="Charis SIL Regular" w:eastAsia="Charis SIL Regular" w:hAnsi="Charis SIL Regular"/>
          <w:color w:val="000000"/>
        </w:rPr>
        <w:t xml:space="preserve">structure reflected this shift, incorporating more varied tempos and melodies. It was a testament to the complexity of human </w:t>
      </w:r>
      <w:r>
        <w:br/>
      </w:r>
      <w:r>
        <w:rPr>
          <w:rFonts w:ascii="Charis SIL Regular" w:eastAsia="Charis SIL Regular" w:hAnsi="Charis SIL Regular"/>
          <w:color w:val="000000"/>
        </w:rPr>
        <w:t>experience, an honest acknowledgment of both the darkness and the light.</w:t>
      </w:r>
    </w:p>
    <w:p w14:paraId="0AA77BB4" w14:textId="77777777" w:rsidR="00B16A37" w:rsidRDefault="00000000">
      <w:pPr>
        <w:autoSpaceDE w:val="0"/>
        <w:autoSpaceDN w:val="0"/>
        <w:spacing w:before="264" w:after="0" w:line="264" w:lineRule="exact"/>
      </w:pPr>
      <w:r>
        <w:rPr>
          <w:rFonts w:ascii="Charis SIL Regular" w:eastAsia="Charis SIL Regular" w:hAnsi="Charis SIL Regular"/>
          <w:color w:val="000000"/>
        </w:rPr>
        <w:t>I began to sing my songs in the local pub, a small, unassuming place with a warm, inviting atmosphere. The crowd was small, mostly regulars, but their response was genuine, their appreciation sincere.</w:t>
      </w:r>
    </w:p>
    <w:p w14:paraId="56416CA6" w14:textId="77777777" w:rsidR="00B16A37" w:rsidRDefault="00000000">
      <w:pPr>
        <w:autoSpaceDE w:val="0"/>
        <w:autoSpaceDN w:val="0"/>
        <w:spacing w:before="60" w:after="0" w:line="264" w:lineRule="exact"/>
        <w:ind w:right="144"/>
      </w:pPr>
      <w:r>
        <w:rPr>
          <w:rFonts w:ascii="Charis SIL Regular" w:eastAsia="Charis SIL Regular" w:hAnsi="Charis SIL Regular"/>
          <w:color w:val="000000"/>
        </w:rPr>
        <w:t>Their faces, etched with the lines of hard work and hardship, reflected a shared understanding of life's challenges, a mutual recognition of the resilience required to overcome them. They weren't just listeners; they were fellow travelers, sharing a similar journey, a common understanding of the quiet strength that blossomed from enduring adversity.</w:t>
      </w:r>
    </w:p>
    <w:p w14:paraId="26F2085A"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Their support was a lifeline, a constant source of encouragement. Their presence in my life, in my songs, became an integral part of the poem's evolving narrative. It was a testament to the power of community, the strength found in shared experience, the quiet solidarity that helped sustain us all. The initial isolation that had defined my earlier poems was slowly giving way to a sense of belonging, of connection, of being seen and understood.</w:t>
      </w:r>
    </w:p>
    <w:p w14:paraId="2E373BB0"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The friendship that had been a constant source of strength in the city continued, albeit from a distance. Regular phone calls and letters </w:t>
      </w:r>
      <w:r>
        <w:rPr>
          <w:rFonts w:ascii="Charis SIL Regular" w:eastAsia="Charis SIL Regular" w:hAnsi="Charis SIL Regular"/>
          <w:color w:val="000000"/>
        </w:rPr>
        <w:lastRenderedPageBreak/>
        <w:t>bridged the geographical divide, maintaining a connection that transcended miles and circumstances. The unwavering support, the steadfast loyalty, remained a vital element in my life, a source of strength and resilience that found its way into the heart of my</w:t>
      </w:r>
    </w:p>
    <w:p w14:paraId="17F9A45C" w14:textId="77777777" w:rsidR="00B16A37" w:rsidRDefault="00B16A37">
      <w:pPr>
        <w:sectPr w:rsidR="00B16A37">
          <w:pgSz w:w="8000" w:h="12000"/>
          <w:pgMar w:top="296" w:right="646" w:bottom="392" w:left="660" w:header="720" w:footer="720" w:gutter="0"/>
          <w:cols w:space="720"/>
          <w:docGrid w:linePitch="360"/>
        </w:sectPr>
      </w:pPr>
    </w:p>
    <w:p w14:paraId="5F231398" w14:textId="77777777" w:rsidR="00B16A37" w:rsidRDefault="00B16A37">
      <w:pPr>
        <w:autoSpaceDE w:val="0"/>
        <w:autoSpaceDN w:val="0"/>
        <w:spacing w:after="78" w:line="220" w:lineRule="exact"/>
      </w:pPr>
    </w:p>
    <w:p w14:paraId="5FB39492" w14:textId="77777777" w:rsidR="00B16A37" w:rsidRDefault="00000000">
      <w:pPr>
        <w:autoSpaceDE w:val="0"/>
        <w:autoSpaceDN w:val="0"/>
        <w:spacing w:before="56" w:after="0" w:line="264" w:lineRule="exact"/>
        <w:ind w:right="144"/>
      </w:pPr>
      <w:r>
        <w:rPr>
          <w:rFonts w:ascii="Charis SIL Regular" w:eastAsia="Charis SIL Regular" w:hAnsi="Charis SIL Regular"/>
          <w:color w:val="000000"/>
        </w:rPr>
        <w:t>poem. The words "You my friend / I will defend" resonated with a deeper meaning now, a testament to the endurance of friendship, the unwavering bond that had survived distance and change.</w:t>
      </w:r>
    </w:p>
    <w:p w14:paraId="07578387"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itself became a journey of self-discovery, a process of healing and growth. It wasn't just a collection of words; it was a reflection of my own evolving sense of self, a testament to the human capacity for transformation. The cold, the harsh realities of the past, were still present, but they no longer defined me. They were now integrated into a larger narrative, a richer tapestry woven with threads of hope, resilience, and quiet joy.</w:t>
      </w:r>
    </w:p>
    <w:p w14:paraId="435D8764"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final verses of the poem were still unfolding, still taking shape. But the overall tone had shifted. The bleakness remained, but it was now balanced by a palpable sense of hope, a cautious optimism that acknowledged the challenges ahead while celebrating the small victories, the quiet triumphs, the gentle unfolding of a new </w:t>
      </w:r>
      <w:r>
        <w:br/>
      </w:r>
      <w:r>
        <w:rPr>
          <w:rFonts w:ascii="Charis SIL Regular" w:eastAsia="Charis SIL Regular" w:hAnsi="Charis SIL Regular"/>
          <w:color w:val="000000"/>
        </w:rPr>
        <w:t>beginning. The warm sunshine, once a distant promise, had become a tangible presence, a constant reminder of the light that shines even in the darkest of times. The cold was still there, a reminder of the past, but it was now a backdrop, not the defining feature. The resilience, the hard-won wisdom, the quiet understanding that had emerged from the struggle, were now taking center stage. The final stanza held the promise of a future rooted in hope, illuminated by the enduring strength of the human spirit, and embraced by the persistent warmth of the sun. The journey wasn't over; it was only just beginning. And this new journey, this new chapter, held the promise of a brighter dawn, a warmer sun, and a resilient heart.</w:t>
      </w:r>
    </w:p>
    <w:p w14:paraId="761FEDC1" w14:textId="77777777" w:rsidR="00B16A37" w:rsidRDefault="00B16A37">
      <w:pPr>
        <w:sectPr w:rsidR="00B16A37">
          <w:pgSz w:w="8000" w:h="12000"/>
          <w:pgMar w:top="296" w:right="662" w:bottom="1440" w:left="660" w:header="720" w:footer="720" w:gutter="0"/>
          <w:cols w:space="720"/>
          <w:docGrid w:linePitch="360"/>
        </w:sectPr>
      </w:pPr>
    </w:p>
    <w:p w14:paraId="41F0EA91" w14:textId="77777777" w:rsidR="00B16A37" w:rsidRDefault="00B16A37">
      <w:pPr>
        <w:autoSpaceDE w:val="0"/>
        <w:autoSpaceDN w:val="0"/>
        <w:spacing w:after="224" w:line="220" w:lineRule="exact"/>
      </w:pPr>
    </w:p>
    <w:p w14:paraId="5263946A" w14:textId="77777777" w:rsidR="00B16A37" w:rsidRDefault="00000000">
      <w:pPr>
        <w:autoSpaceDE w:val="0"/>
        <w:autoSpaceDN w:val="0"/>
        <w:spacing w:after="0" w:line="330" w:lineRule="exact"/>
      </w:pPr>
      <w:r>
        <w:rPr>
          <w:rFonts w:ascii="Charis SIL Bold" w:eastAsia="Charis SIL Bold" w:hAnsi="Charis SIL Bold"/>
          <w:b/>
          <w:color w:val="000000"/>
        </w:rPr>
        <w:t>Acknowledging the Past</w:t>
      </w:r>
    </w:p>
    <w:p w14:paraId="51419B3F"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chipped mug warmed my hands, the lukewarm tea doing little to thaw the chill that settled deep in my bones, a chill that had nothing to do with the autumn air creeping in through the ill-fitting windowpane. It was a deeper cold, a lingering frost from winters spent breaking rocks, winters spent battling not just the elements, but the grinding weight of expectation, the crushing pressure of poverty, the gnawing loneliness that had become a constant </w:t>
      </w:r>
      <w:r>
        <w:br/>
      </w:r>
      <w:r>
        <w:rPr>
          <w:rFonts w:ascii="Charis SIL Regular" w:eastAsia="Charis SIL Regular" w:hAnsi="Charis SIL Regular"/>
          <w:color w:val="000000"/>
        </w:rPr>
        <w:t>companion. I looked out at the darkening landscape, the muted colors of twilight mirroring the muted hues of my memories.</w:t>
      </w:r>
    </w:p>
    <w:p w14:paraId="5CED999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They weren't happy memories, not exactly. They were raw, visceral experiences etched onto the very fabric of my being, scars that time had softened, but not erased. The calloused hands, the aches in my back, the weariness that settled in my soul – these were tangible reminders of a past I couldn't simply shed like an old coat. They were a part of me, woven into the very fiber of my being, a </w:t>
      </w:r>
      <w:r>
        <w:br/>
      </w:r>
      <w:r>
        <w:rPr>
          <w:rFonts w:ascii="Charis SIL Regular" w:eastAsia="Charis SIL Regular" w:hAnsi="Charis SIL Regular"/>
          <w:color w:val="000000"/>
        </w:rPr>
        <w:t>testament to the battles fought and won, the resilience forged in the fires of adversity.</w:t>
      </w:r>
    </w:p>
    <w:p w14:paraId="2229868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This wasn't about romanticizing the past, not about finding some perverse beauty in hardship. It was about acknowledgement, a quiet acceptance of the indelible marks left by the relentless grind of working-class life. The poem, as it continued to unfurl, was a </w:t>
      </w:r>
      <w:r>
        <w:br/>
      </w:r>
      <w:r>
        <w:rPr>
          <w:rFonts w:ascii="Charis SIL Regular" w:eastAsia="Charis SIL Regular" w:hAnsi="Charis SIL Regular"/>
          <w:color w:val="000000"/>
        </w:rPr>
        <w:t>reflection of this acceptance, a testament to the enduring power of the human spirit to adapt, to endure, to transform even the most brutal experiences into something meaningful. It wasn't about forgetting, but about integrating, about weaving the threads of pain and loss into a richer, more complex tapestry of experience.</w:t>
      </w:r>
    </w:p>
    <w:p w14:paraId="2E19BE22"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imagery shifted again, away from the stark, cold landscapes of the early verses, toward something more nuanced, more layered. The cold remained, but it was now accompanied by the warmth of memory, the flickering light of shared laughter, the enduring strength </w:t>
      </w:r>
      <w:r>
        <w:rPr>
          <w:rFonts w:ascii="Charis SIL Regular" w:eastAsia="Charis SIL Regular" w:hAnsi="Charis SIL Regular"/>
          <w:color w:val="000000"/>
        </w:rPr>
        <w:lastRenderedPageBreak/>
        <w:t>of friendships forged in the crucible of shared hardship. I wrote of the faces etched with lines of hard work, the calloused hands that had held mine, the unspoken understanding that passed between us, a silent acknowledgment of shared struggle, of mutual</w:t>
      </w:r>
    </w:p>
    <w:p w14:paraId="2C9FEBD4" w14:textId="77777777" w:rsidR="00B16A37" w:rsidRDefault="00B16A37">
      <w:pPr>
        <w:sectPr w:rsidR="00B16A37">
          <w:pgSz w:w="8000" w:h="12000"/>
          <w:pgMar w:top="442" w:right="648" w:bottom="364" w:left="660" w:header="720" w:footer="720" w:gutter="0"/>
          <w:cols w:space="720"/>
          <w:docGrid w:linePitch="360"/>
        </w:sectPr>
      </w:pPr>
    </w:p>
    <w:p w14:paraId="0E26F6D1" w14:textId="77777777" w:rsidR="00B16A37" w:rsidRDefault="00B16A37">
      <w:pPr>
        <w:autoSpaceDE w:val="0"/>
        <w:autoSpaceDN w:val="0"/>
        <w:spacing w:after="78" w:line="220" w:lineRule="exact"/>
      </w:pPr>
    </w:p>
    <w:p w14:paraId="07D75864" w14:textId="77777777" w:rsidR="00B16A37" w:rsidRDefault="00000000">
      <w:pPr>
        <w:autoSpaceDE w:val="0"/>
        <w:autoSpaceDN w:val="0"/>
        <w:spacing w:after="0" w:line="322" w:lineRule="exact"/>
      </w:pPr>
      <w:r>
        <w:rPr>
          <w:rFonts w:ascii="Charis SIL Regular" w:eastAsia="Charis SIL Regular" w:hAnsi="Charis SIL Regular"/>
          <w:color w:val="000000"/>
        </w:rPr>
        <w:t>resilience.</w:t>
      </w:r>
    </w:p>
    <w:p w14:paraId="6B66AB19"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I remembered the camaraderie of the factory floor, the fleeting moments of solidarity amidst the relentless monotony, the </w:t>
      </w:r>
      <w:r>
        <w:br/>
      </w:r>
      <w:r>
        <w:rPr>
          <w:rFonts w:ascii="Charis SIL Regular" w:eastAsia="Charis SIL Regular" w:hAnsi="Charis SIL Regular"/>
          <w:color w:val="000000"/>
        </w:rPr>
        <w:t xml:space="preserve">whispered jokes, the shared sighs of exhaustion, the quiet </w:t>
      </w:r>
      <w:r>
        <w:br/>
      </w:r>
      <w:r>
        <w:rPr>
          <w:rFonts w:ascii="Charis SIL Regular" w:eastAsia="Charis SIL Regular" w:hAnsi="Charis SIL Regular"/>
          <w:color w:val="000000"/>
        </w:rPr>
        <w:t xml:space="preserve">understanding that bound us together in a common struggle. These weren't idyllic memories, but they were moments of connection, glimmers of humanity in a landscape often defined by its </w:t>
      </w:r>
      <w:r>
        <w:br/>
      </w:r>
      <w:r>
        <w:rPr>
          <w:rFonts w:ascii="Charis SIL Regular" w:eastAsia="Charis SIL Regular" w:hAnsi="Charis SIL Regular"/>
          <w:color w:val="000000"/>
        </w:rPr>
        <w:t>inhumanity. They were the seeds of hope, the nascent shoots of resilience that had slowly pushed their way through the hardened soil of my despair.</w:t>
      </w:r>
    </w:p>
    <w:p w14:paraId="5CBED5D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became a dialogue, a conversation between the past and the present, between the pain and the healing. It was a journey through the landscape of memory, a careful exploration of the scars that remained, a testament to the enduring power of human </w:t>
      </w:r>
      <w:r>
        <w:br/>
      </w:r>
      <w:r>
        <w:rPr>
          <w:rFonts w:ascii="Charis SIL Regular" w:eastAsia="Charis SIL Regular" w:hAnsi="Charis SIL Regular"/>
          <w:color w:val="000000"/>
        </w:rPr>
        <w:t>connection. The rhythmic structure mirrored this dialogue, the harsh, repetitive beats of the earlier verses now interwoven with softer, more melodic passages. The cold was still there, a persistent undercurrent, but it no longer dominated the narrative. It was now balanced by the warmth of shared experiences, by the enduring strength of human compassion, by the quiet joy of simple human connections.</w:t>
      </w:r>
    </w:p>
    <w:p w14:paraId="201D96F5" w14:textId="77777777" w:rsidR="00B16A37" w:rsidRDefault="00000000">
      <w:pPr>
        <w:autoSpaceDE w:val="0"/>
        <w:autoSpaceDN w:val="0"/>
        <w:spacing w:before="264" w:after="0" w:line="264" w:lineRule="exact"/>
      </w:pPr>
      <w:r>
        <w:rPr>
          <w:rFonts w:ascii="Charis SIL Regular" w:eastAsia="Charis SIL Regular" w:hAnsi="Charis SIL Regular"/>
          <w:color w:val="000000"/>
        </w:rPr>
        <w:t>I wrote of the hands that had held tools, that had built things, that had repaired things, that had mended things. Hands that had been injured, scarred, worn down by years of relentless labor, but hands that had also cradled a child, that had offered comfort, that had extended a hand to a fellow worker in need. These were hands that told a story, a story of resilience, a story of survival, a story of endurance. They were hands that had borne the weight of the world and yet still reached out to others.</w:t>
      </w:r>
    </w:p>
    <w:p w14:paraId="2A34FB4A"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I wrote of the backs that had ached, the shoulders that had carried burdens too heavy to bear alone. Backs that had bent under the relentless pressure of physical demands, but backs that had </w:t>
      </w:r>
      <w:r>
        <w:br/>
      </w:r>
      <w:r>
        <w:rPr>
          <w:rFonts w:ascii="Charis SIL Regular" w:eastAsia="Charis SIL Regular" w:hAnsi="Charis SIL Regular"/>
          <w:color w:val="000000"/>
        </w:rPr>
        <w:t xml:space="preserve">straightened with pride, with determination, with a quiet dignity that </w:t>
      </w:r>
      <w:r>
        <w:rPr>
          <w:rFonts w:ascii="Charis SIL Regular" w:eastAsia="Charis SIL Regular" w:hAnsi="Charis SIL Regular"/>
          <w:color w:val="000000"/>
        </w:rPr>
        <w:lastRenderedPageBreak/>
        <w:t>was born of enduring hardship. These were backs that had felt the sting of injustice, but backs that had also felt the warmth of human connection, the embrace of friendship, the support of</w:t>
      </w:r>
    </w:p>
    <w:p w14:paraId="4D9907E5" w14:textId="77777777" w:rsidR="00B16A37" w:rsidRDefault="00B16A37">
      <w:pPr>
        <w:sectPr w:rsidR="00B16A37">
          <w:pgSz w:w="8000" w:h="12000"/>
          <w:pgMar w:top="296" w:right="652" w:bottom="392" w:left="660" w:header="720" w:footer="720" w:gutter="0"/>
          <w:cols w:space="720"/>
          <w:docGrid w:linePitch="360"/>
        </w:sectPr>
      </w:pPr>
    </w:p>
    <w:p w14:paraId="02D0B702" w14:textId="77777777" w:rsidR="00B16A37" w:rsidRDefault="00B16A37">
      <w:pPr>
        <w:autoSpaceDE w:val="0"/>
        <w:autoSpaceDN w:val="0"/>
        <w:spacing w:after="78" w:line="220" w:lineRule="exact"/>
      </w:pPr>
    </w:p>
    <w:p w14:paraId="1C0980E6" w14:textId="77777777" w:rsidR="00B16A37" w:rsidRDefault="00000000">
      <w:pPr>
        <w:autoSpaceDE w:val="0"/>
        <w:autoSpaceDN w:val="0"/>
        <w:spacing w:after="0" w:line="322" w:lineRule="exact"/>
      </w:pPr>
      <w:r>
        <w:rPr>
          <w:rFonts w:ascii="Charis SIL Regular" w:eastAsia="Charis SIL Regular" w:hAnsi="Charis SIL Regular"/>
          <w:color w:val="000000"/>
        </w:rPr>
        <w:t>community.</w:t>
      </w:r>
    </w:p>
    <w:p w14:paraId="33A2C1BD"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And I wrote of the spirit, the indomitable spirit that had endured it all, the quiet strength that had refused to be broken. The spirit that had found solace in solitude, that had drawn strength from </w:t>
      </w:r>
      <w:r>
        <w:br/>
      </w:r>
      <w:r>
        <w:rPr>
          <w:rFonts w:ascii="Charis SIL Regular" w:eastAsia="Charis SIL Regular" w:hAnsi="Charis SIL Regular"/>
          <w:color w:val="000000"/>
        </w:rPr>
        <w:t>adversity, that had refused to surrender to despair. The spirit that had learned to find beauty in the mundane, that had discovered meaning in the everyday, that had found joy in the simple act of creating, of connecting, of sharing.</w:t>
      </w:r>
    </w:p>
    <w:p w14:paraId="05EF3366"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poem’s final lines weren't a triumphant declaration of victory, not a neat resolution to years of struggle. It was, instead, a quiet affirmation of survival, a gentle acknowledgment of the scars that remained, the marks of a life lived fully, a life forged in the fires of adversity. The ending was not a fairytale of happiness, it was a statement of fact: that the scars were real, that they were part of who I am, and that they didn't define me, but informed me. They gave weight to the joy, depth to the laughter, and an understanding to the empathy that I offered to others who, like me, carried the weight of their experiences. It was about embracing the whole story, the light and the shadow, the joy and the pain, the triumph and the loss, the resilience and the vulnerability. It was about accepting that the scars remain, that the past is always with us, but that we don't have to be defined by it. We can choose to let it inform our present, to guide our future, to make us stronger, kinder, more compassionate, more deeply human. The scars remain, yes, but they also serve as a testament to the incredible strength of the human spirit. The resilience that emerges from such experiences is not a denial of the pain, but a testament to the capacity to endure, to adapt, to grow, to love, to heal, and to move forward into a future where the scars become a part of the story, but not the entire narrative.</w:t>
      </w:r>
    </w:p>
    <w:p w14:paraId="44938B53" w14:textId="77777777" w:rsidR="00B16A37" w:rsidRDefault="00B16A37">
      <w:pPr>
        <w:sectPr w:rsidR="00B16A37">
          <w:pgSz w:w="8000" w:h="12000"/>
          <w:pgMar w:top="296" w:right="650" w:bottom="1440" w:left="660" w:header="720" w:footer="720" w:gutter="0"/>
          <w:cols w:space="720"/>
          <w:docGrid w:linePitch="360"/>
        </w:sectPr>
      </w:pPr>
    </w:p>
    <w:p w14:paraId="6B54BCA0" w14:textId="77777777" w:rsidR="00B16A37" w:rsidRDefault="00B16A37">
      <w:pPr>
        <w:autoSpaceDE w:val="0"/>
        <w:autoSpaceDN w:val="0"/>
        <w:spacing w:after="224" w:line="220" w:lineRule="exact"/>
      </w:pPr>
    </w:p>
    <w:p w14:paraId="2CD53F49" w14:textId="77777777" w:rsidR="00B16A37" w:rsidRDefault="00000000">
      <w:pPr>
        <w:autoSpaceDE w:val="0"/>
        <w:autoSpaceDN w:val="0"/>
        <w:spacing w:after="0" w:line="330" w:lineRule="exact"/>
      </w:pPr>
      <w:r>
        <w:rPr>
          <w:rFonts w:ascii="Charis SIL Bold" w:eastAsia="Charis SIL Bold" w:hAnsi="Charis SIL Bold"/>
          <w:b/>
          <w:color w:val="000000"/>
        </w:rPr>
        <w:t>The Marks of Resilience</w:t>
      </w:r>
    </w:p>
    <w:p w14:paraId="0BE9A26C" w14:textId="77777777" w:rsidR="00B16A37" w:rsidRDefault="00000000">
      <w:pPr>
        <w:autoSpaceDE w:val="0"/>
        <w:autoSpaceDN w:val="0"/>
        <w:spacing w:before="286" w:after="0" w:line="264" w:lineRule="exact"/>
      </w:pPr>
      <w:r>
        <w:rPr>
          <w:rFonts w:ascii="Charis SIL Regular" w:eastAsia="Charis SIL Regular" w:hAnsi="Charis SIL Regular"/>
          <w:color w:val="000000"/>
        </w:rPr>
        <w:t>The chipped paint on the windowsill mirrored the cracks in the pavement outside, a landscape as familiar to me as the lines etched on my own hands. These weren't just lines from years of gripping tools; they were maps charting a journey through hardship, each furrow a testament to a battle fought, a challenge overcome. The cold that had seeped into my bones wasn't just the autumn chill; it was the lingering frost of countless winters spent battling poverty, exhaustion, and the crushing weight of loneliness. But within that cold, a resilience bloomed, a stubborn refusal to be broken.</w:t>
      </w:r>
    </w:p>
    <w:p w14:paraId="1D08C6FA"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in its unfolding, became a meditation on this resilience, not as a boastful declaration but as a quiet recognition of strength found in the face of adversity. It wasn't about ignoring the pain, the scars, the cold; it was about acknowledging them, embracing them as integral parts of who I had become. The lines, once sharp and jagged, reflecting the harsh realities of daily life, began to soften, to curve and flow, mimicking the gradual acceptance that seeped into my soul.</w:t>
      </w:r>
    </w:p>
    <w:p w14:paraId="74C63212"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I wrote of the aching back, not as a complaint, but as a badge of honor, a testament to the weight I had carried, the burdens I had shouldered, the obstacles I had overcome. It was a back that had bent but never broken, a back that had learned to find strength in its own resilience, a back that had witnessed the sunrise after countless long, hard days. Each ache was a reminder of the battles fought and won, a whisper of strength found in the quiet moments of solitude.</w:t>
      </w:r>
    </w:p>
    <w:p w14:paraId="727BC0C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My hands, rough and calloused, became the protagonists of the next verse, each scar a story of perseverance, each blister a testament to the dedication and relentless pursuit of survival. These weren't just tools for labor; they were instruments of creation, capable of </w:t>
      </w:r>
      <w:r>
        <w:br/>
      </w:r>
      <w:r>
        <w:rPr>
          <w:rFonts w:ascii="Charis SIL Regular" w:eastAsia="Charis SIL Regular" w:hAnsi="Charis SIL Regular"/>
          <w:color w:val="000000"/>
        </w:rPr>
        <w:t xml:space="preserve">mending, building, nurturing, and providing. They had held my children, wiped away tears, offered comfort, and extended aid to friends facing their own struggles. These hands bore witness to the grit </w:t>
      </w:r>
      <w:r>
        <w:rPr>
          <w:rFonts w:ascii="Charis SIL Regular" w:eastAsia="Charis SIL Regular" w:hAnsi="Charis SIL Regular"/>
          <w:color w:val="000000"/>
        </w:rPr>
        <w:lastRenderedPageBreak/>
        <w:t>and determination I had found within myself, the resolve that pushed me through the darkest hours. They had known the sting of</w:t>
      </w:r>
    </w:p>
    <w:p w14:paraId="10A00716" w14:textId="77777777" w:rsidR="00B16A37" w:rsidRDefault="00B16A37">
      <w:pPr>
        <w:sectPr w:rsidR="00B16A37">
          <w:pgSz w:w="8000" w:h="12000"/>
          <w:pgMar w:top="442" w:right="666" w:bottom="364" w:left="660" w:header="720" w:footer="720" w:gutter="0"/>
          <w:cols w:space="720"/>
          <w:docGrid w:linePitch="360"/>
        </w:sectPr>
      </w:pPr>
    </w:p>
    <w:p w14:paraId="663C9AA7" w14:textId="77777777" w:rsidR="00B16A37" w:rsidRDefault="00B16A37">
      <w:pPr>
        <w:autoSpaceDE w:val="0"/>
        <w:autoSpaceDN w:val="0"/>
        <w:spacing w:after="78" w:line="220" w:lineRule="exact"/>
      </w:pPr>
    </w:p>
    <w:p w14:paraId="3E05D355" w14:textId="77777777" w:rsidR="00B16A37" w:rsidRDefault="00000000">
      <w:pPr>
        <w:autoSpaceDE w:val="0"/>
        <w:autoSpaceDN w:val="0"/>
        <w:spacing w:before="56" w:after="0" w:line="266" w:lineRule="exact"/>
      </w:pPr>
      <w:r>
        <w:rPr>
          <w:rFonts w:ascii="Charis SIL Regular" w:eastAsia="Charis SIL Regular" w:hAnsi="Charis SIL Regular"/>
          <w:color w:val="000000"/>
        </w:rPr>
        <w:t>cuts and bruises, the dull ache of strain, the numbing cold of winter winds, yet they continued to work, to create, to give, to heal.</w:t>
      </w:r>
    </w:p>
    <w:p w14:paraId="0089357B"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The poem delved deeper, into the quiet moments of introspection, the solitary hours spent reflecting on the path traveled. These weren't moments of self-pity, but of self-acceptance, a gradual understanding that the scars I bore were not blemishes but badges of honor, testaments to my enduring spirit. The isolation, once a source of despair, became a sanctuary, a space for reflection, a crucible where resilience was forged. It was in these solitary moments that I found the strength to continue, the courage to face the challenges ahead. The cold that had once been overwhelming was now tempered by a growing inner warmth, a quiet confidence born from self-awareness and self-acceptance.</w:t>
      </w:r>
    </w:p>
    <w:p w14:paraId="2AD55BBE"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rhythm of the poem began to shift, mirroring the evolving narrative. The harsh, repetitive beats of the earlier verses, reflecting the relentless nature of hardship, were now intertwined with softer, more melodic passages, hinting at the quiet joys discovered amidst the struggle. The poem became a conversation, a dialogue between the pain and the healing, the past and the present, the cold and the warmth. It was a recognition of the bittersweet reality of life, the understanding that even amidst the darkness, there could be </w:t>
      </w:r>
      <w:r>
        <w:br/>
      </w:r>
      <w:r>
        <w:rPr>
          <w:rFonts w:ascii="Charis SIL Regular" w:eastAsia="Charis SIL Regular" w:hAnsi="Charis SIL Regular"/>
          <w:color w:val="000000"/>
        </w:rPr>
        <w:t>moments of light, of connection, of hope.</w:t>
      </w:r>
    </w:p>
    <w:p w14:paraId="562D5A5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companionship I had found, the unwavering support of true friends, became a central theme, a recurring motif woven </w:t>
      </w:r>
      <w:r>
        <w:br/>
      </w:r>
      <w:r>
        <w:rPr>
          <w:rFonts w:ascii="Charis SIL Regular" w:eastAsia="Charis SIL Regular" w:hAnsi="Charis SIL Regular"/>
          <w:color w:val="000000"/>
        </w:rPr>
        <w:t xml:space="preserve">throughout the poem’s tapestry. Their presence was not merely a refuge from the harshness of life but a source of inspiration, a catalyst for strength, a reminder that even in the face of adversity, we are not alone. These friendships, forged in the crucible of shared struggles, had become an anchor, grounding me in times of </w:t>
      </w:r>
      <w:r>
        <w:br/>
      </w:r>
      <w:r>
        <w:rPr>
          <w:rFonts w:ascii="Charis SIL Regular" w:eastAsia="Charis SIL Regular" w:hAnsi="Charis SIL Regular"/>
          <w:color w:val="000000"/>
        </w:rPr>
        <w:t xml:space="preserve">uncertainty and providing solace in times of despair. Their presence in my life had been a silent testament to the enduring power of human connection. They had seen my vulnerability, my exhaustion, my despair, and yet their love had never faltered. This shared experience, </w:t>
      </w:r>
      <w:r>
        <w:rPr>
          <w:rFonts w:ascii="Charis SIL Regular" w:eastAsia="Charis SIL Regular" w:hAnsi="Charis SIL Regular"/>
          <w:color w:val="000000"/>
        </w:rPr>
        <w:lastRenderedPageBreak/>
        <w:t>this mutual understanding, this unwavering support became central to the poem's message of resilience – resilience was not simply surviving; it was thriving, in spite of the odds, with the help of others.</w:t>
      </w:r>
    </w:p>
    <w:p w14:paraId="24F0C565" w14:textId="77777777" w:rsidR="00B16A37" w:rsidRDefault="00B16A37">
      <w:pPr>
        <w:sectPr w:rsidR="00B16A37">
          <w:pgSz w:w="8000" w:h="12000"/>
          <w:pgMar w:top="296" w:right="680" w:bottom="392" w:left="660" w:header="720" w:footer="720" w:gutter="0"/>
          <w:cols w:space="720"/>
          <w:docGrid w:linePitch="360"/>
        </w:sectPr>
      </w:pPr>
    </w:p>
    <w:p w14:paraId="43D16B70" w14:textId="77777777" w:rsidR="00B16A37" w:rsidRDefault="00B16A37">
      <w:pPr>
        <w:autoSpaceDE w:val="0"/>
        <w:autoSpaceDN w:val="0"/>
        <w:spacing w:after="210" w:line="220" w:lineRule="exact"/>
      </w:pPr>
    </w:p>
    <w:p w14:paraId="541386EC"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The poem didn't shy away from the complexities of emotion, the fluctuating tides of hope and despair, the delicate balance between vulnerability and strength. It acknowledged the lingering presence of pain, the enduring reality of the scars, but it also celebrated the triumphs, the small victories, the moments of grace that punctuated the journey. It was a celebration of the human spirit's remarkable capacity to endure, to adapt, to find beauty even in the midst of hardship. It was a song of resilience, a ballad of survival, a </w:t>
      </w:r>
      <w:r>
        <w:br/>
      </w:r>
      <w:r>
        <w:rPr>
          <w:rFonts w:ascii="Charis SIL Regular" w:eastAsia="Charis SIL Regular" w:hAnsi="Charis SIL Regular"/>
          <w:color w:val="000000"/>
        </w:rPr>
        <w:t>testament to the strength found in acknowledging the darkness while still embracing the light. The poem became a chronicle of my transformation, my journey from a place of utter despair to a place of quiet acceptance and enduring strength. It was a testament to the power of hope, to the endurance of the human spirit, and to the profound beauty that could be found in the scars of life.</w:t>
      </w:r>
    </w:p>
    <w:p w14:paraId="0C2BE06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final verse resonated with a newfound peace, a quiet </w:t>
      </w:r>
      <w:r>
        <w:br/>
      </w:r>
      <w:r>
        <w:rPr>
          <w:rFonts w:ascii="Charis SIL Regular" w:eastAsia="Charis SIL Regular" w:hAnsi="Charis SIL Regular"/>
          <w:color w:val="000000"/>
        </w:rPr>
        <w:t xml:space="preserve">acceptance of the past, not as a burden to be carried, but as a source of strength and wisdom. The scars remained, undeniable, etched onto my soul, but they were now viewed not as marks of defeat, but as symbols of resilience, testaments to the battles fought and won, reminders of the indomitable spirit that had carried me through the darkest hours. These weren't just scars; they were stories, each one a chapter in the epic narrative of my life, a </w:t>
      </w:r>
      <w:r>
        <w:br/>
      </w:r>
      <w:r>
        <w:rPr>
          <w:rFonts w:ascii="Charis SIL Regular" w:eastAsia="Charis SIL Regular" w:hAnsi="Charis SIL Regular"/>
          <w:color w:val="000000"/>
        </w:rPr>
        <w:t xml:space="preserve">testament to the unwavering strength and enduring spirit of the human heart. The poem ended not with a triumphant declaration, but with a quiet affirmation of survival, a gentle acknowledgment of the enduring power of the human spirit to heal, to adapt, to grow, to love, to forgive, to move forward. The scars remained, but so did the hope, the resilience, the unwavering belief in the power of the human spirit to overcome. They were a part of me, </w:t>
      </w:r>
      <w:r>
        <w:br/>
      </w:r>
      <w:r>
        <w:rPr>
          <w:rFonts w:ascii="Charis SIL Regular" w:eastAsia="Charis SIL Regular" w:hAnsi="Charis SIL Regular"/>
          <w:color w:val="000000"/>
        </w:rPr>
        <w:t xml:space="preserve">inextricably woven into the fabric of my being, a constant reminder of the journey, the struggles, the resilience, the triumph. And in that </w:t>
      </w:r>
      <w:r>
        <w:rPr>
          <w:rFonts w:ascii="Charis SIL Regular" w:eastAsia="Charis SIL Regular" w:hAnsi="Charis SIL Regular"/>
          <w:color w:val="000000"/>
        </w:rPr>
        <w:lastRenderedPageBreak/>
        <w:t>acceptance, there was profound peace. The scars were not a definition; they were a testament.</w:t>
      </w:r>
    </w:p>
    <w:p w14:paraId="0A4CB300" w14:textId="77777777" w:rsidR="00B16A37" w:rsidRDefault="00B16A37">
      <w:pPr>
        <w:sectPr w:rsidR="00B16A37">
          <w:pgSz w:w="8000" w:h="12000"/>
          <w:pgMar w:top="428" w:right="674" w:bottom="1052" w:left="660" w:header="720" w:footer="720" w:gutter="0"/>
          <w:cols w:space="720"/>
          <w:docGrid w:linePitch="360"/>
        </w:sectPr>
      </w:pPr>
    </w:p>
    <w:p w14:paraId="3B7BC9D6" w14:textId="77777777" w:rsidR="00B16A37" w:rsidRDefault="00B16A37">
      <w:pPr>
        <w:autoSpaceDE w:val="0"/>
        <w:autoSpaceDN w:val="0"/>
        <w:spacing w:after="224" w:line="220" w:lineRule="exact"/>
      </w:pPr>
    </w:p>
    <w:p w14:paraId="16FAF17C" w14:textId="77777777" w:rsidR="00B16A37" w:rsidRDefault="00000000">
      <w:pPr>
        <w:autoSpaceDE w:val="0"/>
        <w:autoSpaceDN w:val="0"/>
        <w:spacing w:after="0" w:line="330" w:lineRule="exact"/>
      </w:pPr>
      <w:r>
        <w:rPr>
          <w:rFonts w:ascii="Charis SIL Bold" w:eastAsia="Charis SIL Bold" w:hAnsi="Charis SIL Bold"/>
          <w:b/>
          <w:color w:val="000000"/>
        </w:rPr>
        <w:t>Learning to Live with Pain</w:t>
      </w:r>
    </w:p>
    <w:p w14:paraId="340ED440"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factory still echoed in my ears, a </w:t>
      </w:r>
      <w:r>
        <w:br/>
      </w:r>
      <w:r>
        <w:rPr>
          <w:rFonts w:ascii="Charis SIL Regular" w:eastAsia="Charis SIL Regular" w:hAnsi="Charis SIL Regular"/>
          <w:color w:val="000000"/>
        </w:rPr>
        <w:t xml:space="preserve">phantom sound even after years spent away from the assembly line. It wasn’t just the noise, though; it was the rhythm of the pain, the dull ache in my shoulders that never quite left, the persistent </w:t>
      </w:r>
      <w:r>
        <w:br/>
      </w:r>
      <w:r>
        <w:rPr>
          <w:rFonts w:ascii="Charis SIL Regular" w:eastAsia="Charis SIL Regular" w:hAnsi="Charis SIL Regular"/>
          <w:color w:val="000000"/>
        </w:rPr>
        <w:t xml:space="preserve">stiffness in my fingers, the phantom weight of the heavy metal I once manipulated for eight hours a day. That physical pain became a metaphor, a constant reminder of the emotional toll that had accompanied the physical labor. It was a slow burn, not the </w:t>
      </w:r>
      <w:r>
        <w:br/>
      </w:r>
      <w:r>
        <w:rPr>
          <w:rFonts w:ascii="Charis SIL Regular" w:eastAsia="Charis SIL Regular" w:hAnsi="Charis SIL Regular"/>
          <w:color w:val="000000"/>
        </w:rPr>
        <w:t xml:space="preserve">explosive agony of a single, defining event, but a persistent, </w:t>
      </w:r>
      <w:r>
        <w:br/>
      </w:r>
      <w:r>
        <w:rPr>
          <w:rFonts w:ascii="Charis SIL Regular" w:eastAsia="Charis SIL Regular" w:hAnsi="Charis SIL Regular"/>
          <w:color w:val="000000"/>
        </w:rPr>
        <w:t>simmering discomfort that wrapped itself around me like a damp woolen blanket.</w:t>
      </w:r>
    </w:p>
    <w:p w14:paraId="37F1698D"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It wasn't easy, this process of learning to live with the pain. There were days when the exhaustion overwhelmed me, when the </w:t>
      </w:r>
      <w:r>
        <w:br/>
      </w:r>
      <w:r>
        <w:rPr>
          <w:rFonts w:ascii="Charis SIL Regular" w:eastAsia="Charis SIL Regular" w:hAnsi="Charis SIL Regular"/>
          <w:color w:val="000000"/>
        </w:rPr>
        <w:t>memories of the past returned with such intensity that I found myself drowning in a sea of self-doubt and regret. The cold, as I had written, remained a potent metaphor for the emotional isolation I had experienced, the deep-seated loneliness that often threatened to consume me. The silence in my small apartment was sometimes a deafening roar, a reminder of the void I carried within. I would sit by the window, watching the city lights blur in the rain, feeling the same chill I had felt on the factory floor, the same sense of being adrift, alone in the vast, indifferent universe.</w:t>
      </w:r>
    </w:p>
    <w:p w14:paraId="436B18F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poems I wrote became my lifeline, a way to articulate the pain, to translate the silent screams into something tangible, something I could hold in my hands, something I could share with others. They were confessions, whispered into the night, apologies to myself for the years I had spent ignoring the signals, the warnings from my body, the cries for help from my soul. Each word was a step </w:t>
      </w:r>
      <w:r>
        <w:br/>
      </w:r>
      <w:r>
        <w:rPr>
          <w:rFonts w:ascii="Charis SIL Regular" w:eastAsia="Charis SIL Regular" w:hAnsi="Charis SIL Regular"/>
          <w:color w:val="000000"/>
        </w:rPr>
        <w:t>towards understanding, each line a fragile bridge built across the chasm of my emotional wounds.</w:t>
      </w:r>
    </w:p>
    <w:p w14:paraId="7EA8C3C4"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One particular poem began with a simple image: a cracked teacup. The porcelain, once pristine and delicate, was now shattered, held together by a fragile network of cracks. The image became a reflection of my own inner state. I was broken, yes, but not beyond</w:t>
      </w:r>
    </w:p>
    <w:p w14:paraId="2B6B3DD3" w14:textId="77777777" w:rsidR="00B16A37" w:rsidRDefault="00B16A37">
      <w:pPr>
        <w:sectPr w:rsidR="00B16A37">
          <w:pgSz w:w="8000" w:h="12000"/>
          <w:pgMar w:top="442" w:right="668" w:bottom="364" w:left="660" w:header="720" w:footer="720" w:gutter="0"/>
          <w:cols w:space="720"/>
          <w:docGrid w:linePitch="360"/>
        </w:sectPr>
      </w:pPr>
    </w:p>
    <w:p w14:paraId="4C2F98CD" w14:textId="77777777" w:rsidR="00B16A37" w:rsidRDefault="00B16A37">
      <w:pPr>
        <w:autoSpaceDE w:val="0"/>
        <w:autoSpaceDN w:val="0"/>
        <w:spacing w:after="78" w:line="220" w:lineRule="exact"/>
      </w:pPr>
    </w:p>
    <w:p w14:paraId="5905BF72" w14:textId="77777777" w:rsidR="00B16A37" w:rsidRDefault="00000000">
      <w:pPr>
        <w:autoSpaceDE w:val="0"/>
        <w:autoSpaceDN w:val="0"/>
        <w:spacing w:before="58" w:after="0" w:line="264" w:lineRule="exact"/>
      </w:pPr>
      <w:r>
        <w:rPr>
          <w:rFonts w:ascii="Charis SIL Regular" w:eastAsia="Charis SIL Regular" w:hAnsi="Charis SIL Regular"/>
          <w:color w:val="000000"/>
        </w:rPr>
        <w:t>repair. The cracks were a part of me, a testament to the storms I had weathered, the hardships I had endured. But the teacup still held tea; it still served its purpose, albeit imperfectly. My life, similarly flawed, still held moments of beauty, of joy, of connection.</w:t>
      </w:r>
    </w:p>
    <w:p w14:paraId="4C8E637C" w14:textId="77777777" w:rsidR="00B16A37" w:rsidRDefault="00000000">
      <w:pPr>
        <w:autoSpaceDE w:val="0"/>
        <w:autoSpaceDN w:val="0"/>
        <w:spacing w:before="60" w:after="0" w:line="264" w:lineRule="exact"/>
        <w:ind w:right="288"/>
      </w:pPr>
      <w:r>
        <w:rPr>
          <w:rFonts w:ascii="Charis SIL Regular" w:eastAsia="Charis SIL Regular" w:hAnsi="Charis SIL Regular"/>
          <w:color w:val="000000"/>
        </w:rPr>
        <w:t>It was a reminder that imperfections do not negate purpose, that the scars do not define the whole.</w:t>
      </w:r>
    </w:p>
    <w:p w14:paraId="0D8B7B8B"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Learning to live with the pain wasn't a linear journey. It was more like a winding path through a dense forest, with moments of breathtaking clarity punctuated by periods of deep, soul-crushing darkness. There were days when I felt like I had made significant progress, days when the burden felt a little lighter, when the cold seemed a little less pervasive. Then, unexpectedly, the pain would return with renewed intensity, dragging me back into the familiar abyss of despair. I would find myself gripping the edges of my bed, the familiar ache in my shoulders a painful reminder of the battles fought and yet still being waged within.</w:t>
      </w:r>
    </w:p>
    <w:p w14:paraId="3B0F41C3"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 xml:space="preserve">It was in these moments of acute despair that I found the </w:t>
      </w:r>
      <w:r>
        <w:br/>
      </w:r>
      <w:r>
        <w:rPr>
          <w:rFonts w:ascii="Charis SIL Regular" w:eastAsia="Charis SIL Regular" w:hAnsi="Charis SIL Regular"/>
          <w:color w:val="000000"/>
        </w:rPr>
        <w:t>unexpected strength to continue. It was not a strength born of defiance or stubbornness, but rather a strength born from a deep and profound weariness. I was too tired to fight any longer. Too weary to keep resisting. This exhaustion, paradoxically, became a source of acceptance. I could no longer ignore the pain; I had to learn to live with it, to integrate it into the fabric of my being.</w:t>
      </w:r>
    </w:p>
    <w:p w14:paraId="535AAD81"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acceptance wasn't a passive resignation; it was an active process, requiring constant attention, constant vigilance. It was a daily practice, a ritual of self-compassion. I learned to listen to my body, to recognize the signs of oncoming fatigue, to prioritize rest and self-care. I learned to say no, to set boundaries, to protect myself from further harm. It was a radical act of self-love, a </w:t>
      </w:r>
      <w:r>
        <w:br/>
      </w:r>
      <w:r>
        <w:rPr>
          <w:rFonts w:ascii="Charis SIL Regular" w:eastAsia="Charis SIL Regular" w:hAnsi="Charis SIL Regular"/>
          <w:color w:val="000000"/>
        </w:rPr>
        <w:t>commitment to nurturing my own well-being, a refusal to let the pain dictate my life.</w:t>
      </w:r>
    </w:p>
    <w:p w14:paraId="58BF1BA2"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In the quieter moments, between the bouts of intense pain, I found moments of unexpected beauty. The simple act of drinking a cup of tea became a meditative practice, a quiet act of self-soothing. The warmth of the ceramic mug against my cold hands, the subtle aroma of the herbal infusion, the quiet contemplation of the</w:t>
      </w:r>
    </w:p>
    <w:p w14:paraId="3693F3AA" w14:textId="77777777" w:rsidR="00B16A37" w:rsidRDefault="00B16A37">
      <w:pPr>
        <w:sectPr w:rsidR="00B16A37">
          <w:pgSz w:w="8000" w:h="12000"/>
          <w:pgMar w:top="296" w:right="650" w:bottom="392" w:left="660" w:header="720" w:footer="720" w:gutter="0"/>
          <w:cols w:space="720"/>
          <w:docGrid w:linePitch="360"/>
        </w:sectPr>
      </w:pPr>
    </w:p>
    <w:p w14:paraId="64F7841E" w14:textId="77777777" w:rsidR="00B16A37" w:rsidRDefault="00B16A37">
      <w:pPr>
        <w:autoSpaceDE w:val="0"/>
        <w:autoSpaceDN w:val="0"/>
        <w:spacing w:after="78" w:line="220" w:lineRule="exact"/>
      </w:pPr>
    </w:p>
    <w:p w14:paraId="0694580E" w14:textId="77777777" w:rsidR="00B16A37" w:rsidRDefault="00000000">
      <w:pPr>
        <w:autoSpaceDE w:val="0"/>
        <w:autoSpaceDN w:val="0"/>
        <w:spacing w:before="58" w:after="0" w:line="264" w:lineRule="exact"/>
      </w:pPr>
      <w:r>
        <w:rPr>
          <w:rFonts w:ascii="Charis SIL Regular" w:eastAsia="Charis SIL Regular" w:hAnsi="Charis SIL Regular"/>
          <w:color w:val="000000"/>
        </w:rPr>
        <w:t>moment – these small acts of self-care became essential tools in my journey towards healing. The setting sun painting the sky in vibrant hues, a child's laughter echoing in the park, the comforting presence of a true friend – these seemingly insignificant moments of beauty became sources of solace, reminders that even amidst the pain, there was still beauty to be found, still joy to be experienced.</w:t>
      </w:r>
    </w:p>
    <w:p w14:paraId="0402CCCF" w14:textId="77777777" w:rsidR="00B16A37" w:rsidRDefault="00000000">
      <w:pPr>
        <w:autoSpaceDE w:val="0"/>
        <w:autoSpaceDN w:val="0"/>
        <w:spacing w:before="264" w:after="0" w:line="264" w:lineRule="exact"/>
      </w:pPr>
      <w:r>
        <w:rPr>
          <w:rFonts w:ascii="Charis SIL Regular" w:eastAsia="Charis SIL Regular" w:hAnsi="Charis SIL Regular"/>
          <w:color w:val="000000"/>
        </w:rPr>
        <w:t>My friendship, the one I had written of before, became my anchor, a lifeline in the stormy seas of my emotional landscape. My friend, a fellow worker who understood the daily grind, the unspoken language of exhaustion and pain, was a constant source of support, a reminder that I was not alone. We found solace in shared silence, in a mutual understanding that transcended words. It was a silent affirmation, a unspoken pact of solidarity against the relentless onslaught of life's hardships. The support wasn’t always grand gestures; it was often the small things: a listening ear, a shoulder to cry on, a simple "I’m here for you," uttered in a weary voice after a long day's work. It was in these small gestures that I discovered the profound power of human connection.</w:t>
      </w:r>
    </w:p>
    <w:p w14:paraId="7A77CBC1" w14:textId="77777777" w:rsidR="00B16A37" w:rsidRDefault="00000000">
      <w:pPr>
        <w:autoSpaceDE w:val="0"/>
        <w:autoSpaceDN w:val="0"/>
        <w:spacing w:before="264" w:after="0" w:line="264" w:lineRule="exact"/>
      </w:pPr>
      <w:r>
        <w:rPr>
          <w:rFonts w:ascii="Charis SIL Regular" w:eastAsia="Charis SIL Regular" w:hAnsi="Charis SIL Regular"/>
          <w:color w:val="000000"/>
        </w:rPr>
        <w:t>My healing wasn’t a single event; it was a continuous process, a work in progress. The scars remained, a permanent reminder of the pain I had endured. But they were no longer symbols of defeat.</w:t>
      </w:r>
    </w:p>
    <w:p w14:paraId="60D0B1E8"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They had transformed into badges of honor, reminders of my </w:t>
      </w:r>
      <w:r>
        <w:br/>
      </w:r>
      <w:r>
        <w:rPr>
          <w:rFonts w:ascii="Charis SIL Regular" w:eastAsia="Charis SIL Regular" w:hAnsi="Charis SIL Regular"/>
          <w:color w:val="000000"/>
        </w:rPr>
        <w:t xml:space="preserve">resilience, testaments to my capacity to endure, to adapt, to </w:t>
      </w:r>
      <w:r>
        <w:br/>
      </w:r>
      <w:r>
        <w:rPr>
          <w:rFonts w:ascii="Charis SIL Regular" w:eastAsia="Charis SIL Regular" w:hAnsi="Charis SIL Regular"/>
          <w:color w:val="000000"/>
        </w:rPr>
        <w:t xml:space="preserve">overcome. The pain remained, as did the occasional bouts of intense despair; but the intensity had lessened, replaced by a quiet </w:t>
      </w:r>
      <w:r>
        <w:br/>
      </w:r>
      <w:r>
        <w:rPr>
          <w:rFonts w:ascii="Charis SIL Regular" w:eastAsia="Charis SIL Regular" w:hAnsi="Charis SIL Regular"/>
          <w:color w:val="000000"/>
        </w:rPr>
        <w:t>acceptance, a deeper understanding of my own strength. I had learned to live with the pain, not by ignoring it, but by integrating it into the story of my life. It was part of me, woven into the fabric of my being, a constant reminder of my journey, a testament to the enduring power of the human spirit.</w:t>
      </w:r>
    </w:p>
    <w:p w14:paraId="414608CB"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And in the quiet acceptance of my scars, in the quiet understanding of my pain, I finally found a measure of peace. The cold still </w:t>
      </w:r>
      <w:r>
        <w:br/>
      </w:r>
      <w:r>
        <w:rPr>
          <w:rFonts w:ascii="Charis SIL Regular" w:eastAsia="Charis SIL Regular" w:hAnsi="Charis SIL Regular"/>
          <w:color w:val="000000"/>
        </w:rPr>
        <w:t xml:space="preserve">lingered sometimes, a phantom chill that occasionally visited; but now </w:t>
      </w:r>
      <w:r>
        <w:rPr>
          <w:rFonts w:ascii="Charis SIL Regular" w:eastAsia="Charis SIL Regular" w:hAnsi="Charis SIL Regular"/>
          <w:color w:val="000000"/>
        </w:rPr>
        <w:lastRenderedPageBreak/>
        <w:t>I had a fire within, a warmth born of self-compassion, self-acceptance, and the unwavering support of true friends. The scars remained, but they were no longer a source of shame, nor a marker of defeat. They were a testament to my journey, a reminder of my</w:t>
      </w:r>
    </w:p>
    <w:p w14:paraId="36CC22B9" w14:textId="77777777" w:rsidR="00B16A37" w:rsidRDefault="00B16A37">
      <w:pPr>
        <w:sectPr w:rsidR="00B16A37">
          <w:pgSz w:w="8000" w:h="12000"/>
          <w:pgMar w:top="296" w:right="644" w:bottom="392" w:left="660" w:header="720" w:footer="720" w:gutter="0"/>
          <w:cols w:space="720"/>
          <w:docGrid w:linePitch="360"/>
        </w:sectPr>
      </w:pPr>
    </w:p>
    <w:p w14:paraId="505CD7EA" w14:textId="77777777" w:rsidR="00B16A37" w:rsidRDefault="00B16A37">
      <w:pPr>
        <w:autoSpaceDE w:val="0"/>
        <w:autoSpaceDN w:val="0"/>
        <w:spacing w:after="78" w:line="220" w:lineRule="exact"/>
      </w:pPr>
    </w:p>
    <w:p w14:paraId="14D41B81" w14:textId="77777777" w:rsidR="00B16A37" w:rsidRDefault="00000000">
      <w:pPr>
        <w:autoSpaceDE w:val="0"/>
        <w:autoSpaceDN w:val="0"/>
        <w:spacing w:before="58" w:after="0" w:line="264" w:lineRule="exact"/>
      </w:pPr>
      <w:r>
        <w:rPr>
          <w:rFonts w:ascii="Charis SIL Regular" w:eastAsia="Charis SIL Regular" w:hAnsi="Charis SIL Regular"/>
          <w:color w:val="000000"/>
        </w:rPr>
        <w:t>resilience, a celebration of my survival. They were a story, and it was a story I was finally ready to tell. The poem, finally complete, held not just the pain, but the quiet triumph of living with it, of learning to live with the scars that remained, not as marks of defeat, but as emblems of the enduring strength of the human heart. It was a song of resilience, a ballad of survival, a testament to the beauty found in the scars of life.</w:t>
      </w:r>
    </w:p>
    <w:p w14:paraId="282FE221" w14:textId="77777777" w:rsidR="00B16A37" w:rsidRDefault="00B16A37">
      <w:pPr>
        <w:sectPr w:rsidR="00B16A37">
          <w:pgSz w:w="8000" w:h="12000"/>
          <w:pgMar w:top="296" w:right="644" w:bottom="1440" w:left="660" w:header="720" w:footer="720" w:gutter="0"/>
          <w:cols w:space="720"/>
          <w:docGrid w:linePitch="360"/>
        </w:sectPr>
      </w:pPr>
    </w:p>
    <w:p w14:paraId="5002E3A7" w14:textId="77777777" w:rsidR="00B16A37" w:rsidRDefault="00B16A37">
      <w:pPr>
        <w:autoSpaceDE w:val="0"/>
        <w:autoSpaceDN w:val="0"/>
        <w:spacing w:after="224" w:line="220" w:lineRule="exact"/>
      </w:pPr>
    </w:p>
    <w:p w14:paraId="19E46B71" w14:textId="77777777" w:rsidR="00B16A37" w:rsidRDefault="00000000">
      <w:pPr>
        <w:autoSpaceDE w:val="0"/>
        <w:autoSpaceDN w:val="0"/>
        <w:spacing w:after="0" w:line="330" w:lineRule="exact"/>
      </w:pPr>
      <w:r>
        <w:rPr>
          <w:rFonts w:ascii="Charis SIL Bold" w:eastAsia="Charis SIL Bold" w:hAnsi="Charis SIL Bold"/>
          <w:b/>
          <w:color w:val="000000"/>
        </w:rPr>
        <w:t>Acceptance and Integration</w:t>
      </w:r>
    </w:p>
    <w:p w14:paraId="6AFA857F"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cracked teacup, a recurring image in my mind, became a symbol not of destruction but of resilience. It was a fragile thing, held together by the very cracks that marred its perfection, yet it still held the warmth of the tea within. My life, much like that teacup, had been fractured, broken by the harsh realities of </w:t>
      </w:r>
      <w:r>
        <w:br/>
      </w:r>
      <w:r>
        <w:rPr>
          <w:rFonts w:ascii="Charis SIL Regular" w:eastAsia="Charis SIL Regular" w:hAnsi="Charis SIL Regular"/>
          <w:color w:val="000000"/>
        </w:rPr>
        <w:t xml:space="preserve">working-class life, by the relentless pressure of the factory floor, the weight of expectations, and the crushing weight of loneliness. But the cracks, the scars, were not a sign of failure. They were a </w:t>
      </w:r>
      <w:r>
        <w:br/>
      </w:r>
      <w:r>
        <w:rPr>
          <w:rFonts w:ascii="Charis SIL Regular" w:eastAsia="Charis SIL Regular" w:hAnsi="Charis SIL Regular"/>
          <w:color w:val="000000"/>
        </w:rPr>
        <w:t>testament to the storms I had weathered, the battles I had fought, and the strength I had discovered within myself.</w:t>
      </w:r>
    </w:p>
    <w:p w14:paraId="27E042DD" w14:textId="77777777" w:rsidR="00B16A37" w:rsidRDefault="00000000">
      <w:pPr>
        <w:autoSpaceDE w:val="0"/>
        <w:autoSpaceDN w:val="0"/>
        <w:spacing w:before="266" w:after="0" w:line="264" w:lineRule="exact"/>
      </w:pPr>
      <w:r>
        <w:rPr>
          <w:rFonts w:ascii="Charis SIL Regular" w:eastAsia="Charis SIL Regular" w:hAnsi="Charis SIL Regular"/>
          <w:color w:val="000000"/>
        </w:rPr>
        <w:t>Acceptance, I realized, wasn’t about erasing the past; it was about integrating it into the present. It wasn't about pretending the pain never existed; it was about acknowledging it, understanding it, and finding a way to live alongside it. It was about recognizing that the scars, while a painful reminder of what had been, were also a map of my journey, a testament to my survival. They were a part of me, indelibly etched into the fabric of my being, and attempting to erase them would be like trying to erase a part of myself.</w:t>
      </w:r>
    </w:p>
    <w:p w14:paraId="6171D72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This integration wasn't a sudden epiphany, a moment of clarity that transformed everything overnight. It was a slow, gradual process, a continuous unfolding, a journey of self-discovery that required constant vigilance, constant self-reflection, and unwavering self-compassion. There were days, weeks, even months when I felt like I was making no progress, when the weight of the past felt heavier than ever, when the cold, that ever-present chill, threatened to consume me once more. But I learned to meet these moments with patience, with understanding, with the quiet acceptance that </w:t>
      </w:r>
      <w:r>
        <w:br/>
      </w:r>
      <w:r>
        <w:rPr>
          <w:rFonts w:ascii="Charis SIL Regular" w:eastAsia="Charis SIL Regular" w:hAnsi="Charis SIL Regular"/>
          <w:color w:val="000000"/>
        </w:rPr>
        <w:t>setbacks are an inherent part of the healing process.</w:t>
      </w:r>
    </w:p>
    <w:p w14:paraId="6757B5DA"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I found solace in the quiet moments, in the simple rituals of daily life. The warmth of a cup of tea, the gentle sunlight filtering through my </w:t>
      </w:r>
      <w:r>
        <w:rPr>
          <w:rFonts w:ascii="Charis SIL Regular" w:eastAsia="Charis SIL Regular" w:hAnsi="Charis SIL Regular"/>
          <w:color w:val="000000"/>
        </w:rPr>
        <w:lastRenderedPageBreak/>
        <w:t>window, the sound of rain against the glass – these seemingly insignificant details became sources of comfort, anchors in the storm. These small, everyday joys, these moments of peace, became the building blocks of my healing, the stepping stones on</w:t>
      </w:r>
    </w:p>
    <w:p w14:paraId="2AE85F5D" w14:textId="77777777" w:rsidR="00B16A37" w:rsidRDefault="00B16A37">
      <w:pPr>
        <w:sectPr w:rsidR="00B16A37">
          <w:pgSz w:w="8000" w:h="12000"/>
          <w:pgMar w:top="442" w:right="642" w:bottom="364" w:left="660" w:header="720" w:footer="720" w:gutter="0"/>
          <w:cols w:space="720"/>
          <w:docGrid w:linePitch="360"/>
        </w:sectPr>
      </w:pPr>
    </w:p>
    <w:p w14:paraId="2F9F2D3B" w14:textId="77777777" w:rsidR="00B16A37" w:rsidRDefault="00B16A37">
      <w:pPr>
        <w:autoSpaceDE w:val="0"/>
        <w:autoSpaceDN w:val="0"/>
        <w:spacing w:after="78" w:line="220" w:lineRule="exact"/>
      </w:pPr>
    </w:p>
    <w:p w14:paraId="0896FDFD"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my journey towards integration. It wasn't a grand, sweeping </w:t>
      </w:r>
      <w:r>
        <w:br/>
      </w:r>
      <w:r>
        <w:rPr>
          <w:rFonts w:ascii="Charis SIL Regular" w:eastAsia="Charis SIL Regular" w:hAnsi="Charis SIL Regular"/>
          <w:color w:val="000000"/>
        </w:rPr>
        <w:t>transformation; it was a series of small, incremental shifts, a gradual softening of the edges, a slow and steady thawing of the icy grip of the past.</w:t>
      </w:r>
    </w:p>
    <w:p w14:paraId="239A8650" w14:textId="77777777" w:rsidR="00B16A37" w:rsidRDefault="00000000">
      <w:pPr>
        <w:autoSpaceDE w:val="0"/>
        <w:autoSpaceDN w:val="0"/>
        <w:spacing w:before="264" w:after="0" w:line="264" w:lineRule="exact"/>
      </w:pPr>
      <w:r>
        <w:rPr>
          <w:rFonts w:ascii="Charis SIL Regular" w:eastAsia="Charis SIL Regular" w:hAnsi="Charis SIL Regular"/>
          <w:color w:val="000000"/>
        </w:rPr>
        <w:t>Music became my sanctuary, my refuge, my voice. I started to write songs that weren’t just about the pain but also about the beauty I found amidst the struggle, the strength I discovered within myself, and the unwavering support of my friends. These songs became a form of therapy, a way to process my emotions, to articulate my experiences, to share my story with the world. Each note, each chord, each lyric was a step towards acceptance, a step towards integration, a step towards wholeness.</w:t>
      </w:r>
    </w:p>
    <w:p w14:paraId="7A1F75C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words themselves became a kind of mirror, reflecting back at me the depths of my pain but also the resilience of my spirit. They were a testament to the power of human connection, the </w:t>
      </w:r>
      <w:r>
        <w:br/>
      </w:r>
      <w:r>
        <w:rPr>
          <w:rFonts w:ascii="Charis SIL Regular" w:eastAsia="Charis SIL Regular" w:hAnsi="Charis SIL Regular"/>
          <w:color w:val="000000"/>
        </w:rPr>
        <w:t xml:space="preserve">importance of self-compassion, and the enduring strength of the human heart. The songs weren't just about my personal journey; they were about the shared experiences of the working class, the struggles of those who have been overlooked, the resilience of those who have been marginalized. They were a way to connect with others, to build bridges of understanding, to create a sense of </w:t>
      </w:r>
      <w:r>
        <w:br/>
      </w:r>
      <w:r>
        <w:rPr>
          <w:rFonts w:ascii="Charis SIL Regular" w:eastAsia="Charis SIL Regular" w:hAnsi="Charis SIL Regular"/>
          <w:color w:val="000000"/>
        </w:rPr>
        <w:t>community and shared purpose.</w:t>
      </w:r>
    </w:p>
    <w:p w14:paraId="23F5BDB7"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rhythm of my songs became a counterpoint to the rhythmic clang of the factory, a new melody that emerged from the </w:t>
      </w:r>
      <w:r>
        <w:br/>
      </w:r>
      <w:r>
        <w:rPr>
          <w:rFonts w:ascii="Charis SIL Regular" w:eastAsia="Charis SIL Regular" w:hAnsi="Charis SIL Regular"/>
          <w:color w:val="000000"/>
        </w:rPr>
        <w:t>symphony of pain. It was a melody of hope, a song of survival, a celebration of the human spirit’s ability to endure, to adapt, to overcome. The music allowed me to transform the raw, unfiltered pain into something beautiful, something meaningful, something that could resonate with others and offer them solace and hope in their own struggles.</w:t>
      </w:r>
    </w:p>
    <w:p w14:paraId="257BE355" w14:textId="77777777" w:rsidR="00B16A37" w:rsidRDefault="00000000">
      <w:pPr>
        <w:autoSpaceDE w:val="0"/>
        <w:autoSpaceDN w:val="0"/>
        <w:spacing w:before="266" w:after="0" w:line="264" w:lineRule="exact"/>
        <w:ind w:right="144"/>
      </w:pPr>
      <w:r>
        <w:rPr>
          <w:rFonts w:ascii="Charis SIL Regular" w:eastAsia="Charis SIL Regular" w:hAnsi="Charis SIL Regular"/>
          <w:color w:val="000000"/>
        </w:rPr>
        <w:t xml:space="preserve">My friend, the steadfast presence in my life, continued to be my anchor, my unwavering support system. We shared our stories, our </w:t>
      </w:r>
      <w:r>
        <w:rPr>
          <w:rFonts w:ascii="Charis SIL Regular" w:eastAsia="Charis SIL Regular" w:hAnsi="Charis SIL Regular"/>
          <w:color w:val="000000"/>
        </w:rPr>
        <w:lastRenderedPageBreak/>
        <w:t xml:space="preserve">struggles, our triumphs. We held each other up when one of us faltered, we celebrated each other's successes, we mourned each other's losses. It was a deep, enduring friendship, built on a </w:t>
      </w:r>
      <w:r>
        <w:br/>
      </w:r>
      <w:r>
        <w:rPr>
          <w:rFonts w:ascii="Charis SIL Regular" w:eastAsia="Charis SIL Regular" w:hAnsi="Charis SIL Regular"/>
          <w:color w:val="000000"/>
        </w:rPr>
        <w:t>foundation of shared experience, mutual understanding, and</w:t>
      </w:r>
    </w:p>
    <w:p w14:paraId="1CCD0328" w14:textId="77777777" w:rsidR="00B16A37" w:rsidRDefault="00B16A37">
      <w:pPr>
        <w:sectPr w:rsidR="00B16A37">
          <w:pgSz w:w="8000" w:h="12000"/>
          <w:pgMar w:top="296" w:right="640" w:bottom="392" w:left="660" w:header="720" w:footer="720" w:gutter="0"/>
          <w:cols w:space="720"/>
          <w:docGrid w:linePitch="360"/>
        </w:sectPr>
      </w:pPr>
    </w:p>
    <w:p w14:paraId="7FFECFBF" w14:textId="77777777" w:rsidR="00B16A37" w:rsidRDefault="00B16A37">
      <w:pPr>
        <w:autoSpaceDE w:val="0"/>
        <w:autoSpaceDN w:val="0"/>
        <w:spacing w:after="78" w:line="220" w:lineRule="exact"/>
      </w:pPr>
    </w:p>
    <w:p w14:paraId="6D74D7C2" w14:textId="77777777" w:rsidR="00B16A37" w:rsidRDefault="00000000">
      <w:pPr>
        <w:autoSpaceDE w:val="0"/>
        <w:autoSpaceDN w:val="0"/>
        <w:spacing w:after="0" w:line="322" w:lineRule="exact"/>
      </w:pPr>
      <w:r>
        <w:rPr>
          <w:rFonts w:ascii="Charis SIL Regular" w:eastAsia="Charis SIL Regular" w:hAnsi="Charis SIL Regular"/>
          <w:color w:val="000000"/>
        </w:rPr>
        <w:t>unwavering loyalty.</w:t>
      </w:r>
    </w:p>
    <w:p w14:paraId="3686139B"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The scars remained, etched into my soul, but they no longer defined me. They were a part of my story, a testament to my journey, a reminder of my strength. They were not symbols of defeat but emblems of resilience, badges of honor earned through years of struggle and perseverance. The cold still lingered sometimes, a phantom chill reminding me of the hardships I had endured. But now I had a fire within, a warmth born of self-acceptance, self-compassion, and the love of my friends. This fire, this inner </w:t>
      </w:r>
      <w:r>
        <w:br/>
      </w:r>
      <w:r>
        <w:rPr>
          <w:rFonts w:ascii="Charis SIL Regular" w:eastAsia="Charis SIL Regular" w:hAnsi="Charis SIL Regular"/>
          <w:color w:val="000000"/>
        </w:rPr>
        <w:t>warmth, was stronger than the cold.</w:t>
      </w:r>
    </w:p>
    <w:p w14:paraId="50AAEAF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journey of acceptance and integration wasn’t about forgetting the past; it was about finding a way to live with it, to carry it within me as a source of strength and wisdom. It was about acknowledging the pain, understanding it, and transforming it into something beautiful, something meaningful, something that could help others on their own journeys. It was about finding the beauty in the </w:t>
      </w:r>
      <w:r>
        <w:br/>
      </w:r>
      <w:r>
        <w:rPr>
          <w:rFonts w:ascii="Charis SIL Regular" w:eastAsia="Charis SIL Regular" w:hAnsi="Charis SIL Regular"/>
          <w:color w:val="000000"/>
        </w:rPr>
        <w:t xml:space="preserve">brokenness, the strength in the scars, the hope in the heartache. It was about embracing the entirety of my experience, the good and the bad, the light and the dark, and recognizing the profound </w:t>
      </w:r>
      <w:r>
        <w:br/>
      </w:r>
      <w:r>
        <w:rPr>
          <w:rFonts w:ascii="Charis SIL Regular" w:eastAsia="Charis SIL Regular" w:hAnsi="Charis SIL Regular"/>
          <w:color w:val="000000"/>
        </w:rPr>
        <w:t>beauty of my life, despite its imperfections.</w:t>
      </w:r>
    </w:p>
    <w:p w14:paraId="4804CE69"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the songs, they became my legacy, a testament to the enduring power of the human spirit. They were a way to share my story, to connect with others, to offer hope and inspiration. They were a celebration of resilience, a ballad of survival, a song of acceptance. And in the sharing, in the telling, in the singing, I found a sense of peace, a sense of wholeness, a sense of belonging. The scars remained, but they were no longer a burden. They were a part of me, and I embraced them. They were the story of my life, and it was a story worth telling.</w:t>
      </w:r>
    </w:p>
    <w:p w14:paraId="7B6F7353" w14:textId="77777777" w:rsidR="00B16A37" w:rsidRDefault="00B16A37">
      <w:pPr>
        <w:sectPr w:rsidR="00B16A37">
          <w:pgSz w:w="8000" w:h="12000"/>
          <w:pgMar w:top="296" w:right="648" w:bottom="1440" w:left="660" w:header="720" w:footer="720" w:gutter="0"/>
          <w:cols w:space="720"/>
          <w:docGrid w:linePitch="360"/>
        </w:sectPr>
      </w:pPr>
    </w:p>
    <w:p w14:paraId="7DA8278B" w14:textId="77777777" w:rsidR="00B16A37" w:rsidRDefault="00B16A37">
      <w:pPr>
        <w:autoSpaceDE w:val="0"/>
        <w:autoSpaceDN w:val="0"/>
        <w:spacing w:after="224" w:line="220" w:lineRule="exact"/>
      </w:pPr>
    </w:p>
    <w:p w14:paraId="3701EB05" w14:textId="77777777" w:rsidR="00B16A37" w:rsidRDefault="00000000">
      <w:pPr>
        <w:autoSpaceDE w:val="0"/>
        <w:autoSpaceDN w:val="0"/>
        <w:spacing w:after="0" w:line="330" w:lineRule="exact"/>
      </w:pPr>
      <w:r>
        <w:rPr>
          <w:rFonts w:ascii="Charis SIL Bold" w:eastAsia="Charis SIL Bold" w:hAnsi="Charis SIL Bold"/>
          <w:b/>
          <w:color w:val="000000"/>
        </w:rPr>
        <w:t>Moving Forward with Wisdom</w:t>
      </w:r>
    </w:p>
    <w:p w14:paraId="5FA1EB77" w14:textId="77777777" w:rsidR="00B16A37" w:rsidRDefault="00000000">
      <w:pPr>
        <w:autoSpaceDE w:val="0"/>
        <w:autoSpaceDN w:val="0"/>
        <w:spacing w:before="286" w:after="0" w:line="264" w:lineRule="exact"/>
      </w:pPr>
      <w:r>
        <w:rPr>
          <w:rFonts w:ascii="Charis SIL Regular" w:eastAsia="Charis SIL Regular" w:hAnsi="Charis SIL Regular"/>
          <w:color w:val="000000"/>
        </w:rPr>
        <w:t>The rhythmic clang of the factory floor, once a relentless soundtrack to my existence, now faded into a distant echo. The cold, that pervasive chill that had seeped into my bones, began to lose its icy grip. It wasn't gone, not entirely. The scars remained, etched deep into my soul, a permanent reminder of the battles fought and won.</w:t>
      </w:r>
    </w:p>
    <w:p w14:paraId="61D32D76" w14:textId="77777777" w:rsidR="00B16A37" w:rsidRDefault="00000000">
      <w:pPr>
        <w:autoSpaceDE w:val="0"/>
        <w:autoSpaceDN w:val="0"/>
        <w:spacing w:before="58" w:after="0" w:line="264" w:lineRule="exact"/>
        <w:ind w:right="576"/>
      </w:pPr>
      <w:r>
        <w:rPr>
          <w:rFonts w:ascii="Charis SIL Regular" w:eastAsia="Charis SIL Regular" w:hAnsi="Charis SIL Regular"/>
          <w:color w:val="000000"/>
        </w:rPr>
        <w:t>But they no longer held the same power, the same suffocating weight. They had become, in a strange and paradoxical way, a source of strength.</w:t>
      </w:r>
    </w:p>
    <w:p w14:paraId="7D840405"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learned that resilience wasn't the absence of pain, but the ability to navigate it, to find a path through the darkness, to emerge, battered but unbroken, on the other side. The process wasn’t linear, of course. There were days when the cold returned with a </w:t>
      </w:r>
      <w:r>
        <w:br/>
      </w:r>
      <w:r>
        <w:rPr>
          <w:rFonts w:ascii="Charis SIL Regular" w:eastAsia="Charis SIL Regular" w:hAnsi="Charis SIL Regular"/>
          <w:color w:val="000000"/>
        </w:rPr>
        <w:t>vengeance, when the memories resurfaced with brutal clarity, when the weight of the past threatened to crush me once more. But I had learned to recognize these moments, not as failures, but as part of the ongoing journey.</w:t>
      </w:r>
    </w:p>
    <w:p w14:paraId="4C9B3332" w14:textId="77777777" w:rsidR="00B16A37" w:rsidRDefault="00000000">
      <w:pPr>
        <w:autoSpaceDE w:val="0"/>
        <w:autoSpaceDN w:val="0"/>
        <w:spacing w:before="264" w:after="0" w:line="264" w:lineRule="exact"/>
      </w:pPr>
      <w:r>
        <w:rPr>
          <w:rFonts w:ascii="Charis SIL Regular" w:eastAsia="Charis SIL Regular" w:hAnsi="Charis SIL Regular"/>
          <w:color w:val="000000"/>
        </w:rPr>
        <w:t>The wisdom gained wasn’t a sudden revelation, a blinding flash of insight. It was a slow accretion of small understandings, gleaned from countless nights of self-reflection, from countless hours spent pouring my heart out in song, from countless conversations with my friend, my unwavering confidante. It was the wisdom of experience, hard-earned and deeply felt, the kind of wisdom that only comes from weathering life's storms.</w:t>
      </w:r>
    </w:p>
    <w:p w14:paraId="7907D6E8"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One evening, sitting on my porch, watching the sun dip below the horizon, painting the sky in hues of fiery orange and deep violet, I realized something profound. The scars, the cracks in my teacup, were not imperfections. They were a testament to the life I had lived, a map of my journey, a story etched into the very fabric of my being. They were a reminder of my strength, my resilience, my capacity for </w:t>
      </w:r>
      <w:r>
        <w:rPr>
          <w:rFonts w:ascii="Charis SIL Regular" w:eastAsia="Charis SIL Regular" w:hAnsi="Charis SIL Regular"/>
          <w:color w:val="000000"/>
        </w:rPr>
        <w:lastRenderedPageBreak/>
        <w:t>enduring, for overcoming, for finding beauty even amidst the brokenness.</w:t>
      </w:r>
    </w:p>
    <w:p w14:paraId="3CCC8901"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This understanding seeped into my songwriting. My songs, once steeped in the bitter realities of the factory floor, now held a new</w:t>
      </w:r>
    </w:p>
    <w:p w14:paraId="0DB0B59F" w14:textId="77777777" w:rsidR="00B16A37" w:rsidRDefault="00B16A37">
      <w:pPr>
        <w:sectPr w:rsidR="00B16A37">
          <w:pgSz w:w="8000" w:h="12000"/>
          <w:pgMar w:top="442" w:right="640" w:bottom="364" w:left="660" w:header="720" w:footer="720" w:gutter="0"/>
          <w:cols w:space="720"/>
          <w:docGrid w:linePitch="360"/>
        </w:sectPr>
      </w:pPr>
    </w:p>
    <w:p w14:paraId="4F344876" w14:textId="77777777" w:rsidR="00B16A37" w:rsidRDefault="00B16A37">
      <w:pPr>
        <w:autoSpaceDE w:val="0"/>
        <w:autoSpaceDN w:val="0"/>
        <w:spacing w:after="78" w:line="220" w:lineRule="exact"/>
      </w:pPr>
    </w:p>
    <w:p w14:paraId="23CCBD72"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dimension, a newfound depth. They still spoke of the pain, the struggle, the cold; but they also spoke of hope, of resilience, of the enduring power of the human spirit. They spoke of the small, everyday joys that could pierce the darkness, the warmth of </w:t>
      </w:r>
      <w:r>
        <w:br/>
      </w:r>
      <w:r>
        <w:rPr>
          <w:rFonts w:ascii="Charis SIL Regular" w:eastAsia="Charis SIL Regular" w:hAnsi="Charis SIL Regular"/>
          <w:color w:val="000000"/>
        </w:rPr>
        <w:t>friendship, the quiet solace of solitude. They were songs of survival, songs of acceptance, songs of profound gratitude for the lessons learned.</w:t>
      </w:r>
    </w:p>
    <w:p w14:paraId="008C8B7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My lyrics shifted. Instead of focusing solely on the relentless cycle of hardship, I began to explore the intricate dance between pain and healing, between darkness and light. The repetitive line </w:t>
      </w:r>
      <w:r>
        <w:br/>
      </w:r>
      <w:r>
        <w:rPr>
          <w:rFonts w:ascii="Charis SIL Regular" w:eastAsia="Charis SIL Regular" w:hAnsi="Charis SIL Regular"/>
          <w:color w:val="000000"/>
        </w:rPr>
        <w:t xml:space="preserve">"Everyday it's something / Hits me all so cold" remained, but it was now balanced by verses that celebrated the warmth of connection, the beauty found in imperfection, the enduring strength of the human heart. It became a reflection of the bittersweet reality of life, acknowledging the ongoing struggles while celebrating the </w:t>
      </w:r>
      <w:r>
        <w:br/>
      </w:r>
      <w:r>
        <w:rPr>
          <w:rFonts w:ascii="Charis SIL Regular" w:eastAsia="Charis SIL Regular" w:hAnsi="Charis SIL Regular"/>
          <w:color w:val="000000"/>
        </w:rPr>
        <w:t>triumphs, big and small.</w:t>
      </w:r>
    </w:p>
    <w:p w14:paraId="2ACE3D6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began to see my work not just as a personal expression, but as a reflection of the working class struggle, a testament to the </w:t>
      </w:r>
      <w:r>
        <w:br/>
      </w:r>
      <w:r>
        <w:rPr>
          <w:rFonts w:ascii="Charis SIL Regular" w:eastAsia="Charis SIL Regular" w:hAnsi="Charis SIL Regular"/>
          <w:color w:val="000000"/>
        </w:rPr>
        <w:t>unwavering spirit of those who have endured hardship and emerged stronger. I wrote songs that spoke to the shared experiences of laborers, the unspoken resilience of those whose lives are often overlooked, the quiet dignity of those who work tirelessly to build and sustain our world. These weren't just my scars; they were the shared scars of a generation, etched into the collective memory of the working class.</w:t>
      </w:r>
    </w:p>
    <w:p w14:paraId="4516599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external world, once a source of constant pressure and </w:t>
      </w:r>
      <w:r>
        <w:br/>
      </w:r>
      <w:r>
        <w:rPr>
          <w:rFonts w:ascii="Charis SIL Regular" w:eastAsia="Charis SIL Regular" w:hAnsi="Charis SIL Regular"/>
          <w:color w:val="000000"/>
        </w:rPr>
        <w:t xml:space="preserve">relentless cold, began to feel different. I still faced the challenges of daily life, but my perspective had shifted. The factory remained, the rhythmic clang still a part of my landscape, but my internal </w:t>
      </w:r>
      <w:r>
        <w:br/>
      </w:r>
      <w:r>
        <w:rPr>
          <w:rFonts w:ascii="Charis SIL Regular" w:eastAsia="Charis SIL Regular" w:hAnsi="Charis SIL Regular"/>
          <w:color w:val="000000"/>
        </w:rPr>
        <w:t>landscape had changed. The cold no longer held the same power. I had found a fire within, a warmth that radiated outward, affecting my interactions with others, my work, even my perception of the world around me.</w:t>
      </w:r>
    </w:p>
    <w:p w14:paraId="057875B4"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I learned that true wisdom came not from avoiding hardship but from embracing it, from learning from it, from transforming it. The scars remained, visible and tangible reminders of the battles I had</w:t>
      </w:r>
    </w:p>
    <w:p w14:paraId="794822D9" w14:textId="77777777" w:rsidR="00B16A37" w:rsidRDefault="00B16A37">
      <w:pPr>
        <w:sectPr w:rsidR="00B16A37">
          <w:pgSz w:w="8000" w:h="12000"/>
          <w:pgMar w:top="296" w:right="646" w:bottom="392" w:left="660" w:header="720" w:footer="720" w:gutter="0"/>
          <w:cols w:space="720"/>
          <w:docGrid w:linePitch="360"/>
        </w:sectPr>
      </w:pPr>
    </w:p>
    <w:p w14:paraId="5F6DE254" w14:textId="77777777" w:rsidR="00B16A37" w:rsidRDefault="00B16A37">
      <w:pPr>
        <w:autoSpaceDE w:val="0"/>
        <w:autoSpaceDN w:val="0"/>
        <w:spacing w:after="78" w:line="220" w:lineRule="exact"/>
      </w:pPr>
    </w:p>
    <w:p w14:paraId="1590A854" w14:textId="77777777" w:rsidR="00B16A37" w:rsidRDefault="00000000">
      <w:pPr>
        <w:autoSpaceDE w:val="0"/>
        <w:autoSpaceDN w:val="0"/>
        <w:spacing w:before="56" w:after="0" w:line="264" w:lineRule="exact"/>
      </w:pPr>
      <w:r>
        <w:rPr>
          <w:rFonts w:ascii="Charis SIL Regular" w:eastAsia="Charis SIL Regular" w:hAnsi="Charis SIL Regular"/>
          <w:color w:val="000000"/>
        </w:rPr>
        <w:t>fought. But they were no longer symbols of defeat, but badges of honor, emblems of resilience. They were a testament to my capacity for growth, my ability to learn, my strength to endure.</w:t>
      </w:r>
    </w:p>
    <w:p w14:paraId="699662FF"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This understanding extended beyond my personal life and into my community. I began to reach out to others, sharing my story, offering support, creating a space for shared experiences and mutual understanding. I discovered that my struggles were not unique; they were shared by many, and in the act of sharing, of connecting, of creating a sense of community, I found solace and strength.</w:t>
      </w:r>
    </w:p>
    <w:p w14:paraId="4960D197" w14:textId="77777777" w:rsidR="00B16A37" w:rsidRDefault="00000000">
      <w:pPr>
        <w:autoSpaceDE w:val="0"/>
        <w:autoSpaceDN w:val="0"/>
        <w:spacing w:before="264" w:after="0" w:line="264" w:lineRule="exact"/>
      </w:pPr>
      <w:r>
        <w:rPr>
          <w:rFonts w:ascii="Charis SIL Regular" w:eastAsia="Charis SIL Regular" w:hAnsi="Charis SIL Regular"/>
          <w:color w:val="000000"/>
        </w:rPr>
        <w:t>The final poem in the collection didn't erase the pain, nor did it deny the scars. Instead, it embraced them, acknowledging the cold, the relentless hardship, while celebrating the warmth of friendship, the resilience of the human spirit, the beauty found even in the darkest of times. It was a poem of acceptance, a poem of wisdom gained through hardship, a poem that resonated with the enduring power of the human spirit to overcome, to endure, to find beauty and hope even amidst the struggle.</w:t>
      </w:r>
    </w:p>
    <w:p w14:paraId="2255587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poem's ending wasn't a simplistic happy ending, but a realistic acknowledgment that the journey continues. The scars remain, a permanent reminder of the battles fought, but they are now </w:t>
      </w:r>
      <w:r>
        <w:br/>
      </w:r>
      <w:r>
        <w:rPr>
          <w:rFonts w:ascii="Charis SIL Regular" w:eastAsia="Charis SIL Regular" w:hAnsi="Charis SIL Regular"/>
          <w:color w:val="000000"/>
        </w:rPr>
        <w:t xml:space="preserve">interwoven with the threads of resilience, wisdom, and the </w:t>
      </w:r>
      <w:r>
        <w:br/>
      </w:r>
      <w:r>
        <w:rPr>
          <w:rFonts w:ascii="Charis SIL Regular" w:eastAsia="Charis SIL Regular" w:hAnsi="Charis SIL Regular"/>
          <w:color w:val="000000"/>
        </w:rPr>
        <w:t xml:space="preserve">unwavering support of friends. It's a bittersweet symphony of </w:t>
      </w:r>
      <w:r>
        <w:br/>
      </w:r>
      <w:r>
        <w:rPr>
          <w:rFonts w:ascii="Charis SIL Regular" w:eastAsia="Charis SIL Regular" w:hAnsi="Charis SIL Regular"/>
          <w:color w:val="000000"/>
        </w:rPr>
        <w:t xml:space="preserve">hardship and hope, a testament to the enduring human spirit's capacity to transform pain into something beautiful and </w:t>
      </w:r>
      <w:r>
        <w:br/>
      </w:r>
      <w:r>
        <w:rPr>
          <w:rFonts w:ascii="Charis SIL Regular" w:eastAsia="Charis SIL Regular" w:hAnsi="Charis SIL Regular"/>
          <w:color w:val="000000"/>
        </w:rPr>
        <w:t xml:space="preserve">meaningful. The wisdom gained from the past shapes the future, not by erasing the pain, but by integrating it, by understanding it, by transforming it into a source of strength and resilience. The scars remain, but they are now a part of the story, a testament to a life lived with courage, honesty, and an unwavering commitment to finding beauty in the brokenness. The cold still lingers sometimes, a whisper of the past, but it is now met with the warmth of </w:t>
      </w:r>
      <w:r>
        <w:br/>
      </w:r>
      <w:r>
        <w:rPr>
          <w:rFonts w:ascii="Charis SIL Regular" w:eastAsia="Charis SIL Regular" w:hAnsi="Charis SIL Regular"/>
          <w:color w:val="000000"/>
        </w:rPr>
        <w:lastRenderedPageBreak/>
        <w:t>acceptance, the fire of resilience, and the enduring strength of the human spirit.</w:t>
      </w:r>
    </w:p>
    <w:p w14:paraId="3F306397" w14:textId="77777777" w:rsidR="00B16A37" w:rsidRDefault="00B16A37">
      <w:pPr>
        <w:sectPr w:rsidR="00B16A37">
          <w:pgSz w:w="8000" w:h="12000"/>
          <w:pgMar w:top="296" w:right="644" w:bottom="788" w:left="660" w:header="720" w:footer="720" w:gutter="0"/>
          <w:cols w:space="720"/>
          <w:docGrid w:linePitch="360"/>
        </w:sectPr>
      </w:pPr>
    </w:p>
    <w:p w14:paraId="3E6969D4" w14:textId="77777777" w:rsidR="00B16A37" w:rsidRDefault="00B16A37">
      <w:pPr>
        <w:autoSpaceDE w:val="0"/>
        <w:autoSpaceDN w:val="0"/>
        <w:spacing w:after="224" w:line="220" w:lineRule="exact"/>
      </w:pPr>
    </w:p>
    <w:p w14:paraId="6D0DB8EA" w14:textId="77777777" w:rsidR="00B16A37" w:rsidRDefault="00000000">
      <w:pPr>
        <w:autoSpaceDE w:val="0"/>
        <w:autoSpaceDN w:val="0"/>
        <w:spacing w:after="0" w:line="330" w:lineRule="exact"/>
      </w:pPr>
      <w:r>
        <w:rPr>
          <w:rFonts w:ascii="Charis SIL Bold" w:eastAsia="Charis SIL Bold" w:hAnsi="Charis SIL Bold"/>
          <w:b/>
          <w:color w:val="000000"/>
        </w:rPr>
        <w:t>The Enduring Nature of Struggle</w:t>
      </w:r>
    </w:p>
    <w:p w14:paraId="427BCD1D" w14:textId="77777777" w:rsidR="00B16A37" w:rsidRDefault="00000000">
      <w:pPr>
        <w:autoSpaceDE w:val="0"/>
        <w:autoSpaceDN w:val="0"/>
        <w:spacing w:before="286" w:after="0" w:line="264" w:lineRule="exact"/>
      </w:pPr>
      <w:r>
        <w:rPr>
          <w:rFonts w:ascii="Charis SIL Regular" w:eastAsia="Charis SIL Regular" w:hAnsi="Charis SIL Regular"/>
          <w:color w:val="000000"/>
        </w:rPr>
        <w:t>The rhythmic clang of the factory floor, a constant companion for so long, now felt more like a distant memory than a present reality. Yet, the echo of its relentless beat pulsed faintly beneath the surface of my daily life, a reminder that the cycle of struggle, of hardship and resilience, continues. It's not a linear progression, a neat ascent from darkness to light, but a constant dance between the two, a perpetual motion machine of challenges and triumphs, setbacks and advancements.</w:t>
      </w:r>
    </w:p>
    <w:p w14:paraId="22789ECA" w14:textId="77777777" w:rsidR="00B16A37" w:rsidRDefault="00000000">
      <w:pPr>
        <w:autoSpaceDE w:val="0"/>
        <w:autoSpaceDN w:val="0"/>
        <w:spacing w:before="264" w:after="0" w:line="264" w:lineRule="exact"/>
      </w:pPr>
      <w:r>
        <w:rPr>
          <w:rFonts w:ascii="Charis SIL Regular" w:eastAsia="Charis SIL Regular" w:hAnsi="Charis SIL Regular"/>
          <w:color w:val="000000"/>
        </w:rPr>
        <w:t>The old brick factory, still standing sentinel on the edge of town, became a symbol in my mind – a weathered monument to the endurance of both structures and spirits. Its smokestacks, once belching forth a dark plume of industrial might, now stood silent, yet their presence held a certain power, a ghostly reminder of the relentless work that shaped my life and the lives of countless others. The factory wasn't just bricks and mortar; it was a reflection of the relentless cycle of life itself, its endurance mirroring the capacity of the human spirit to persevere, to endure, to reinvent itself in the face of adversity.</w:t>
      </w:r>
    </w:p>
    <w:p w14:paraId="08706947" w14:textId="77777777" w:rsidR="00B16A37" w:rsidRDefault="00000000">
      <w:pPr>
        <w:autoSpaceDE w:val="0"/>
        <w:autoSpaceDN w:val="0"/>
        <w:spacing w:before="264" w:after="0" w:line="264" w:lineRule="exact"/>
      </w:pPr>
      <w:r>
        <w:rPr>
          <w:rFonts w:ascii="Charis SIL Regular" w:eastAsia="Charis SIL Regular" w:hAnsi="Charis SIL Regular"/>
          <w:color w:val="000000"/>
        </w:rPr>
        <w:t>The sun, rising each morning over the factory's silhouette, cast long shadows that stretched and shifted throughout the day, much like the uncertainties and anxieties that punctuated my existence. There were days when the shadows seemed to lengthen, stretching into oppressive darkness, days when the weight of the world pressed down, threatening to crush me beneath its burden. These were the days when the familiar chill returned, when the memories of past struggles resurfaced, sharp and poignant, as if the scars on my soul were reopened, raw and bleeding anew.</w:t>
      </w:r>
    </w:p>
    <w:p w14:paraId="5B837D9E"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But these moments, I learned, were not defeats. They were not signs of failure, but rather milestones in the ongoing journey. They were reminders that the struggle was real, that life would continue to </w:t>
      </w:r>
      <w:r>
        <w:rPr>
          <w:rFonts w:ascii="Charis SIL Regular" w:eastAsia="Charis SIL Regular" w:hAnsi="Charis SIL Regular"/>
          <w:color w:val="000000"/>
        </w:rPr>
        <w:lastRenderedPageBreak/>
        <w:t xml:space="preserve">present challenges, that the fight for survival, for dignity, for a life beyond mere survival, was an ongoing process, a constant </w:t>
      </w:r>
      <w:r>
        <w:br/>
      </w:r>
      <w:r>
        <w:rPr>
          <w:rFonts w:ascii="Charis SIL Regular" w:eastAsia="Charis SIL Regular" w:hAnsi="Charis SIL Regular"/>
          <w:color w:val="000000"/>
        </w:rPr>
        <w:t>negotiation with the forces that sought to diminish and defeat me.</w:t>
      </w:r>
    </w:p>
    <w:p w14:paraId="5E76F269" w14:textId="77777777" w:rsidR="00B16A37" w:rsidRDefault="00B16A37">
      <w:pPr>
        <w:sectPr w:rsidR="00B16A37">
          <w:pgSz w:w="8000" w:h="12000"/>
          <w:pgMar w:top="442" w:right="654" w:bottom="496" w:left="660" w:header="720" w:footer="720" w:gutter="0"/>
          <w:cols w:space="720"/>
          <w:docGrid w:linePitch="360"/>
        </w:sectPr>
      </w:pPr>
    </w:p>
    <w:p w14:paraId="143E8216" w14:textId="77777777" w:rsidR="00B16A37" w:rsidRDefault="00B16A37">
      <w:pPr>
        <w:autoSpaceDE w:val="0"/>
        <w:autoSpaceDN w:val="0"/>
        <w:spacing w:after="78" w:line="220" w:lineRule="exact"/>
      </w:pPr>
    </w:p>
    <w:p w14:paraId="3D113499" w14:textId="77777777" w:rsidR="00B16A37" w:rsidRDefault="00000000">
      <w:pPr>
        <w:autoSpaceDE w:val="0"/>
        <w:autoSpaceDN w:val="0"/>
        <w:spacing w:before="58" w:after="0" w:line="264" w:lineRule="exact"/>
      </w:pPr>
      <w:r>
        <w:rPr>
          <w:rFonts w:ascii="Charis SIL Regular" w:eastAsia="Charis SIL Regular" w:hAnsi="Charis SIL Regular"/>
          <w:color w:val="000000"/>
        </w:rPr>
        <w:t>The rhythm of my life remained surprisingly constant, even amidst these internal storms. The rhythm of rising and working, of making and mending, of finding quiet moments of solitude amidst the noise and chaos of daily life, continued much like the steady pulse of a resilient heart. This rhythm, though sometimes discordant, often felt grounding, a familiar comfort in the face of unpredictable chaos.</w:t>
      </w:r>
    </w:p>
    <w:p w14:paraId="581BAAAC" w14:textId="77777777" w:rsidR="00B16A37" w:rsidRDefault="00000000">
      <w:pPr>
        <w:autoSpaceDE w:val="0"/>
        <w:autoSpaceDN w:val="0"/>
        <w:spacing w:before="60" w:after="0" w:line="264" w:lineRule="exact"/>
        <w:ind w:right="288"/>
      </w:pPr>
      <w:r>
        <w:rPr>
          <w:rFonts w:ascii="Charis SIL Regular" w:eastAsia="Charis SIL Regular" w:hAnsi="Charis SIL Regular"/>
          <w:color w:val="000000"/>
        </w:rPr>
        <w:t>The work was hard, and the hours were long. But the rhythm of labor, the sense of purpose found in productive effort, provided a counterpoint to the uncertainties and anxieties that constantly threatened to overwhelm me.</w:t>
      </w:r>
    </w:p>
    <w:p w14:paraId="386F6133" w14:textId="77777777" w:rsidR="00B16A37" w:rsidRDefault="00000000">
      <w:pPr>
        <w:autoSpaceDE w:val="0"/>
        <w:autoSpaceDN w:val="0"/>
        <w:spacing w:before="264" w:after="0" w:line="264" w:lineRule="exact"/>
      </w:pPr>
      <w:r>
        <w:rPr>
          <w:rFonts w:ascii="Charis SIL Regular" w:eastAsia="Charis SIL Regular" w:hAnsi="Charis SIL Regular"/>
          <w:color w:val="000000"/>
        </w:rPr>
        <w:t>My songwriting became a vital part of this rhythmic existence. The poems and songs, born out of the very struggles I faced, became a means of processing these experiences, transforming them into something meaningful, something that could be shared, something that could offer solace not only to me but to others as well. The act of creating, of giving form to the amorphous chaos of feeling, became a form of self-preservation, a means of reclaiming my narrative from the forces that sought to define it.</w:t>
      </w:r>
    </w:p>
    <w:p w14:paraId="23F0BDC4"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themes that emerged were those of endurance, resilience, and a defiant hope. The cold, the relentless pressure, the sense of isolation and despair, were all present, but they were balanced by the </w:t>
      </w:r>
      <w:r>
        <w:br/>
      </w:r>
      <w:r>
        <w:rPr>
          <w:rFonts w:ascii="Charis SIL Regular" w:eastAsia="Charis SIL Regular" w:hAnsi="Charis SIL Regular"/>
          <w:color w:val="000000"/>
        </w:rPr>
        <w:t xml:space="preserve">warmth of friendship, the quiet strength of solitude, and the </w:t>
      </w:r>
      <w:r>
        <w:br/>
      </w:r>
      <w:r>
        <w:rPr>
          <w:rFonts w:ascii="Charis SIL Regular" w:eastAsia="Charis SIL Regular" w:hAnsi="Charis SIL Regular"/>
          <w:color w:val="000000"/>
        </w:rPr>
        <w:t>enduring power of the human spirit to persevere. The repetitive refrain, "Everyday it's something / Hits me all so cold," remained a constant reminder of life’s harsh realities, yet it was now framed within a larger narrative of ongoing struggle and persistent hope.</w:t>
      </w:r>
    </w:p>
    <w:p w14:paraId="65ACD2AE"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The narrative wasn't one of simple triumph over adversity, but of finding strength amidst the chaos, of acknowledging the struggles while celebrating the small victories, the moments of grace, the quiet acts of kindness that punctuated the harsh realities of daily life. It was a story etched not in neat, predictable lines, but in the jagged, uneven contours of lived experience, a story that embraced the complexities and contradictions of human existence.</w:t>
      </w:r>
    </w:p>
    <w:p w14:paraId="321B4C2E"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I learned to listen to the rhythm of my own heart, to find comfort in its steady beat amidst the relentless clang of the factory floor, the relentless rhythm of life's challenges. This internal rhythm, steady</w:t>
      </w:r>
    </w:p>
    <w:p w14:paraId="5C465AEC" w14:textId="77777777" w:rsidR="00B16A37" w:rsidRDefault="00B16A37">
      <w:pPr>
        <w:sectPr w:rsidR="00B16A37">
          <w:pgSz w:w="8000" w:h="12000"/>
          <w:pgMar w:top="296" w:right="642" w:bottom="392" w:left="660" w:header="720" w:footer="720" w:gutter="0"/>
          <w:cols w:space="720"/>
          <w:docGrid w:linePitch="360"/>
        </w:sectPr>
      </w:pPr>
    </w:p>
    <w:p w14:paraId="121B0440" w14:textId="77777777" w:rsidR="00B16A37" w:rsidRDefault="00B16A37">
      <w:pPr>
        <w:autoSpaceDE w:val="0"/>
        <w:autoSpaceDN w:val="0"/>
        <w:spacing w:after="78" w:line="220" w:lineRule="exact"/>
      </w:pPr>
    </w:p>
    <w:p w14:paraId="317ED009" w14:textId="77777777" w:rsidR="00B16A37" w:rsidRDefault="00000000">
      <w:pPr>
        <w:autoSpaceDE w:val="0"/>
        <w:autoSpaceDN w:val="0"/>
        <w:spacing w:before="56" w:after="0" w:line="264" w:lineRule="exact"/>
        <w:ind w:right="432"/>
      </w:pPr>
      <w:r>
        <w:rPr>
          <w:rFonts w:ascii="Charis SIL Regular" w:eastAsia="Charis SIL Regular" w:hAnsi="Charis SIL Regular"/>
          <w:color w:val="000000"/>
        </w:rPr>
        <w:t>and resilient, became a source of strength, a guiding force that helped me to navigate the storms of life, to find meaning in the struggle, to discover the profound beauty hidden in the scars.</w:t>
      </w:r>
    </w:p>
    <w:p w14:paraId="68FFB95E"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My community, my friends, my family, became essential elements in this rhythm. Their support, their understanding, their </w:t>
      </w:r>
      <w:r>
        <w:br/>
      </w:r>
      <w:r>
        <w:rPr>
          <w:rFonts w:ascii="Charis SIL Regular" w:eastAsia="Charis SIL Regular" w:hAnsi="Charis SIL Regular"/>
          <w:color w:val="000000"/>
        </w:rPr>
        <w:t>unwavering belief in my ability to overcome, provided a necessary counterpoint to the isolation and despair that sometimes threatened to engulf me. Sharing my story, sharing my songs, sharing my pain and my triumphs, became a way of strengthening the bonds that held us together, a way of creating a community of resilience, a shared space where the struggle was acknowledged, celebrated, and ultimately, transformed into a source of collective strength.</w:t>
      </w:r>
    </w:p>
    <w:p w14:paraId="35772BA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cycle continues, I know. The struggle is ongoing, the challenges never truly ending. But the rhythm of resilience, the unwavering belief in the human spirit’s capacity to endure, to transform, to find beauty even amidst the brokenness, persists. The cold may linger, the shadows may lengthen, but the warmth of human connection, the strength born of experience, the quiet dignity of enduring hardship, these are the forces that carry me forward, shaping my narrative, defining my journey. The scars remain, visible and </w:t>
      </w:r>
      <w:r>
        <w:br/>
      </w:r>
      <w:r>
        <w:rPr>
          <w:rFonts w:ascii="Charis SIL Regular" w:eastAsia="Charis SIL Regular" w:hAnsi="Charis SIL Regular"/>
          <w:color w:val="000000"/>
        </w:rPr>
        <w:t xml:space="preserve">palpable reminders of the battles fought, but they are now </w:t>
      </w:r>
      <w:r>
        <w:br/>
      </w:r>
      <w:r>
        <w:rPr>
          <w:rFonts w:ascii="Charis SIL Regular" w:eastAsia="Charis SIL Regular" w:hAnsi="Charis SIL Regular"/>
          <w:color w:val="000000"/>
        </w:rPr>
        <w:t xml:space="preserve">interwoven with the threads of hope, resilience, and the </w:t>
      </w:r>
      <w:r>
        <w:br/>
      </w:r>
      <w:r>
        <w:rPr>
          <w:rFonts w:ascii="Charis SIL Regular" w:eastAsia="Charis SIL Regular" w:hAnsi="Charis SIL Regular"/>
          <w:color w:val="000000"/>
        </w:rPr>
        <w:t>unwavering belief that even amidst the ongoing struggle, life, in all its messy, unpredictable beauty, is worth living.</w:t>
      </w:r>
    </w:p>
    <w:p w14:paraId="37D2A413" w14:textId="77777777" w:rsidR="00B16A37" w:rsidRDefault="00B16A37">
      <w:pPr>
        <w:sectPr w:rsidR="00B16A37">
          <w:pgSz w:w="8000" w:h="12000"/>
          <w:pgMar w:top="296" w:right="682" w:bottom="1440" w:left="660" w:header="720" w:footer="720" w:gutter="0"/>
          <w:cols w:space="720"/>
          <w:docGrid w:linePitch="360"/>
        </w:sectPr>
      </w:pPr>
    </w:p>
    <w:p w14:paraId="26ED30CA" w14:textId="77777777" w:rsidR="00B16A37" w:rsidRDefault="00B16A37">
      <w:pPr>
        <w:autoSpaceDE w:val="0"/>
        <w:autoSpaceDN w:val="0"/>
        <w:spacing w:after="224" w:line="220" w:lineRule="exact"/>
      </w:pPr>
    </w:p>
    <w:p w14:paraId="74757E96" w14:textId="77777777" w:rsidR="00B16A37" w:rsidRDefault="00000000">
      <w:pPr>
        <w:autoSpaceDE w:val="0"/>
        <w:autoSpaceDN w:val="0"/>
        <w:spacing w:after="0" w:line="330" w:lineRule="exact"/>
      </w:pPr>
      <w:r>
        <w:rPr>
          <w:rFonts w:ascii="Charis SIL Bold" w:eastAsia="Charis SIL Bold" w:hAnsi="Charis SIL Bold"/>
          <w:b/>
          <w:color w:val="000000"/>
        </w:rPr>
        <w:t>The Importance of Persistence</w:t>
      </w:r>
    </w:p>
    <w:p w14:paraId="5A862C17"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factory, a skeletal frame against the bruised twilight sky, wasn't just a building; it was a metaphor. Its rusted girders, its broken windows, its silence where once the roar of machinery had echoed –all spoke of decay, of endings. But even in that decay, I saw a </w:t>
      </w:r>
      <w:r>
        <w:br/>
      </w:r>
      <w:r>
        <w:rPr>
          <w:rFonts w:ascii="Charis SIL Regular" w:eastAsia="Charis SIL Regular" w:hAnsi="Charis SIL Regular"/>
          <w:color w:val="000000"/>
        </w:rPr>
        <w:t xml:space="preserve">stubborn resilience. The very fact it still stood, a weathered </w:t>
      </w:r>
      <w:r>
        <w:br/>
      </w:r>
      <w:r>
        <w:rPr>
          <w:rFonts w:ascii="Charis SIL Regular" w:eastAsia="Charis SIL Regular" w:hAnsi="Charis SIL Regular"/>
          <w:color w:val="000000"/>
        </w:rPr>
        <w:t>testament to years of relentless labor, spoke volumes. It stood as a symbol of my own internal landscape, a testament to the persistence of the human spirit in the face of seemingly insurmountable odds.</w:t>
      </w:r>
    </w:p>
    <w:p w14:paraId="685641E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persistence wasn't about ignoring the pain, the cold that seeped into my bones after a long day's work. It wasn't about pretending the harsh realities didn't exist. The cold was real. The exhaustion was palpable, a heavy blanket draped over my shoulders, weighing down my limbs, stealing the energy from my very core. The </w:t>
      </w:r>
      <w:r>
        <w:br/>
      </w:r>
      <w:r>
        <w:rPr>
          <w:rFonts w:ascii="Charis SIL Regular" w:eastAsia="Charis SIL Regular" w:hAnsi="Charis SIL Regular"/>
          <w:color w:val="000000"/>
        </w:rPr>
        <w:t>repetitive cycle of work, of waking to the grey light and returning home to the same grey light, was a tangible thing, a relentless pressure that threatened to crush the spirit.</w:t>
      </w:r>
    </w:p>
    <w:p w14:paraId="502B02B3"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But persistence wasn't about ignoring the pain; it was about </w:t>
      </w:r>
      <w:r>
        <w:br/>
      </w:r>
      <w:r>
        <w:rPr>
          <w:rFonts w:ascii="Charis SIL Regular" w:eastAsia="Charis SIL Regular" w:hAnsi="Charis SIL Regular"/>
          <w:color w:val="000000"/>
        </w:rPr>
        <w:t xml:space="preserve">acknowledging it, embracing it, even, in a strange and paradoxical way. It was about understanding that the cold wasn't a permanent condition, a fixed state of being, but a fleeting moment within the larger context of a life that, despite its challenges, contained moments of warmth, moments of connection, moments of </w:t>
      </w:r>
      <w:r>
        <w:br/>
      </w:r>
      <w:r>
        <w:rPr>
          <w:rFonts w:ascii="Charis SIL Regular" w:eastAsia="Charis SIL Regular" w:hAnsi="Charis SIL Regular"/>
          <w:color w:val="000000"/>
        </w:rPr>
        <w:t>unexpected beauty.</w:t>
      </w:r>
    </w:p>
    <w:p w14:paraId="1D13675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I wrote then, and countless others that followed, became a testament to this paradoxical truth. The lines, “Everyday it’s something / Hits me all so cold,” weren’t meant to be a lament, a defeat. They were a statement of fact, a recognition of the </w:t>
      </w:r>
      <w:r>
        <w:br/>
      </w:r>
      <w:r>
        <w:rPr>
          <w:rFonts w:ascii="Charis SIL Regular" w:eastAsia="Charis SIL Regular" w:hAnsi="Charis SIL Regular"/>
          <w:color w:val="000000"/>
        </w:rPr>
        <w:t xml:space="preserve">challenges, a way of acknowledging the very real pain and hardship of everyday life. But the poem didn’t end there. It continued, </w:t>
      </w:r>
      <w:r>
        <w:br/>
      </w:r>
      <w:r>
        <w:rPr>
          <w:rFonts w:ascii="Charis SIL Regular" w:eastAsia="Charis SIL Regular" w:hAnsi="Charis SIL Regular"/>
          <w:color w:val="000000"/>
        </w:rPr>
        <w:lastRenderedPageBreak/>
        <w:t>weaving a narrative of resilience, of finding strength in solitude, of cherishing the warmth of genuine connection.</w:t>
      </w:r>
    </w:p>
    <w:p w14:paraId="0C6F638C"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My friend, the one I’d vowed to defend, was a beacon in the darkness. His unwavering support, his quiet understanding, was a</w:t>
      </w:r>
    </w:p>
    <w:p w14:paraId="284AB286" w14:textId="77777777" w:rsidR="00B16A37" w:rsidRDefault="00B16A37">
      <w:pPr>
        <w:sectPr w:rsidR="00B16A37">
          <w:pgSz w:w="8000" w:h="12000"/>
          <w:pgMar w:top="442" w:right="640" w:bottom="364" w:left="660" w:header="720" w:footer="720" w:gutter="0"/>
          <w:cols w:space="720"/>
          <w:docGrid w:linePitch="360"/>
        </w:sectPr>
      </w:pPr>
    </w:p>
    <w:p w14:paraId="54AF8F27" w14:textId="77777777" w:rsidR="00B16A37" w:rsidRDefault="00B16A37">
      <w:pPr>
        <w:autoSpaceDE w:val="0"/>
        <w:autoSpaceDN w:val="0"/>
        <w:spacing w:after="78" w:line="220" w:lineRule="exact"/>
      </w:pPr>
    </w:p>
    <w:p w14:paraId="6E13A827"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t>lifeline in the turbulent waters of my life. He understood the rhythm of my existence, the cyclical nature of the struggle, the ebb and flow of hope and despair. He didn’t offer empty platitudes or false promises; he offered companionship, a shared understanding of the struggle, and a silent affirmation that we would weather the storm together.</w:t>
      </w:r>
    </w:p>
    <w:p w14:paraId="0326C9F9" w14:textId="77777777" w:rsidR="00B16A37" w:rsidRDefault="00000000">
      <w:pPr>
        <w:autoSpaceDE w:val="0"/>
        <w:autoSpaceDN w:val="0"/>
        <w:spacing w:before="264" w:after="0" w:line="264" w:lineRule="exact"/>
      </w:pPr>
      <w:r>
        <w:rPr>
          <w:rFonts w:ascii="Charis SIL Regular" w:eastAsia="Charis SIL Regular" w:hAnsi="Charis SIL Regular"/>
          <w:color w:val="000000"/>
        </w:rPr>
        <w:t>The setting sun, painting the sky in hues of orange and purple, often became a backdrop to my quiet moments of reflection. Sitting on the porch, watching the light fade, I would find a strange solace in the solitude, a space where I could process the day’s events, where I could confront the harsh realities without flinching, where I could find a quiet strength within myself. This solitude wasn't isolation; it was a retreat, a sanctuary where I could recharge, where I could reconnect with my inner rhythm, where I could draw strength from the wellspring of my own spirit.</w:t>
      </w:r>
    </w:p>
    <w:p w14:paraId="021EF4DB" w14:textId="77777777" w:rsidR="00B16A37" w:rsidRDefault="00000000">
      <w:pPr>
        <w:autoSpaceDE w:val="0"/>
        <w:autoSpaceDN w:val="0"/>
        <w:spacing w:before="264" w:after="0" w:line="264" w:lineRule="exact"/>
      </w:pPr>
      <w:r>
        <w:rPr>
          <w:rFonts w:ascii="Charis SIL Regular" w:eastAsia="Charis SIL Regular" w:hAnsi="Charis SIL Regular"/>
          <w:color w:val="000000"/>
        </w:rPr>
        <w:t>Persistence, I realized, was less about brute force and more about strategic endurance. It was about understanding the rhythm of the cycle, the ebb and flow of hardship and resilience. It was about knowing that the cold wouldn't last forever, that the sun would eventually rise again, that even in the darkest moments, there was a flicker of hope, a promise of warmth.</w:t>
      </w:r>
    </w:p>
    <w:p w14:paraId="78A42D28" w14:textId="77777777" w:rsidR="00B16A37" w:rsidRDefault="00000000">
      <w:pPr>
        <w:autoSpaceDE w:val="0"/>
        <w:autoSpaceDN w:val="0"/>
        <w:spacing w:before="264" w:after="0" w:line="264" w:lineRule="exact"/>
      </w:pPr>
      <w:r>
        <w:rPr>
          <w:rFonts w:ascii="Charis SIL Regular" w:eastAsia="Charis SIL Regular" w:hAnsi="Charis SIL Regular"/>
          <w:color w:val="000000"/>
        </w:rPr>
        <w:t>The image of the factory, standing sentinel against the relentless march of time, became a powerful symbol. It wasn't just a building; it was a representation of my own internal strength, my capacity to endure, to adapt, to reinvent myself in the face of adversity. The rusting metal, the broken windows, the silence of the abandoned machinery – these weren’t symbols of defeat, but rather badges of honor, testament to the battles fought and survived.</w:t>
      </w:r>
    </w:p>
    <w:p w14:paraId="4D653FD4"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persistence wasn’t about avoiding the setbacks; it was about learning from them, about using them as stepping stones toward a brighter future. Each challenge, each setback, each moment of despair, became a lesson, a piece of the puzzle that helped me understand the </w:t>
      </w:r>
      <w:r>
        <w:rPr>
          <w:rFonts w:ascii="Charis SIL Regular" w:eastAsia="Charis SIL Regular" w:hAnsi="Charis SIL Regular"/>
          <w:color w:val="000000"/>
        </w:rPr>
        <w:lastRenderedPageBreak/>
        <w:t>larger picture, the ongoing narrative of my life. The scars remained, but they were no longer symbols of defeat, but rather marks of resilience, proof of the battles fought and won.</w:t>
      </w:r>
    </w:p>
    <w:p w14:paraId="404E745E" w14:textId="77777777" w:rsidR="00B16A37" w:rsidRDefault="00B16A37">
      <w:pPr>
        <w:sectPr w:rsidR="00B16A37">
          <w:pgSz w:w="8000" w:h="12000"/>
          <w:pgMar w:top="296" w:right="644" w:bottom="524" w:left="660" w:header="720" w:footer="720" w:gutter="0"/>
          <w:cols w:space="720"/>
          <w:docGrid w:linePitch="360"/>
        </w:sectPr>
      </w:pPr>
    </w:p>
    <w:p w14:paraId="1CD31783" w14:textId="77777777" w:rsidR="00B16A37" w:rsidRDefault="00B16A37">
      <w:pPr>
        <w:autoSpaceDE w:val="0"/>
        <w:autoSpaceDN w:val="0"/>
        <w:spacing w:after="78" w:line="220" w:lineRule="exact"/>
      </w:pPr>
    </w:p>
    <w:p w14:paraId="6939BC80" w14:textId="77777777" w:rsidR="00B16A37" w:rsidRDefault="00000000">
      <w:pPr>
        <w:autoSpaceDE w:val="0"/>
        <w:autoSpaceDN w:val="0"/>
        <w:spacing w:before="58" w:after="0" w:line="264" w:lineRule="exact"/>
      </w:pPr>
      <w:r>
        <w:rPr>
          <w:rFonts w:ascii="Charis SIL Regular" w:eastAsia="Charis SIL Regular" w:hAnsi="Charis SIL Regular"/>
          <w:color w:val="000000"/>
        </w:rPr>
        <w:t>The act of songwriting, of transforming my pain and struggles into art, became a crucial part of this process. The poems and songs weren't merely an expression of my emotions; they were a means of processing them, of understanding them, of giving them form and meaning. The act of creation became a form of self-preservation, a way of reclaiming my narrative from the grip of despair.</w:t>
      </w:r>
    </w:p>
    <w:p w14:paraId="6701786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cycle of life, like the cycle of labor in the factory, was </w:t>
      </w:r>
      <w:r>
        <w:br/>
      </w:r>
      <w:r>
        <w:rPr>
          <w:rFonts w:ascii="Charis SIL Regular" w:eastAsia="Charis SIL Regular" w:hAnsi="Charis SIL Regular"/>
          <w:color w:val="000000"/>
        </w:rPr>
        <w:t xml:space="preserve">relentless. But within that relentless cycle, there was a rhythm, a steady pulse of persistence, a quiet affirmation of the human spirit's capacity to endure. The challenges remained, the hardships </w:t>
      </w:r>
      <w:r>
        <w:br/>
      </w:r>
      <w:r>
        <w:rPr>
          <w:rFonts w:ascii="Charis SIL Regular" w:eastAsia="Charis SIL Regular" w:hAnsi="Charis SIL Regular"/>
          <w:color w:val="000000"/>
        </w:rPr>
        <w:t>continued, but so too did the unwavering belief in the possibility of a brighter future, a future where the warmth of human connection and the quiet strength of solitude could overcome the coldness and isolation.</w:t>
      </w:r>
    </w:p>
    <w:p w14:paraId="3E74011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This wasn't a story of easy triumph, of a neat and predictable ascent from darkness to light. It was a story of persistent struggle, of finding moments of grace amidst the harsh realities, of celebrating the small victories, of embracing the complexities and </w:t>
      </w:r>
      <w:r>
        <w:br/>
      </w:r>
      <w:r>
        <w:rPr>
          <w:rFonts w:ascii="Charis SIL Regular" w:eastAsia="Charis SIL Regular" w:hAnsi="Charis SIL Regular"/>
          <w:color w:val="000000"/>
        </w:rPr>
        <w:t>contradictions of human existence.</w:t>
      </w:r>
    </w:p>
    <w:p w14:paraId="0359F598"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persistence wasn't about denying the pain, but about </w:t>
      </w:r>
      <w:r>
        <w:br/>
      </w:r>
      <w:r>
        <w:rPr>
          <w:rFonts w:ascii="Charis SIL Regular" w:eastAsia="Charis SIL Regular" w:hAnsi="Charis SIL Regular"/>
          <w:color w:val="000000"/>
        </w:rPr>
        <w:t xml:space="preserve">understanding its place within the larger narrative. It was about finding strength in the face of adversity, about acknowledging the struggles while celebrating the small moments of joy and </w:t>
      </w:r>
      <w:r>
        <w:br/>
      </w:r>
      <w:r>
        <w:rPr>
          <w:rFonts w:ascii="Charis SIL Regular" w:eastAsia="Charis SIL Regular" w:hAnsi="Charis SIL Regular"/>
          <w:color w:val="000000"/>
        </w:rPr>
        <w:t>connection. It was about accepting the cyclical nature of life, the ebb and flow of hardship and resilience, and finding a rhythm, a steady beat within that cycle, a rhythm that carried me forward, a rhythm of perseverance, a rhythm of hope.</w:t>
      </w:r>
    </w:p>
    <w:p w14:paraId="2D2F8AD5"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factory remains, a silent testament to the past. But my life, shaped by the rhythms of labor and the quiet strength of the human spirit, continues to unfold. The cycle continues, yes, but within that cycle, I find a profound and enduring beauty, a beauty born of struggle, of resilience, of the unwavering persistence of the human heart. The cold </w:t>
      </w:r>
      <w:r>
        <w:rPr>
          <w:rFonts w:ascii="Charis SIL Regular" w:eastAsia="Charis SIL Regular" w:hAnsi="Charis SIL Regular"/>
          <w:color w:val="000000"/>
        </w:rPr>
        <w:lastRenderedPageBreak/>
        <w:t xml:space="preserve">may linger, the shadows may lengthen, but the warmth of the sun, the warmth of human connection, the </w:t>
      </w:r>
      <w:r>
        <w:br/>
      </w:r>
      <w:r>
        <w:rPr>
          <w:rFonts w:ascii="Charis SIL Regular" w:eastAsia="Charis SIL Regular" w:hAnsi="Charis SIL Regular"/>
          <w:color w:val="000000"/>
        </w:rPr>
        <w:t>unwavering rhythm of my own resilient spirit – these are the forces that propel me forward, shaping my story, defining my journey, one</w:t>
      </w:r>
    </w:p>
    <w:p w14:paraId="13EDD337" w14:textId="77777777" w:rsidR="00B16A37" w:rsidRDefault="00B16A37">
      <w:pPr>
        <w:sectPr w:rsidR="00B16A37">
          <w:pgSz w:w="8000" w:h="12000"/>
          <w:pgMar w:top="296" w:right="666" w:bottom="392" w:left="660" w:header="720" w:footer="720" w:gutter="0"/>
          <w:cols w:space="720"/>
          <w:docGrid w:linePitch="360"/>
        </w:sectPr>
      </w:pPr>
    </w:p>
    <w:p w14:paraId="25CCA38C" w14:textId="77777777" w:rsidR="00B16A37" w:rsidRDefault="00B16A37">
      <w:pPr>
        <w:autoSpaceDE w:val="0"/>
        <w:autoSpaceDN w:val="0"/>
        <w:spacing w:after="78" w:line="220" w:lineRule="exact"/>
      </w:pPr>
    </w:p>
    <w:p w14:paraId="36AAFF09" w14:textId="77777777" w:rsidR="00B16A37" w:rsidRDefault="00000000">
      <w:pPr>
        <w:autoSpaceDE w:val="0"/>
        <w:autoSpaceDN w:val="0"/>
        <w:spacing w:after="0" w:line="322" w:lineRule="exact"/>
      </w:pPr>
      <w:r>
        <w:rPr>
          <w:rFonts w:ascii="Charis SIL Regular" w:eastAsia="Charis SIL Regular" w:hAnsi="Charis SIL Regular"/>
          <w:color w:val="000000"/>
        </w:rPr>
        <w:t>persistent step at a time.</w:t>
      </w:r>
    </w:p>
    <w:p w14:paraId="5906D98E" w14:textId="77777777" w:rsidR="00B16A37" w:rsidRDefault="00B16A37">
      <w:pPr>
        <w:sectPr w:rsidR="00B16A37">
          <w:pgSz w:w="8000" w:h="12000"/>
          <w:pgMar w:top="296" w:right="1440" w:bottom="1440" w:left="660" w:header="720" w:footer="720" w:gutter="0"/>
          <w:cols w:space="720"/>
          <w:docGrid w:linePitch="360"/>
        </w:sectPr>
      </w:pPr>
    </w:p>
    <w:p w14:paraId="76D4FBE4" w14:textId="77777777" w:rsidR="00B16A37" w:rsidRDefault="00B16A37">
      <w:pPr>
        <w:autoSpaceDE w:val="0"/>
        <w:autoSpaceDN w:val="0"/>
        <w:spacing w:after="224" w:line="220" w:lineRule="exact"/>
      </w:pPr>
    </w:p>
    <w:p w14:paraId="63D05BD4" w14:textId="77777777" w:rsidR="00B16A37" w:rsidRDefault="00000000">
      <w:pPr>
        <w:autoSpaceDE w:val="0"/>
        <w:autoSpaceDN w:val="0"/>
        <w:spacing w:after="0" w:line="330" w:lineRule="exact"/>
      </w:pPr>
      <w:r>
        <w:rPr>
          <w:rFonts w:ascii="Charis SIL Bold" w:eastAsia="Charis SIL Bold" w:hAnsi="Charis SIL Bold"/>
          <w:b/>
          <w:color w:val="000000"/>
        </w:rPr>
        <w:t>Learning from Adversity</w:t>
      </w:r>
    </w:p>
    <w:p w14:paraId="4B5FB38D"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factory, a ghost now in my memory, echoes less in my ears and more in the deep chambers of my heart. It's a rhythm I understand intimately, a pulse that beats in time with the rise and fall of my own spirit. The cold, the relentless, bone-deep cold that permeated every fiber of my being after those </w:t>
      </w:r>
      <w:r>
        <w:br/>
      </w:r>
      <w:r>
        <w:rPr>
          <w:rFonts w:ascii="Charis SIL Regular" w:eastAsia="Charis SIL Regular" w:hAnsi="Charis SIL Regular"/>
          <w:color w:val="000000"/>
        </w:rPr>
        <w:t>grueling days, wasn't just physical; it was an emotional chill, a pervasive sense of isolation that clung to me like a second skin. But even in that chilling darkness, I began to see the faintest glimmer of light, the promise of warmth from unexpected sources.</w:t>
      </w:r>
    </w:p>
    <w:p w14:paraId="3177F267" w14:textId="77777777" w:rsidR="00B16A37" w:rsidRDefault="00000000">
      <w:pPr>
        <w:autoSpaceDE w:val="0"/>
        <w:autoSpaceDN w:val="0"/>
        <w:spacing w:before="264" w:after="0" w:line="264" w:lineRule="exact"/>
      </w:pPr>
      <w:r>
        <w:rPr>
          <w:rFonts w:ascii="Charis SIL Regular" w:eastAsia="Charis SIL Regular" w:hAnsi="Charis SIL Regular"/>
          <w:color w:val="000000"/>
        </w:rPr>
        <w:t>The lessons weren't delivered in neatly packaged platitudes, not in some grand epiphany, but in the quiet, persistent moments of reflection. They arrived in the stillness of the early morning, before the relentless cycle began again, in the hushed solitude of the evening, as the factory’s silhouette was consumed by the deepening twilight. It was in these quiet moments, away from the clamor of the machinery, the shouts and the sweat, that the lessons began to crystallize, revealing themselves not as answers, but as questions, prompting further reflection and deeper understanding.</w:t>
      </w:r>
    </w:p>
    <w:p w14:paraId="619B2C8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One of the most profound lessons was the unexpected beauty of solitude. The time spent alone, often viewed as a period of isolation, became a sanctuary, a refuge where I could process the emotional and physical toll of the work, untangling the knots of frustration and self-doubt that had begun to choke my spirit. This wasn't a passive acceptance of loneliness; it was an active engagement with my inner world, a journey of self-discovery that revealed </w:t>
      </w:r>
      <w:r>
        <w:br/>
      </w:r>
      <w:r>
        <w:rPr>
          <w:rFonts w:ascii="Charis SIL Regular" w:eastAsia="Charis SIL Regular" w:hAnsi="Charis SIL Regular"/>
          <w:color w:val="000000"/>
        </w:rPr>
        <w:t>unexpected depths of strength and resilience. I learned to listen to the quiet whispers of my own soul, to understand its needs, and to nurture the fragile flame of hope that flickered within.</w:t>
      </w:r>
    </w:p>
    <w:p w14:paraId="1907884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poems I wrote became an integral part of this process, a </w:t>
      </w:r>
      <w:r>
        <w:br/>
      </w:r>
      <w:r>
        <w:rPr>
          <w:rFonts w:ascii="Charis SIL Regular" w:eastAsia="Charis SIL Regular" w:hAnsi="Charis SIL Regular"/>
          <w:color w:val="000000"/>
        </w:rPr>
        <w:t xml:space="preserve">tangible manifestation of my inner struggles, my triumphs, and my </w:t>
      </w:r>
      <w:r>
        <w:rPr>
          <w:rFonts w:ascii="Charis SIL Regular" w:eastAsia="Charis SIL Regular" w:hAnsi="Charis SIL Regular"/>
          <w:color w:val="000000"/>
        </w:rPr>
        <w:lastRenderedPageBreak/>
        <w:t>defeats. Each line, each stanza, was a step further down the path of self-understanding. The act of writing wasn't merely an expression of pain; it was a cathartic experience, a process of transformation where raw emotion was refined into something meaningful and</w:t>
      </w:r>
    </w:p>
    <w:p w14:paraId="51044B89" w14:textId="77777777" w:rsidR="00B16A37" w:rsidRDefault="00B16A37">
      <w:pPr>
        <w:sectPr w:rsidR="00B16A37">
          <w:pgSz w:w="8000" w:h="12000"/>
          <w:pgMar w:top="442" w:right="642" w:bottom="364" w:left="660" w:header="720" w:footer="720" w:gutter="0"/>
          <w:cols w:space="720"/>
          <w:docGrid w:linePitch="360"/>
        </w:sectPr>
      </w:pPr>
    </w:p>
    <w:p w14:paraId="2CD299A4" w14:textId="77777777" w:rsidR="00B16A37" w:rsidRDefault="00B16A37">
      <w:pPr>
        <w:autoSpaceDE w:val="0"/>
        <w:autoSpaceDN w:val="0"/>
        <w:spacing w:after="78" w:line="220" w:lineRule="exact"/>
      </w:pPr>
    </w:p>
    <w:p w14:paraId="265CFE5F" w14:textId="77777777" w:rsidR="00B16A37" w:rsidRDefault="00000000">
      <w:pPr>
        <w:autoSpaceDE w:val="0"/>
        <w:autoSpaceDN w:val="0"/>
        <w:spacing w:before="56" w:after="0" w:line="264" w:lineRule="exact"/>
      </w:pPr>
      <w:r>
        <w:rPr>
          <w:rFonts w:ascii="Charis SIL Regular" w:eastAsia="Charis SIL Regular" w:hAnsi="Charis SIL Regular"/>
          <w:color w:val="000000"/>
        </w:rPr>
        <w:t>beautiful, a testament to the power of art to heal and to inspire. The words on the page became a mirror, reflecting my vulnerabilities, my strengths, and the enduring resilience of the human spirit.</w:t>
      </w:r>
    </w:p>
    <w:p w14:paraId="58975B86"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cyclical nature of my work, the repetitive motions, the </w:t>
      </w:r>
      <w:r>
        <w:br/>
      </w:r>
      <w:r>
        <w:rPr>
          <w:rFonts w:ascii="Charis SIL Regular" w:eastAsia="Charis SIL Regular" w:hAnsi="Charis SIL Regular"/>
          <w:color w:val="000000"/>
        </w:rPr>
        <w:t xml:space="preserve">relentless demands, initially seemed to crush my spirit. But </w:t>
      </w:r>
      <w:r>
        <w:br/>
      </w:r>
      <w:r>
        <w:rPr>
          <w:rFonts w:ascii="Charis SIL Regular" w:eastAsia="Charis SIL Regular" w:hAnsi="Charis SIL Regular"/>
          <w:color w:val="000000"/>
        </w:rPr>
        <w:t>gradually, I came to understand that this cycle, this rhythm of struggle and endurance, was not a prison, but a teacher. It taught me the importance of pacing myself, of understanding the ebb and flow of energy, of recognizing the limitations of my physical and emotional strength. It was a harsh but effective lesson in self-awareness, a brutal education in the need to balance effort with rest, productivity with reflection. This understanding became the foundation of my resilience, a rhythm I began to mimic in all aspects of my life.</w:t>
      </w:r>
    </w:p>
    <w:p w14:paraId="419F1BC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harshness of the work, the cold, the physical strain, were undeniable realities. There were days when exhaustion threatened to overwhelm me, when the weight of the world seemed too heavy to bear. But even in those darkest moments, I learned to find </w:t>
      </w:r>
      <w:r>
        <w:br/>
      </w:r>
      <w:r>
        <w:rPr>
          <w:rFonts w:ascii="Charis SIL Regular" w:eastAsia="Charis SIL Regular" w:hAnsi="Charis SIL Regular"/>
          <w:color w:val="000000"/>
        </w:rPr>
        <w:t>moments of grace, moments of unexpected beauty. The sunrise, piercing through the grimy factory windows, the shared laughter with a fellow worker, the simple act of sharing a meal with my friend – these were the small acts of kindness, the fleeting moments of connection that reminded me that even amidst the harshest realities, beauty and warmth could be found.</w:t>
      </w:r>
    </w:p>
    <w:p w14:paraId="0FF9F4BE" w14:textId="77777777" w:rsidR="00B16A37" w:rsidRDefault="00000000">
      <w:pPr>
        <w:autoSpaceDE w:val="0"/>
        <w:autoSpaceDN w:val="0"/>
        <w:spacing w:before="206" w:after="0" w:line="322" w:lineRule="exact"/>
      </w:pPr>
      <w:r>
        <w:rPr>
          <w:rFonts w:ascii="Charis SIL Regular" w:eastAsia="Charis SIL Regular" w:hAnsi="Charis SIL Regular"/>
          <w:color w:val="000000"/>
        </w:rPr>
        <w:t>The importance of genuine connection became increasingly clear.</w:t>
      </w:r>
    </w:p>
    <w:p w14:paraId="032EE722"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My friend, my unwavering support, became a beacon in the </w:t>
      </w:r>
      <w:r>
        <w:br/>
      </w:r>
      <w:r>
        <w:rPr>
          <w:rFonts w:ascii="Charis SIL Regular" w:eastAsia="Charis SIL Regular" w:hAnsi="Charis SIL Regular"/>
          <w:color w:val="000000"/>
        </w:rPr>
        <w:t xml:space="preserve">darkness. His quiet understanding, his unwavering loyalty, were the anchors that kept me grounded during the storms. It was through our shared experiences, through the unspoken understanding of our mutual struggles, that I found strength and solace. His presence, a silent testament to the enduring power of friendship, reminded me that I wasn't alone, that even in the face of adversity, there were others who shared the burden, who understood, who offered </w:t>
      </w:r>
      <w:r>
        <w:br/>
      </w:r>
      <w:r>
        <w:rPr>
          <w:rFonts w:ascii="Charis SIL Regular" w:eastAsia="Charis SIL Regular" w:hAnsi="Charis SIL Regular"/>
          <w:color w:val="000000"/>
        </w:rPr>
        <w:t>unwavering support.</w:t>
      </w:r>
    </w:p>
    <w:p w14:paraId="3965A91E"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The lessons weren't just about surviving; they were about thriving. They were about finding beauty in the mundane, about recognizing</w:t>
      </w:r>
    </w:p>
    <w:p w14:paraId="0C15AC5C" w14:textId="77777777" w:rsidR="00B16A37" w:rsidRDefault="00B16A37">
      <w:pPr>
        <w:sectPr w:rsidR="00B16A37">
          <w:pgSz w:w="8000" w:h="12000"/>
          <w:pgMar w:top="296" w:right="660" w:bottom="392" w:left="660" w:header="720" w:footer="720" w:gutter="0"/>
          <w:cols w:space="720"/>
          <w:docGrid w:linePitch="360"/>
        </w:sectPr>
      </w:pPr>
    </w:p>
    <w:p w14:paraId="36820257" w14:textId="77777777" w:rsidR="00B16A37" w:rsidRDefault="00B16A37">
      <w:pPr>
        <w:autoSpaceDE w:val="0"/>
        <w:autoSpaceDN w:val="0"/>
        <w:spacing w:after="78" w:line="220" w:lineRule="exact"/>
      </w:pPr>
    </w:p>
    <w:p w14:paraId="34A090EF"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the value of hard work, about appreciating the importance of human connection, and about cultivating resilience in the face of seemingly insurmountable odds. They were about learning to listen to the quiet whispers of my own soul, about finding solace in </w:t>
      </w:r>
      <w:r>
        <w:br/>
      </w:r>
      <w:r>
        <w:rPr>
          <w:rFonts w:ascii="Charis SIL Regular" w:eastAsia="Charis SIL Regular" w:hAnsi="Charis SIL Regular"/>
          <w:color w:val="000000"/>
        </w:rPr>
        <w:t xml:space="preserve">solitude, and about embracing the cyclical nature of life, </w:t>
      </w:r>
      <w:r>
        <w:br/>
      </w:r>
      <w:r>
        <w:rPr>
          <w:rFonts w:ascii="Charis SIL Regular" w:eastAsia="Charis SIL Regular" w:hAnsi="Charis SIL Regular"/>
          <w:color w:val="000000"/>
        </w:rPr>
        <w:t>understanding that even the darkest night must eventually give way to the dawn.</w:t>
      </w:r>
    </w:p>
    <w:p w14:paraId="0EE4E5B0" w14:textId="77777777" w:rsidR="00B16A37" w:rsidRDefault="00000000">
      <w:pPr>
        <w:autoSpaceDE w:val="0"/>
        <w:autoSpaceDN w:val="0"/>
        <w:spacing w:before="264" w:after="0" w:line="264" w:lineRule="exact"/>
      </w:pPr>
      <w:r>
        <w:rPr>
          <w:rFonts w:ascii="Charis SIL Regular" w:eastAsia="Charis SIL Regular" w:hAnsi="Charis SIL Regular"/>
          <w:color w:val="000000"/>
        </w:rPr>
        <w:t>The factory, though now a distant memory, still holds its place in my narrative. Its rusty skeleton, its broken windows, its echoing silence – these aren't symbols of defeat, but of perseverance, of endurance, of the indomitable spirit of the human heart. They are a testament to my own journey, a reminder of the lessons learned, the challenges overcome, and the unwavering strength that allowed me to not only survive, but to find beauty and meaning even in the darkest of times. The cycle continues, the rhythm persists, but now, I approach it with a newfound understanding, a resilience born of experience, a wisdom forged in the crucible of adversity. The cold may still come, but now I know its temporary nature, the certainty of warmth, the beauty of the sun's return, the enduring power of the human spirit to persist and endure.</w:t>
      </w:r>
    </w:p>
    <w:p w14:paraId="7E4C41A3" w14:textId="77777777" w:rsidR="00B16A37" w:rsidRDefault="00B16A37">
      <w:pPr>
        <w:sectPr w:rsidR="00B16A37">
          <w:pgSz w:w="8000" w:h="12000"/>
          <w:pgMar w:top="296" w:right="646" w:bottom="1440" w:left="660" w:header="720" w:footer="720" w:gutter="0"/>
          <w:cols w:space="720"/>
          <w:docGrid w:linePitch="360"/>
        </w:sectPr>
      </w:pPr>
    </w:p>
    <w:p w14:paraId="4E7F0CF7" w14:textId="77777777" w:rsidR="00B16A37" w:rsidRDefault="00B16A37">
      <w:pPr>
        <w:autoSpaceDE w:val="0"/>
        <w:autoSpaceDN w:val="0"/>
        <w:spacing w:after="224" w:line="220" w:lineRule="exact"/>
      </w:pPr>
    </w:p>
    <w:p w14:paraId="7B213838" w14:textId="77777777" w:rsidR="00B16A37" w:rsidRDefault="00000000">
      <w:pPr>
        <w:autoSpaceDE w:val="0"/>
        <w:autoSpaceDN w:val="0"/>
        <w:spacing w:after="0" w:line="330" w:lineRule="exact"/>
      </w:pPr>
      <w:r>
        <w:rPr>
          <w:rFonts w:ascii="Charis SIL Bold" w:eastAsia="Charis SIL Bold" w:hAnsi="Charis SIL Bold"/>
          <w:b/>
          <w:color w:val="000000"/>
        </w:rPr>
        <w:t>Developing Emotional Strength</w:t>
      </w:r>
    </w:p>
    <w:p w14:paraId="4476AA0A"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factory, a fading echo in my memory, taught me more than just the mechanics of steel and assembly lines. It etched itself onto my soul, a harsh but ultimately transformative rhythm that mirrored the ebb and flow of my own emotional </w:t>
      </w:r>
      <w:r>
        <w:br/>
      </w:r>
      <w:r>
        <w:rPr>
          <w:rFonts w:ascii="Charis SIL Regular" w:eastAsia="Charis SIL Regular" w:hAnsi="Charis SIL Regular"/>
          <w:color w:val="000000"/>
        </w:rPr>
        <w:t>landscape. The cold, that pervasive, bone-deep chill, wasn't solely a product of the drafty factory walls; it seeped into my being, a chilling reflection of the emotional isolation I felt. Yet, even in that frigid darkness, a tiny spark ignited, a flicker of warmth born from introspection and the unexpected solace of solitude.</w:t>
      </w:r>
    </w:p>
    <w:p w14:paraId="1766187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wasn’t a sudden, dramatic epiphany, but a gradual dawning, a slow accumulation of small, quiet victories. The early mornings, before the factory’s relentless hum swallowed the world, became sacred spaces. In the pre-dawn quiet, the weight of the day ahead seemed less daunting, the anxieties less sharp. These solitary </w:t>
      </w:r>
      <w:r>
        <w:br/>
      </w:r>
      <w:r>
        <w:rPr>
          <w:rFonts w:ascii="Charis SIL Regular" w:eastAsia="Charis SIL Regular" w:hAnsi="Charis SIL Regular"/>
          <w:color w:val="000000"/>
        </w:rPr>
        <w:t xml:space="preserve">moments became my crucible, the forge where I tempered my spirit and learned to confront, not ignore, my vulnerabilities. The </w:t>
      </w:r>
      <w:r>
        <w:br/>
      </w:r>
      <w:r>
        <w:rPr>
          <w:rFonts w:ascii="Charis SIL Regular" w:eastAsia="Charis SIL Regular" w:hAnsi="Charis SIL Regular"/>
          <w:color w:val="000000"/>
        </w:rPr>
        <w:t>loneliness, once a source of despair, transformed into a refuge, a space for honest self-assessment, where I could untangle the knots of self-doubt and frustration that had been tightening their grip.</w:t>
      </w:r>
    </w:p>
    <w:p w14:paraId="42C5C7CD" w14:textId="77777777" w:rsidR="00B16A37" w:rsidRDefault="00000000">
      <w:pPr>
        <w:autoSpaceDE w:val="0"/>
        <w:autoSpaceDN w:val="0"/>
        <w:spacing w:before="264" w:after="0" w:line="264" w:lineRule="exact"/>
      </w:pPr>
      <w:r>
        <w:rPr>
          <w:rFonts w:ascii="Charis SIL Regular" w:eastAsia="Charis SIL Regular" w:hAnsi="Charis SIL Regular"/>
          <w:color w:val="000000"/>
        </w:rPr>
        <w:t>This wasn't passive acceptance; it was active engagement. I learned to listen to the whispers of my own soul, to identify its needs, to nurture the fragile flame of hope that refused to be extinguished. The poems I wrote weren’t just expressions of pain; they were tools of transformation. Each carefully chosen word, each meticulously crafted line, was a step closer to understanding myself, to accepting my imperfections, to acknowledging my strength. The act of writing became a form of emotional alchemy, transmuting raw anguish into something beautiful and meaningful. The words on the page served as a mirror, reflecting not only my vulnerabilities, but also the surprising resilience of the human spirit.</w:t>
      </w:r>
    </w:p>
    <w:p w14:paraId="388EE841"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factory’s repetitive cycle, initially crushing, eventually revealed its hidden wisdom. The monotonous motions, the relentless </w:t>
      </w:r>
      <w:r>
        <w:br/>
      </w:r>
      <w:r>
        <w:rPr>
          <w:rFonts w:ascii="Charis SIL Regular" w:eastAsia="Charis SIL Regular" w:hAnsi="Charis SIL Regular"/>
          <w:color w:val="000000"/>
        </w:rPr>
        <w:t>demands, became a teacher, forcing me to understand the delicate balance between exertion and rest, between productivity and</w:t>
      </w:r>
    </w:p>
    <w:p w14:paraId="5D70C4DA" w14:textId="77777777" w:rsidR="00B16A37" w:rsidRDefault="00B16A37">
      <w:pPr>
        <w:sectPr w:rsidR="00B16A37">
          <w:pgSz w:w="8000" w:h="12000"/>
          <w:pgMar w:top="442" w:right="670" w:bottom="364" w:left="660" w:header="720" w:footer="720" w:gutter="0"/>
          <w:cols w:space="720"/>
          <w:docGrid w:linePitch="360"/>
        </w:sectPr>
      </w:pPr>
    </w:p>
    <w:p w14:paraId="4A3CC4B9" w14:textId="77777777" w:rsidR="00B16A37" w:rsidRDefault="00B16A37">
      <w:pPr>
        <w:autoSpaceDE w:val="0"/>
        <w:autoSpaceDN w:val="0"/>
        <w:spacing w:after="78" w:line="220" w:lineRule="exact"/>
      </w:pPr>
    </w:p>
    <w:p w14:paraId="1853CBC5"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t xml:space="preserve">reflection. It was a harsh education in self-awareness, teaching me to respect my limitations, to listen to my body's signals, to </w:t>
      </w:r>
      <w:r>
        <w:br/>
      </w:r>
      <w:r>
        <w:rPr>
          <w:rFonts w:ascii="Charis SIL Regular" w:eastAsia="Charis SIL Regular" w:hAnsi="Charis SIL Regular"/>
          <w:color w:val="000000"/>
        </w:rPr>
        <w:t>understand the importance of pacing myself. This hard-won knowledge became the foundation of my resilience, shaping my approach not just to work, but to life itself.</w:t>
      </w:r>
    </w:p>
    <w:p w14:paraId="61BD00E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There were days, of course, when exhaustion threatened to </w:t>
      </w:r>
      <w:r>
        <w:br/>
      </w:r>
      <w:r>
        <w:rPr>
          <w:rFonts w:ascii="Charis SIL Regular" w:eastAsia="Charis SIL Regular" w:hAnsi="Charis SIL Regular"/>
          <w:color w:val="000000"/>
        </w:rPr>
        <w:t xml:space="preserve">overwhelm me, when the world felt impossibly heavy. The cold would seep in, not just physically, but emotionally, a chilling </w:t>
      </w:r>
      <w:r>
        <w:br/>
      </w:r>
      <w:r>
        <w:rPr>
          <w:rFonts w:ascii="Charis SIL Regular" w:eastAsia="Charis SIL Regular" w:hAnsi="Charis SIL Regular"/>
          <w:color w:val="000000"/>
        </w:rPr>
        <w:t>reminder of the relentless demands of life. But even in the darkest hours, I found unexpected pockets of light, tiny moments of grace that pierced the gloom. The sunrise painting the factory windows in hues of orange and gold, the shared laugh with a fellow worker, a simple act of kindness, a quiet word of encouragement – these small acts of connection became beacons of hope, proving that even amidst hardship, warmth and beauty could flourish.</w:t>
      </w:r>
    </w:p>
    <w:p w14:paraId="2AD7C069"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value of genuine connection became indelibly etched in my soul. My friend, a steadfast presence, became a lifeline, an </w:t>
      </w:r>
      <w:r>
        <w:br/>
      </w:r>
      <w:r>
        <w:rPr>
          <w:rFonts w:ascii="Charis SIL Regular" w:eastAsia="Charis SIL Regular" w:hAnsi="Charis SIL Regular"/>
          <w:color w:val="000000"/>
        </w:rPr>
        <w:t xml:space="preserve">unwavering anchor in the tempestuous sea of my emotions. His quiet understanding, his unspoken empathy, his unwavering </w:t>
      </w:r>
      <w:r>
        <w:br/>
      </w:r>
      <w:r>
        <w:rPr>
          <w:rFonts w:ascii="Charis SIL Regular" w:eastAsia="Charis SIL Regular" w:hAnsi="Charis SIL Regular"/>
          <w:color w:val="000000"/>
        </w:rPr>
        <w:t>loyalty, were the anchors that kept me grounded during the storms.</w:t>
      </w:r>
    </w:p>
    <w:p w14:paraId="31FD3B9C" w14:textId="77777777" w:rsidR="00B16A37" w:rsidRDefault="00000000">
      <w:pPr>
        <w:autoSpaceDE w:val="0"/>
        <w:autoSpaceDN w:val="0"/>
        <w:spacing w:before="60" w:after="0" w:line="264" w:lineRule="exact"/>
      </w:pPr>
      <w:r>
        <w:rPr>
          <w:rFonts w:ascii="Charis SIL Regular" w:eastAsia="Charis SIL Regular" w:hAnsi="Charis SIL Regular"/>
          <w:color w:val="000000"/>
        </w:rPr>
        <w:t>Our shared experiences, our unspoken understanding of each other’s struggles, created a bond that transcended mere friendship; it was a testament to the power of human connection in the face of adversity. He was proof that even in the bleakest landscapes, human warmth could thrive.</w:t>
      </w:r>
    </w:p>
    <w:p w14:paraId="5AE4A3B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lessons learned weren't merely about survival; they were about thriving. They were about finding beauty in the mundane, in the relentless rhythm of the factory floor, in the quiet dignity of honest labor. They were about the quiet grace of solitude, the </w:t>
      </w:r>
      <w:r>
        <w:br/>
      </w:r>
      <w:r>
        <w:rPr>
          <w:rFonts w:ascii="Charis SIL Regular" w:eastAsia="Charis SIL Regular" w:hAnsi="Charis SIL Regular"/>
          <w:color w:val="000000"/>
        </w:rPr>
        <w:t xml:space="preserve">transformative power of art, the enduring strength of human </w:t>
      </w:r>
      <w:r>
        <w:br/>
      </w:r>
      <w:r>
        <w:rPr>
          <w:rFonts w:ascii="Charis SIL Regular" w:eastAsia="Charis SIL Regular" w:hAnsi="Charis SIL Regular"/>
          <w:color w:val="000000"/>
        </w:rPr>
        <w:t xml:space="preserve">connection. They taught me the importance of self-awareness, of recognizing my limitations, of accepting my vulnerabilities, of cherishing the small moments of joy and connection. The lessons were </w:t>
      </w:r>
      <w:r>
        <w:rPr>
          <w:rFonts w:ascii="Charis SIL Regular" w:eastAsia="Charis SIL Regular" w:hAnsi="Charis SIL Regular"/>
          <w:color w:val="000000"/>
        </w:rPr>
        <w:lastRenderedPageBreak/>
        <w:t>about embracing the cyclical nature of life, understanding that even the longest nights must eventually yield to dawn.</w:t>
      </w:r>
    </w:p>
    <w:p w14:paraId="106A8239" w14:textId="77777777" w:rsidR="00B16A37" w:rsidRDefault="00000000">
      <w:pPr>
        <w:autoSpaceDE w:val="0"/>
        <w:autoSpaceDN w:val="0"/>
        <w:spacing w:before="204" w:after="0" w:line="324" w:lineRule="exact"/>
      </w:pPr>
      <w:r>
        <w:rPr>
          <w:rFonts w:ascii="Charis SIL Regular" w:eastAsia="Charis SIL Regular" w:hAnsi="Charis SIL Regular"/>
          <w:color w:val="000000"/>
        </w:rPr>
        <w:t>The factory, once a symbol of oppressive toil, now stands as a</w:t>
      </w:r>
    </w:p>
    <w:p w14:paraId="61128226" w14:textId="77777777" w:rsidR="00B16A37" w:rsidRDefault="00B16A37">
      <w:pPr>
        <w:sectPr w:rsidR="00B16A37">
          <w:pgSz w:w="8000" w:h="12000"/>
          <w:pgMar w:top="296" w:right="664" w:bottom="392" w:left="660" w:header="720" w:footer="720" w:gutter="0"/>
          <w:cols w:space="720"/>
          <w:docGrid w:linePitch="360"/>
        </w:sectPr>
      </w:pPr>
    </w:p>
    <w:p w14:paraId="1E17C38C" w14:textId="77777777" w:rsidR="00B16A37" w:rsidRDefault="00B16A37">
      <w:pPr>
        <w:autoSpaceDE w:val="0"/>
        <w:autoSpaceDN w:val="0"/>
        <w:spacing w:after="78" w:line="220" w:lineRule="exact"/>
      </w:pPr>
    </w:p>
    <w:p w14:paraId="10B5A03D"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monument to resilience. Its rusted silhouette, its broken windows, its echoing silence – these aren't markers of defeat, but testaments to my enduring spirit, to the lessons learned, the challenges </w:t>
      </w:r>
      <w:r>
        <w:br/>
      </w:r>
      <w:r>
        <w:rPr>
          <w:rFonts w:ascii="Charis SIL Regular" w:eastAsia="Charis SIL Regular" w:hAnsi="Charis SIL Regular"/>
          <w:color w:val="000000"/>
        </w:rPr>
        <w:t xml:space="preserve">overcome, and the unwavering strength that enabled me not just to survive, but to find meaning and purpose in the face of adversity. The cycle continues, the rhythm persists, but my relationship to it has profoundly shifted. I no longer approach it with fear or </w:t>
      </w:r>
      <w:r>
        <w:br/>
      </w:r>
      <w:r>
        <w:rPr>
          <w:rFonts w:ascii="Charis SIL Regular" w:eastAsia="Charis SIL Regular" w:hAnsi="Charis SIL Regular"/>
          <w:color w:val="000000"/>
        </w:rPr>
        <w:t xml:space="preserve">resignation, but with a hard-won wisdom, a resilience forged in the fires of adversity. The cold may still come, but I now understand its temporary nature, the inevitability of warmth's return, the enduring power of the human spirit to persist, to endure, and ultimately, to find beauty even in the bleakest landscapes. The factory's echo is no longer one of despair, but one of hard-earned triumph, a symphony of resilience composed in the heart of hardship. And in that echo, in that rhythmic pulse of perseverance, lies the true measure of my strength. It is a strength born not of absence of pain, but of a </w:t>
      </w:r>
      <w:r>
        <w:br/>
      </w:r>
      <w:r>
        <w:rPr>
          <w:rFonts w:ascii="Charis SIL Regular" w:eastAsia="Charis SIL Regular" w:hAnsi="Charis SIL Regular"/>
          <w:color w:val="000000"/>
        </w:rPr>
        <w:t>courageous facing of it, a weaving of hardship and hope into a tapestry of profound resilience, a resilient strength that I continue to cultivate each day, a testament to the enduring power of the human spirit. The cold remains, but it no longer chills me to the bone; it merely reminds me of the warmth I've discovered within.</w:t>
      </w:r>
    </w:p>
    <w:p w14:paraId="22D0F77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repetitive nature of the factory work, once a source of crushing monotony, became a strange kind of meditation. The constant, repetitive motions allowed my mind to wander, to delve into the depths of my emotions, to process the day’s events, to explore the quiet corners of my soul. It became a paradoxical space of both intense physical exertion and profound inner reflection. This </w:t>
      </w:r>
      <w:r>
        <w:br/>
      </w:r>
      <w:r>
        <w:rPr>
          <w:rFonts w:ascii="Charis SIL Regular" w:eastAsia="Charis SIL Regular" w:hAnsi="Charis SIL Regular"/>
          <w:color w:val="000000"/>
        </w:rPr>
        <w:t>unexpected confluence of physical and mental activity forged within me a resilience that extended far beyond the factory walls. It was a resilience born of necessity, nurtured by introspection, and tempered by the unwavering support of my friends.</w:t>
      </w:r>
    </w:p>
    <w:p w14:paraId="45B33A25"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The poems I wrote during this period became a kind of emotional barometer, a record of the fluctuating tides of my inner world. They served as a lifeline, a way to externalize the turmoil within, to </w:t>
      </w:r>
      <w:r>
        <w:rPr>
          <w:rFonts w:ascii="Charis SIL Regular" w:eastAsia="Charis SIL Regular" w:hAnsi="Charis SIL Regular"/>
          <w:color w:val="000000"/>
        </w:rPr>
        <w:lastRenderedPageBreak/>
        <w:t>transform raw pain into something beautiful and enduring. The act of writing itself became a meditative practice, a form of self-care that allowed me to process my emotions, to find meaning in my struggles, and to connect with a deeper sense of self. The words</w:t>
      </w:r>
    </w:p>
    <w:p w14:paraId="07CA7F14" w14:textId="77777777" w:rsidR="00B16A37" w:rsidRDefault="00B16A37">
      <w:pPr>
        <w:sectPr w:rsidR="00B16A37">
          <w:pgSz w:w="8000" w:h="12000"/>
          <w:pgMar w:top="296" w:right="662" w:bottom="392" w:left="660" w:header="720" w:footer="720" w:gutter="0"/>
          <w:cols w:space="720"/>
          <w:docGrid w:linePitch="360"/>
        </w:sectPr>
      </w:pPr>
    </w:p>
    <w:p w14:paraId="7E79C960" w14:textId="77777777" w:rsidR="00B16A37" w:rsidRDefault="00B16A37">
      <w:pPr>
        <w:autoSpaceDE w:val="0"/>
        <w:autoSpaceDN w:val="0"/>
        <w:spacing w:after="78" w:line="220" w:lineRule="exact"/>
      </w:pPr>
    </w:p>
    <w:p w14:paraId="212F6109"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flowed onto the page, not as mere expressions of despair, but as acts of defiance, as testament to the indomitable spirit of the human heart. The poems were not simply a chronicle of hardship, but a testament to the unwavering power of hope, a hymn to the </w:t>
      </w:r>
      <w:r>
        <w:br/>
      </w:r>
      <w:r>
        <w:rPr>
          <w:rFonts w:ascii="Charis SIL Regular" w:eastAsia="Charis SIL Regular" w:hAnsi="Charis SIL Regular"/>
          <w:color w:val="000000"/>
        </w:rPr>
        <w:t xml:space="preserve">resilience of the human spirit, a beacon of light in the darkest of times. Each line, each stanza, became a small victory, a testament to my own capacity for growth and transformation. The rhythmic repetition of the factory mirrored the repetitive nature of the poems themselves, a reflection of the cyclical nature of life, of the </w:t>
      </w:r>
      <w:r>
        <w:br/>
      </w:r>
      <w:r>
        <w:rPr>
          <w:rFonts w:ascii="Charis SIL Regular" w:eastAsia="Charis SIL Regular" w:hAnsi="Charis SIL Regular"/>
          <w:color w:val="000000"/>
        </w:rPr>
        <w:t xml:space="preserve">perpetual ebb and flow of emotion, of the unending cycle of </w:t>
      </w:r>
      <w:r>
        <w:br/>
      </w:r>
      <w:r>
        <w:rPr>
          <w:rFonts w:ascii="Charis SIL Regular" w:eastAsia="Charis SIL Regular" w:hAnsi="Charis SIL Regular"/>
          <w:color w:val="000000"/>
        </w:rPr>
        <w:t>challenge and renewal.</w:t>
      </w:r>
    </w:p>
    <w:p w14:paraId="31AA652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cycle continues, yes, but it's a cycle I now embrace, not with fear or resignation, but with a newfound understanding and a deeper appreciation for the transformative power of resilience. The cold still comes, but it no longer penetrates to the core of my being. I have built walls of resilience around my heart, walls constructed from the very stones of adversity. These are not walls of isolation, but walls of protection, walls that allow me to weather the storms and emerge stronger, more resilient, more deeply connected to myself and to the world around me. The warmth I found within myself, the solace I discovered in solitude, the strength I gleaned from connection—these are the treasures I carry with me, the gifts that endure, the legacies of a life lived in the face of adversity, a life transformed by the relentless rhythm of resilience. The cycle </w:t>
      </w:r>
      <w:r>
        <w:br/>
      </w:r>
      <w:r>
        <w:rPr>
          <w:rFonts w:ascii="Charis SIL Regular" w:eastAsia="Charis SIL Regular" w:hAnsi="Charis SIL Regular"/>
          <w:color w:val="000000"/>
        </w:rPr>
        <w:t xml:space="preserve">persists, but now, I am the conductor of my own symphony, a symphony composed of strength, of perseverance, and of the </w:t>
      </w:r>
      <w:r>
        <w:br/>
      </w:r>
      <w:r>
        <w:rPr>
          <w:rFonts w:ascii="Charis SIL Regular" w:eastAsia="Charis SIL Regular" w:hAnsi="Charis SIL Regular"/>
          <w:color w:val="000000"/>
        </w:rPr>
        <w:t>unwavering belief in the enduring power of the human spirit.</w:t>
      </w:r>
    </w:p>
    <w:p w14:paraId="70F806B9" w14:textId="77777777" w:rsidR="00B16A37" w:rsidRDefault="00B16A37">
      <w:pPr>
        <w:sectPr w:rsidR="00B16A37">
          <w:pgSz w:w="8000" w:h="12000"/>
          <w:pgMar w:top="296" w:right="642" w:bottom="1440" w:left="660" w:header="720" w:footer="720" w:gutter="0"/>
          <w:cols w:space="720"/>
          <w:docGrid w:linePitch="360"/>
        </w:sectPr>
      </w:pPr>
    </w:p>
    <w:p w14:paraId="7626DAD2" w14:textId="77777777" w:rsidR="00B16A37" w:rsidRDefault="00B16A37">
      <w:pPr>
        <w:autoSpaceDE w:val="0"/>
        <w:autoSpaceDN w:val="0"/>
        <w:spacing w:after="224" w:line="220" w:lineRule="exact"/>
      </w:pPr>
    </w:p>
    <w:p w14:paraId="4BA58E9E" w14:textId="77777777" w:rsidR="00B16A37" w:rsidRDefault="00000000">
      <w:pPr>
        <w:autoSpaceDE w:val="0"/>
        <w:autoSpaceDN w:val="0"/>
        <w:spacing w:after="0" w:line="330" w:lineRule="exact"/>
      </w:pPr>
      <w:r>
        <w:rPr>
          <w:rFonts w:ascii="Charis SIL Bold" w:eastAsia="Charis SIL Bold" w:hAnsi="Charis SIL Bold"/>
          <w:b/>
          <w:color w:val="000000"/>
        </w:rPr>
        <w:t>Embracing the Journey</w:t>
      </w:r>
    </w:p>
    <w:p w14:paraId="295D25A2" w14:textId="77777777" w:rsidR="00B16A37" w:rsidRDefault="00000000">
      <w:pPr>
        <w:autoSpaceDE w:val="0"/>
        <w:autoSpaceDN w:val="0"/>
        <w:spacing w:before="286" w:after="0" w:line="264" w:lineRule="exact"/>
      </w:pPr>
      <w:r>
        <w:rPr>
          <w:rFonts w:ascii="Charis SIL Regular" w:eastAsia="Charis SIL Regular" w:hAnsi="Charis SIL Regular"/>
          <w:color w:val="000000"/>
        </w:rPr>
        <w:t>The rhythmic clang of the factory, once a relentless hammer against my spirit, now echoes in my memory as a strangely comforting percussion. It's a rhythm I understand now, a rhythm that mirrors the pulse of life itself – the constant ebb and flow, the relentless cycle of challenge and reward. It's no longer a sound of oppression, but a reminder of the resilience I forged within those very walls.</w:t>
      </w:r>
    </w:p>
    <w:p w14:paraId="75797058" w14:textId="77777777" w:rsidR="00B16A37" w:rsidRDefault="00000000">
      <w:pPr>
        <w:autoSpaceDE w:val="0"/>
        <w:autoSpaceDN w:val="0"/>
        <w:spacing w:before="58" w:after="0" w:line="264" w:lineRule="exact"/>
      </w:pPr>
      <w:r>
        <w:rPr>
          <w:rFonts w:ascii="Charis SIL Regular" w:eastAsia="Charis SIL Regular" w:hAnsi="Charis SIL Regular"/>
          <w:color w:val="000000"/>
        </w:rPr>
        <w:t>The dust motes dancing in the sunbeams that sliced through the factory's grimy windows, once symbols of neglect and despair, now hold a certain beauty, a testament to the enduring power of light to penetrate even the darkest corners.</w:t>
      </w:r>
    </w:p>
    <w:p w14:paraId="4ED7DE86" w14:textId="77777777" w:rsidR="00B16A37" w:rsidRDefault="00000000">
      <w:pPr>
        <w:autoSpaceDE w:val="0"/>
        <w:autoSpaceDN w:val="0"/>
        <w:spacing w:before="266" w:after="0" w:line="264" w:lineRule="exact"/>
      </w:pPr>
      <w:r>
        <w:rPr>
          <w:rFonts w:ascii="Charis SIL Regular" w:eastAsia="Charis SIL Regular" w:hAnsi="Charis SIL Regular"/>
          <w:color w:val="000000"/>
        </w:rPr>
        <w:t>The cold, that pervasive chill that seemed to seep into my bones, still visits sometimes. It comes in the form of unexpected setbacks, in the sting of disappointment, in the quiet weight of loneliness. But it no longer holds the same power. I’ve learned to recognize it, to acknowledge its presence without allowing it to consume me. It's a fleeting visitor now, a temporary guest in the warm, inviting home I’ve built within myself. This home wasn't constructed overnight; it was painstakingly built, brick by brick, from the very stones of adversity.</w:t>
      </w:r>
    </w:p>
    <w:p w14:paraId="4A808C9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solitude I once dreaded, the silence that echoed the emptiness I felt, has become a sanctuary. It’s a space where I can reconnect with my inner self, where I can nurture the quiet flame of hope that flickers within. It’s in those moments of quiet reflection, those stolen hours of introspection, that I find the clarity to navigate the complexities of life, to sift through the debris of hardship and </w:t>
      </w:r>
      <w:r>
        <w:br/>
      </w:r>
      <w:r>
        <w:rPr>
          <w:rFonts w:ascii="Charis SIL Regular" w:eastAsia="Charis SIL Regular" w:hAnsi="Charis SIL Regular"/>
          <w:color w:val="000000"/>
        </w:rPr>
        <w:t>unearth the gems of resilience. The silence, once a deafening roar of loneliness, is now a gentle hum, a harmonious soundtrack to my inner world.</w:t>
      </w:r>
    </w:p>
    <w:p w14:paraId="409DD1B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My poems, born from the crucible of hardship, have become my companions, my confidantes, my truest friends. They are the echoes of my journey, the tangible manifestations of my emotional </w:t>
      </w:r>
      <w:r>
        <w:br/>
      </w:r>
      <w:r>
        <w:rPr>
          <w:rFonts w:ascii="Charis SIL Regular" w:eastAsia="Charis SIL Regular" w:hAnsi="Charis SIL Regular"/>
          <w:color w:val="000000"/>
        </w:rPr>
        <w:lastRenderedPageBreak/>
        <w:t>landscape. They are not just words on a page; they are the threads that weave together the tapestry of my life, the stitches that mend the wounds inflicted by adversity, the vibrant colors that paint the</w:t>
      </w:r>
    </w:p>
    <w:p w14:paraId="018281E5" w14:textId="77777777" w:rsidR="00B16A37" w:rsidRDefault="00B16A37">
      <w:pPr>
        <w:sectPr w:rsidR="00B16A37">
          <w:pgSz w:w="8000" w:h="12000"/>
          <w:pgMar w:top="442" w:right="642" w:bottom="364" w:left="660" w:header="720" w:footer="720" w:gutter="0"/>
          <w:cols w:space="720"/>
          <w:docGrid w:linePitch="360"/>
        </w:sectPr>
      </w:pPr>
    </w:p>
    <w:p w14:paraId="06BDD4B5" w14:textId="77777777" w:rsidR="00B16A37" w:rsidRDefault="00B16A37">
      <w:pPr>
        <w:autoSpaceDE w:val="0"/>
        <w:autoSpaceDN w:val="0"/>
        <w:spacing w:after="78" w:line="220" w:lineRule="exact"/>
      </w:pPr>
    </w:p>
    <w:p w14:paraId="3B95E52B" w14:textId="77777777" w:rsidR="00B16A37" w:rsidRDefault="00000000">
      <w:pPr>
        <w:autoSpaceDE w:val="0"/>
        <w:autoSpaceDN w:val="0"/>
        <w:spacing w:before="56" w:after="0" w:line="266" w:lineRule="exact"/>
        <w:ind w:right="288"/>
      </w:pPr>
      <w:r>
        <w:rPr>
          <w:rFonts w:ascii="Charis SIL Regular" w:eastAsia="Charis SIL Regular" w:hAnsi="Charis SIL Regular"/>
          <w:color w:val="000000"/>
        </w:rPr>
        <w:t>landscape of my soul. Each verse is a testament to my endurance, each stanza a hymn to the enduring power of the human spirit.</w:t>
      </w:r>
    </w:p>
    <w:p w14:paraId="0085778E"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friendship that sustained me, that unwavering support that saw me through the darkest nights, remains a constant source of </w:t>
      </w:r>
      <w:r>
        <w:br/>
      </w:r>
      <w:r>
        <w:rPr>
          <w:rFonts w:ascii="Charis SIL Regular" w:eastAsia="Charis SIL Regular" w:hAnsi="Charis SIL Regular"/>
          <w:color w:val="000000"/>
        </w:rPr>
        <w:t>strength. It's a testament to the power of human connection, a beacon of warmth in the cold, harsh reality of life. The shared laughter, the unspoken understanding, the unwavering loyalty—these are the treasures that enrich my life, the bonds that hold me steady when the storms rage. It is in these connections that I find the resilience to face the challenges that inevitably come.</w:t>
      </w:r>
    </w:p>
    <w:p w14:paraId="1B4844F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cycle, as I've come to understand it, isn't linear. It's not a </w:t>
      </w:r>
      <w:r>
        <w:br/>
      </w:r>
      <w:r>
        <w:rPr>
          <w:rFonts w:ascii="Charis SIL Regular" w:eastAsia="Charis SIL Regular" w:hAnsi="Charis SIL Regular"/>
          <w:color w:val="000000"/>
        </w:rPr>
        <w:t>straight line from point A to point B; it's a spiral, a continuous journey of growth and transformation. There are ups and downs, triumphs and setbacks, moments of profound joy and periods of deep sorrow. But within this cycle, there is beauty, there is wisdom, there is resilience. It is in embracing the entirety of the cycle – the darkness as well as the light – that we find true strength.</w:t>
      </w:r>
    </w:p>
    <w:p w14:paraId="3E8ADBC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factory, the setting of so much hardship, now stands as a </w:t>
      </w:r>
      <w:r>
        <w:br/>
      </w:r>
      <w:r>
        <w:rPr>
          <w:rFonts w:ascii="Charis SIL Regular" w:eastAsia="Charis SIL Regular" w:hAnsi="Charis SIL Regular"/>
          <w:color w:val="000000"/>
        </w:rPr>
        <w:t xml:space="preserve">monument to my resilience. It’s a reminder of the lessons learned, of the challenges overcome, of the strength I found within myself. It is a symbol not of defeat, but of triumph, a testament to the </w:t>
      </w:r>
      <w:r>
        <w:br/>
      </w:r>
      <w:r>
        <w:rPr>
          <w:rFonts w:ascii="Charis SIL Regular" w:eastAsia="Charis SIL Regular" w:hAnsi="Charis SIL Regular"/>
          <w:color w:val="000000"/>
        </w:rPr>
        <w:t>enduring power of the human spirit to persevere, to adapt, to transform. The rusty machinery, the echoing emptiness, the faded paint – these are not symbols of failure, but rather markers of a journey undertaken, a transformation completed, a testament to resilience found and nurtured in the harshest of environments.</w:t>
      </w:r>
    </w:p>
    <w:p w14:paraId="701D2B2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rhythm continues, the cycle repeats, but I am changed. I am no longer a passive participant in this relentless dance of life; I am an active conductor, shaping the melody of my own existence. I am the composer of my own symphony, a symphony of resilience, a </w:t>
      </w:r>
      <w:r>
        <w:br/>
      </w:r>
      <w:r>
        <w:rPr>
          <w:rFonts w:ascii="Charis SIL Regular" w:eastAsia="Charis SIL Regular" w:hAnsi="Charis SIL Regular"/>
          <w:color w:val="000000"/>
        </w:rPr>
        <w:t xml:space="preserve">testament to the enduring power of the human spirit to not just survive, but to thrive, to find beauty in the mundane, to find </w:t>
      </w:r>
      <w:r>
        <w:br/>
      </w:r>
      <w:r>
        <w:rPr>
          <w:rFonts w:ascii="Charis SIL Regular" w:eastAsia="Charis SIL Regular" w:hAnsi="Charis SIL Regular"/>
          <w:color w:val="000000"/>
        </w:rPr>
        <w:lastRenderedPageBreak/>
        <w:t>strength in the face of adversity, to find meaning in the relentless rhythm of life itself.</w:t>
      </w:r>
    </w:p>
    <w:p w14:paraId="2A0E5E60" w14:textId="77777777" w:rsidR="00B16A37" w:rsidRDefault="00000000">
      <w:pPr>
        <w:autoSpaceDE w:val="0"/>
        <w:autoSpaceDN w:val="0"/>
        <w:spacing w:before="204" w:after="0" w:line="324" w:lineRule="exact"/>
      </w:pPr>
      <w:r>
        <w:rPr>
          <w:rFonts w:ascii="Charis SIL Regular" w:eastAsia="Charis SIL Regular" w:hAnsi="Charis SIL Regular"/>
          <w:color w:val="000000"/>
        </w:rPr>
        <w:t>The cold still comes, but it no longer penetrates me. I've built a</w:t>
      </w:r>
    </w:p>
    <w:p w14:paraId="04475AA0" w14:textId="77777777" w:rsidR="00B16A37" w:rsidRDefault="00B16A37">
      <w:pPr>
        <w:sectPr w:rsidR="00B16A37">
          <w:pgSz w:w="8000" w:h="12000"/>
          <w:pgMar w:top="296" w:right="660" w:bottom="392" w:left="660" w:header="720" w:footer="720" w:gutter="0"/>
          <w:cols w:space="720"/>
          <w:docGrid w:linePitch="360"/>
        </w:sectPr>
      </w:pPr>
    </w:p>
    <w:p w14:paraId="406C661F" w14:textId="77777777" w:rsidR="00B16A37" w:rsidRDefault="00B16A37">
      <w:pPr>
        <w:autoSpaceDE w:val="0"/>
        <w:autoSpaceDN w:val="0"/>
        <w:spacing w:after="78" w:line="220" w:lineRule="exact"/>
      </w:pPr>
    </w:p>
    <w:p w14:paraId="19967D5E" w14:textId="77777777" w:rsidR="00B16A37" w:rsidRDefault="00000000">
      <w:pPr>
        <w:autoSpaceDE w:val="0"/>
        <w:autoSpaceDN w:val="0"/>
        <w:spacing w:before="58" w:after="0" w:line="264" w:lineRule="exact"/>
      </w:pPr>
      <w:r>
        <w:rPr>
          <w:rFonts w:ascii="Charis SIL Regular" w:eastAsia="Charis SIL Regular" w:hAnsi="Charis SIL Regular"/>
          <w:color w:val="000000"/>
        </w:rPr>
        <w:t>fortress around my heart, a fortress made of resilience, a fortress built from the very stones of adversity. It's not a wall of isolation, but a wall of protection, a sanctuary where I can nurture my spirit, a space where I can find the strength to face whatever challenges life throws my way. It's a fortress built not of fear, but of hope, not of despair, but of resilience.</w:t>
      </w:r>
    </w:p>
    <w:p w14:paraId="3D544B4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warmth I’ve discovered within, the solace I find in solitude, the strength I draw from connection – these are the gifts I carry with me, the treasures I cherish. These are the legacies of a life lived in the face of hardship, a life transformed by the relentless rhythm of resilience. The cycle continues, yes, but now, I conduct it. I choose the tempo, I set the rhythm, I shape the melody. And in that act of creation, in that assertion of self, in that embrace of the ongoing journey, lies the ultimate expression of resilience. The song </w:t>
      </w:r>
      <w:r>
        <w:br/>
      </w:r>
      <w:r>
        <w:rPr>
          <w:rFonts w:ascii="Charis SIL Regular" w:eastAsia="Charis SIL Regular" w:hAnsi="Charis SIL Regular"/>
          <w:color w:val="000000"/>
        </w:rPr>
        <w:t>continues, the journey goes on, and with each passing day, my resilience grows stronger, my spirit more vibrant, my heart more full. The cycle is not an ending, but a continuous, ever-evolving testament to the enduring power of the human spirit. The cold may linger, but the warmth of resilience burns brighter still. The cycle continues, and I am ready.</w:t>
      </w:r>
    </w:p>
    <w:p w14:paraId="65D8AB3F" w14:textId="77777777" w:rsidR="00B16A37" w:rsidRDefault="00B16A37">
      <w:pPr>
        <w:sectPr w:rsidR="00B16A37">
          <w:pgSz w:w="8000" w:h="12000"/>
          <w:pgMar w:top="296" w:right="704" w:bottom="1440" w:left="660" w:header="720" w:footer="720" w:gutter="0"/>
          <w:cols w:space="720"/>
          <w:docGrid w:linePitch="360"/>
        </w:sectPr>
      </w:pPr>
    </w:p>
    <w:p w14:paraId="442E8287" w14:textId="77777777" w:rsidR="00B16A37" w:rsidRDefault="00B16A37">
      <w:pPr>
        <w:autoSpaceDE w:val="0"/>
        <w:autoSpaceDN w:val="0"/>
        <w:spacing w:after="224" w:line="220" w:lineRule="exact"/>
      </w:pPr>
    </w:p>
    <w:p w14:paraId="47524B6F" w14:textId="77777777" w:rsidR="00B16A37" w:rsidRDefault="00000000">
      <w:pPr>
        <w:autoSpaceDE w:val="0"/>
        <w:autoSpaceDN w:val="0"/>
        <w:spacing w:after="0" w:line="330" w:lineRule="exact"/>
      </w:pPr>
      <w:r>
        <w:rPr>
          <w:rFonts w:ascii="Charis SIL Bold" w:eastAsia="Charis SIL Bold" w:hAnsi="Charis SIL Bold"/>
          <w:b/>
          <w:color w:val="000000"/>
        </w:rPr>
        <w:t>Finding Beauty in Hardship</w:t>
      </w:r>
    </w:p>
    <w:p w14:paraId="3B24CBB9"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factory wall, once a symbol of neglect and decay, now catches the late afternoon sun in a way that almost seems deliberate. A shard of light, fractured and imperfect, </w:t>
      </w:r>
      <w:r>
        <w:br/>
      </w:r>
      <w:r>
        <w:rPr>
          <w:rFonts w:ascii="Charis SIL Regular" w:eastAsia="Charis SIL Regular" w:hAnsi="Charis SIL Regular"/>
          <w:color w:val="000000"/>
        </w:rPr>
        <w:t xml:space="preserve">illuminates a tiny patch of moss clinging stubbornly to the brick. It’s a miniature, vibrant green oasis in a landscape of grey, a silent testament to life’s tenacious grip even in the most unforgiving environments. It’s a small thing, almost insignificant, yet it holds a power that resonates deeply within me, a reminder that beauty can be found in the most unexpected places, even in the heart of </w:t>
      </w:r>
      <w:r>
        <w:br/>
      </w:r>
      <w:r>
        <w:rPr>
          <w:rFonts w:ascii="Charis SIL Regular" w:eastAsia="Charis SIL Regular" w:hAnsi="Charis SIL Regular"/>
          <w:color w:val="000000"/>
        </w:rPr>
        <w:t>hardship.</w:t>
      </w:r>
    </w:p>
    <w:p w14:paraId="0DA84F5A"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This wasn't a conscious decision, this shift in perspective. It wasn't a sudden epiphany, a flash of insight that transformed my world overnight. It was a gradual awakening, a slow dawning realization that beauty exists not just in grand gestures and sweeping </w:t>
      </w:r>
      <w:r>
        <w:br/>
      </w:r>
      <w:r>
        <w:rPr>
          <w:rFonts w:ascii="Charis SIL Regular" w:eastAsia="Charis SIL Regular" w:hAnsi="Charis SIL Regular"/>
          <w:color w:val="000000"/>
        </w:rPr>
        <w:t>panoramas, but in the quiet details, the subtle nuances of everyday life. It’s in the way the setting sun paints the sky in hues of fiery orange and deep violet, the same sky I'd previously seen only as a cold, indifferent expanse. It’s in the way a single robin sings its heart out at dawn, a melody that pierces the silence and fills me with a sense of unexpected hope. It’s in the way a child's laughter echoes through the grimy streets, a pure and joyful sound that transcends the harsh reality of poverty and struggle.</w:t>
      </w:r>
    </w:p>
    <w:p w14:paraId="0CF8ECB1" w14:textId="77777777" w:rsidR="00B16A37" w:rsidRDefault="00000000">
      <w:pPr>
        <w:autoSpaceDE w:val="0"/>
        <w:autoSpaceDN w:val="0"/>
        <w:spacing w:before="264" w:after="0" w:line="264" w:lineRule="exact"/>
      </w:pPr>
      <w:r>
        <w:rPr>
          <w:rFonts w:ascii="Charis SIL Regular" w:eastAsia="Charis SIL Regular" w:hAnsi="Charis SIL Regular"/>
          <w:color w:val="000000"/>
        </w:rPr>
        <w:t>The contrast, I’ve come to realize, is not a contradiction. It’s a duality, a complex interplay between darkness and light, despair and hope, adversity and grace. The harsh reality of my working-class existence isn't erased by the moments of beauty I find within it; rather, it’s enhanced, deepened, given a richer texture. The beauty doesn't negate the hardship; it illuminates it, revealing its complexity, its inherent contradictions. The grime on my hands, the ache in my back, the constant weariness – these are all part of the story, interwoven with the threads of unexpected joy, the fleeting moments of grace.</w:t>
      </w:r>
    </w:p>
    <w:p w14:paraId="449CF03B"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Remember that rusty swing set in the forgotten corner of the park? It creaks and groans with every movement, its paint peeled and</w:t>
      </w:r>
    </w:p>
    <w:p w14:paraId="53B8EE89" w14:textId="77777777" w:rsidR="00B16A37" w:rsidRDefault="00B16A37">
      <w:pPr>
        <w:sectPr w:rsidR="00B16A37">
          <w:pgSz w:w="8000" w:h="12000"/>
          <w:pgMar w:top="442" w:right="646" w:bottom="364" w:left="660" w:header="720" w:footer="720" w:gutter="0"/>
          <w:cols w:space="720"/>
          <w:docGrid w:linePitch="360"/>
        </w:sectPr>
      </w:pPr>
    </w:p>
    <w:p w14:paraId="78A3D535" w14:textId="77777777" w:rsidR="00B16A37" w:rsidRDefault="00B16A37">
      <w:pPr>
        <w:autoSpaceDE w:val="0"/>
        <w:autoSpaceDN w:val="0"/>
        <w:spacing w:after="78" w:line="220" w:lineRule="exact"/>
      </w:pPr>
    </w:p>
    <w:p w14:paraId="4037517C"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faded, its chains rusted and worn. Yet, a small child, oblivious to its imperfections, finds pure joy in its simple motion. The swing set becomes a vehicle for laughter, for exuberance, for the </w:t>
      </w:r>
      <w:r>
        <w:br/>
      </w:r>
      <w:r>
        <w:rPr>
          <w:rFonts w:ascii="Charis SIL Regular" w:eastAsia="Charis SIL Regular" w:hAnsi="Charis SIL Regular"/>
          <w:color w:val="000000"/>
        </w:rPr>
        <w:t>unadulterated joy of childhood. In that moment, I see a beauty that transcends the material, a beauty that lies in the spirit of the child, in the resilience of play, in the ability to find joy even in the face of decay.</w:t>
      </w:r>
    </w:p>
    <w:p w14:paraId="253DC602" w14:textId="77777777" w:rsidR="00B16A37" w:rsidRDefault="00000000">
      <w:pPr>
        <w:autoSpaceDE w:val="0"/>
        <w:autoSpaceDN w:val="0"/>
        <w:spacing w:before="264" w:after="0" w:line="264" w:lineRule="exact"/>
      </w:pPr>
      <w:r>
        <w:rPr>
          <w:rFonts w:ascii="Charis SIL Regular" w:eastAsia="Charis SIL Regular" w:hAnsi="Charis SIL Regular"/>
          <w:color w:val="000000"/>
        </w:rPr>
        <w:t>There's a cracked windowpane in the abandoned factory next door. The glass, jagged and uneven, frames a sliver of sky, a breathtaking vista of clouds drifting lazily across the horizon. It's a fleeting glimpse, a momentary interruption of the dull grey brick, yet its impact is profound. It's a reminder that beauty exists beyond the confines of our immediate surroundings, that even in decay and desolation, there's a glimpse of something larger, something more transcendent. The crack in the glass, the imperfection, doesn't diminish the beauty; it enhances it, giving it a raw, authentic quality.</w:t>
      </w:r>
    </w:p>
    <w:p w14:paraId="4DE20AE6" w14:textId="77777777" w:rsidR="00B16A37" w:rsidRDefault="00000000">
      <w:pPr>
        <w:autoSpaceDE w:val="0"/>
        <w:autoSpaceDN w:val="0"/>
        <w:spacing w:before="264" w:after="0" w:line="264" w:lineRule="exact"/>
      </w:pPr>
      <w:r>
        <w:rPr>
          <w:rFonts w:ascii="Charis SIL Regular" w:eastAsia="Charis SIL Regular" w:hAnsi="Charis SIL Regular"/>
          <w:color w:val="000000"/>
        </w:rPr>
        <w:t>These moments, these glimpses of grace, are not always grand or spectacular. They are often small, subtle, easily overlooked. They are whispers, not shouts; they are fleeting glimpses, not prolonged revelations. But they are there, nonetheless, hidden in plain sight, waiting to be discovered by those who are willing to look. They are the tiny wildflowers pushing their way through the cracks in the pavement, the iridescent wings of a butterfly against the grey of a factory wall, the unexpected kindness of a stranger.</w:t>
      </w:r>
    </w:p>
    <w:p w14:paraId="73C90107"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I've learned to look for them, these moments of grace. I've learned to cherish them, to hold them close, to let them nourish my soul.</w:t>
      </w:r>
    </w:p>
    <w:p w14:paraId="013963D5"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They are the counterpoint to the hardship, the balance to the </w:t>
      </w:r>
      <w:r>
        <w:br/>
      </w:r>
      <w:r>
        <w:rPr>
          <w:rFonts w:ascii="Charis SIL Regular" w:eastAsia="Charis SIL Regular" w:hAnsi="Charis SIL Regular"/>
          <w:color w:val="000000"/>
        </w:rPr>
        <w:t>despair, the solace in the struggle. They are the reminders that even in the darkest of times, beauty exists, hope endures, and resilience can be found.</w:t>
      </w:r>
    </w:p>
    <w:p w14:paraId="11B7804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rhythm of the factory continues, the cycle of work and </w:t>
      </w:r>
      <w:r>
        <w:br/>
      </w:r>
      <w:r>
        <w:rPr>
          <w:rFonts w:ascii="Charis SIL Regular" w:eastAsia="Charis SIL Regular" w:hAnsi="Charis SIL Regular"/>
          <w:color w:val="000000"/>
        </w:rPr>
        <w:t xml:space="preserve">weariness persists. But within that rhythm, within that cycle, there's a </w:t>
      </w:r>
      <w:r>
        <w:rPr>
          <w:rFonts w:ascii="Charis SIL Regular" w:eastAsia="Charis SIL Regular" w:hAnsi="Charis SIL Regular"/>
          <w:color w:val="000000"/>
        </w:rPr>
        <w:lastRenderedPageBreak/>
        <w:t>new melody emerging, a counterpoint to the relentless beat of hardship. It's a melody of resilience, of hope, of unexpected beauty.</w:t>
      </w:r>
    </w:p>
    <w:p w14:paraId="47C0E97A" w14:textId="77777777" w:rsidR="00B16A37" w:rsidRDefault="00000000">
      <w:pPr>
        <w:autoSpaceDE w:val="0"/>
        <w:autoSpaceDN w:val="0"/>
        <w:spacing w:after="0" w:line="324" w:lineRule="exact"/>
      </w:pPr>
      <w:r>
        <w:rPr>
          <w:rFonts w:ascii="Charis SIL Regular" w:eastAsia="Charis SIL Regular" w:hAnsi="Charis SIL Regular"/>
          <w:color w:val="000000"/>
        </w:rPr>
        <w:t>It’s a melody that whispers of strength found in the smallest of</w:t>
      </w:r>
    </w:p>
    <w:p w14:paraId="4EC9CFD0" w14:textId="77777777" w:rsidR="00B16A37" w:rsidRDefault="00B16A37">
      <w:pPr>
        <w:sectPr w:rsidR="00B16A37">
          <w:pgSz w:w="8000" w:h="12000"/>
          <w:pgMar w:top="296" w:right="670" w:bottom="392" w:left="660" w:header="720" w:footer="720" w:gutter="0"/>
          <w:cols w:space="720"/>
          <w:docGrid w:linePitch="360"/>
        </w:sectPr>
      </w:pPr>
    </w:p>
    <w:p w14:paraId="2F3642AB" w14:textId="77777777" w:rsidR="00B16A37" w:rsidRDefault="00B16A37">
      <w:pPr>
        <w:autoSpaceDE w:val="0"/>
        <w:autoSpaceDN w:val="0"/>
        <w:spacing w:after="78" w:line="220" w:lineRule="exact"/>
      </w:pPr>
    </w:p>
    <w:p w14:paraId="4FA8675F" w14:textId="77777777" w:rsidR="00B16A37" w:rsidRDefault="00000000">
      <w:pPr>
        <w:autoSpaceDE w:val="0"/>
        <w:autoSpaceDN w:val="0"/>
        <w:spacing w:before="56" w:after="0" w:line="266" w:lineRule="exact"/>
        <w:ind w:right="288"/>
      </w:pPr>
      <w:r>
        <w:rPr>
          <w:rFonts w:ascii="Charis SIL Regular" w:eastAsia="Charis SIL Regular" w:hAnsi="Charis SIL Regular"/>
          <w:color w:val="000000"/>
        </w:rPr>
        <w:t>things, in the quiet moments of grace that punctuate the harsher realities of life.</w:t>
      </w:r>
    </w:p>
    <w:p w14:paraId="0A928BC5" w14:textId="77777777" w:rsidR="00B16A37" w:rsidRDefault="00000000">
      <w:pPr>
        <w:autoSpaceDE w:val="0"/>
        <w:autoSpaceDN w:val="0"/>
        <w:spacing w:before="264" w:after="0" w:line="264" w:lineRule="exact"/>
      </w:pPr>
      <w:r>
        <w:rPr>
          <w:rFonts w:ascii="Charis SIL Regular" w:eastAsia="Charis SIL Regular" w:hAnsi="Charis SIL Regular"/>
          <w:color w:val="000000"/>
        </w:rPr>
        <w:t>The cold still lingers, the shadows still fall, but the light shines through, ever brighter, piercing the darkness with its unexpected beauty. It's a light that I have learned to see, to appreciate, to embrace. It's a light that guides me, that sustains me, that reminds me that even in the depths of hardship, there is always beauty to be found. And in finding that beauty, in cherishing those moments of grace, lies the ultimate resilience, the enduring power of the human spirit to persevere, to adapt, to transform.</w:t>
      </w:r>
    </w:p>
    <w:p w14:paraId="3308B964"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cycle continues, the rhythm persists, but now I hear a new song within it. It's a song of resilience, a song of hope, a song of </w:t>
      </w:r>
      <w:r>
        <w:br/>
      </w:r>
      <w:r>
        <w:rPr>
          <w:rFonts w:ascii="Charis SIL Regular" w:eastAsia="Charis SIL Regular" w:hAnsi="Charis SIL Regular"/>
          <w:color w:val="000000"/>
        </w:rPr>
        <w:t>unexpected beauty. And as I sing that song, as I share that beauty, I find a deeper understanding of myself, a deeper connection to the world around me, a deeper appreciation for the unexpected grace that can be found even in the midst of hardship. The cold may linger, the struggles may continue, but the song of resilience grows stronger with every passing day. The beauty persists. The grace endures. And the cycle, imperfect as it is, continues to unfold, revealing new depths of resilience, new moments of grace, new reasons to sing.</w:t>
      </w:r>
    </w:p>
    <w:p w14:paraId="70BD0D56" w14:textId="77777777" w:rsidR="00B16A37" w:rsidRDefault="00000000">
      <w:pPr>
        <w:autoSpaceDE w:val="0"/>
        <w:autoSpaceDN w:val="0"/>
        <w:spacing w:before="264" w:after="0" w:line="264" w:lineRule="exact"/>
      </w:pPr>
      <w:r>
        <w:rPr>
          <w:rFonts w:ascii="Charis SIL Regular" w:eastAsia="Charis SIL Regular" w:hAnsi="Charis SIL Regular"/>
          <w:color w:val="000000"/>
        </w:rPr>
        <w:t>The journey is far from over. The challenges remain. The cold still bites. But now, I carry a new perspective, a newfound appreciation for the subtle beauty that often hides in the shadows of adversity. I see the beauty in the worn hands that have built and repaired, the beauty in the calloused fingers that have held tools and loved ones, the beauty in the resilience that has shaped my spirit.</w:t>
      </w:r>
    </w:p>
    <w:p w14:paraId="1FB59E8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factory whistle blows, signaling the end of another day. The rhythmic clang of machinery fades into the twilight. But as I walk towards home, I am no longer merely weary; I am filled with a quiet sense of peace. I am not defined by the hardships I have endured, but by the resilience I have cultivated. And in the midst of that resilience, </w:t>
      </w:r>
      <w:r>
        <w:rPr>
          <w:rFonts w:ascii="Charis SIL Regular" w:eastAsia="Charis SIL Regular" w:hAnsi="Charis SIL Regular"/>
          <w:color w:val="000000"/>
        </w:rPr>
        <w:lastRenderedPageBreak/>
        <w:t>in the unexpected moments of grace, I find a beauty that shines brighter than any manufactured light.</w:t>
      </w:r>
    </w:p>
    <w:p w14:paraId="15900F8B" w14:textId="77777777" w:rsidR="00B16A37" w:rsidRDefault="00000000">
      <w:pPr>
        <w:autoSpaceDE w:val="0"/>
        <w:autoSpaceDN w:val="0"/>
        <w:spacing w:before="204" w:after="0" w:line="324" w:lineRule="exact"/>
      </w:pPr>
      <w:r>
        <w:rPr>
          <w:rFonts w:ascii="Charis SIL Regular" w:eastAsia="Charis SIL Regular" w:hAnsi="Charis SIL Regular"/>
          <w:color w:val="000000"/>
        </w:rPr>
        <w:t>The sun sets, casting long shadows that stretch and lengthen across</w:t>
      </w:r>
    </w:p>
    <w:p w14:paraId="52B10131" w14:textId="77777777" w:rsidR="00B16A37" w:rsidRDefault="00B16A37">
      <w:pPr>
        <w:sectPr w:rsidR="00B16A37">
          <w:pgSz w:w="8000" w:h="12000"/>
          <w:pgMar w:top="296" w:right="674" w:bottom="392" w:left="660" w:header="720" w:footer="720" w:gutter="0"/>
          <w:cols w:space="720"/>
          <w:docGrid w:linePitch="360"/>
        </w:sectPr>
      </w:pPr>
    </w:p>
    <w:p w14:paraId="6B878964" w14:textId="77777777" w:rsidR="00B16A37" w:rsidRDefault="00B16A37">
      <w:pPr>
        <w:autoSpaceDE w:val="0"/>
        <w:autoSpaceDN w:val="0"/>
        <w:spacing w:after="78" w:line="220" w:lineRule="exact"/>
      </w:pPr>
    </w:p>
    <w:p w14:paraId="49AEC44D"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the landscape. But even in the fading light, I see the beauty. I see it in the way the clouds gather, in the way the wind whispers through the trees, in the way a single star begins to glimmer in the </w:t>
      </w:r>
      <w:r>
        <w:br/>
      </w:r>
      <w:r>
        <w:rPr>
          <w:rFonts w:ascii="Charis SIL Regular" w:eastAsia="Charis SIL Regular" w:hAnsi="Charis SIL Regular"/>
          <w:color w:val="000000"/>
        </w:rPr>
        <w:t xml:space="preserve">darkening sky. It's a beauty that is subtle, that is often overlooked, that is only revealed to those who take the time to look, to listen, to feel. It's a beauty that sustains me, that nourishes me, that </w:t>
      </w:r>
      <w:r>
        <w:br/>
      </w:r>
      <w:r>
        <w:rPr>
          <w:rFonts w:ascii="Charis SIL Regular" w:eastAsia="Charis SIL Regular" w:hAnsi="Charis SIL Regular"/>
          <w:color w:val="000000"/>
        </w:rPr>
        <w:t>strengthens me.</w:t>
      </w:r>
    </w:p>
    <w:p w14:paraId="50ADAB4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cycle continues, the song unfolds, and I am ready. Ready to face the challenges, ready to embrace the beauty, ready to find resilience in the unexpected moments of grace. For I know now that hardship and beauty are not opposites, but intertwined aspects of life's journey, a tapestry woven from threads of both darkness and light. And in the embrace of that tapestry, in the understanding of that duality, lies the enduring power of the human spirit, the </w:t>
      </w:r>
      <w:r>
        <w:br/>
      </w:r>
      <w:r>
        <w:rPr>
          <w:rFonts w:ascii="Charis SIL Regular" w:eastAsia="Charis SIL Regular" w:hAnsi="Charis SIL Regular"/>
          <w:color w:val="000000"/>
        </w:rPr>
        <w:t>unwavering strength of resilience, and the surprising, unexpected beauty of grace.</w:t>
      </w:r>
    </w:p>
    <w:p w14:paraId="3191369C" w14:textId="77777777" w:rsidR="00B16A37" w:rsidRDefault="00B16A37">
      <w:pPr>
        <w:sectPr w:rsidR="00B16A37">
          <w:pgSz w:w="8000" w:h="12000"/>
          <w:pgMar w:top="296" w:right="676" w:bottom="1440" w:left="660" w:header="720" w:footer="720" w:gutter="0"/>
          <w:cols w:space="720"/>
          <w:docGrid w:linePitch="360"/>
        </w:sectPr>
      </w:pPr>
    </w:p>
    <w:p w14:paraId="2AE8DAC3" w14:textId="77777777" w:rsidR="00B16A37" w:rsidRDefault="00B16A37">
      <w:pPr>
        <w:autoSpaceDE w:val="0"/>
        <w:autoSpaceDN w:val="0"/>
        <w:spacing w:after="224" w:line="220" w:lineRule="exact"/>
      </w:pPr>
    </w:p>
    <w:p w14:paraId="421D2762" w14:textId="77777777" w:rsidR="00B16A37" w:rsidRDefault="00000000">
      <w:pPr>
        <w:autoSpaceDE w:val="0"/>
        <w:autoSpaceDN w:val="0"/>
        <w:spacing w:after="0" w:line="330" w:lineRule="exact"/>
      </w:pPr>
      <w:r>
        <w:rPr>
          <w:rFonts w:ascii="Charis SIL Bold" w:eastAsia="Charis SIL Bold" w:hAnsi="Charis SIL Bold"/>
          <w:b/>
          <w:color w:val="000000"/>
        </w:rPr>
        <w:t>Acts of Kindness</w:t>
      </w:r>
    </w:p>
    <w:p w14:paraId="737CAB72" w14:textId="77777777" w:rsidR="00B16A37" w:rsidRDefault="00000000">
      <w:pPr>
        <w:autoSpaceDE w:val="0"/>
        <w:autoSpaceDN w:val="0"/>
        <w:spacing w:before="286" w:after="0" w:line="264" w:lineRule="exact"/>
      </w:pPr>
      <w:r>
        <w:rPr>
          <w:rFonts w:ascii="Charis SIL Regular" w:eastAsia="Charis SIL Regular" w:hAnsi="Charis SIL Regular"/>
          <w:color w:val="000000"/>
        </w:rPr>
        <w:t>The biting wind howled a mournful tune around the corner of the dilapidated bakery, a familiar symphony of winter's discontent. My hands, raw and chapped from years of handling flour and dough, were shoved deep into my pockets, offering little protection against the cold that seemed to seep into my very bones. I’d just finished a grueling double shift, the aroma of stale bread clinging to my clothes like a second skin. Exhaustion clung to me, a heavy cloak I couldn’t seem to shed. Then, a small hand, surprisingly warm, slipped into mine.</w:t>
      </w:r>
    </w:p>
    <w:p w14:paraId="10CA343F" w14:textId="77777777" w:rsidR="00B16A37" w:rsidRDefault="00000000">
      <w:pPr>
        <w:autoSpaceDE w:val="0"/>
        <w:autoSpaceDN w:val="0"/>
        <w:spacing w:before="264" w:after="0" w:line="264" w:lineRule="exact"/>
      </w:pPr>
      <w:r>
        <w:rPr>
          <w:rFonts w:ascii="Charis SIL Regular" w:eastAsia="Charis SIL Regular" w:hAnsi="Charis SIL Regular"/>
          <w:color w:val="000000"/>
        </w:rPr>
        <w:t>It belonged to a little girl, no older than six, her cheeks rosy from the cold, her eyes wide and bright. She was clutching a half-eaten apple, its skin bruised and dull. Without a word, she offered it to me, her small hand tightening its grip on mine. The gesture was simple, almost inconsequential, yet its impact was profound. It was an act of pure, unadulterated kindness, a tiny spark of warmth in the chilling landscape of my weariness.</w:t>
      </w:r>
    </w:p>
    <w:p w14:paraId="384303DE"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took the apple, the rough skin a stark contrast to the softness of her small hand. A lump formed in my throat, a silent </w:t>
      </w:r>
      <w:r>
        <w:br/>
      </w:r>
      <w:r>
        <w:rPr>
          <w:rFonts w:ascii="Charis SIL Regular" w:eastAsia="Charis SIL Regular" w:hAnsi="Charis SIL Regular"/>
          <w:color w:val="000000"/>
        </w:rPr>
        <w:t xml:space="preserve">acknowledgment of the grace in her offering. I managed a weak smile, a gesture of gratitude that felt inadequate to express the depth of my appreciation. We stood there for a moment, two souls connected by a shared experience of cold and a mutual </w:t>
      </w:r>
      <w:r>
        <w:br/>
      </w:r>
      <w:r>
        <w:rPr>
          <w:rFonts w:ascii="Charis SIL Regular" w:eastAsia="Charis SIL Regular" w:hAnsi="Charis SIL Regular"/>
          <w:color w:val="000000"/>
        </w:rPr>
        <w:t>understanding of simple human kindness. The wind still howled, but it seemed less ferocious, its bite softened by the warmth of her unexpected generosity.</w:t>
      </w:r>
    </w:p>
    <w:p w14:paraId="7DF83137" w14:textId="77777777" w:rsidR="00B16A37" w:rsidRDefault="00000000">
      <w:pPr>
        <w:autoSpaceDE w:val="0"/>
        <w:autoSpaceDN w:val="0"/>
        <w:spacing w:before="204" w:after="0" w:line="324" w:lineRule="exact"/>
      </w:pPr>
      <w:r>
        <w:rPr>
          <w:rFonts w:ascii="Charis SIL Regular" w:eastAsia="Charis SIL Regular" w:hAnsi="Charis SIL Regular"/>
          <w:color w:val="000000"/>
        </w:rPr>
        <w:t>Later that week, it was the old woman who lived across the street.</w:t>
      </w:r>
    </w:p>
    <w:p w14:paraId="3584F574"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She was always alone, her small house a silent testament to </w:t>
      </w:r>
      <w:r>
        <w:br/>
      </w:r>
      <w:r>
        <w:rPr>
          <w:rFonts w:ascii="Charis SIL Regular" w:eastAsia="Charis SIL Regular" w:hAnsi="Charis SIL Regular"/>
          <w:color w:val="000000"/>
        </w:rPr>
        <w:t xml:space="preserve">solitude. I’d often see her tending to her meager garden, her </w:t>
      </w:r>
      <w:r>
        <w:br/>
      </w:r>
      <w:r>
        <w:rPr>
          <w:rFonts w:ascii="Charis SIL Regular" w:eastAsia="Charis SIL Regular" w:hAnsi="Charis SIL Regular"/>
          <w:color w:val="000000"/>
        </w:rPr>
        <w:t xml:space="preserve">movements slow and deliberate, her face etched with the lines of time and hardship. One particularly bleak morning, I found her struggling to carry a heavy bag of groceries, her frail body strained under the </w:t>
      </w:r>
      <w:r>
        <w:rPr>
          <w:rFonts w:ascii="Charis SIL Regular" w:eastAsia="Charis SIL Regular" w:hAnsi="Charis SIL Regular"/>
          <w:color w:val="000000"/>
        </w:rPr>
        <w:lastRenderedPageBreak/>
        <w:t>weight. Without hesitation, I offered to help, and as I took the bag from her, I felt a connection, a shared understanding of the burdens we all carry. Her frail fingers grasped mine in</w:t>
      </w:r>
    </w:p>
    <w:p w14:paraId="48C94153" w14:textId="77777777" w:rsidR="00B16A37" w:rsidRDefault="00B16A37">
      <w:pPr>
        <w:sectPr w:rsidR="00B16A37">
          <w:pgSz w:w="8000" w:h="12000"/>
          <w:pgMar w:top="442" w:right="726" w:bottom="364" w:left="660" w:header="720" w:footer="720" w:gutter="0"/>
          <w:cols w:space="720"/>
          <w:docGrid w:linePitch="360"/>
        </w:sectPr>
      </w:pPr>
    </w:p>
    <w:p w14:paraId="6BDBF35A" w14:textId="77777777" w:rsidR="00B16A37" w:rsidRDefault="00B16A37">
      <w:pPr>
        <w:autoSpaceDE w:val="0"/>
        <w:autoSpaceDN w:val="0"/>
        <w:spacing w:after="78" w:line="220" w:lineRule="exact"/>
      </w:pPr>
    </w:p>
    <w:p w14:paraId="7013BA9B" w14:textId="77777777" w:rsidR="00B16A37" w:rsidRDefault="00000000">
      <w:pPr>
        <w:autoSpaceDE w:val="0"/>
        <w:autoSpaceDN w:val="0"/>
        <w:spacing w:after="0" w:line="322" w:lineRule="exact"/>
      </w:pPr>
      <w:r>
        <w:rPr>
          <w:rFonts w:ascii="Charis SIL Regular" w:eastAsia="Charis SIL Regular" w:hAnsi="Charis SIL Regular"/>
          <w:color w:val="000000"/>
        </w:rPr>
        <w:t>gratitude, a silent thank you that spoke volumes.</w:t>
      </w:r>
    </w:p>
    <w:p w14:paraId="3FEAB057"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It wasn't just the physical act of helping her; it was the shared moment of connection, the silent acknowledgment of shared </w:t>
      </w:r>
      <w:r>
        <w:br/>
      </w:r>
      <w:r>
        <w:rPr>
          <w:rFonts w:ascii="Charis SIL Regular" w:eastAsia="Charis SIL Regular" w:hAnsi="Charis SIL Regular"/>
          <w:color w:val="000000"/>
        </w:rPr>
        <w:t xml:space="preserve">humanity. In that moment, the weight of the groceries felt </w:t>
      </w:r>
      <w:r>
        <w:br/>
      </w:r>
      <w:r>
        <w:rPr>
          <w:rFonts w:ascii="Charis SIL Regular" w:eastAsia="Charis SIL Regular" w:hAnsi="Charis SIL Regular"/>
          <w:color w:val="000000"/>
        </w:rPr>
        <w:t>insignificant compared to the weight of isolation and loneliness. By lending a hand, I felt like I had, in a small way, alleviated not just her physical burden, but a sliver of her emotional weight as well. It was a small act, a simple gesture, but it filled me with a sense of purpose, a reminder that even in the midst of my own struggles, I had the power to offer comfort and support to others.</w:t>
      </w:r>
    </w:p>
    <w:p w14:paraId="297BBFF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Another time, it was a fellow factory worker, a man whose name I barely knew. He was quiet, reserved, his face perpetually etched with fatigue. We worked side-by-side, our hands moving in </w:t>
      </w:r>
      <w:r>
        <w:br/>
      </w:r>
      <w:r>
        <w:rPr>
          <w:rFonts w:ascii="Charis SIL Regular" w:eastAsia="Charis SIL Regular" w:hAnsi="Charis SIL Regular"/>
          <w:color w:val="000000"/>
        </w:rPr>
        <w:t xml:space="preserve">synchrony, performing the repetitive motions of our jobs. One day, he noticed my hands bleeding from a cut I’d suffered during the day's work. He didn't say much, but he quietly produced a small, well-worn first-aid kit from his toolbox. His quiet efficiency spoke volumes; it was a gesture of unspoken solidarity, a silent </w:t>
      </w:r>
      <w:r>
        <w:br/>
      </w:r>
      <w:r>
        <w:rPr>
          <w:rFonts w:ascii="Charis SIL Regular" w:eastAsia="Charis SIL Regular" w:hAnsi="Charis SIL Regular"/>
          <w:color w:val="000000"/>
        </w:rPr>
        <w:t>acknowledgment of the shared hardships we faced. The simple act of tending to my wound felt like a profound act of camaraderie, a bond forged in the crucible of shared labor.</w:t>
      </w:r>
    </w:p>
    <w:p w14:paraId="0B802FB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These small acts of kindness, these quiet moments of grace, weren't grand gestures or spectacular displays of altruism. They weren't meant to be. They were simply moments of human connection, spontaneous expressions of empathy and compassion. They were the little things, the overlooked details, the quiet acts of solidarity that often went unnoticed. Yet, these moments had a profound impact on me, shaping my perspective, influencing my </w:t>
      </w:r>
      <w:r>
        <w:br/>
      </w:r>
      <w:r>
        <w:rPr>
          <w:rFonts w:ascii="Charis SIL Regular" w:eastAsia="Charis SIL Regular" w:hAnsi="Charis SIL Regular"/>
          <w:color w:val="000000"/>
        </w:rPr>
        <w:t>understanding of the human spirit's capacity for both resilience and compassion.</w:t>
      </w:r>
    </w:p>
    <w:p w14:paraId="4FB32FCF"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They were reminders that even amidst the harsh realities of poverty and hardship, kindness could flourish, that empathy could bloom in </w:t>
      </w:r>
      <w:r>
        <w:rPr>
          <w:rFonts w:ascii="Charis SIL Regular" w:eastAsia="Charis SIL Regular" w:hAnsi="Charis SIL Regular"/>
          <w:color w:val="000000"/>
        </w:rPr>
        <w:lastRenderedPageBreak/>
        <w:t xml:space="preserve">unexpected places. They were the counterpoint to the cold, the shadows that fell upon me. The moments of grace weren't about erasing the hardship, but about adding a new layer to my </w:t>
      </w:r>
      <w:r>
        <w:br/>
      </w:r>
      <w:r>
        <w:rPr>
          <w:rFonts w:ascii="Charis SIL Regular" w:eastAsia="Charis SIL Regular" w:hAnsi="Charis SIL Regular"/>
          <w:color w:val="000000"/>
        </w:rPr>
        <w:t>understanding of life’s complex texture. It was a recognition that</w:t>
      </w:r>
    </w:p>
    <w:p w14:paraId="283DF81C" w14:textId="77777777" w:rsidR="00B16A37" w:rsidRDefault="00B16A37">
      <w:pPr>
        <w:sectPr w:rsidR="00B16A37">
          <w:pgSz w:w="8000" w:h="12000"/>
          <w:pgMar w:top="296" w:right="686" w:bottom="392" w:left="660" w:header="720" w:footer="720" w:gutter="0"/>
          <w:cols w:space="720"/>
          <w:docGrid w:linePitch="360"/>
        </w:sectPr>
      </w:pPr>
    </w:p>
    <w:p w14:paraId="6C6410D4" w14:textId="77777777" w:rsidR="00B16A37" w:rsidRDefault="00B16A37">
      <w:pPr>
        <w:autoSpaceDE w:val="0"/>
        <w:autoSpaceDN w:val="0"/>
        <w:spacing w:after="78" w:line="220" w:lineRule="exact"/>
      </w:pPr>
    </w:p>
    <w:p w14:paraId="55E679DE" w14:textId="77777777" w:rsidR="00B16A37" w:rsidRDefault="00000000">
      <w:pPr>
        <w:autoSpaceDE w:val="0"/>
        <w:autoSpaceDN w:val="0"/>
        <w:spacing w:before="56" w:after="0" w:line="266" w:lineRule="exact"/>
        <w:ind w:right="144"/>
      </w:pPr>
      <w:r>
        <w:rPr>
          <w:rFonts w:ascii="Charis SIL Regular" w:eastAsia="Charis SIL Regular" w:hAnsi="Charis SIL Regular"/>
          <w:color w:val="000000"/>
        </w:rPr>
        <w:t>the struggles and the kindnesses were intertwined, part of a single, vibrant narrative.</w:t>
      </w:r>
    </w:p>
    <w:p w14:paraId="05DE266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small girl's apple, the old woman's gratitude, the quiet care of my fellow worker – these weren't mere incidents; they were threads woven into the fabric of my life, binding me to others, reminding me that I wasn't alone. They became a part of the rhythm of my workdays, the steady beat of resilience, the undercurrent of hope amidst the monotony. The kindnesses weren’t a cure for the </w:t>
      </w:r>
      <w:r>
        <w:br/>
      </w:r>
      <w:r>
        <w:rPr>
          <w:rFonts w:ascii="Charis SIL Regular" w:eastAsia="Charis SIL Regular" w:hAnsi="Charis SIL Regular"/>
          <w:color w:val="000000"/>
        </w:rPr>
        <w:t>hardship, but they were an antidote to despair, small glimmers of warmth that chased away the encroaching cold.</w:t>
      </w:r>
    </w:p>
    <w:p w14:paraId="3672D37E" w14:textId="77777777" w:rsidR="00B16A37" w:rsidRDefault="00000000">
      <w:pPr>
        <w:autoSpaceDE w:val="0"/>
        <w:autoSpaceDN w:val="0"/>
        <w:spacing w:before="264" w:after="0" w:line="264" w:lineRule="exact"/>
      </w:pPr>
      <w:r>
        <w:rPr>
          <w:rFonts w:ascii="Charis SIL Regular" w:eastAsia="Charis SIL Regular" w:hAnsi="Charis SIL Regular"/>
          <w:color w:val="000000"/>
        </w:rPr>
        <w:t>They transformed the cold, grey landscapes of my existence into something more nuanced, more vibrant. The chipped paint on the factory wall, once a symbol of neglect, now became a canvas for the unexpected beauty of those moments of grace. The sounds of the factory, once monotonous, now intertwined with the quiet melody of kindness, a counterpoint to the rhythmic clang of machinery. It wasn’t about ignoring the hardships; it was about acknowledging the resilience, seeing the beauty in both the darkness and the light.</w:t>
      </w:r>
    </w:p>
    <w:p w14:paraId="6E285F7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I’ve found that resilience isn’t just about surviving; it’s about </w:t>
      </w:r>
      <w:r>
        <w:br/>
      </w:r>
      <w:r>
        <w:rPr>
          <w:rFonts w:ascii="Charis SIL Regular" w:eastAsia="Charis SIL Regular" w:hAnsi="Charis SIL Regular"/>
          <w:color w:val="000000"/>
        </w:rPr>
        <w:t xml:space="preserve">thriving, even amidst the harsh realities of life. It’s about finding beauty in the unexpected, about recognizing the kindness in the smallest gestures. It’s about understanding that even in the coldest winters, there are moments of warmth, moments of grace, that can illuminate the darkest of nights. And it’s about sharing that warmth, extending that grace to others, paying it forward, creating a ripple effect of kindness that extends far beyond my own small corner of the world. For in the giving and receiving of kindness, we discover the true measure of our resilience, the enduring power of the </w:t>
      </w:r>
      <w:r>
        <w:br/>
      </w:r>
      <w:r>
        <w:rPr>
          <w:rFonts w:ascii="Charis SIL Regular" w:eastAsia="Charis SIL Regular" w:hAnsi="Charis SIL Regular"/>
          <w:color w:val="000000"/>
        </w:rPr>
        <w:t xml:space="preserve">human spirit. And in that power, there lies a profound beauty, a beauty that transcends hardship, a beauty that endures. The cycle continues, but now, it’s a cycle enriched, transformed, and infused with an </w:t>
      </w:r>
      <w:r>
        <w:rPr>
          <w:rFonts w:ascii="Charis SIL Regular" w:eastAsia="Charis SIL Regular" w:hAnsi="Charis SIL Regular"/>
          <w:color w:val="000000"/>
        </w:rPr>
        <w:lastRenderedPageBreak/>
        <w:t>unexpected beauty. A beauty born from grace. A beauty born from kindness. A beauty that will endure.</w:t>
      </w:r>
    </w:p>
    <w:p w14:paraId="1DE33824" w14:textId="77777777" w:rsidR="00B16A37" w:rsidRDefault="00B16A37">
      <w:pPr>
        <w:sectPr w:rsidR="00B16A37">
          <w:pgSz w:w="8000" w:h="12000"/>
          <w:pgMar w:top="296" w:right="652" w:bottom="920" w:left="660" w:header="720" w:footer="720" w:gutter="0"/>
          <w:cols w:space="720"/>
          <w:docGrid w:linePitch="360"/>
        </w:sectPr>
      </w:pPr>
    </w:p>
    <w:p w14:paraId="30ED83BD" w14:textId="77777777" w:rsidR="00B16A37" w:rsidRDefault="00B16A37">
      <w:pPr>
        <w:autoSpaceDE w:val="0"/>
        <w:autoSpaceDN w:val="0"/>
        <w:spacing w:after="224" w:line="220" w:lineRule="exact"/>
      </w:pPr>
    </w:p>
    <w:p w14:paraId="22E3A827" w14:textId="77777777" w:rsidR="00B16A37" w:rsidRDefault="00000000">
      <w:pPr>
        <w:autoSpaceDE w:val="0"/>
        <w:autoSpaceDN w:val="0"/>
        <w:spacing w:after="0" w:line="330" w:lineRule="exact"/>
      </w:pPr>
      <w:r>
        <w:rPr>
          <w:rFonts w:ascii="Charis SIL Bold" w:eastAsia="Charis SIL Bold" w:hAnsi="Charis SIL Bold"/>
          <w:b/>
          <w:color w:val="000000"/>
        </w:rPr>
        <w:t>Unforeseen Opportunities</w:t>
      </w:r>
    </w:p>
    <w:p w14:paraId="12B6A661" w14:textId="77777777" w:rsidR="00B16A37" w:rsidRDefault="00000000">
      <w:pPr>
        <w:autoSpaceDE w:val="0"/>
        <w:autoSpaceDN w:val="0"/>
        <w:spacing w:before="286" w:after="0" w:line="264" w:lineRule="exact"/>
        <w:ind w:right="144"/>
      </w:pPr>
      <w:r>
        <w:rPr>
          <w:rFonts w:ascii="Charis SIL Regular" w:eastAsia="Charis SIL Regular" w:hAnsi="Charis SIL Regular"/>
          <w:color w:val="000000"/>
        </w:rPr>
        <w:t>The rhythmic clang of the factory floor had always been a constant companion, a relentless beat that pulsed through my very bones.</w:t>
      </w:r>
    </w:p>
    <w:p w14:paraId="04199249"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But lately, a new rhythm was weaving itself into the old, a </w:t>
      </w:r>
      <w:r>
        <w:br/>
      </w:r>
      <w:r>
        <w:rPr>
          <w:rFonts w:ascii="Charis SIL Regular" w:eastAsia="Charis SIL Regular" w:hAnsi="Charis SIL Regular"/>
          <w:color w:val="000000"/>
        </w:rPr>
        <w:t xml:space="preserve">counterpoint of unexpected melody. It started subtly, a flicker of something different amidst the grey monotony. It began with a discarded book, a tattered copy of "The Grapes of Wrath," lying half-buried in a pile of scrap metal. I picked it up, its cover torn and pages stained with grease, yet its words still resonated with a </w:t>
      </w:r>
      <w:r>
        <w:br/>
      </w:r>
      <w:r>
        <w:rPr>
          <w:rFonts w:ascii="Charis SIL Regular" w:eastAsia="Charis SIL Regular" w:hAnsi="Charis SIL Regular"/>
          <w:color w:val="000000"/>
        </w:rPr>
        <w:t>familiar ache. Steinbeck's prose spoke of hardship, of resilience, of a shared human experience that transcended the confines of my own factory walls. Reading it during my lunch break, amidst the clatter and the smells of metal and sweat, felt like a clandestine act of rebellion, a quiet declaration of my own inner life.</w:t>
      </w:r>
    </w:p>
    <w:p w14:paraId="640DB31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That discovery sparked something within me. It was as if a hidden door had opened, revealing a world beyond the confines of the factory floor. Suddenly, the worn-out machinery, the relentless repetition of my work, seemed less oppressive. I started noticing details I'd never noticed before – the intricate patterns of dust motes dancing in the sunbeams that pierced the grimy windows, the subtle expressions on the faces of my coworkers, the unspoken </w:t>
      </w:r>
      <w:r>
        <w:br/>
      </w:r>
      <w:r>
        <w:rPr>
          <w:rFonts w:ascii="Charis SIL Regular" w:eastAsia="Charis SIL Regular" w:hAnsi="Charis SIL Regular"/>
          <w:color w:val="000000"/>
        </w:rPr>
        <w:t>camaraderie that existed in our shared exhaustion.</w:t>
      </w:r>
    </w:p>
    <w:p w14:paraId="7C9C588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next unexpected opportunity arrived in the form of an elderly woman, Mrs. Petrov, who owned a small, cluttered bookstore tucked away in a forgotten corner of the city. I found her shop one rainy afternoon, seeking shelter from the downpour. Drawn in by the musty aroma of old paper and the quiet hum of possibility, I began spending my free time there, browsing through dusty shelves filled with forgotten stories. Mrs. Petrov, a woman with eyes that held the wisdom of a thousand lifetimes, saw something in me, a spark of longing, a hunger for something more. She offered me a job, shelving books and </w:t>
      </w:r>
      <w:r>
        <w:rPr>
          <w:rFonts w:ascii="Charis SIL Regular" w:eastAsia="Charis SIL Regular" w:hAnsi="Charis SIL Regular"/>
          <w:color w:val="000000"/>
        </w:rPr>
        <w:lastRenderedPageBreak/>
        <w:t>assisting customers. The work was simple, but the atmosphere was a balm to my soul. Surrounded by stories of courage, resilience, and hope, I began to see my own life in a new light.</w:t>
      </w:r>
    </w:p>
    <w:p w14:paraId="14FC8DA8" w14:textId="77777777" w:rsidR="00B16A37" w:rsidRDefault="00B16A37">
      <w:pPr>
        <w:sectPr w:rsidR="00B16A37">
          <w:pgSz w:w="8000" w:h="12000"/>
          <w:pgMar w:top="442" w:right="644" w:bottom="496" w:left="660" w:header="720" w:footer="720" w:gutter="0"/>
          <w:cols w:space="720"/>
          <w:docGrid w:linePitch="360"/>
        </w:sectPr>
      </w:pPr>
    </w:p>
    <w:p w14:paraId="37D32772" w14:textId="77777777" w:rsidR="00B16A37" w:rsidRDefault="00B16A37">
      <w:pPr>
        <w:autoSpaceDE w:val="0"/>
        <w:autoSpaceDN w:val="0"/>
        <w:spacing w:after="78" w:line="220" w:lineRule="exact"/>
      </w:pPr>
    </w:p>
    <w:p w14:paraId="3A9D09D8"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The bookstore became my sanctuary, a place where the relentless rhythm of the factory floor faded into a distant hum. It was here, amongst the towering stacks of books, that I started writing my own poems, pouring out my emotions, my experiences, my struggles, and my quiet triumphs. It wasn't a grand revelation; it was a </w:t>
      </w:r>
      <w:r>
        <w:br/>
      </w:r>
      <w:r>
        <w:rPr>
          <w:rFonts w:ascii="Charis SIL Regular" w:eastAsia="Charis SIL Regular" w:hAnsi="Charis SIL Regular"/>
          <w:color w:val="000000"/>
        </w:rPr>
        <w:t>gradual unfolding, a slow awakening of my own creative voice. The poems weren't polished; they were raw, visceral, honest. They were born from the grit and grime of my working-class life, from the emotional exhaustion and the unexpected moments of beauty that permeated my daily existence.</w:t>
      </w:r>
    </w:p>
    <w:p w14:paraId="358F7D9C" w14:textId="77777777" w:rsidR="00B16A37" w:rsidRDefault="00000000">
      <w:pPr>
        <w:autoSpaceDE w:val="0"/>
        <w:autoSpaceDN w:val="0"/>
        <w:spacing w:before="264" w:after="0" w:line="264" w:lineRule="exact"/>
      </w:pPr>
      <w:r>
        <w:rPr>
          <w:rFonts w:ascii="Charis SIL Regular" w:eastAsia="Charis SIL Regular" w:hAnsi="Charis SIL Regular"/>
          <w:color w:val="000000"/>
        </w:rPr>
        <w:t>One evening, Mrs. Petrov discovered my poetry, tucked away in a worn notebook. She listened patiently as I read them to her, her silence a comforting presence. When I finished, she simply smiled and said, "These are powerful, child. You have a gift." Her words were a lifeline, a validation that I hadn't anticipated. They filled me with a newfound confidence, a belief in my own ability to express myself, to share my story with the world.</w:t>
      </w:r>
    </w:p>
    <w:p w14:paraId="5CD290D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She encouraged me to enter a local poetry contest. At first, I </w:t>
      </w:r>
      <w:r>
        <w:br/>
      </w:r>
      <w:r>
        <w:rPr>
          <w:rFonts w:ascii="Charis SIL Regular" w:eastAsia="Charis SIL Regular" w:hAnsi="Charis SIL Regular"/>
          <w:color w:val="000000"/>
        </w:rPr>
        <w:t>hesitated. The thought of sharing my innermost thoughts and feelings with strangers filled me with apprehension. But Mrs. Petrov's unwavering belief in me propelled me forward. I entered the contest, my heart pounding in my chest. To my surprise, I won.</w:t>
      </w:r>
    </w:p>
    <w:p w14:paraId="150BEA77" w14:textId="77777777" w:rsidR="00B16A37" w:rsidRDefault="00000000">
      <w:pPr>
        <w:autoSpaceDE w:val="0"/>
        <w:autoSpaceDN w:val="0"/>
        <w:spacing w:before="58" w:after="0" w:line="264" w:lineRule="exact"/>
        <w:ind w:right="720"/>
      </w:pPr>
      <w:r>
        <w:rPr>
          <w:rFonts w:ascii="Charis SIL Regular" w:eastAsia="Charis SIL Regular" w:hAnsi="Charis SIL Regular"/>
          <w:color w:val="000000"/>
        </w:rPr>
        <w:t>The recognition wasn't just about the prize; it was about the validation, the affirmation that my voice mattered, that my experiences had meaning.</w:t>
      </w:r>
    </w:p>
    <w:p w14:paraId="052EA6F5"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victory opened up new opportunities. A local publisher </w:t>
      </w:r>
      <w:r>
        <w:br/>
      </w:r>
      <w:r>
        <w:rPr>
          <w:rFonts w:ascii="Charis SIL Regular" w:eastAsia="Charis SIL Regular" w:hAnsi="Charis SIL Regular"/>
          <w:color w:val="000000"/>
        </w:rPr>
        <w:t>contacted me, offering to publish a collection of my poems. It was an unexpected blessing, a chance to share my story with a wider audience. Suddenly, the world seemed filled with possibilities, the path ahead less daunting. The rhythmic clang of the factory floor still existed, but it no longer dominated my life. It had become simply one note in a richer, more complex symphony.</w:t>
      </w:r>
    </w:p>
    <w:p w14:paraId="69C7C2AB"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unforeseen opportunities weren't just about external validation or professional success. They were about internal growth, a </w:t>
      </w:r>
      <w:r>
        <w:br/>
      </w:r>
      <w:r>
        <w:rPr>
          <w:rFonts w:ascii="Charis SIL Regular" w:eastAsia="Charis SIL Regular" w:hAnsi="Charis SIL Regular"/>
          <w:color w:val="000000"/>
        </w:rPr>
        <w:t xml:space="preserve">transformation that had started with a discarded book and </w:t>
      </w:r>
      <w:r>
        <w:br/>
      </w:r>
      <w:r>
        <w:rPr>
          <w:rFonts w:ascii="Charis SIL Regular" w:eastAsia="Charis SIL Regular" w:hAnsi="Charis SIL Regular"/>
          <w:color w:val="000000"/>
        </w:rPr>
        <w:t>blossomed into a life filled with purpose and meaning. The factory</w:t>
      </w:r>
    </w:p>
    <w:p w14:paraId="2F8406C5" w14:textId="77777777" w:rsidR="00B16A37" w:rsidRDefault="00B16A37">
      <w:pPr>
        <w:sectPr w:rsidR="00B16A37">
          <w:pgSz w:w="8000" w:h="12000"/>
          <w:pgMar w:top="296" w:right="658" w:bottom="392" w:left="660" w:header="720" w:footer="720" w:gutter="0"/>
          <w:cols w:space="720"/>
          <w:docGrid w:linePitch="360"/>
        </w:sectPr>
      </w:pPr>
    </w:p>
    <w:p w14:paraId="77047593" w14:textId="77777777" w:rsidR="00B16A37" w:rsidRDefault="00B16A37">
      <w:pPr>
        <w:autoSpaceDE w:val="0"/>
        <w:autoSpaceDN w:val="0"/>
        <w:spacing w:after="78" w:line="220" w:lineRule="exact"/>
      </w:pPr>
    </w:p>
    <w:p w14:paraId="011F8995" w14:textId="77777777" w:rsidR="00B16A37" w:rsidRDefault="00000000">
      <w:pPr>
        <w:autoSpaceDE w:val="0"/>
        <w:autoSpaceDN w:val="0"/>
        <w:spacing w:before="58" w:after="0" w:line="264" w:lineRule="exact"/>
      </w:pPr>
      <w:r>
        <w:rPr>
          <w:rFonts w:ascii="Charis SIL Regular" w:eastAsia="Charis SIL Regular" w:hAnsi="Charis SIL Regular"/>
          <w:color w:val="000000"/>
        </w:rPr>
        <w:t>job remained, a constant reminder of my roots, a source of financial stability, but it no longer defined me. I had found something else –a creative outlet that nourished my soul, a sense of community amongst fellow writers and artists, and a newfound appreciation for the beauty that could be found in the most unexpected places.</w:t>
      </w:r>
    </w:p>
    <w:p w14:paraId="31EDD24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kindness of Mrs. Petrov, the discovery of Steinbeck's words, the unexpected success of my poetry – these were not isolated </w:t>
      </w:r>
      <w:r>
        <w:br/>
      </w:r>
      <w:r>
        <w:rPr>
          <w:rFonts w:ascii="Charis SIL Regular" w:eastAsia="Charis SIL Regular" w:hAnsi="Charis SIL Regular"/>
          <w:color w:val="000000"/>
        </w:rPr>
        <w:t>incidents; they were interconnected threads woven into the tapestry of my life, creating a vibrant, multifaceted narrative. They were the moments of grace, the unexpected opportunities that transformed hardship into resilience, and despair into hope. They were the proof that even in the harshest realities of life, unexpected beauty can flourish, and the human spirit can find a way to thrive. The journey wasn't over; the rhythm of the factory floor still echoed in my bones, a constant reminder of the challenges I'd faced. But now, there was a new rhythm woven into the old, a melody of resilience, of hope, and of the unexpected beauty that could be found in the most unexpected places.</w:t>
      </w:r>
    </w:p>
    <w:p w14:paraId="0BA99E2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cycle of hardship and resilience continued, but it was a richer cycle, infused with a profound sense of purpose. The cold wind still blew, but its bite was less sharp, softened by the warmth of </w:t>
      </w:r>
      <w:r>
        <w:br/>
      </w:r>
      <w:r>
        <w:rPr>
          <w:rFonts w:ascii="Charis SIL Regular" w:eastAsia="Charis SIL Regular" w:hAnsi="Charis SIL Regular"/>
          <w:color w:val="000000"/>
        </w:rPr>
        <w:t xml:space="preserve">unexpected friendships, the comfort of creative expression, and the unshakeable belief in the power of the human spirit to endure. The moments of grace were not isolated occurrences; they were threads of hope, interlaced with the harsh realities of life, creating a </w:t>
      </w:r>
      <w:r>
        <w:br/>
      </w:r>
      <w:r>
        <w:rPr>
          <w:rFonts w:ascii="Charis SIL Regular" w:eastAsia="Charis SIL Regular" w:hAnsi="Charis SIL Regular"/>
          <w:color w:val="000000"/>
        </w:rPr>
        <w:t xml:space="preserve">tapestry that was both beautiful and complex. The factory </w:t>
      </w:r>
      <w:r>
        <w:br/>
      </w:r>
      <w:r>
        <w:rPr>
          <w:rFonts w:ascii="Charis SIL Regular" w:eastAsia="Charis SIL Regular" w:hAnsi="Charis SIL Regular"/>
          <w:color w:val="000000"/>
        </w:rPr>
        <w:t xml:space="preserve">remained, a testament to hard work and perseverance, but it was no longer the sole defining factor of my existence. I had found a </w:t>
      </w:r>
      <w:r>
        <w:br/>
      </w:r>
      <w:r>
        <w:rPr>
          <w:rFonts w:ascii="Charis SIL Regular" w:eastAsia="Charis SIL Regular" w:hAnsi="Charis SIL Regular"/>
          <w:color w:val="000000"/>
        </w:rPr>
        <w:t>different rhythm, a different melody, a new way to express the raw beauty of life’s struggles and unexpected triumphs.</w:t>
      </w:r>
    </w:p>
    <w:p w14:paraId="05251CC5"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It's a testament to the human spirit's capacity for growth, for </w:t>
      </w:r>
      <w:r>
        <w:br/>
      </w:r>
      <w:r>
        <w:rPr>
          <w:rFonts w:ascii="Charis SIL Regular" w:eastAsia="Charis SIL Regular" w:hAnsi="Charis SIL Regular"/>
          <w:color w:val="000000"/>
        </w:rPr>
        <w:t xml:space="preserve">change, and for the ability to find beauty and meaning even in the most challenging circumstances. It's a reminder that resilience isn't just </w:t>
      </w:r>
      <w:r>
        <w:rPr>
          <w:rFonts w:ascii="Charis SIL Regular" w:eastAsia="Charis SIL Regular" w:hAnsi="Charis SIL Regular"/>
          <w:color w:val="000000"/>
        </w:rPr>
        <w:lastRenderedPageBreak/>
        <w:t>about surviving; it's about thriving, about finding moments of grace amidst the hardship, and about embracing the unexpected opportunities that life offers. The journey wasn’t easy; the struggles were real, and the scars remained. But the scars were now</w:t>
      </w:r>
    </w:p>
    <w:p w14:paraId="7BCD5E2F" w14:textId="77777777" w:rsidR="00B16A37" w:rsidRDefault="00B16A37">
      <w:pPr>
        <w:sectPr w:rsidR="00B16A37">
          <w:pgSz w:w="8000" w:h="12000"/>
          <w:pgMar w:top="296" w:right="660" w:bottom="392" w:left="660" w:header="720" w:footer="720" w:gutter="0"/>
          <w:cols w:space="720"/>
          <w:docGrid w:linePitch="360"/>
        </w:sectPr>
      </w:pPr>
    </w:p>
    <w:p w14:paraId="10A32481" w14:textId="77777777" w:rsidR="00B16A37" w:rsidRDefault="00B16A37">
      <w:pPr>
        <w:autoSpaceDE w:val="0"/>
        <w:autoSpaceDN w:val="0"/>
        <w:spacing w:after="78" w:line="220" w:lineRule="exact"/>
      </w:pPr>
    </w:p>
    <w:p w14:paraId="5DBC28A0"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intertwined with the threads of unexpected kindness, the warmth of human connection, and the enduring power of the human spirit to find beauty even in the most unexpected places. It was a story of transformation, a journey from the cold, grey landscape of hardship to a brighter, more vibrant future, painted with the colors of </w:t>
      </w:r>
      <w:r>
        <w:br/>
      </w:r>
      <w:r>
        <w:rPr>
          <w:rFonts w:ascii="Charis SIL Regular" w:eastAsia="Charis SIL Regular" w:hAnsi="Charis SIL Regular"/>
          <w:color w:val="000000"/>
        </w:rPr>
        <w:t xml:space="preserve">resilience, hope, and the unexpected grace of unforeseen </w:t>
      </w:r>
      <w:r>
        <w:br/>
      </w:r>
      <w:r>
        <w:rPr>
          <w:rFonts w:ascii="Charis SIL Regular" w:eastAsia="Charis SIL Regular" w:hAnsi="Charis SIL Regular"/>
          <w:color w:val="000000"/>
        </w:rPr>
        <w:t>opportunities. The rhythm of life continued, but it was now a richer, more complex rhythm, a symphony of hardship and hope, a testament to the enduring power of the human spirit.</w:t>
      </w:r>
    </w:p>
    <w:p w14:paraId="166F7212" w14:textId="77777777" w:rsidR="00B16A37" w:rsidRDefault="00B16A37">
      <w:pPr>
        <w:sectPr w:rsidR="00B16A37">
          <w:pgSz w:w="8000" w:h="12000"/>
          <w:pgMar w:top="296" w:right="680" w:bottom="1440" w:left="660" w:header="720" w:footer="720" w:gutter="0"/>
          <w:cols w:space="720"/>
          <w:docGrid w:linePitch="360"/>
        </w:sectPr>
      </w:pPr>
    </w:p>
    <w:p w14:paraId="4C77DE40" w14:textId="77777777" w:rsidR="00B16A37" w:rsidRDefault="00B16A37">
      <w:pPr>
        <w:autoSpaceDE w:val="0"/>
        <w:autoSpaceDN w:val="0"/>
        <w:spacing w:after="224" w:line="220" w:lineRule="exact"/>
      </w:pPr>
    </w:p>
    <w:p w14:paraId="2D96228E" w14:textId="77777777" w:rsidR="00B16A37" w:rsidRDefault="00000000">
      <w:pPr>
        <w:autoSpaceDE w:val="0"/>
        <w:autoSpaceDN w:val="0"/>
        <w:spacing w:after="0" w:line="330" w:lineRule="exact"/>
      </w:pPr>
      <w:r>
        <w:rPr>
          <w:rFonts w:ascii="Charis SIL Bold" w:eastAsia="Charis SIL Bold" w:hAnsi="Charis SIL Bold"/>
          <w:b/>
          <w:color w:val="000000"/>
        </w:rPr>
        <w:t>The Blessings of Resilience</w:t>
      </w:r>
    </w:p>
    <w:p w14:paraId="73B86B3D" w14:textId="77777777" w:rsidR="00B16A37" w:rsidRDefault="00000000">
      <w:pPr>
        <w:autoSpaceDE w:val="0"/>
        <w:autoSpaceDN w:val="0"/>
        <w:spacing w:before="286" w:after="0" w:line="264" w:lineRule="exact"/>
      </w:pPr>
      <w:r>
        <w:rPr>
          <w:rFonts w:ascii="Charis SIL Regular" w:eastAsia="Charis SIL Regular" w:hAnsi="Charis SIL Regular"/>
          <w:color w:val="000000"/>
        </w:rPr>
        <w:t>The factory whistle shrieked, a mournful cry slicing through the pre-dawn stillness. Another day began, another cycle of repetitive motion, the rhythmic clang of metal a familiar soundtrack to my existence. But something had shifted within me. The cold, the relentless grey of the factory floor, the bone-deep weariness – they were still there, undeniable presences. Yet, they no longer held the same suffocating power. A subtle but profound change had taken root, a quiet blossoming of resilience.</w:t>
      </w:r>
    </w:p>
    <w:p w14:paraId="04F6F235" w14:textId="77777777" w:rsidR="00B16A37" w:rsidRDefault="00000000">
      <w:pPr>
        <w:autoSpaceDE w:val="0"/>
        <w:autoSpaceDN w:val="0"/>
        <w:spacing w:before="264" w:after="0" w:line="264" w:lineRule="exact"/>
      </w:pPr>
      <w:r>
        <w:rPr>
          <w:rFonts w:ascii="Charis SIL Regular" w:eastAsia="Charis SIL Regular" w:hAnsi="Charis SIL Regular"/>
          <w:color w:val="000000"/>
        </w:rPr>
        <w:t>It wasn’t a sudden transformation, a dramatic epiphany. It was a gradual unfolding, a slow, persistent growth like a stubborn weed pushing through cracked concrete. It started with small things: a shared smile with a coworker, a moment of unexpected kindness from a stranger, the quiet solace found in the rhythm of my own breathing during a particularly grueling shift. These were the small cracks in the ice, the first rays of warmth piercing the persistent cold.</w:t>
      </w:r>
    </w:p>
    <w:p w14:paraId="10B6963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remember one particular morning, the air thick with the metallic tang of sweat and grease. A new employee, a young man named Marco, struggled with a particularly stubborn piece of machinery. His frustration was palpable, his movements clumsy and hesitant. I watched him for a moment, remembering my own early struggles, the overwhelming sense of inadequacy that had threatened to consume me. Instead of ignoring him, as I often did in my own self-imposed isolation, I approached him. I showed him a small trick, a subtle adjustment that made all the difference. His relief was </w:t>
      </w:r>
      <w:r>
        <w:br/>
      </w:r>
      <w:r>
        <w:rPr>
          <w:rFonts w:ascii="Charis SIL Regular" w:eastAsia="Charis SIL Regular" w:hAnsi="Charis SIL Regular"/>
          <w:color w:val="000000"/>
        </w:rPr>
        <w:t>evident, a flash of gratitude in his weary eyes. That small act, that simple gesture of shared knowledge and empathy, filled me with a warmth that surprised me. It was a small victory, a testament to the unexpected connections that could bloom even in the harshest environments.</w:t>
      </w:r>
    </w:p>
    <w:p w14:paraId="47ADE0AC"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It wasn't just about external acts of kindness; it was about internal fortitude. I began to notice the subtle ways in which I had adapted, the ways in which I had learned to navigate the challenges of my life. The relentless physical demands of the job had forged a</w:t>
      </w:r>
    </w:p>
    <w:p w14:paraId="749109C3" w14:textId="77777777" w:rsidR="00B16A37" w:rsidRDefault="00B16A37">
      <w:pPr>
        <w:sectPr w:rsidR="00B16A37">
          <w:pgSz w:w="8000" w:h="12000"/>
          <w:pgMar w:top="442" w:right="692" w:bottom="364" w:left="660" w:header="720" w:footer="720" w:gutter="0"/>
          <w:cols w:space="720"/>
          <w:docGrid w:linePitch="360"/>
        </w:sectPr>
      </w:pPr>
    </w:p>
    <w:p w14:paraId="7B307187" w14:textId="77777777" w:rsidR="00B16A37" w:rsidRDefault="00B16A37">
      <w:pPr>
        <w:autoSpaceDE w:val="0"/>
        <w:autoSpaceDN w:val="0"/>
        <w:spacing w:after="78" w:line="220" w:lineRule="exact"/>
      </w:pPr>
    </w:p>
    <w:p w14:paraId="0C803345" w14:textId="77777777" w:rsidR="00B16A37" w:rsidRDefault="00000000">
      <w:pPr>
        <w:autoSpaceDE w:val="0"/>
        <w:autoSpaceDN w:val="0"/>
        <w:spacing w:before="56" w:after="0" w:line="264" w:lineRule="exact"/>
        <w:ind w:right="288"/>
      </w:pPr>
      <w:r>
        <w:rPr>
          <w:rFonts w:ascii="Charis SIL Regular" w:eastAsia="Charis SIL Regular" w:hAnsi="Charis SIL Regular"/>
          <w:color w:val="000000"/>
        </w:rPr>
        <w:t>strength within me, a resilience that extended beyond the factory walls. I had learned to endure, to persevere, to find moments of grace in the midst of relentless drudgery.</w:t>
      </w:r>
    </w:p>
    <w:p w14:paraId="2D3B8ED9"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poems I wrote became a reflection of this inner transformation. They were no longer solely expressions of pain and weariness; they now incorporated the subtle notes of hope, of strength, of </w:t>
      </w:r>
      <w:r>
        <w:br/>
      </w:r>
      <w:r>
        <w:rPr>
          <w:rFonts w:ascii="Charis SIL Regular" w:eastAsia="Charis SIL Regular" w:hAnsi="Charis SIL Regular"/>
          <w:color w:val="000000"/>
        </w:rPr>
        <w:t>acceptance. The rhythm of the poems mirrored the rhythm of my life – the repetitive clang of the factory floor, interwoven with the unexpected melodies of resilience and hope. They spoke of the quiet dignity of labor, the unsung heroism of ordinary lives, the enduring power of the human spirit.</w:t>
      </w:r>
    </w:p>
    <w:p w14:paraId="60E3D7D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began to see resilience not as a mere survival mechanism, but as a gift, a blessing. It was the capacity to withstand the blows of life, to bend but not break, to rise again and again, stronger each time. It was the ability to find meaning and purpose in the midst of </w:t>
      </w:r>
      <w:r>
        <w:br/>
      </w:r>
      <w:r>
        <w:rPr>
          <w:rFonts w:ascii="Charis SIL Regular" w:eastAsia="Charis SIL Regular" w:hAnsi="Charis SIL Regular"/>
          <w:color w:val="000000"/>
        </w:rPr>
        <w:t>adversity, to transform hardship into growth, and despair into hope.</w:t>
      </w:r>
    </w:p>
    <w:p w14:paraId="1FDB8DF3" w14:textId="77777777" w:rsidR="00B16A37" w:rsidRDefault="00000000">
      <w:pPr>
        <w:autoSpaceDE w:val="0"/>
        <w:autoSpaceDN w:val="0"/>
        <w:spacing w:before="60" w:after="0" w:line="264" w:lineRule="exact"/>
      </w:pPr>
      <w:r>
        <w:rPr>
          <w:rFonts w:ascii="Charis SIL Regular" w:eastAsia="Charis SIL Regular" w:hAnsi="Charis SIL Regular"/>
          <w:color w:val="000000"/>
        </w:rPr>
        <w:t>It wasn't about denying the pain, the weariness, the cold; it was about acknowledging them, accepting them, and moving forward in spite of them.</w:t>
      </w:r>
    </w:p>
    <w:p w14:paraId="44E16404"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poems became a form of self-therapy, a way to process my emotions, to make sense of my experiences, to find meaning in the chaos. Each poem was a small victory, a testament to my ability to endure, to persevere, to transform pain into art. The act of writing itself became a form of resilience, a way to reclaim my narrative, to shape my own story.</w:t>
      </w:r>
    </w:p>
    <w:p w14:paraId="15C6C4E6" w14:textId="77777777" w:rsidR="00B16A37" w:rsidRDefault="00000000">
      <w:pPr>
        <w:autoSpaceDE w:val="0"/>
        <w:autoSpaceDN w:val="0"/>
        <w:spacing w:before="264" w:after="0" w:line="264" w:lineRule="exact"/>
      </w:pPr>
      <w:r>
        <w:rPr>
          <w:rFonts w:ascii="Charis SIL Regular" w:eastAsia="Charis SIL Regular" w:hAnsi="Charis SIL Regular"/>
          <w:color w:val="000000"/>
        </w:rPr>
        <w:t>The feedback I received from readers was a source of unexpected strength. Their shared experiences, their words of encouragement, their affirmation of my own struggles and triumphs – they created a sense of community, a feeling of connection that transcended the isolation of the factory floor. The shared experiences expressed through my writing illuminated the collective resilience of the human spirit. It wasn't just my story; it was our story.</w:t>
      </w:r>
    </w:p>
    <w:p w14:paraId="057C5E0F" w14:textId="77777777" w:rsidR="00B16A37"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bookstore continued to be my sanctuary, a haven from the harsh realities of the factory floor. Mrs. Petrov, with her quiet wisdom and unwavering support, remained a constant source of</w:t>
      </w:r>
    </w:p>
    <w:p w14:paraId="0F312943" w14:textId="77777777" w:rsidR="00B16A37" w:rsidRDefault="00B16A37">
      <w:pPr>
        <w:sectPr w:rsidR="00B16A37">
          <w:pgSz w:w="8000" w:h="12000"/>
          <w:pgMar w:top="296" w:right="652" w:bottom="392" w:left="660" w:header="720" w:footer="720" w:gutter="0"/>
          <w:cols w:space="720"/>
          <w:docGrid w:linePitch="360"/>
        </w:sectPr>
      </w:pPr>
    </w:p>
    <w:p w14:paraId="6C08B193" w14:textId="77777777" w:rsidR="00B16A37" w:rsidRDefault="00B16A37">
      <w:pPr>
        <w:autoSpaceDE w:val="0"/>
        <w:autoSpaceDN w:val="0"/>
        <w:spacing w:after="78" w:line="220" w:lineRule="exact"/>
      </w:pPr>
    </w:p>
    <w:p w14:paraId="2491441F" w14:textId="77777777" w:rsidR="00B16A37" w:rsidRDefault="00000000">
      <w:pPr>
        <w:autoSpaceDE w:val="0"/>
        <w:autoSpaceDN w:val="0"/>
        <w:spacing w:before="56" w:after="0" w:line="264" w:lineRule="exact"/>
        <w:ind w:right="288"/>
      </w:pPr>
      <w:r>
        <w:rPr>
          <w:rFonts w:ascii="Charis SIL Regular" w:eastAsia="Charis SIL Regular" w:hAnsi="Charis SIL Regular"/>
          <w:color w:val="000000"/>
        </w:rPr>
        <w:t>encouragement. She saw in me not just a writer, but a warrior, a fighter, someone who possessed an inner strength that was both beautiful and inspiring.</w:t>
      </w:r>
    </w:p>
    <w:p w14:paraId="73EF2C8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cold still bit, the weariness still weighed heavily, but the </w:t>
      </w:r>
      <w:r>
        <w:br/>
      </w:r>
      <w:r>
        <w:rPr>
          <w:rFonts w:ascii="Charis SIL Regular" w:eastAsia="Charis SIL Regular" w:hAnsi="Charis SIL Regular"/>
          <w:color w:val="000000"/>
        </w:rPr>
        <w:t xml:space="preserve">perspective had changed. The relentless rhythm of the factory floor still echoed in my bones, but it was now interwoven with the </w:t>
      </w:r>
      <w:r>
        <w:br/>
      </w:r>
      <w:r>
        <w:rPr>
          <w:rFonts w:ascii="Charis SIL Regular" w:eastAsia="Charis SIL Regular" w:hAnsi="Charis SIL Regular"/>
          <w:color w:val="000000"/>
        </w:rPr>
        <w:t xml:space="preserve">vibrant melody of resilience. The challenges remained, but they no longer defined me. I had found a new strength, a new purpose, a new way to express the complexities of my experience, and to share the message of resilience with others. It was not just about </w:t>
      </w:r>
      <w:r>
        <w:br/>
      </w:r>
      <w:r>
        <w:rPr>
          <w:rFonts w:ascii="Charis SIL Regular" w:eastAsia="Charis SIL Regular" w:hAnsi="Charis SIL Regular"/>
          <w:color w:val="000000"/>
        </w:rPr>
        <w:t xml:space="preserve">surviving; it was about thriving, about finding beauty in the midst of hardship, and about embracing the unexpected opportunities that life offered. The blessings of resilience weren't about escaping the difficulties; they were about finding strength, meaning, and hope within the very heart of the struggle. The scars remained, but they were now interwoven with the threads of resilience, a tapestry of both hardship and triumph. The rhythm of life, with its harsh realities and unexpected graces, continued. But the melody was different, richer, more complex. It was a song of resilience, a </w:t>
      </w:r>
      <w:r>
        <w:br/>
      </w:r>
      <w:r>
        <w:rPr>
          <w:rFonts w:ascii="Charis SIL Regular" w:eastAsia="Charis SIL Regular" w:hAnsi="Charis SIL Regular"/>
          <w:color w:val="000000"/>
        </w:rPr>
        <w:t xml:space="preserve">testament to the enduring power of the human spirit. The journey was far from over, the challenges remained, yet the cold had lost its sting, warmed by the unexpected sunshine of resilience. The </w:t>
      </w:r>
      <w:r>
        <w:br/>
      </w:r>
      <w:r>
        <w:rPr>
          <w:rFonts w:ascii="Charis SIL Regular" w:eastAsia="Charis SIL Regular" w:hAnsi="Charis SIL Regular"/>
          <w:color w:val="000000"/>
        </w:rPr>
        <w:t xml:space="preserve">blessings were not in the absence of struggle, but in the strength found within its embrace. The cold remained, but the warmth of resilience burned brighter. And that, I realized, was the greatest blessing of all. The factory floor, a symbol of relentless toil, now served as a powerful reminder of the very resilience it had helped forge. The rhythm of the machines echoed the rhythm of my own heart, strong and steady, a testament to the enduring strength of the human spirit. The harsh realities remained, but they were now viewed through a different lens, a lens of resilience, acceptance, and hope. The coldness of the world had not vanished, but I had </w:t>
      </w:r>
      <w:r>
        <w:br/>
      </w:r>
      <w:r>
        <w:rPr>
          <w:rFonts w:ascii="Charis SIL Regular" w:eastAsia="Charis SIL Regular" w:hAnsi="Charis SIL Regular"/>
          <w:color w:val="000000"/>
        </w:rPr>
        <w:lastRenderedPageBreak/>
        <w:t>discovered a warmth within myself that shone brighter than any external light.</w:t>
      </w:r>
    </w:p>
    <w:p w14:paraId="398B4980" w14:textId="77777777" w:rsidR="00B16A37" w:rsidRDefault="00B16A37">
      <w:pPr>
        <w:sectPr w:rsidR="00B16A37">
          <w:pgSz w:w="8000" w:h="12000"/>
          <w:pgMar w:top="296" w:right="648" w:bottom="1052" w:left="660" w:header="720" w:footer="720" w:gutter="0"/>
          <w:cols w:space="720"/>
          <w:docGrid w:linePitch="360"/>
        </w:sectPr>
      </w:pPr>
    </w:p>
    <w:p w14:paraId="2F8F7810" w14:textId="77777777" w:rsidR="00B16A37" w:rsidRDefault="00B16A37">
      <w:pPr>
        <w:autoSpaceDE w:val="0"/>
        <w:autoSpaceDN w:val="0"/>
        <w:spacing w:after="224" w:line="220" w:lineRule="exact"/>
      </w:pPr>
    </w:p>
    <w:p w14:paraId="2DFDB902" w14:textId="77777777" w:rsidR="00B16A37" w:rsidRDefault="00000000">
      <w:pPr>
        <w:autoSpaceDE w:val="0"/>
        <w:autoSpaceDN w:val="0"/>
        <w:spacing w:after="0" w:line="330" w:lineRule="exact"/>
      </w:pPr>
      <w:r>
        <w:rPr>
          <w:rFonts w:ascii="Charis SIL Bold" w:eastAsia="Charis SIL Bold" w:hAnsi="Charis SIL Bold"/>
          <w:b/>
          <w:color w:val="000000"/>
        </w:rPr>
        <w:t>Appreciating the Journey</w:t>
      </w:r>
    </w:p>
    <w:p w14:paraId="79AF483B" w14:textId="77777777" w:rsidR="00B16A37" w:rsidRDefault="00000000">
      <w:pPr>
        <w:autoSpaceDE w:val="0"/>
        <w:autoSpaceDN w:val="0"/>
        <w:spacing w:before="286" w:after="0" w:line="264" w:lineRule="exact"/>
      </w:pPr>
      <w:r>
        <w:rPr>
          <w:rFonts w:ascii="Charis SIL Regular" w:eastAsia="Charis SIL Regular" w:hAnsi="Charis SIL Regular"/>
          <w:color w:val="000000"/>
        </w:rPr>
        <w:t>The final whistle blared, a sound that had once sent a shiver of dread down my spine, now resonated with a different timbre. It was the end of another shift, another day etched into the relentless rhythm of the factory floor, but it felt… different. The familiar ache in my muscles, the persistent cold that clung to my bones, they were still present, undeniable companions on this long journey. Yet, they no longer held the same suffocating weight. They were part of the story, woven into the fabric of my being, not the story itself.</w:t>
      </w:r>
    </w:p>
    <w:p w14:paraId="5472FCB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air, thick with the scent of metal and sweat, seemed lighter tonight. Perhaps it was the fading light of day, painting the sky in hues of orange and purple, a stark contrast to the grey monotony I'd grown accustomed to. Or perhaps it was the quiet sense of </w:t>
      </w:r>
      <w:r>
        <w:br/>
      </w:r>
      <w:r>
        <w:rPr>
          <w:rFonts w:ascii="Charis SIL Regular" w:eastAsia="Charis SIL Regular" w:hAnsi="Charis SIL Regular"/>
          <w:color w:val="000000"/>
        </w:rPr>
        <w:t>accomplishment that settled over me, a quiet pride in the resilience I’d cultivated, the strength I’d unearthed from the depths of my own being.</w:t>
      </w:r>
    </w:p>
    <w:p w14:paraId="5A55C6EE"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This wasn’t a triumphant ending, a fairy tale resolution. There were no sudden riches, no miraculous escapes. This was a different kind of ending, one rooted in the quiet acceptance of life's complexities, its brutal honesty, its unexpected grace. It was an understanding that the cold and the hardship wouldn’t disappear, but they </w:t>
      </w:r>
      <w:r>
        <w:br/>
      </w:r>
      <w:r>
        <w:rPr>
          <w:rFonts w:ascii="Charis SIL Regular" w:eastAsia="Charis SIL Regular" w:hAnsi="Charis SIL Regular"/>
          <w:color w:val="000000"/>
        </w:rPr>
        <w:t>wouldn't define me either.</w:t>
      </w:r>
    </w:p>
    <w:p w14:paraId="27BD791F" w14:textId="77777777" w:rsidR="00B16A37" w:rsidRDefault="00000000">
      <w:pPr>
        <w:autoSpaceDE w:val="0"/>
        <w:autoSpaceDN w:val="0"/>
        <w:spacing w:before="264" w:after="0" w:line="264" w:lineRule="exact"/>
      </w:pPr>
      <w:r>
        <w:rPr>
          <w:rFonts w:ascii="Charis SIL Regular" w:eastAsia="Charis SIL Regular" w:hAnsi="Charis SIL Regular"/>
          <w:color w:val="000000"/>
        </w:rPr>
        <w:t>I thought of Mrs. Petrov, her kind eyes and unwavering support, a beacon in the sometimes overwhelming darkness. Her bookstore, my sanctuary, was more than just a place to sell books; it was a testament to the power of human connection, a symbol of the quiet moments of grace that had punctuated my life. She’d always said,“The journey is the destination, child. It’s in the walking that you truly find yourself.” And in the walking, in the relentless rhythm of the factory floor, I had indeed found myself.</w:t>
      </w:r>
    </w:p>
    <w:p w14:paraId="2ADC59E1"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I’d learned to appreciate the small victories, the fleeting moments of warmth and connection that pierced the cold. The shared smile with Marco, the quiet camaraderie with my coworkers, the </w:t>
      </w:r>
      <w:r>
        <w:br/>
      </w:r>
      <w:r>
        <w:rPr>
          <w:rFonts w:ascii="Charis SIL Regular" w:eastAsia="Charis SIL Regular" w:hAnsi="Charis SIL Regular"/>
          <w:color w:val="000000"/>
        </w:rPr>
        <w:t>unexpected kindness of a stranger – these were the threads that</w:t>
      </w:r>
    </w:p>
    <w:p w14:paraId="6270C861" w14:textId="77777777" w:rsidR="00B16A37" w:rsidRDefault="00B16A37">
      <w:pPr>
        <w:sectPr w:rsidR="00B16A37">
          <w:pgSz w:w="8000" w:h="12000"/>
          <w:pgMar w:top="442" w:right="648" w:bottom="364" w:left="660" w:header="720" w:footer="720" w:gutter="0"/>
          <w:cols w:space="720"/>
          <w:docGrid w:linePitch="360"/>
        </w:sectPr>
      </w:pPr>
    </w:p>
    <w:p w14:paraId="1BC4218F" w14:textId="77777777" w:rsidR="00B16A37" w:rsidRDefault="00B16A37">
      <w:pPr>
        <w:autoSpaceDE w:val="0"/>
        <w:autoSpaceDN w:val="0"/>
        <w:spacing w:after="78" w:line="220" w:lineRule="exact"/>
      </w:pPr>
    </w:p>
    <w:p w14:paraId="4E482924" w14:textId="77777777" w:rsidR="00B16A37" w:rsidRDefault="00000000">
      <w:pPr>
        <w:autoSpaceDE w:val="0"/>
        <w:autoSpaceDN w:val="0"/>
        <w:spacing w:before="56" w:after="0" w:line="266" w:lineRule="exact"/>
      </w:pPr>
      <w:r>
        <w:rPr>
          <w:rFonts w:ascii="Charis SIL Regular" w:eastAsia="Charis SIL Regular" w:hAnsi="Charis SIL Regular"/>
          <w:color w:val="000000"/>
        </w:rPr>
        <w:t>wove together the tapestry of my life, a tapestry both beautiful and flawed, resilient and vulnerable.</w:t>
      </w:r>
    </w:p>
    <w:p w14:paraId="415F1AC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poems I wrote weren't just reflections of my experiences; they were active participants in my healing. Each line, each verse, was a small act of defiance, a testament to my ability to transform pain into art, to find meaning in the chaos, to reclaim my narrative. They were an offering, a sharing of my struggles, my triumphs, my </w:t>
      </w:r>
      <w:r>
        <w:br/>
      </w:r>
      <w:r>
        <w:rPr>
          <w:rFonts w:ascii="Charis SIL Regular" w:eastAsia="Charis SIL Regular" w:hAnsi="Charis SIL Regular"/>
          <w:color w:val="000000"/>
        </w:rPr>
        <w:t>vulnerabilities. And in sharing them, I discovered a powerful sense of community, a feeling of belonging that had been missing for so long.</w:t>
      </w:r>
    </w:p>
    <w:p w14:paraId="78930FD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readers who connected with my work, who shared their own stories of hardship and resilience, became my silent companions on this journey. Their words of encouragement, their shared </w:t>
      </w:r>
      <w:r>
        <w:br/>
      </w:r>
      <w:r>
        <w:rPr>
          <w:rFonts w:ascii="Charis SIL Regular" w:eastAsia="Charis SIL Regular" w:hAnsi="Charis SIL Regular"/>
          <w:color w:val="000000"/>
        </w:rPr>
        <w:t>experiences, affirmed the universality of struggle and the enduring power of the human spirit. We were all broken in our own ways, but we were also all incredibly resilient, capable of finding strength and beauty in the most unexpected places. Their understanding, their empathy, became a lifeline, a source of strength that sustained me through the darkest moments.</w:t>
      </w:r>
    </w:p>
    <w:p w14:paraId="3CD2C8BA" w14:textId="77777777" w:rsidR="00B16A37" w:rsidRDefault="00000000">
      <w:pPr>
        <w:autoSpaceDE w:val="0"/>
        <w:autoSpaceDN w:val="0"/>
        <w:spacing w:before="264" w:after="0" w:line="264" w:lineRule="exact"/>
      </w:pPr>
      <w:r>
        <w:rPr>
          <w:rFonts w:ascii="Charis SIL Regular" w:eastAsia="Charis SIL Regular" w:hAnsi="Charis SIL Regular"/>
          <w:color w:val="000000"/>
        </w:rPr>
        <w:t>The factory itself, once a symbol of oppression and monotony, now held a different significance. It was a crucible, a forge where my resilience had been tempered, a place where I'd learned to endure, to persevere, to find moments of grace in the most unlikely of settings. The clang of metal, the rhythmic repetition, were now interwoven with the melody of my own inner strength, a symphony of hardship and hope.</w:t>
      </w:r>
    </w:p>
    <w:p w14:paraId="7D6B4E8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journey hadn't been easy. There were days when the cold seemed insurmountable, when the weariness threatened to consume me. There were moments of doubt, of despair, when the weight of it all felt too heavy to bear. But even in those moments, a flicker of hope remained, a quiet whisper of resilience urging me onward. It was the knowledge that I wasn't alone, that others had walked this path before me, that </w:t>
      </w:r>
      <w:r>
        <w:rPr>
          <w:rFonts w:ascii="Charis SIL Regular" w:eastAsia="Charis SIL Regular" w:hAnsi="Charis SIL Regular"/>
          <w:color w:val="000000"/>
        </w:rPr>
        <w:lastRenderedPageBreak/>
        <w:t>others understood the struggle. It was the understanding that even in the darkest of nights, the sun would rise again.</w:t>
      </w:r>
    </w:p>
    <w:p w14:paraId="18B06B69" w14:textId="77777777" w:rsidR="00B16A37" w:rsidRDefault="00B16A37">
      <w:pPr>
        <w:sectPr w:rsidR="00B16A37">
          <w:pgSz w:w="8000" w:h="12000"/>
          <w:pgMar w:top="296" w:right="640" w:bottom="524" w:left="660" w:header="720" w:footer="720" w:gutter="0"/>
          <w:cols w:space="720"/>
          <w:docGrid w:linePitch="360"/>
        </w:sectPr>
      </w:pPr>
    </w:p>
    <w:p w14:paraId="43155105" w14:textId="77777777" w:rsidR="00B16A37" w:rsidRDefault="00B16A37">
      <w:pPr>
        <w:autoSpaceDE w:val="0"/>
        <w:autoSpaceDN w:val="0"/>
        <w:spacing w:after="78" w:line="220" w:lineRule="exact"/>
      </w:pPr>
    </w:p>
    <w:p w14:paraId="23D1F74C"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The poem I wrote, the song I sang, became a reflection of this journey. It wasn't a celebration of triumph, but an </w:t>
      </w:r>
      <w:r>
        <w:br/>
      </w:r>
      <w:r>
        <w:rPr>
          <w:rFonts w:ascii="Charis SIL Regular" w:eastAsia="Charis SIL Regular" w:hAnsi="Charis SIL Regular"/>
          <w:color w:val="000000"/>
        </w:rPr>
        <w:t>acknowledgement of the struggle, a testament to the enduring power of the human spirit. It spoke of the cold, the weariness, the pain – but it also spoke of the unexpected moments of warmth, of connection, of resilience. It was a story of both hardship and grace, a bittersweet melody played on the strings of life.</w:t>
      </w:r>
    </w:p>
    <w:p w14:paraId="4908E73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final verse, a soft whisper against the backdrop of the factory's fading hum, resonated with a newfound hope. The cold remained, a persistent undercurrent in the symphony of life, but it was no longer the dominant theme. The warmth of resilience, the strength forged in the fires of adversity, shone brighter than ever before. The journey was far from over, the challenges would undoubtedly continue, but I was ready. I was prepared to face whatever came next, with the strength of my experiences, the warmth of my </w:t>
      </w:r>
      <w:r>
        <w:br/>
      </w:r>
      <w:r>
        <w:rPr>
          <w:rFonts w:ascii="Charis SIL Regular" w:eastAsia="Charis SIL Regular" w:hAnsi="Charis SIL Regular"/>
          <w:color w:val="000000"/>
        </w:rPr>
        <w:t xml:space="preserve">connections, and the unwavering belief in the enduring power of the human spirit. The journey, in all its complexity, in all its beauty and its pain, was something to be cherished, something to be </w:t>
      </w:r>
      <w:r>
        <w:br/>
      </w:r>
      <w:r>
        <w:rPr>
          <w:rFonts w:ascii="Charis SIL Regular" w:eastAsia="Charis SIL Regular" w:hAnsi="Charis SIL Regular"/>
          <w:color w:val="000000"/>
        </w:rPr>
        <w:t xml:space="preserve">appreciated, something to be sung. The song of resilience, born from the heart of the factory floor, continued to echo, a testament to the enduring power of the human spirit, a ballad of both </w:t>
      </w:r>
      <w:r>
        <w:br/>
      </w:r>
      <w:r>
        <w:rPr>
          <w:rFonts w:ascii="Charis SIL Regular" w:eastAsia="Charis SIL Regular" w:hAnsi="Charis SIL Regular"/>
          <w:color w:val="000000"/>
        </w:rPr>
        <w:t xml:space="preserve">hardship and hope, a symphony of resilience and grace. The cold still lingered, a reminder of the battles fought and won, but it was now embraced, understood, integrated into the rich tapestry of a life lived fully, a life lived with both vulnerability and unwavering strength. The journey, with all its complexities, was complete, not in an ending, but in a continuation, a persistent song of resilience echoing into the future. The cold would always be there, a part of the landscape, but the warmth, the resilience, the capacity for love and connection – these shone brighter, stronger, a testament to the enduring power of the human spirit. The final note lingered, a soft echo in the twilight, a promise of the continued journey, a quiet affirmation of the strength found within the struggle. The song was far from over; it was, in fact, just beginning. The rhythm of life continued, a complex and beautiful </w:t>
      </w:r>
      <w:r>
        <w:rPr>
          <w:rFonts w:ascii="Charis SIL Regular" w:eastAsia="Charis SIL Regular" w:hAnsi="Charis SIL Regular"/>
          <w:color w:val="000000"/>
        </w:rPr>
        <w:lastRenderedPageBreak/>
        <w:t>melody of hardship and hope, resilience and grace. The journey, in all its bittersweet glory, was complete.</w:t>
      </w:r>
    </w:p>
    <w:p w14:paraId="759B0331" w14:textId="77777777" w:rsidR="00B16A37" w:rsidRDefault="00B16A37">
      <w:pPr>
        <w:sectPr w:rsidR="00B16A37">
          <w:pgSz w:w="8000" w:h="12000"/>
          <w:pgMar w:top="296" w:right="672" w:bottom="656" w:left="660" w:header="720" w:footer="720" w:gutter="0"/>
          <w:cols w:space="720"/>
          <w:docGrid w:linePitch="360"/>
        </w:sectPr>
      </w:pPr>
    </w:p>
    <w:p w14:paraId="56D66350" w14:textId="77777777" w:rsidR="00B16A37" w:rsidRDefault="00B16A37">
      <w:pPr>
        <w:autoSpaceDE w:val="0"/>
        <w:autoSpaceDN w:val="0"/>
        <w:spacing w:after="224" w:line="220" w:lineRule="exact"/>
      </w:pPr>
    </w:p>
    <w:p w14:paraId="79ACDF48" w14:textId="77777777" w:rsidR="00B16A37" w:rsidRDefault="00000000">
      <w:pPr>
        <w:autoSpaceDE w:val="0"/>
        <w:autoSpaceDN w:val="0"/>
        <w:spacing w:after="0" w:line="330" w:lineRule="exact"/>
      </w:pPr>
      <w:r>
        <w:rPr>
          <w:rFonts w:ascii="Charis SIL Bold" w:eastAsia="Charis SIL Bold" w:hAnsi="Charis SIL Bold"/>
          <w:b/>
          <w:color w:val="000000"/>
        </w:rPr>
        <w:t>Inner Resilience</w:t>
      </w:r>
    </w:p>
    <w:p w14:paraId="77FECA95" w14:textId="77777777" w:rsidR="00B16A37" w:rsidRDefault="00000000">
      <w:pPr>
        <w:autoSpaceDE w:val="0"/>
        <w:autoSpaceDN w:val="0"/>
        <w:spacing w:before="286" w:after="0" w:line="264" w:lineRule="exact"/>
      </w:pPr>
      <w:r>
        <w:rPr>
          <w:rFonts w:ascii="Charis SIL Regular" w:eastAsia="Charis SIL Regular" w:hAnsi="Charis SIL Regular"/>
          <w:color w:val="000000"/>
        </w:rPr>
        <w:t>The rhythmic clang of the factory floor, once a relentless hammer against my soul, now echoed a different rhythm within me. It was the rhythm of resilience, a steady beat against the cold indifference of the world. The cold still lingered, a persistent chill that seeped into my bones on those long winter nights, a constant reminder of the harsh realities of life. But it no longer held the same power, the same ability to extinguish the flickering flame of hope within me.</w:t>
      </w:r>
    </w:p>
    <w:p w14:paraId="04AEB908" w14:textId="77777777" w:rsidR="00B16A37" w:rsidRDefault="00000000">
      <w:pPr>
        <w:autoSpaceDE w:val="0"/>
        <w:autoSpaceDN w:val="0"/>
        <w:spacing w:before="264" w:after="0" w:line="264" w:lineRule="exact"/>
      </w:pPr>
      <w:r>
        <w:rPr>
          <w:rFonts w:ascii="Charis SIL Regular" w:eastAsia="Charis SIL Regular" w:hAnsi="Charis SIL Regular"/>
          <w:color w:val="000000"/>
        </w:rPr>
        <w:t>It was a quiet strength, this resilience. Not the boisterous kind that shouts its victories from the rooftops, but a deep, abiding strength, forged in the crucible of hardship, tempered by years of struggle. It was a strength that whispered instead of roared, a gentle hum beneath the surface of my being, a quiet confidence in my ability to endure, to persevere, to find my way through the darkness.</w:t>
      </w:r>
    </w:p>
    <w:p w14:paraId="3DFD27F8" w14:textId="77777777" w:rsidR="00B16A37" w:rsidRDefault="00000000">
      <w:pPr>
        <w:autoSpaceDE w:val="0"/>
        <w:autoSpaceDN w:val="0"/>
        <w:spacing w:before="264" w:after="0" w:line="264" w:lineRule="exact"/>
      </w:pPr>
      <w:r>
        <w:rPr>
          <w:rFonts w:ascii="Charis SIL Regular" w:eastAsia="Charis SIL Regular" w:hAnsi="Charis SIL Regular"/>
          <w:color w:val="000000"/>
        </w:rPr>
        <w:t>This inner fortitude wasn’t born overnight. It wasn't a sudden revelation, a miraculous transformation. It was a gradual process, a slow and steady accumulation of small victories, small acts of defiance against the overwhelming odds. Each day, I faced the challenges head-on, refusing to be broken by the weight of them. Each poem I wrote, each song I sang, was a testament to this slow, deliberate cultivation of inner strength.</w:t>
      </w:r>
    </w:p>
    <w:p w14:paraId="33F33A8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poems weren’t just an escape; they were a lifeline. They were a way to process the pain, to transform the raw emotion into </w:t>
      </w:r>
      <w:r>
        <w:br/>
      </w:r>
      <w:r>
        <w:rPr>
          <w:rFonts w:ascii="Charis SIL Regular" w:eastAsia="Charis SIL Regular" w:hAnsi="Charis SIL Regular"/>
          <w:color w:val="000000"/>
        </w:rPr>
        <w:t xml:space="preserve">something tangible, something beautiful. They allowed me to explore the depths of my own vulnerability, to confront the </w:t>
      </w:r>
      <w:r>
        <w:br/>
      </w:r>
      <w:r>
        <w:rPr>
          <w:rFonts w:ascii="Charis SIL Regular" w:eastAsia="Charis SIL Regular" w:hAnsi="Charis SIL Regular"/>
          <w:color w:val="000000"/>
        </w:rPr>
        <w:t>darkness without being consumed by it. The act of writing, the careful crafting of words and rhythm, became a form of meditation, a way to quiet the chaos within and find a sense of calm amidst the storm.</w:t>
      </w:r>
    </w:p>
    <w:p w14:paraId="1519E474"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words themselves became a shield, protecting me from the harsh realities of the outside world. They were a sanctuary, a place where I </w:t>
      </w:r>
      <w:r>
        <w:rPr>
          <w:rFonts w:ascii="Charis SIL Regular" w:eastAsia="Charis SIL Regular" w:hAnsi="Charis SIL Regular"/>
          <w:color w:val="000000"/>
        </w:rPr>
        <w:lastRenderedPageBreak/>
        <w:t>could retreat and regroup, where I could find solace and strength in the face of adversity. They were a testament to my ability to not just survive, but to thrive, even in the most</w:t>
      </w:r>
    </w:p>
    <w:p w14:paraId="1D5DF695" w14:textId="77777777" w:rsidR="00B16A37" w:rsidRDefault="00B16A37">
      <w:pPr>
        <w:sectPr w:rsidR="00B16A37">
          <w:pgSz w:w="8000" w:h="12000"/>
          <w:pgMar w:top="442" w:right="702" w:bottom="364" w:left="660" w:header="720" w:footer="720" w:gutter="0"/>
          <w:cols w:space="720"/>
          <w:docGrid w:linePitch="360"/>
        </w:sectPr>
      </w:pPr>
    </w:p>
    <w:p w14:paraId="38C96DB3" w14:textId="77777777" w:rsidR="00B16A37" w:rsidRDefault="00B16A37">
      <w:pPr>
        <w:autoSpaceDE w:val="0"/>
        <w:autoSpaceDN w:val="0"/>
        <w:spacing w:after="78" w:line="220" w:lineRule="exact"/>
      </w:pPr>
    </w:p>
    <w:p w14:paraId="22822F04" w14:textId="77777777" w:rsidR="00B16A37" w:rsidRDefault="00000000">
      <w:pPr>
        <w:autoSpaceDE w:val="0"/>
        <w:autoSpaceDN w:val="0"/>
        <w:spacing w:after="0" w:line="322" w:lineRule="exact"/>
      </w:pPr>
      <w:r>
        <w:rPr>
          <w:rFonts w:ascii="Charis SIL Regular" w:eastAsia="Charis SIL Regular" w:hAnsi="Charis SIL Regular"/>
          <w:color w:val="000000"/>
        </w:rPr>
        <w:t>challenging of circumstances.</w:t>
      </w:r>
    </w:p>
    <w:p w14:paraId="77526EC3" w14:textId="77777777" w:rsidR="00B16A37" w:rsidRDefault="00000000">
      <w:pPr>
        <w:autoSpaceDE w:val="0"/>
        <w:autoSpaceDN w:val="0"/>
        <w:spacing w:before="266" w:after="0" w:line="264" w:lineRule="exact"/>
      </w:pPr>
      <w:r>
        <w:rPr>
          <w:rFonts w:ascii="Charis SIL Regular" w:eastAsia="Charis SIL Regular" w:hAnsi="Charis SIL Regular"/>
          <w:color w:val="000000"/>
        </w:rPr>
        <w:t>I remember one particularly bleak winter, the kind where the cold seemed to penetrate to the very marrow of my bones. The factory work was relentless, the days long and arduous, the nights filled with an aching weariness that clung to me like a second skin. Doubt gnawed at me, whispering insidious lies, suggesting that I wasn’t strong enough, that I wasn’t capable of enduring.</w:t>
      </w:r>
    </w:p>
    <w:p w14:paraId="30702587" w14:textId="77777777" w:rsidR="00B16A37" w:rsidRDefault="00000000">
      <w:pPr>
        <w:autoSpaceDE w:val="0"/>
        <w:autoSpaceDN w:val="0"/>
        <w:spacing w:before="264" w:after="0" w:line="264" w:lineRule="exact"/>
      </w:pPr>
      <w:r>
        <w:rPr>
          <w:rFonts w:ascii="Charis SIL Regular" w:eastAsia="Charis SIL Regular" w:hAnsi="Charis SIL Regular"/>
          <w:color w:val="000000"/>
        </w:rPr>
        <w:t>But I had learned, over time, to recognize the voice of doubt for what it was – a liar. I had learned to silence it, to drown it out with the rhythm of my own resilience. I wrote then, furiously, pouring my anxieties and fears onto the page, transforming them into lines of poetry, into verses of song. It was a messy process, raw and unfiltered, but it was also cathartic, a release of the pressure that threatened to overwhelm me.</w:t>
      </w:r>
    </w:p>
    <w:p w14:paraId="595C7B1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And as I wrote, something shifted within me. The fear didn’t </w:t>
      </w:r>
      <w:r>
        <w:br/>
      </w:r>
      <w:r>
        <w:rPr>
          <w:rFonts w:ascii="Charis SIL Regular" w:eastAsia="Charis SIL Regular" w:hAnsi="Charis SIL Regular"/>
          <w:color w:val="000000"/>
        </w:rPr>
        <w:t>disappear entirely, but it lost its power, its ability to paralyze me. The cold still lingered, but it no longer held the same icy grip. I had found a warmth within myself, a resilience that shone brighter than the cold, a quiet strength that whispered, "You can do this."</w:t>
      </w:r>
    </w:p>
    <w:p w14:paraId="4BEB1365"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process wasn't always easy. There were times when the words wouldn’t come, when the darkness seemed too vast, too </w:t>
      </w:r>
      <w:r>
        <w:br/>
      </w:r>
      <w:r>
        <w:rPr>
          <w:rFonts w:ascii="Charis SIL Regular" w:eastAsia="Charis SIL Regular" w:hAnsi="Charis SIL Regular"/>
          <w:color w:val="000000"/>
        </w:rPr>
        <w:t>overwhelming. There were times when I felt utterly defeated, when the weight of my experiences threatened to crush me. But even in those moments, a spark of hope remained, a stubborn refusal to surrender. It was the hope nurtured in the quiet moments, in the shared smiles with coworkers, in the unwavering support of Mrs. Petrov, in the simple act of writing itself.</w:t>
      </w:r>
    </w:p>
    <w:p w14:paraId="1453F51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poems became a mirror, reflecting not only my own struggles, but also the shared experiences of others. The readers who </w:t>
      </w:r>
      <w:r>
        <w:br/>
      </w:r>
      <w:r>
        <w:rPr>
          <w:rFonts w:ascii="Charis SIL Regular" w:eastAsia="Charis SIL Regular" w:hAnsi="Charis SIL Regular"/>
          <w:color w:val="000000"/>
        </w:rPr>
        <w:t xml:space="preserve">connected with my work, who shared their own stories of hardship and resilience, became a silent chorus, their voices weaving a tapestry </w:t>
      </w:r>
      <w:r>
        <w:rPr>
          <w:rFonts w:ascii="Charis SIL Regular" w:eastAsia="Charis SIL Regular" w:hAnsi="Charis SIL Regular"/>
          <w:color w:val="000000"/>
        </w:rPr>
        <w:lastRenderedPageBreak/>
        <w:t>of shared experience, of collective strength. Their words of encouragement, their empathy and understanding, became a source of strength, a lifeline in the darkest moments.</w:t>
      </w:r>
    </w:p>
    <w:p w14:paraId="73ED4BD0" w14:textId="77777777" w:rsidR="00B16A37" w:rsidRDefault="00B16A37">
      <w:pPr>
        <w:sectPr w:rsidR="00B16A37">
          <w:pgSz w:w="8000" w:h="12000"/>
          <w:pgMar w:top="296" w:right="670" w:bottom="524" w:left="660" w:header="720" w:footer="720" w:gutter="0"/>
          <w:cols w:space="720"/>
          <w:docGrid w:linePitch="360"/>
        </w:sectPr>
      </w:pPr>
    </w:p>
    <w:p w14:paraId="71826511" w14:textId="77777777" w:rsidR="00B16A37" w:rsidRDefault="00B16A37">
      <w:pPr>
        <w:autoSpaceDE w:val="0"/>
        <w:autoSpaceDN w:val="0"/>
        <w:spacing w:after="78" w:line="220" w:lineRule="exact"/>
      </w:pPr>
    </w:p>
    <w:p w14:paraId="326C3CC8" w14:textId="77777777" w:rsidR="00B16A37" w:rsidRDefault="00000000">
      <w:pPr>
        <w:autoSpaceDE w:val="0"/>
        <w:autoSpaceDN w:val="0"/>
        <w:spacing w:before="58" w:after="0" w:line="264" w:lineRule="exact"/>
      </w:pPr>
      <w:r>
        <w:rPr>
          <w:rFonts w:ascii="Charis SIL Regular" w:eastAsia="Charis SIL Regular" w:hAnsi="Charis SIL Regular"/>
          <w:color w:val="000000"/>
        </w:rPr>
        <w:t>This wasn't just about my own resilience; it was about the shared resilience of humanity. It was the understanding that we are all, in our own way, broken and imperfect, yet capable of incredible strength and beauty. It was the understanding that even in the darkest of nights, the sun will rise again, that even in the coldest of winters, spring will eventually arrive.</w:t>
      </w:r>
    </w:p>
    <w:p w14:paraId="7D648504" w14:textId="77777777" w:rsidR="00B16A37" w:rsidRDefault="00000000">
      <w:pPr>
        <w:autoSpaceDE w:val="0"/>
        <w:autoSpaceDN w:val="0"/>
        <w:spacing w:before="264" w:after="0" w:line="264" w:lineRule="exact"/>
      </w:pPr>
      <w:r>
        <w:rPr>
          <w:rFonts w:ascii="Charis SIL Regular" w:eastAsia="Charis SIL Regular" w:hAnsi="Charis SIL Regular"/>
          <w:color w:val="000000"/>
        </w:rPr>
        <w:t>The quiet strength I cultivated wasn’t about denying the pain, the hardship, the cold. It was about acknowledging it, embracing it, integrating it into the narrative of my life. It was about finding the beauty in the brokenness, the strength in the vulnerability. It was about understanding that the journey itself, with all its complexities and contradictions, was the destination.</w:t>
      </w:r>
    </w:p>
    <w:p w14:paraId="144FEBC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And so, the song continues, a melody of resilience, woven from the threads of hardship and hope, vulnerability and strength. The cold remains, a constant companion, a reminder of the battles fought and won. But now, it's interwoven with the warmth of connection, the strength of perseverance, the quiet hum of resilience, a </w:t>
      </w:r>
      <w:r>
        <w:br/>
      </w:r>
      <w:r>
        <w:rPr>
          <w:rFonts w:ascii="Charis SIL Regular" w:eastAsia="Charis SIL Regular" w:hAnsi="Charis SIL Regular"/>
          <w:color w:val="000000"/>
        </w:rPr>
        <w:t>testament to the enduring power of the human spirit. The song of resilience, born from the heart of the factory floor, echoes into the future, a powerful and enduring testament to the human spirit’s capacity to endure, to heal, and to thrive.</w:t>
      </w:r>
    </w:p>
    <w:p w14:paraId="59151EE9" w14:textId="77777777" w:rsidR="00B16A37" w:rsidRDefault="00B16A37">
      <w:pPr>
        <w:sectPr w:rsidR="00B16A37">
          <w:pgSz w:w="8000" w:h="12000"/>
          <w:pgMar w:top="296" w:right="680" w:bottom="1440" w:left="660" w:header="720" w:footer="720" w:gutter="0"/>
          <w:cols w:space="720"/>
          <w:docGrid w:linePitch="360"/>
        </w:sectPr>
      </w:pPr>
    </w:p>
    <w:p w14:paraId="1A4FC6E2" w14:textId="77777777" w:rsidR="00B16A37" w:rsidRDefault="00B16A37">
      <w:pPr>
        <w:autoSpaceDE w:val="0"/>
        <w:autoSpaceDN w:val="0"/>
        <w:spacing w:after="224" w:line="220" w:lineRule="exact"/>
      </w:pPr>
    </w:p>
    <w:p w14:paraId="018D97B5" w14:textId="77777777" w:rsidR="00B16A37" w:rsidRDefault="00000000">
      <w:pPr>
        <w:autoSpaceDE w:val="0"/>
        <w:autoSpaceDN w:val="0"/>
        <w:spacing w:after="0" w:line="330" w:lineRule="exact"/>
      </w:pPr>
      <w:r>
        <w:rPr>
          <w:rFonts w:ascii="Charis SIL Bold" w:eastAsia="Charis SIL Bold" w:hAnsi="Charis SIL Bold"/>
          <w:b/>
          <w:color w:val="000000"/>
        </w:rPr>
        <w:t>The Power of Acceptance</w:t>
      </w:r>
    </w:p>
    <w:p w14:paraId="3001B8CC" w14:textId="77777777" w:rsidR="00B16A37" w:rsidRDefault="00000000">
      <w:pPr>
        <w:autoSpaceDE w:val="0"/>
        <w:autoSpaceDN w:val="0"/>
        <w:spacing w:before="286" w:after="0" w:line="264" w:lineRule="exact"/>
      </w:pPr>
      <w:r>
        <w:rPr>
          <w:rFonts w:ascii="Charis SIL Regular" w:eastAsia="Charis SIL Regular" w:hAnsi="Charis SIL Regular"/>
          <w:color w:val="000000"/>
        </w:rPr>
        <w:t>The rhythmic clang of the factory floor faded, replaced by the quieter, more insistent rhythm of my own heartbeat. The cold, once a physical entity, a biting wind that cut through my layers of worn clothing, now resided within, a chilling echo of past hurts and disappointments. But it was different now. The cold no longer held dominion. It was simply… there. A part of the landscape of my soul, acknowledged, accepted, but not allowed to dictate the terrain. This was the power of acceptance, a quiet revolution unfolding within the quiet spaces of my being.</w:t>
      </w:r>
    </w:p>
    <w:p w14:paraId="4D1B2CD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wasn't a sudden epiphany, a dramatic shift from darkness to light. It was a slow dawning, a gradual understanding that the relentless barrage of "everyday something" wasn't an enemy to be conquered, but a reality to be navigated. It wasn't about erasing the pain, the exhaustion, the bitter taste of disappointment. It was about </w:t>
      </w:r>
      <w:r>
        <w:br/>
      </w:r>
      <w:r>
        <w:rPr>
          <w:rFonts w:ascii="Charis SIL Regular" w:eastAsia="Charis SIL Regular" w:hAnsi="Charis SIL Regular"/>
          <w:color w:val="000000"/>
        </w:rPr>
        <w:t xml:space="preserve">integrating them, weaving them into the fabric of my life, </w:t>
      </w:r>
      <w:r>
        <w:br/>
      </w:r>
      <w:r>
        <w:rPr>
          <w:rFonts w:ascii="Charis SIL Regular" w:eastAsia="Charis SIL Regular" w:hAnsi="Charis SIL Regular"/>
          <w:color w:val="000000"/>
        </w:rPr>
        <w:t>acknowledging their presence without letting them define me.</w:t>
      </w:r>
    </w:p>
    <w:p w14:paraId="26954649" w14:textId="77777777" w:rsidR="00B16A37" w:rsidRDefault="00000000">
      <w:pPr>
        <w:autoSpaceDE w:val="0"/>
        <w:autoSpaceDN w:val="0"/>
        <w:spacing w:before="264" w:after="0" w:line="264" w:lineRule="exact"/>
      </w:pPr>
      <w:r>
        <w:rPr>
          <w:rFonts w:ascii="Charis SIL Regular" w:eastAsia="Charis SIL Regular" w:hAnsi="Charis SIL Regular"/>
          <w:color w:val="000000"/>
        </w:rPr>
        <w:t>Acceptance wasn't surrender. It was a strategic retreat, a conscious decision to cease the futile struggle against the inevitable. The rocks I broke all day, the relentless grind of the machinery, the aching weariness in my bones – these were facts, not foes. They were the raw materials of my existence, the very substance from which my strength was forged. Accepting this didn’t diminish the hardship; it redefined it. It transformed it from an oppressive weight into a foundation upon which I could build something new.</w:t>
      </w:r>
    </w:p>
    <w:p w14:paraId="47B62374"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This realization didn't come easily. There were nights when the cold gnawed at me, when the memories of past failures rose like wraiths, whispering insidious doubts in the darkness. There were days when the fatigue was so profound, the weariness so bone-deep, that the thought of even lifting a pen felt insurmountable. But in those moments, in the depths of despair, the seed of acceptance had already </w:t>
      </w:r>
      <w:r>
        <w:rPr>
          <w:rFonts w:ascii="Charis SIL Regular" w:eastAsia="Charis SIL Regular" w:hAnsi="Charis SIL Regular"/>
          <w:color w:val="000000"/>
        </w:rPr>
        <w:lastRenderedPageBreak/>
        <w:t>been planted. It was a tiny seed, barely visible, yet it held the potential for a powerful bloom.</w:t>
      </w:r>
    </w:p>
    <w:p w14:paraId="317AF72D" w14:textId="77777777" w:rsidR="00B16A37" w:rsidRDefault="00000000">
      <w:pPr>
        <w:autoSpaceDE w:val="0"/>
        <w:autoSpaceDN w:val="0"/>
        <w:spacing w:before="206" w:after="0" w:line="322" w:lineRule="exact"/>
      </w:pPr>
      <w:r>
        <w:rPr>
          <w:rFonts w:ascii="Charis SIL Regular" w:eastAsia="Charis SIL Regular" w:hAnsi="Charis SIL Regular"/>
          <w:color w:val="000000"/>
        </w:rPr>
        <w:t>I remember one such night. The rain lashed against the</w:t>
      </w:r>
    </w:p>
    <w:p w14:paraId="5569519D" w14:textId="77777777" w:rsidR="00B16A37" w:rsidRDefault="00B16A37">
      <w:pPr>
        <w:sectPr w:rsidR="00B16A37">
          <w:pgSz w:w="8000" w:h="12000"/>
          <w:pgMar w:top="442" w:right="644" w:bottom="364" w:left="660" w:header="720" w:footer="720" w:gutter="0"/>
          <w:cols w:space="720"/>
          <w:docGrid w:linePitch="360"/>
        </w:sectPr>
      </w:pPr>
    </w:p>
    <w:p w14:paraId="446CCCD3" w14:textId="77777777" w:rsidR="00B16A37" w:rsidRDefault="00B16A37">
      <w:pPr>
        <w:autoSpaceDE w:val="0"/>
        <w:autoSpaceDN w:val="0"/>
        <w:spacing w:after="78" w:line="220" w:lineRule="exact"/>
      </w:pPr>
    </w:p>
    <w:p w14:paraId="1CFA9DDC" w14:textId="77777777" w:rsidR="00B16A37" w:rsidRDefault="00000000">
      <w:pPr>
        <w:autoSpaceDE w:val="0"/>
        <w:autoSpaceDN w:val="0"/>
        <w:spacing w:before="58" w:after="0" w:line="264" w:lineRule="exact"/>
      </w:pPr>
      <w:r>
        <w:rPr>
          <w:rFonts w:ascii="Charis SIL Regular" w:eastAsia="Charis SIL Regular" w:hAnsi="Charis SIL Regular"/>
          <w:color w:val="000000"/>
        </w:rPr>
        <w:t>windowpane, mirroring the storm raging within me. Doubt, that relentless liar, screamed its accusations, its taunts echoing the harsh judgments I’d absorbed over the years. I was a failure, it whispered. A nobody. A broken man destined to remain forever trapped in this cycle of relentless toil and despair. The words felt sharp, physical, as if tiny shards of ice were piercing my skin.</w:t>
      </w:r>
    </w:p>
    <w:p w14:paraId="5586C747" w14:textId="77777777" w:rsidR="00B16A37" w:rsidRDefault="00000000">
      <w:pPr>
        <w:autoSpaceDE w:val="0"/>
        <w:autoSpaceDN w:val="0"/>
        <w:spacing w:before="264" w:after="0" w:line="264" w:lineRule="exact"/>
      </w:pPr>
      <w:r>
        <w:rPr>
          <w:rFonts w:ascii="Charis SIL Regular" w:eastAsia="Charis SIL Regular" w:hAnsi="Charis SIL Regular"/>
          <w:color w:val="000000"/>
        </w:rPr>
        <w:t>But something had shifted. The fear was still present, the pain still real, but the power dynamic had changed. I wasn't cowering before the storm; I was standing in it, feeling the icy wind on my face, the relentless rain soaking my clothes. And in that moment, I felt a strange sense of peace. Not the peace of blissful ignorance, but the peace of acceptance. The peace of knowing that the storm would pass, that the sun would rise again, even if the scars remained.</w:t>
      </w:r>
    </w:p>
    <w:p w14:paraId="2E97DE23" w14:textId="77777777" w:rsidR="00B16A37" w:rsidRDefault="00000000">
      <w:pPr>
        <w:autoSpaceDE w:val="0"/>
        <w:autoSpaceDN w:val="0"/>
        <w:spacing w:before="264" w:after="0" w:line="264" w:lineRule="exact"/>
      </w:pPr>
      <w:r>
        <w:rPr>
          <w:rFonts w:ascii="Charis SIL Regular" w:eastAsia="Charis SIL Regular" w:hAnsi="Charis SIL Regular"/>
          <w:color w:val="000000"/>
        </w:rPr>
        <w:t>Acceptance wasn't about ignoring the cold, but about understanding it. It was about acknowledging its presence, its power, and its place in my story. It was about recognizing that the cold, the hardship, the relentless grind of daily life, were integral aspects of who I was, aspects that had shaped me, strengthened me, molded me into the person I am today.</w:t>
      </w:r>
    </w:p>
    <w:p w14:paraId="1331BB69" w14:textId="77777777" w:rsidR="00B16A37" w:rsidRDefault="00000000">
      <w:pPr>
        <w:autoSpaceDE w:val="0"/>
        <w:autoSpaceDN w:val="0"/>
        <w:spacing w:before="264" w:after="0" w:line="264" w:lineRule="exact"/>
      </w:pPr>
      <w:r>
        <w:rPr>
          <w:rFonts w:ascii="Charis SIL Regular" w:eastAsia="Charis SIL Regular" w:hAnsi="Charis SIL Regular"/>
          <w:color w:val="000000"/>
        </w:rPr>
        <w:t>It was also about accepting the things I couldn't change. I couldn't change the past, the hurts, the disappointments. I couldn't change the economic realities that dictated my life, the relentless cycle of factory work, the struggles to make ends meet. But I could change my relationship to those realities. I could choose to fight against them, to resist them, or I could choose to accept them, to find a way to integrate them into my life, to find meaning and purpose within them.</w:t>
      </w:r>
    </w:p>
    <w:p w14:paraId="75EF64B0" w14:textId="77777777" w:rsidR="00B16A37" w:rsidRDefault="00000000">
      <w:pPr>
        <w:autoSpaceDE w:val="0"/>
        <w:autoSpaceDN w:val="0"/>
        <w:spacing w:before="264" w:after="0" w:line="264" w:lineRule="exact"/>
      </w:pPr>
      <w:r>
        <w:rPr>
          <w:rFonts w:ascii="Charis SIL Regular" w:eastAsia="Charis SIL Regular" w:hAnsi="Charis SIL Regular"/>
          <w:color w:val="000000"/>
        </w:rPr>
        <w:t>Acceptance wasn't passive resignation; it was active engagement. It was a conscious decision to stop struggling against the currents of life and instead, to learn to swim with them. It was about finding a way to navigate the turbulent waters, to find moments of calm and peace amidst the chaos, to find beauty even in the darkness.</w:t>
      </w:r>
    </w:p>
    <w:p w14:paraId="7BF6A0F4"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And the poems became a testament to this process. They were no longer just an escape, but a reflection of this inner transformation. The cold was still there, woven into the fabric of the verses, but it</w:t>
      </w:r>
    </w:p>
    <w:p w14:paraId="3F89BBEF" w14:textId="77777777" w:rsidR="00B16A37" w:rsidRDefault="00B16A37">
      <w:pPr>
        <w:sectPr w:rsidR="00B16A37">
          <w:pgSz w:w="8000" w:h="12000"/>
          <w:pgMar w:top="296" w:right="650" w:bottom="392" w:left="660" w:header="720" w:footer="720" w:gutter="0"/>
          <w:cols w:space="720"/>
          <w:docGrid w:linePitch="360"/>
        </w:sectPr>
      </w:pPr>
    </w:p>
    <w:p w14:paraId="21FB8D14" w14:textId="77777777" w:rsidR="00B16A37" w:rsidRDefault="00B16A37">
      <w:pPr>
        <w:autoSpaceDE w:val="0"/>
        <w:autoSpaceDN w:val="0"/>
        <w:spacing w:after="78" w:line="220" w:lineRule="exact"/>
      </w:pPr>
    </w:p>
    <w:p w14:paraId="4A5FF628" w14:textId="77777777" w:rsidR="00B16A37" w:rsidRDefault="00000000">
      <w:pPr>
        <w:autoSpaceDE w:val="0"/>
        <w:autoSpaceDN w:val="0"/>
        <w:spacing w:before="56" w:after="0" w:line="264" w:lineRule="exact"/>
        <w:ind w:right="144"/>
      </w:pPr>
      <w:r>
        <w:rPr>
          <w:rFonts w:ascii="Charis SIL Regular" w:eastAsia="Charis SIL Regular" w:hAnsi="Charis SIL Regular"/>
          <w:color w:val="000000"/>
        </w:rPr>
        <w:t xml:space="preserve">was now interwoven with threads of resilience, of hope, of </w:t>
      </w:r>
      <w:r>
        <w:br/>
      </w:r>
      <w:r>
        <w:rPr>
          <w:rFonts w:ascii="Charis SIL Regular" w:eastAsia="Charis SIL Regular" w:hAnsi="Charis SIL Regular"/>
          <w:color w:val="000000"/>
        </w:rPr>
        <w:t>acceptance. The rhythm of the factory floor, once a symbol of oppression, now echoed the steady beat of my own quiet strength.</w:t>
      </w:r>
    </w:p>
    <w:p w14:paraId="5E7337B8" w14:textId="77777777" w:rsidR="00B16A37" w:rsidRDefault="00000000">
      <w:pPr>
        <w:autoSpaceDE w:val="0"/>
        <w:autoSpaceDN w:val="0"/>
        <w:spacing w:before="264" w:after="0" w:line="264" w:lineRule="exact"/>
      </w:pPr>
      <w:r>
        <w:rPr>
          <w:rFonts w:ascii="Charis SIL Regular" w:eastAsia="Charis SIL Regular" w:hAnsi="Charis SIL Regular"/>
          <w:color w:val="000000"/>
        </w:rPr>
        <w:t>This acceptance wasn't a solitary journey. It was enriched by the unwavering support of my friend, the silent understanding in their eyes, the strength they found in me, and I in them. It was a shared experience, a testament to the power of human connection, a reminder that even in the depths of our individual struggles, we are not alone.</w:t>
      </w:r>
    </w:p>
    <w:p w14:paraId="052D69DC"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process continues. The cold still visits, the struggles still persist. But the icy grip has loosened. The power of acceptance has shifted the balance, allowing me to navigate the challenges not with fear and resistance, but with understanding and resilience. The quiet strength, born from acceptance, continues to hum beneath the surface, a steady rhythm that underpins the melody of my life. A song sung not in defiance of the cold, but in recognition of its enduring presence, its undeniable power, and ultimately, its role in shaping the resilience that defines me.</w:t>
      </w:r>
    </w:p>
    <w:p w14:paraId="3A42D27F" w14:textId="77777777" w:rsidR="00B16A37" w:rsidRDefault="00000000">
      <w:pPr>
        <w:autoSpaceDE w:val="0"/>
        <w:autoSpaceDN w:val="0"/>
        <w:spacing w:before="264" w:after="0" w:line="264" w:lineRule="exact"/>
      </w:pPr>
      <w:r>
        <w:rPr>
          <w:rFonts w:ascii="Charis SIL Regular" w:eastAsia="Charis SIL Regular" w:hAnsi="Charis SIL Regular"/>
          <w:color w:val="000000"/>
        </w:rPr>
        <w:t>The acceptance isn’t about erasing the pain, but about embracing the totality of experience. It’s the understanding that the scars tell a story, a story of struggle and survival, a testament to the unyielding spirit that persists even in the face of adversity. The cold, the exhaustion, the constant weight of responsibility – these are not burdens to be shed, but parts of the mosaic that creates the vibrant tapestry of my existence. They are the colors that give depth and texture to my being.</w:t>
      </w:r>
    </w:p>
    <w:p w14:paraId="3092271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And as I continue to navigate this complex, often painful landscape, I find solace in the simple act of acceptance. It isn’t about </w:t>
      </w:r>
      <w:r>
        <w:br/>
      </w:r>
      <w:r>
        <w:rPr>
          <w:rFonts w:ascii="Charis SIL Regular" w:eastAsia="Charis SIL Regular" w:hAnsi="Charis SIL Regular"/>
          <w:color w:val="000000"/>
        </w:rPr>
        <w:t xml:space="preserve">pretending the cold doesn’t exist; it’s about acknowledging its reality while simultaneously embracing the warmth that persists, the quiet moments of joy and connection, the unwavering support of friends and kindred spirits. It’s about finding the beauty in the brokenness, the strength in the vulnerability, the light in the </w:t>
      </w:r>
      <w:r>
        <w:br/>
      </w:r>
      <w:r>
        <w:rPr>
          <w:rFonts w:ascii="Charis SIL Regular" w:eastAsia="Charis SIL Regular" w:hAnsi="Charis SIL Regular"/>
          <w:color w:val="000000"/>
        </w:rPr>
        <w:t>darkness.</w:t>
      </w:r>
    </w:p>
    <w:p w14:paraId="71F30FE5" w14:textId="77777777" w:rsidR="00B16A37" w:rsidRDefault="00000000">
      <w:pPr>
        <w:autoSpaceDE w:val="0"/>
        <w:autoSpaceDN w:val="0"/>
        <w:spacing w:before="204" w:after="0" w:line="324" w:lineRule="exact"/>
      </w:pPr>
      <w:r>
        <w:rPr>
          <w:rFonts w:ascii="Charis SIL Regular" w:eastAsia="Charis SIL Regular" w:hAnsi="Charis SIL Regular"/>
          <w:color w:val="000000"/>
        </w:rPr>
        <w:lastRenderedPageBreak/>
        <w:t>This acceptance fuels my creativity, enriching the stories I tell, the</w:t>
      </w:r>
    </w:p>
    <w:p w14:paraId="14B5C346" w14:textId="77777777" w:rsidR="00B16A37" w:rsidRDefault="00B16A37">
      <w:pPr>
        <w:sectPr w:rsidR="00B16A37">
          <w:pgSz w:w="8000" w:h="12000"/>
          <w:pgMar w:top="296" w:right="674" w:bottom="392" w:left="660" w:header="720" w:footer="720" w:gutter="0"/>
          <w:cols w:space="720"/>
          <w:docGrid w:linePitch="360"/>
        </w:sectPr>
      </w:pPr>
    </w:p>
    <w:p w14:paraId="1C110A4E" w14:textId="77777777" w:rsidR="00B16A37" w:rsidRDefault="00B16A37">
      <w:pPr>
        <w:autoSpaceDE w:val="0"/>
        <w:autoSpaceDN w:val="0"/>
        <w:spacing w:after="78" w:line="220" w:lineRule="exact"/>
      </w:pPr>
    </w:p>
    <w:p w14:paraId="54C51CD0" w14:textId="77777777" w:rsidR="00B16A37" w:rsidRDefault="00000000">
      <w:pPr>
        <w:autoSpaceDE w:val="0"/>
        <w:autoSpaceDN w:val="0"/>
        <w:spacing w:before="58" w:after="0" w:line="264" w:lineRule="exact"/>
      </w:pPr>
      <w:r>
        <w:rPr>
          <w:rFonts w:ascii="Charis SIL Regular" w:eastAsia="Charis SIL Regular" w:hAnsi="Charis SIL Regular"/>
          <w:color w:val="000000"/>
        </w:rPr>
        <w:t>songs I sing, the poems I write. It allows me to connect with others on a deeper level, to share experiences, to offer empathy and understanding, to create a sense of shared humanity in the face of common challenges. And in the sharing, in the connection, in the weaving of these shared threads of resilience and vulnerability, I find a profound sense of purpose, a reason to continue singing my song, even in the harshest winter. The song of resilience, tempered by acceptance, continues to echo, a testament to the quiet strength that lies within.</w:t>
      </w:r>
    </w:p>
    <w:p w14:paraId="28EF4688" w14:textId="77777777" w:rsidR="00B16A37" w:rsidRDefault="00B16A37">
      <w:pPr>
        <w:sectPr w:rsidR="00B16A37">
          <w:pgSz w:w="8000" w:h="12000"/>
          <w:pgMar w:top="296" w:right="784" w:bottom="1440" w:left="660" w:header="720" w:footer="720" w:gutter="0"/>
          <w:cols w:space="720"/>
          <w:docGrid w:linePitch="360"/>
        </w:sectPr>
      </w:pPr>
    </w:p>
    <w:p w14:paraId="7E71A99E" w14:textId="77777777" w:rsidR="00B16A37" w:rsidRDefault="00B16A37">
      <w:pPr>
        <w:autoSpaceDE w:val="0"/>
        <w:autoSpaceDN w:val="0"/>
        <w:spacing w:after="224" w:line="220" w:lineRule="exact"/>
      </w:pPr>
    </w:p>
    <w:p w14:paraId="698506E9" w14:textId="77777777" w:rsidR="00B16A37" w:rsidRDefault="00000000">
      <w:pPr>
        <w:autoSpaceDE w:val="0"/>
        <w:autoSpaceDN w:val="0"/>
        <w:spacing w:after="0" w:line="330" w:lineRule="exact"/>
      </w:pPr>
      <w:r>
        <w:rPr>
          <w:rFonts w:ascii="Charis SIL Bold" w:eastAsia="Charis SIL Bold" w:hAnsi="Charis SIL Bold"/>
          <w:b/>
          <w:color w:val="000000"/>
        </w:rPr>
        <w:t>Emotional Maturity</w:t>
      </w:r>
    </w:p>
    <w:p w14:paraId="2F6703DE"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rain had stopped, leaving behind a world washed clean, </w:t>
      </w:r>
      <w:r>
        <w:br/>
      </w:r>
      <w:r>
        <w:rPr>
          <w:rFonts w:ascii="Charis SIL Regular" w:eastAsia="Charis SIL Regular" w:hAnsi="Charis SIL Regular"/>
          <w:color w:val="000000"/>
        </w:rPr>
        <w:t xml:space="preserve">glistening under the pale light of a nascent dawn. Inside, the </w:t>
      </w:r>
      <w:r>
        <w:br/>
      </w:r>
      <w:r>
        <w:rPr>
          <w:rFonts w:ascii="Charis SIL Regular" w:eastAsia="Charis SIL Regular" w:hAnsi="Charis SIL Regular"/>
          <w:color w:val="000000"/>
        </w:rPr>
        <w:t>stillness was profound, a stark contrast to the tempest that had raged within me just hours before. The echoes of doubt, the icy whispers of self-criticism, had faded, leaving behind a quietude that felt both fragile and deeply powerful. This wasn't the absence of emotion, but a different kind of presence – a conscious awareness of my own internal landscape, a calm acceptance of its complexities.</w:t>
      </w:r>
    </w:p>
    <w:p w14:paraId="1E0C32B8" w14:textId="77777777" w:rsidR="00B16A37" w:rsidRDefault="00000000">
      <w:pPr>
        <w:autoSpaceDE w:val="0"/>
        <w:autoSpaceDN w:val="0"/>
        <w:spacing w:before="264" w:after="0" w:line="264" w:lineRule="exact"/>
      </w:pPr>
      <w:r>
        <w:rPr>
          <w:rFonts w:ascii="Charis SIL Regular" w:eastAsia="Charis SIL Regular" w:hAnsi="Charis SIL Regular"/>
          <w:color w:val="000000"/>
        </w:rPr>
        <w:t>This wasn't a sudden transformation. It was the culmination of a long, arduous journey, a gradual unfolding of understanding. It began with acknowledging the cold, the pervasive sense of isolation that had clung to me like a shadow for so long. It wasn't about denying or suppressing those feelings, but about recognizing them, understanding their origins, and integrating them into the narrative of my life. This was the key – to stop fighting the currents and learn to swim with them.</w:t>
      </w:r>
    </w:p>
    <w:p w14:paraId="550272DE"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process was messy, filled with setbacks and moments of </w:t>
      </w:r>
      <w:r>
        <w:br/>
      </w:r>
      <w:r>
        <w:rPr>
          <w:rFonts w:ascii="Charis SIL Regular" w:eastAsia="Charis SIL Regular" w:hAnsi="Charis SIL Regular"/>
          <w:color w:val="000000"/>
        </w:rPr>
        <w:t xml:space="preserve">profound despair. There were days when the weight of </w:t>
      </w:r>
      <w:r>
        <w:br/>
      </w:r>
      <w:r>
        <w:rPr>
          <w:rFonts w:ascii="Charis SIL Regular" w:eastAsia="Charis SIL Regular" w:hAnsi="Charis SIL Regular"/>
          <w:color w:val="000000"/>
        </w:rPr>
        <w:t>responsibility felt crushing, when the physical exhaustion bled into emotional exhaustion, leaving me drained and empty. There were nights when sleep offered no respite, when the memories of past hurts and disappointments clawed at my consciousness, whispering doubts and fueling self-doubt. But in those moments, I found myself holding on, not through brute force or defiance, but through a quiet, persistent acceptance.</w:t>
      </w:r>
    </w:p>
    <w:p w14:paraId="59FD8710" w14:textId="77777777" w:rsidR="00B16A37" w:rsidRDefault="00000000">
      <w:pPr>
        <w:autoSpaceDE w:val="0"/>
        <w:autoSpaceDN w:val="0"/>
        <w:spacing w:before="204" w:after="0" w:line="324" w:lineRule="exact"/>
      </w:pPr>
      <w:r>
        <w:rPr>
          <w:rFonts w:ascii="Charis SIL Regular" w:eastAsia="Charis SIL Regular" w:hAnsi="Charis SIL Regular"/>
          <w:color w:val="000000"/>
        </w:rPr>
        <w:t>I learned to differentiate between acceptance and resignation.</w:t>
      </w:r>
    </w:p>
    <w:p w14:paraId="6E335789"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Resignation is a passive surrender, a yielding to the forces of </w:t>
      </w:r>
      <w:r>
        <w:br/>
      </w:r>
      <w:r>
        <w:rPr>
          <w:rFonts w:ascii="Charis SIL Regular" w:eastAsia="Charis SIL Regular" w:hAnsi="Charis SIL Regular"/>
          <w:color w:val="000000"/>
        </w:rPr>
        <w:t xml:space="preserve">adversity. Acceptance, on the other hand, is an active process, a conscious choice to engage with the realities of life, to find meaning and purpose even within the most challenging circumstances. It's </w:t>
      </w:r>
      <w:r>
        <w:rPr>
          <w:rFonts w:ascii="Charis SIL Regular" w:eastAsia="Charis SIL Regular" w:hAnsi="Charis SIL Regular"/>
          <w:color w:val="000000"/>
        </w:rPr>
        <w:lastRenderedPageBreak/>
        <w:t xml:space="preserve">about acknowledging the pain, the struggles, the disappointments, and yet choosing not to let them define me. It’s a subtle, yet </w:t>
      </w:r>
      <w:r>
        <w:br/>
      </w:r>
      <w:r>
        <w:rPr>
          <w:rFonts w:ascii="Charis SIL Regular" w:eastAsia="Charis SIL Regular" w:hAnsi="Charis SIL Regular"/>
          <w:color w:val="000000"/>
        </w:rPr>
        <w:t>profound shift in perspective.</w:t>
      </w:r>
    </w:p>
    <w:p w14:paraId="42B22419" w14:textId="77777777" w:rsidR="00B16A37" w:rsidRDefault="00B16A37">
      <w:pPr>
        <w:sectPr w:rsidR="00B16A37">
          <w:pgSz w:w="8000" w:h="12000"/>
          <w:pgMar w:top="442" w:right="660" w:bottom="496" w:left="660" w:header="720" w:footer="720" w:gutter="0"/>
          <w:cols w:space="720"/>
          <w:docGrid w:linePitch="360"/>
        </w:sectPr>
      </w:pPr>
    </w:p>
    <w:p w14:paraId="471F9A57" w14:textId="77777777" w:rsidR="00B16A37" w:rsidRDefault="00B16A37">
      <w:pPr>
        <w:autoSpaceDE w:val="0"/>
        <w:autoSpaceDN w:val="0"/>
        <w:spacing w:after="78" w:line="220" w:lineRule="exact"/>
      </w:pPr>
    </w:p>
    <w:p w14:paraId="2270CB7B"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This shift was reflected in my writing. The poems I wrote were no longer solely expressions of pain and frustration, but also </w:t>
      </w:r>
      <w:r>
        <w:br/>
      </w:r>
      <w:r>
        <w:rPr>
          <w:rFonts w:ascii="Charis SIL Regular" w:eastAsia="Charis SIL Regular" w:hAnsi="Charis SIL Regular"/>
          <w:color w:val="000000"/>
        </w:rPr>
        <w:t xml:space="preserve">explorations of resilience, of the quiet strength born from enduring hardship. The harsh realities of factory life, once depicted as </w:t>
      </w:r>
      <w:r>
        <w:br/>
      </w:r>
      <w:r>
        <w:rPr>
          <w:rFonts w:ascii="Charis SIL Regular" w:eastAsia="Charis SIL Regular" w:hAnsi="Charis SIL Regular"/>
          <w:color w:val="000000"/>
        </w:rPr>
        <w:t xml:space="preserve">oppressive forces, were now woven into a larger tapestry, becoming integral threads in the narrative of my life. The cold, the </w:t>
      </w:r>
      <w:r>
        <w:br/>
      </w:r>
      <w:r>
        <w:rPr>
          <w:rFonts w:ascii="Charis SIL Regular" w:eastAsia="Charis SIL Regular" w:hAnsi="Charis SIL Regular"/>
          <w:color w:val="000000"/>
        </w:rPr>
        <w:t>exhaustion, the relentless grind – these were no longer enemies to be vanquished, but realities to be understood, to be integrated, to be transformed into something meaningful.</w:t>
      </w:r>
    </w:p>
    <w:p w14:paraId="5C3AF949"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process of emotional maturity wasn't a solitary journey. My friend, my steadfast companion, was an indispensable part of this transformation. Their unwavering support, their quiet </w:t>
      </w:r>
      <w:r>
        <w:br/>
      </w:r>
      <w:r>
        <w:rPr>
          <w:rFonts w:ascii="Charis SIL Regular" w:eastAsia="Charis SIL Regular" w:hAnsi="Charis SIL Regular"/>
          <w:color w:val="000000"/>
        </w:rPr>
        <w:t>understanding, provided a grounding force, a steady anchor amidst the storms of life. They didn't offer easy answers or platitudes, but rather, a space of acceptance, a place where I could be vulnerable, could express my pain and doubts without fear of judgment. Their presence was a constant reminder that I was not alone in my struggles, that there was strength to be found in shared experience.</w:t>
      </w:r>
    </w:p>
    <w:p w14:paraId="5D7A49E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friendship wasn’t simply a source of comfort; it was a catalyst for growth. It showed me the power of vulnerability, the strength to be found in acknowledging one’s weaknesses, the beauty of human connection in the face of adversity. We didn’t shy away from the hard conversations, the difficult emotions; rather, we met them head-on, supporting each other through the dark nights and </w:t>
      </w:r>
      <w:r>
        <w:br/>
      </w:r>
      <w:r>
        <w:rPr>
          <w:rFonts w:ascii="Charis SIL Regular" w:eastAsia="Charis SIL Regular" w:hAnsi="Charis SIL Regular"/>
          <w:color w:val="000000"/>
        </w:rPr>
        <w:t>celebrating the small victories along the way.</w:t>
      </w:r>
    </w:p>
    <w:p w14:paraId="3772CBDC" w14:textId="77777777" w:rsidR="00B16A37" w:rsidRDefault="00000000">
      <w:pPr>
        <w:autoSpaceDE w:val="0"/>
        <w:autoSpaceDN w:val="0"/>
        <w:spacing w:before="264" w:after="0" w:line="264" w:lineRule="exact"/>
      </w:pPr>
      <w:r>
        <w:rPr>
          <w:rFonts w:ascii="Charis SIL Regular" w:eastAsia="Charis SIL Regular" w:hAnsi="Charis SIL Regular"/>
          <w:color w:val="000000"/>
        </w:rPr>
        <w:t>This journey toward emotional maturity also involved a deeper understanding of myself. I learned to recognize the patterns of my thinking, to identify the self-sabotaging behaviors that held me back. I learned to challenge my negative self-talk, to replace those insidious whispers of doubt with affirmations of strength and resilience. This wasn’t a simple task, it required constant vigilance, a commitment to self-awareness, and a willingness to confront the uncomfortable truths about myself.</w:t>
      </w:r>
    </w:p>
    <w:p w14:paraId="4A038AB1"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journey wasn't always linear. There were relapses, moments when the old patterns resurfaced, when doubt and despair threatened to overwhelm me. But each time, I found myself</w:t>
      </w:r>
    </w:p>
    <w:p w14:paraId="04EC84FE" w14:textId="77777777" w:rsidR="00B16A37" w:rsidRDefault="00B16A37">
      <w:pPr>
        <w:sectPr w:rsidR="00B16A37">
          <w:pgSz w:w="8000" w:h="12000"/>
          <w:pgMar w:top="296" w:right="676" w:bottom="392" w:left="660" w:header="720" w:footer="720" w:gutter="0"/>
          <w:cols w:space="720"/>
          <w:docGrid w:linePitch="360"/>
        </w:sectPr>
      </w:pPr>
    </w:p>
    <w:p w14:paraId="00B6ABD7" w14:textId="77777777" w:rsidR="00B16A37" w:rsidRDefault="00B16A37">
      <w:pPr>
        <w:autoSpaceDE w:val="0"/>
        <w:autoSpaceDN w:val="0"/>
        <w:spacing w:after="78" w:line="220" w:lineRule="exact"/>
      </w:pPr>
    </w:p>
    <w:p w14:paraId="7AEB06FB"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returning to the principles of acceptance, to the quiet strength I had cultivated. I learned to view these setbacks not as failures, but as opportunities for growth, as chances to refine my understanding of myself and the world around me. This acceptance of imperfection, of the inherent messiness of life, became a cornerstone of my </w:t>
      </w:r>
      <w:r>
        <w:br/>
      </w:r>
      <w:r>
        <w:rPr>
          <w:rFonts w:ascii="Charis SIL Regular" w:eastAsia="Charis SIL Regular" w:hAnsi="Charis SIL Regular"/>
          <w:color w:val="000000"/>
        </w:rPr>
        <w:t>emotional maturity.</w:t>
      </w:r>
    </w:p>
    <w:p w14:paraId="2577CE0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poems I wrote became a reflection of this inner transformation. The language became more nuanced, more textured, reflecting the complexity of emotions I was experiencing. The rhythms shifted, reflecting the changing dynamics within me, the movement from despair to acceptance, from chaos to quietude. The metaphors became richer, more evocative, reflecting the depth of </w:t>
      </w:r>
      <w:r>
        <w:br/>
      </w:r>
      <w:r>
        <w:rPr>
          <w:rFonts w:ascii="Charis SIL Regular" w:eastAsia="Charis SIL Regular" w:hAnsi="Charis SIL Regular"/>
          <w:color w:val="000000"/>
        </w:rPr>
        <w:t>understanding I had gained.</w:t>
      </w:r>
    </w:p>
    <w:p w14:paraId="00270DA7"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physical world, the harsh realities of factory work, became less oppressive, less defined by the relentless cycle of toil. It was still there, still a significant part of my life, but its power to define me had diminished. I had learned to see it through a different lens, to recognize its role in shaping my resilience, in forging the quiet strength that now characterized my being.</w:t>
      </w:r>
    </w:p>
    <w:p w14:paraId="75437ADC" w14:textId="77777777" w:rsidR="00B16A37" w:rsidRDefault="00000000">
      <w:pPr>
        <w:autoSpaceDE w:val="0"/>
        <w:autoSpaceDN w:val="0"/>
        <w:spacing w:before="264" w:after="0" w:line="264" w:lineRule="exact"/>
      </w:pPr>
      <w:r>
        <w:rPr>
          <w:rFonts w:ascii="Charis SIL Regular" w:eastAsia="Charis SIL Regular" w:hAnsi="Charis SIL Regular"/>
          <w:color w:val="000000"/>
        </w:rPr>
        <w:t>This wasn’t a denial of the hardships, but a re-framing of them. The cold remained a presence, but it was no longer all-consuming. The weight of responsibility was still there, but it didn't crush me. I had learned to carry it, to find a balance, a rhythm, a way to live with it without being defined by it. It was a profound shift, a subtle yet powerful transformation.</w:t>
      </w:r>
    </w:p>
    <w:p w14:paraId="38CD36C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emotional maturity that emerged wasn't about achieving some utopian state of perfect happiness or unwavering serenity. It was about acceptance, about embracing the totality of human </w:t>
      </w:r>
      <w:r>
        <w:br/>
      </w:r>
      <w:r>
        <w:rPr>
          <w:rFonts w:ascii="Charis SIL Regular" w:eastAsia="Charis SIL Regular" w:hAnsi="Charis SIL Regular"/>
          <w:color w:val="000000"/>
        </w:rPr>
        <w:t xml:space="preserve">experience – the joy and the pain, the light and the darkness, the triumph and the failure. It was about recognizing the inherent interconnectedness of these seemingly disparate aspects of life and weaving them into a rich, complex, and ultimately meaningful tapestry. </w:t>
      </w:r>
      <w:r>
        <w:rPr>
          <w:rFonts w:ascii="Charis SIL Regular" w:eastAsia="Charis SIL Regular" w:hAnsi="Charis SIL Regular"/>
          <w:color w:val="000000"/>
        </w:rPr>
        <w:lastRenderedPageBreak/>
        <w:t>It was about finding the strength to navigate the storms, not by suppressing the elements, but by understanding them, by learning to sail with the wind. It was about discovering the quiet strength that lies within, a strength born from the crucible of</w:t>
      </w:r>
    </w:p>
    <w:p w14:paraId="33BBEF20" w14:textId="77777777" w:rsidR="00B16A37" w:rsidRDefault="00B16A37">
      <w:pPr>
        <w:sectPr w:rsidR="00B16A37">
          <w:pgSz w:w="8000" w:h="12000"/>
          <w:pgMar w:top="296" w:right="688" w:bottom="392" w:left="660" w:header="720" w:footer="720" w:gutter="0"/>
          <w:cols w:space="720"/>
          <w:docGrid w:linePitch="360"/>
        </w:sectPr>
      </w:pPr>
    </w:p>
    <w:p w14:paraId="4BD16F3F" w14:textId="77777777" w:rsidR="00B16A37" w:rsidRDefault="00B16A37">
      <w:pPr>
        <w:autoSpaceDE w:val="0"/>
        <w:autoSpaceDN w:val="0"/>
        <w:spacing w:after="78" w:line="220" w:lineRule="exact"/>
      </w:pPr>
    </w:p>
    <w:p w14:paraId="3CA5AECF" w14:textId="77777777" w:rsidR="00B16A37" w:rsidRDefault="00000000">
      <w:pPr>
        <w:autoSpaceDE w:val="0"/>
        <w:autoSpaceDN w:val="0"/>
        <w:spacing w:before="58" w:after="0" w:line="264" w:lineRule="exact"/>
      </w:pPr>
      <w:r>
        <w:rPr>
          <w:rFonts w:ascii="Charis SIL Regular" w:eastAsia="Charis SIL Regular" w:hAnsi="Charis SIL Regular"/>
          <w:color w:val="000000"/>
        </w:rPr>
        <w:t xml:space="preserve">experience, tempered by acceptance, and enriched by the </w:t>
      </w:r>
      <w:r>
        <w:br/>
      </w:r>
      <w:r>
        <w:rPr>
          <w:rFonts w:ascii="Charis SIL Regular" w:eastAsia="Charis SIL Regular" w:hAnsi="Charis SIL Regular"/>
          <w:color w:val="000000"/>
        </w:rPr>
        <w:t>unwavering support of those we hold dear. The journey continues, always evolving, always refining, always revealing new depths of understanding and resilience. But the foundation, the quiet strength born from acceptance, remains firm and true.</w:t>
      </w:r>
    </w:p>
    <w:p w14:paraId="3B301CC2" w14:textId="77777777" w:rsidR="00B16A37" w:rsidRDefault="00B16A37">
      <w:pPr>
        <w:sectPr w:rsidR="00B16A37">
          <w:pgSz w:w="8000" w:h="12000"/>
          <w:pgMar w:top="296" w:right="692" w:bottom="1440" w:left="660" w:header="720" w:footer="720" w:gutter="0"/>
          <w:cols w:space="720"/>
          <w:docGrid w:linePitch="360"/>
        </w:sectPr>
      </w:pPr>
    </w:p>
    <w:p w14:paraId="3FCC04FC" w14:textId="77777777" w:rsidR="00B16A37" w:rsidRDefault="00B16A37">
      <w:pPr>
        <w:autoSpaceDE w:val="0"/>
        <w:autoSpaceDN w:val="0"/>
        <w:spacing w:after="224" w:line="220" w:lineRule="exact"/>
      </w:pPr>
    </w:p>
    <w:p w14:paraId="10E80E78" w14:textId="77777777" w:rsidR="00B16A37" w:rsidRDefault="00000000">
      <w:pPr>
        <w:autoSpaceDE w:val="0"/>
        <w:autoSpaceDN w:val="0"/>
        <w:spacing w:after="0" w:line="330" w:lineRule="exact"/>
      </w:pPr>
      <w:r>
        <w:rPr>
          <w:rFonts w:ascii="Charis SIL Bold" w:eastAsia="Charis SIL Bold" w:hAnsi="Charis SIL Bold"/>
          <w:b/>
          <w:color w:val="000000"/>
        </w:rPr>
        <w:t>Finding Peace Within</w:t>
      </w:r>
    </w:p>
    <w:p w14:paraId="317FB9AE" w14:textId="77777777" w:rsidR="00B16A37" w:rsidRDefault="00000000">
      <w:pPr>
        <w:autoSpaceDE w:val="0"/>
        <w:autoSpaceDN w:val="0"/>
        <w:spacing w:before="286" w:after="0" w:line="264" w:lineRule="exact"/>
        <w:ind w:right="144"/>
      </w:pPr>
      <w:r>
        <w:rPr>
          <w:rFonts w:ascii="Charis SIL Regular" w:eastAsia="Charis SIL Regular" w:hAnsi="Charis SIL Regular"/>
          <w:color w:val="000000"/>
        </w:rPr>
        <w:t>The dawn painted the eastern sky in hues of apricot and rose, a silent promise of a new day. But the true sunrise wasn't in the heavens; it was within me, a slow, deliberate unfolding of peace. This wasn't a sudden burst of enlightenment, a dramatic shift from darkness to light. It was a gradual dawning, a quiet understanding that settled deep within my bones, a realization that peace wasn't the absence of struggle, but a way of being</w:t>
      </w:r>
      <w:r>
        <w:rPr>
          <w:rFonts w:ascii="Charis SIL Italic" w:eastAsia="Charis SIL Italic" w:hAnsi="Charis SIL Italic"/>
          <w:i/>
          <w:color w:val="000000"/>
        </w:rPr>
        <w:t xml:space="preserve"> within</w:t>
      </w:r>
      <w:r>
        <w:rPr>
          <w:rFonts w:ascii="Charis SIL Regular" w:eastAsia="Charis SIL Regular" w:hAnsi="Charis SIL Regular"/>
          <w:color w:val="000000"/>
        </w:rPr>
        <w:t xml:space="preserve"> the struggle.</w:t>
      </w:r>
    </w:p>
    <w:p w14:paraId="0C0328D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started with a small, almost imperceptible shift in perspective. I stopped viewing the relentless grind of the factory, the aching muscles, the bone-deep fatigue, as insurmountable obstacles. Instead, I began to see them as integral parts of my story, the raw materials from which my resilience was forged. The cold, that constant companion of my working-class existence, ceased to be an enemy and became a familiar presence, a reminder of my strength to endure. This wasn't a romanticization of hardship, but a </w:t>
      </w:r>
      <w:r>
        <w:br/>
      </w:r>
      <w:r>
        <w:rPr>
          <w:rFonts w:ascii="Charis SIL Regular" w:eastAsia="Charis SIL Regular" w:hAnsi="Charis SIL Regular"/>
          <w:color w:val="000000"/>
        </w:rPr>
        <w:t>recognition of its transformative power.</w:t>
      </w:r>
    </w:p>
    <w:p w14:paraId="7043B2A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My hands, calloused and scarred from years of labor, were no longer symbols of oppression; they were testaments to my </w:t>
      </w:r>
      <w:r>
        <w:br/>
      </w:r>
      <w:r>
        <w:rPr>
          <w:rFonts w:ascii="Charis SIL Regular" w:eastAsia="Charis SIL Regular" w:hAnsi="Charis SIL Regular"/>
          <w:color w:val="000000"/>
        </w:rPr>
        <w:t xml:space="preserve">perseverance, my capacity for hard work, my unwavering </w:t>
      </w:r>
      <w:r>
        <w:br/>
      </w:r>
      <w:r>
        <w:rPr>
          <w:rFonts w:ascii="Charis SIL Regular" w:eastAsia="Charis SIL Regular" w:hAnsi="Charis SIL Regular"/>
          <w:color w:val="000000"/>
        </w:rPr>
        <w:t>commitment to providing for myself and those I cared for. Each scar told a story, a silent narrative of challenges overcome, lessons learned, and a quiet dignity earned. The physical toll, once a source of relentless frustration, now became a badge of honor, a reminder of my grit and resilience.</w:t>
      </w:r>
    </w:p>
    <w:p w14:paraId="7028862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This newfound perspective wasn't a rejection of my emotions; rather, it was an acceptance of their complexity. The exhaustion, the moments of despair, the gnawing self-doubt – I embraced them all, not as weaknesses, but as integral parts of the human </w:t>
      </w:r>
      <w:r>
        <w:br/>
      </w:r>
      <w:r>
        <w:rPr>
          <w:rFonts w:ascii="Charis SIL Regular" w:eastAsia="Charis SIL Regular" w:hAnsi="Charis SIL Regular"/>
          <w:color w:val="000000"/>
        </w:rPr>
        <w:t xml:space="preserve">experience. I learned to differentiate between feeling and being defined by those feelings. I felt the cold, the weariness, the </w:t>
      </w:r>
      <w:r>
        <w:br/>
      </w:r>
      <w:r>
        <w:rPr>
          <w:rFonts w:ascii="Charis SIL Regular" w:eastAsia="Charis SIL Regular" w:hAnsi="Charis SIL Regular"/>
          <w:color w:val="000000"/>
        </w:rPr>
        <w:lastRenderedPageBreak/>
        <w:t>frustration, but I refused to let them dictate my narrative. I was more than the sum of my struggles; I was the story of my resilience, the testament to my capacity for growth, the embodiment of my quiet strength.</w:t>
      </w:r>
    </w:p>
    <w:p w14:paraId="5DAE904E" w14:textId="77777777" w:rsidR="00B16A37" w:rsidRDefault="00B16A37">
      <w:pPr>
        <w:sectPr w:rsidR="00B16A37">
          <w:pgSz w:w="8000" w:h="12000"/>
          <w:pgMar w:top="442" w:right="650" w:bottom="364" w:left="660" w:header="720" w:footer="720" w:gutter="0"/>
          <w:cols w:space="720"/>
          <w:docGrid w:linePitch="360"/>
        </w:sectPr>
      </w:pPr>
    </w:p>
    <w:p w14:paraId="0CE2E4F8" w14:textId="77777777" w:rsidR="00B16A37" w:rsidRDefault="00B16A37">
      <w:pPr>
        <w:autoSpaceDE w:val="0"/>
        <w:autoSpaceDN w:val="0"/>
        <w:spacing w:after="210" w:line="220" w:lineRule="exact"/>
      </w:pPr>
    </w:p>
    <w:p w14:paraId="7776AF65" w14:textId="77777777" w:rsidR="00B16A37" w:rsidRDefault="00000000">
      <w:pPr>
        <w:autoSpaceDE w:val="0"/>
        <w:autoSpaceDN w:val="0"/>
        <w:spacing w:before="60" w:after="0" w:line="264" w:lineRule="exact"/>
        <w:ind w:right="144"/>
      </w:pPr>
      <w:r>
        <w:rPr>
          <w:rFonts w:ascii="Charis SIL Regular" w:eastAsia="Charis SIL Regular" w:hAnsi="Charis SIL Regular"/>
          <w:color w:val="000000"/>
        </w:rPr>
        <w:t>The act of writing itself became a powerful tool in this process of self-discovery. The poems flowed from a deeper wellspring, no longer solely focused on lamenting hardship, but on exploring the inner landscape, on charting the journey toward inner peace. The rhythm of the words mirrored the rhythm of my life, a complex tapestry woven from threads of toil, introspection, and quiet triumph. The imagery became richer, more nuanced, reflecting the depth of understanding I was gaining.</w:t>
      </w:r>
    </w:p>
    <w:p w14:paraId="1F33A37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explored the metaphor of the river, its constant flow mirroring the relentless rhythm of life. Sometimes the current was swift and turbulent, pulling me under, testing my limits. Other times, the waters were calm and serene, reflecting the peaceful moments that punctuated the struggle. But the river kept flowing, regardless of the obstacles, a symbol of the ever-changing nature of life, a </w:t>
      </w:r>
      <w:r>
        <w:br/>
      </w:r>
      <w:r>
        <w:rPr>
          <w:rFonts w:ascii="Charis SIL Regular" w:eastAsia="Charis SIL Regular" w:hAnsi="Charis SIL Regular"/>
          <w:color w:val="000000"/>
        </w:rPr>
        <w:t>constant reminder that even in the deepest, darkest parts, there is always movement, always change, always the potential for renewal.</w:t>
      </w:r>
    </w:p>
    <w:p w14:paraId="1B12C3C1" w14:textId="77777777" w:rsidR="00B16A37" w:rsidRDefault="00000000">
      <w:pPr>
        <w:autoSpaceDE w:val="0"/>
        <w:autoSpaceDN w:val="0"/>
        <w:spacing w:before="264" w:after="0" w:line="264" w:lineRule="exact"/>
      </w:pPr>
      <w:r>
        <w:rPr>
          <w:rFonts w:ascii="Charis SIL Regular" w:eastAsia="Charis SIL Regular" w:hAnsi="Charis SIL Regular"/>
          <w:color w:val="000000"/>
        </w:rPr>
        <w:t>My friendship remained a cornerstone of my journey. My friend, my constant companion, never minimized my struggles or offered facile solutions. They understood the depth of my pain, the weight of my responsibilities, the complexity of my emotions. Their unwavering support was a lifeline, a steadfast anchor amidst the storms of life.</w:t>
      </w:r>
    </w:p>
    <w:p w14:paraId="39EC8D71" w14:textId="77777777" w:rsidR="00B16A37" w:rsidRDefault="00000000">
      <w:pPr>
        <w:autoSpaceDE w:val="0"/>
        <w:autoSpaceDN w:val="0"/>
        <w:spacing w:before="58" w:after="0" w:line="264" w:lineRule="exact"/>
        <w:ind w:right="288"/>
      </w:pPr>
      <w:r>
        <w:rPr>
          <w:rFonts w:ascii="Charis SIL Regular" w:eastAsia="Charis SIL Regular" w:hAnsi="Charis SIL Regular"/>
          <w:color w:val="000000"/>
        </w:rPr>
        <w:t>They listened, they empathized, they offered a safe space for vulnerability, a place where I could shed my armor, lay bare my soul, and still feel seen, heard, and accepted.</w:t>
      </w:r>
    </w:p>
    <w:p w14:paraId="42FB0915" w14:textId="77777777" w:rsidR="00B16A37" w:rsidRDefault="00000000">
      <w:pPr>
        <w:autoSpaceDE w:val="0"/>
        <w:autoSpaceDN w:val="0"/>
        <w:spacing w:before="264" w:after="0" w:line="264" w:lineRule="exact"/>
      </w:pPr>
      <w:r>
        <w:rPr>
          <w:rFonts w:ascii="Charis SIL Regular" w:eastAsia="Charis SIL Regular" w:hAnsi="Charis SIL Regular"/>
          <w:color w:val="000000"/>
        </w:rPr>
        <w:t>We didn't shy away from the difficult conversations; instead, we met them head-on, embracing the power of shared experience. We celebrated the small victories, the moments of grace, the quiet triumphs that punctuated the relentless grind. Their laughter, their empathy, their unwavering presence – all were potent antidotes to the isolation and despair that threatened to engulf me. The shared silences were as meaningful as the spoken words, a testament to the strength of our bond, the comfort found in simply being present for one another.</w:t>
      </w:r>
    </w:p>
    <w:p w14:paraId="33984D16" w14:textId="77777777" w:rsidR="00B16A37" w:rsidRDefault="00000000">
      <w:pPr>
        <w:autoSpaceDE w:val="0"/>
        <w:autoSpaceDN w:val="0"/>
        <w:spacing w:before="264" w:after="0" w:line="264" w:lineRule="exact"/>
        <w:ind w:right="576"/>
      </w:pPr>
      <w:r>
        <w:rPr>
          <w:rFonts w:ascii="Charis SIL Regular" w:eastAsia="Charis SIL Regular" w:hAnsi="Charis SIL Regular"/>
          <w:color w:val="000000"/>
        </w:rPr>
        <w:lastRenderedPageBreak/>
        <w:t>The inner peace I found wasn’t a passive state of being, but an active practice, a conscious choice. It involved cultivating self-</w:t>
      </w:r>
    </w:p>
    <w:p w14:paraId="74D21264" w14:textId="77777777" w:rsidR="00B16A37" w:rsidRDefault="00B16A37">
      <w:pPr>
        <w:sectPr w:rsidR="00B16A37">
          <w:pgSz w:w="8000" w:h="12000"/>
          <w:pgMar w:top="428" w:right="656" w:bottom="392" w:left="660" w:header="720" w:footer="720" w:gutter="0"/>
          <w:cols w:space="720"/>
          <w:docGrid w:linePitch="360"/>
        </w:sectPr>
      </w:pPr>
    </w:p>
    <w:p w14:paraId="3A187885" w14:textId="77777777" w:rsidR="00B16A37" w:rsidRDefault="00B16A37">
      <w:pPr>
        <w:autoSpaceDE w:val="0"/>
        <w:autoSpaceDN w:val="0"/>
        <w:spacing w:after="78" w:line="220" w:lineRule="exact"/>
      </w:pPr>
    </w:p>
    <w:p w14:paraId="57D45943"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t xml:space="preserve">compassion, forgiving myself for my imperfections, acknowledging my limitations, and celebrating my strengths. It meant learning to listen to the quiet whispers of my heart, to discern the true needs beneath the surface of my desires, to embrace the inherent </w:t>
      </w:r>
      <w:r>
        <w:br/>
      </w:r>
      <w:r>
        <w:rPr>
          <w:rFonts w:ascii="Charis SIL Regular" w:eastAsia="Charis SIL Regular" w:hAnsi="Charis SIL Regular"/>
          <w:color w:val="000000"/>
        </w:rPr>
        <w:t>messiness of the human experience.</w:t>
      </w:r>
    </w:p>
    <w:p w14:paraId="08713C1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This journey wasn't linear. There were setbacks, moments of doubt, times when the old patterns of self-criticism threatened to </w:t>
      </w:r>
      <w:r>
        <w:br/>
      </w:r>
      <w:r>
        <w:rPr>
          <w:rFonts w:ascii="Charis SIL Regular" w:eastAsia="Charis SIL Regular" w:hAnsi="Charis SIL Regular"/>
          <w:color w:val="000000"/>
        </w:rPr>
        <w:t>overwhelm me. But each time, I returned to the principles of self-acceptance, to the quiet strength I had cultivated. I learned to view setbacks not as failures, but as opportunities for growth, as valuable lessons etched into the fabric of my being. I learned to trust the process, to have faith in my ability to weather the storms, to emerge stronger and wiser on the other side.</w:t>
      </w:r>
    </w:p>
    <w:p w14:paraId="7B1B8656" w14:textId="77777777" w:rsidR="00B16A37" w:rsidRDefault="00000000">
      <w:pPr>
        <w:autoSpaceDE w:val="0"/>
        <w:autoSpaceDN w:val="0"/>
        <w:spacing w:before="264" w:after="0" w:line="264" w:lineRule="exact"/>
      </w:pPr>
      <w:r>
        <w:rPr>
          <w:rFonts w:ascii="Charis SIL Regular" w:eastAsia="Charis SIL Regular" w:hAnsi="Charis SIL Regular"/>
          <w:color w:val="000000"/>
        </w:rPr>
        <w:t>The ultimate realization dawned slowly, like the sun breaking through the clouds: peace wasn’t a destination but a way of being, a way of moving through life's trials and tribulations with grace, resilience, and a deep understanding of my own inherent worth. It was the acceptance of the symphony of emotions – joy and sorrow, triumph and despair, light and shadow – a recognition that all these aspects contribute to the rich tapestry of a fully lived life. It was the quiet strength found within the heart of the storm, a strength born from the crucible of experience, tempered by self-acceptance, and fortified by the unwavering support of those who loved me. The journey continues, always evolving, always unfolding, but the quiet strength remains, a steadfast beacon guiding me through the ever-changing landscape of life.</w:t>
      </w:r>
    </w:p>
    <w:p w14:paraId="69FD89BA" w14:textId="77777777" w:rsidR="00B16A37" w:rsidRDefault="00B16A37">
      <w:pPr>
        <w:sectPr w:rsidR="00B16A37">
          <w:pgSz w:w="8000" w:h="12000"/>
          <w:pgMar w:top="296" w:right="642" w:bottom="1440" w:left="660" w:header="720" w:footer="720" w:gutter="0"/>
          <w:cols w:space="720"/>
          <w:docGrid w:linePitch="360"/>
        </w:sectPr>
      </w:pPr>
    </w:p>
    <w:p w14:paraId="3E998168" w14:textId="77777777" w:rsidR="00B16A37" w:rsidRDefault="00B16A37">
      <w:pPr>
        <w:autoSpaceDE w:val="0"/>
        <w:autoSpaceDN w:val="0"/>
        <w:spacing w:after="224" w:line="220" w:lineRule="exact"/>
      </w:pPr>
    </w:p>
    <w:p w14:paraId="22064EA5" w14:textId="77777777" w:rsidR="00B16A37" w:rsidRDefault="00000000">
      <w:pPr>
        <w:autoSpaceDE w:val="0"/>
        <w:autoSpaceDN w:val="0"/>
        <w:spacing w:after="0" w:line="330" w:lineRule="exact"/>
      </w:pPr>
      <w:r>
        <w:rPr>
          <w:rFonts w:ascii="Charis SIL Bold" w:eastAsia="Charis SIL Bold" w:hAnsi="Charis SIL Bold"/>
          <w:b/>
          <w:color w:val="000000"/>
        </w:rPr>
        <w:t>Embracing Impermanence</w:t>
      </w:r>
    </w:p>
    <w:p w14:paraId="6703DDF1" w14:textId="77777777" w:rsidR="00B16A37" w:rsidRDefault="00000000">
      <w:pPr>
        <w:autoSpaceDE w:val="0"/>
        <w:autoSpaceDN w:val="0"/>
        <w:spacing w:before="286" w:after="0" w:line="264" w:lineRule="exact"/>
        <w:ind w:right="144"/>
      </w:pPr>
      <w:r>
        <w:rPr>
          <w:rFonts w:ascii="Charis SIL Regular" w:eastAsia="Charis SIL Regular" w:hAnsi="Charis SIL Regular"/>
          <w:color w:val="000000"/>
        </w:rPr>
        <w:t>The wind whispered secrets through the factory’s rusted pipes, a mournful song that echoed the rhythm of my own heart. The cold, familiar presence that had once felt like a crushing weight, now settled around me like a worn, comforting blanket. I understood, finally, the ephemeral nature of everything. The joy I’d felt, those fleeting moments of warmth and connection, were as transient as the sun's brief appearance between storm clouds. And the sorrow, the crushing weight of exhaustion and despair, it too, would pass. This wasn't a denial of pain, but an acceptance of its inevitability, its role in the grand, sweeping narrative of existence.</w:t>
      </w:r>
    </w:p>
    <w:p w14:paraId="1A6643C4"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This realization wasn’t sudden; it was a slow, organic process, a gradual unfolding of understanding that blossomed from the soil of experience. It began with small observations, subtle shifts in </w:t>
      </w:r>
      <w:r>
        <w:br/>
      </w:r>
      <w:r>
        <w:rPr>
          <w:rFonts w:ascii="Charis SIL Regular" w:eastAsia="Charis SIL Regular" w:hAnsi="Charis SIL Regular"/>
          <w:color w:val="000000"/>
        </w:rPr>
        <w:t xml:space="preserve">perspective. I noticed the way the sunlight danced on the factory floor, highlighting the dust motes in a brief, breathtaking spectacle before fading into the shadows. I watched the leaves change color, their vibrant hues eventually yielding to the muted tones of winter. I saw the cyclical nature of the seasons, the constant ebb and flow of life mirroring the rhythm of my own existence. The factory itself, a testament to human endeavor, was also a symbol of </w:t>
      </w:r>
      <w:r>
        <w:br/>
      </w:r>
      <w:r>
        <w:rPr>
          <w:rFonts w:ascii="Charis SIL Regular" w:eastAsia="Charis SIL Regular" w:hAnsi="Charis SIL Regular"/>
          <w:color w:val="000000"/>
        </w:rPr>
        <w:t>impermanence. It too would eventually crumble, its machinery rusting into oblivion.</w:t>
      </w:r>
    </w:p>
    <w:p w14:paraId="6042682E"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This understanding extended beyond the physical realm. I watched relationships evolve, grow, and sometimes fade, recognizing that connection, like everything else, was subject to the forces of </w:t>
      </w:r>
      <w:r>
        <w:br/>
      </w:r>
      <w:r>
        <w:rPr>
          <w:rFonts w:ascii="Charis SIL Regular" w:eastAsia="Charis SIL Regular" w:hAnsi="Charis SIL Regular"/>
          <w:color w:val="000000"/>
        </w:rPr>
        <w:t xml:space="preserve">change. The friendships that had endured, the bonds that had strengthened through shared hardship, were precious, but even those were not immutable. They, too, were subject to the passage of time, to the ever-shifting currents of life. The love I shared, the unwavering support of my friend, these treasures were not </w:t>
      </w:r>
      <w:r>
        <w:br/>
      </w:r>
      <w:r>
        <w:rPr>
          <w:rFonts w:ascii="Charis SIL Regular" w:eastAsia="Charis SIL Regular" w:hAnsi="Charis SIL Regular"/>
          <w:color w:val="000000"/>
        </w:rPr>
        <w:lastRenderedPageBreak/>
        <w:t>guarantees, but fleeting moments of grace to be cherished in their impermanence.</w:t>
      </w:r>
    </w:p>
    <w:p w14:paraId="6EA38C77" w14:textId="77777777" w:rsidR="00B16A37" w:rsidRDefault="00000000">
      <w:pPr>
        <w:autoSpaceDE w:val="0"/>
        <w:autoSpaceDN w:val="0"/>
        <w:spacing w:before="264" w:after="0" w:line="264" w:lineRule="exact"/>
        <w:ind w:right="576"/>
      </w:pPr>
      <w:r>
        <w:rPr>
          <w:rFonts w:ascii="Charis SIL Regular" w:eastAsia="Charis SIL Regular" w:hAnsi="Charis SIL Regular"/>
          <w:color w:val="000000"/>
        </w:rPr>
        <w:t>The acceptance of impermanence wasn’t resignation; it was a profound release. It freed me from the relentless striving for</w:t>
      </w:r>
    </w:p>
    <w:p w14:paraId="1350B6AE" w14:textId="77777777" w:rsidR="00B16A37" w:rsidRDefault="00B16A37">
      <w:pPr>
        <w:sectPr w:rsidR="00B16A37">
          <w:pgSz w:w="8000" w:h="12000"/>
          <w:pgMar w:top="442" w:right="674" w:bottom="364" w:left="660" w:header="720" w:footer="720" w:gutter="0"/>
          <w:cols w:space="720"/>
          <w:docGrid w:linePitch="360"/>
        </w:sectPr>
      </w:pPr>
    </w:p>
    <w:p w14:paraId="1A7CF805" w14:textId="77777777" w:rsidR="00B16A37" w:rsidRDefault="00B16A37">
      <w:pPr>
        <w:autoSpaceDE w:val="0"/>
        <w:autoSpaceDN w:val="0"/>
        <w:spacing w:after="78" w:line="220" w:lineRule="exact"/>
      </w:pPr>
    </w:p>
    <w:p w14:paraId="4743A43E" w14:textId="77777777" w:rsidR="00B16A37" w:rsidRDefault="00000000">
      <w:pPr>
        <w:autoSpaceDE w:val="0"/>
        <w:autoSpaceDN w:val="0"/>
        <w:spacing w:before="56" w:after="0" w:line="264" w:lineRule="exact"/>
      </w:pPr>
      <w:r>
        <w:rPr>
          <w:rFonts w:ascii="Charis SIL Regular" w:eastAsia="Charis SIL Regular" w:hAnsi="Charis SIL Regular"/>
          <w:color w:val="000000"/>
        </w:rPr>
        <w:t xml:space="preserve">permanence, from the desperate clinging to things that were </w:t>
      </w:r>
      <w:r>
        <w:br/>
      </w:r>
      <w:r>
        <w:rPr>
          <w:rFonts w:ascii="Charis SIL Regular" w:eastAsia="Charis SIL Regular" w:hAnsi="Charis SIL Regular"/>
          <w:color w:val="000000"/>
        </w:rPr>
        <w:t>inherently fleeting. I realized that the struggle itself wasn’t the enemy; it was the dance, the ever-changing rhythm of being human.</w:t>
      </w:r>
    </w:p>
    <w:p w14:paraId="0900C2DB" w14:textId="77777777" w:rsidR="00B16A37" w:rsidRDefault="00000000">
      <w:pPr>
        <w:autoSpaceDE w:val="0"/>
        <w:autoSpaceDN w:val="0"/>
        <w:spacing w:before="60" w:after="0" w:line="264" w:lineRule="exact"/>
        <w:ind w:right="288"/>
      </w:pPr>
      <w:r>
        <w:rPr>
          <w:rFonts w:ascii="Charis SIL Regular" w:eastAsia="Charis SIL Regular" w:hAnsi="Charis SIL Regular"/>
          <w:color w:val="000000"/>
        </w:rPr>
        <w:t>The pursuit of happiness, that elusive ideal, became less of a desperate chase and more of a gentle acceptance of the transient nature of joy.</w:t>
      </w:r>
    </w:p>
    <w:p w14:paraId="7D400759"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 xml:space="preserve">I found solace in the poetry of transience. The images of fleeting moments became the heart of my work, the core of my self-expression. The fading light, the whisper of the wind, the </w:t>
      </w:r>
      <w:r>
        <w:br/>
      </w:r>
      <w:r>
        <w:rPr>
          <w:rFonts w:ascii="Charis SIL Regular" w:eastAsia="Charis SIL Regular" w:hAnsi="Charis SIL Regular"/>
          <w:color w:val="000000"/>
        </w:rPr>
        <w:t>ephemeral beauty of a flower – these became symbols of the fleeting nature of existence, yet also of its profound beauty. The repetitive cycle of day and night, of labor and rest, of joy and sorrow, became the rhythm of my verses, a testament to the impermanence that shapes our lives.</w:t>
      </w:r>
    </w:p>
    <w:p w14:paraId="1C66DF97" w14:textId="77777777" w:rsidR="00B16A37" w:rsidRDefault="00000000">
      <w:pPr>
        <w:autoSpaceDE w:val="0"/>
        <w:autoSpaceDN w:val="0"/>
        <w:spacing w:before="264" w:after="0" w:line="264" w:lineRule="exact"/>
      </w:pPr>
      <w:r>
        <w:rPr>
          <w:rFonts w:ascii="Charis SIL Regular" w:eastAsia="Charis SIL Regular" w:hAnsi="Charis SIL Regular"/>
          <w:color w:val="000000"/>
        </w:rPr>
        <w:t>My poems weren't just about the physical labor anymore. They were about the internal landscape, the quiet acceptance of life's inherent impermanence. They spoke of the bittersweet beauty of fleeting moments, the ephemeral nature of joy, the transient nature of sorrow, the constant change that defines our existence. They spoke of the resilience of the human spirit, of its ability to adapt, to endure, to find beauty even in the face of loss.</w:t>
      </w:r>
    </w:p>
    <w:p w14:paraId="319C59E1"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words themselves became a reflection of the ever-changing nature of life. They flowed like a river, sometimes swift and </w:t>
      </w:r>
      <w:r>
        <w:br/>
      </w:r>
      <w:r>
        <w:rPr>
          <w:rFonts w:ascii="Charis SIL Regular" w:eastAsia="Charis SIL Regular" w:hAnsi="Charis SIL Regular"/>
          <w:color w:val="000000"/>
        </w:rPr>
        <w:t>turbulent, other times calm and serene, always in motion, always changing. The rhythm of the lines mirrored the rhythm of my life, a complex tapestry woven from threads of toil, introspection, and quiet acceptance. The imagery became richer, more nuanced, reflecting the depth of understanding I was gaining, the wisdom that had blossomed from the hard-won soil of experience.</w:t>
      </w:r>
    </w:p>
    <w:p w14:paraId="5630E527" w14:textId="77777777" w:rsidR="00B16A37" w:rsidRDefault="00000000">
      <w:pPr>
        <w:autoSpaceDE w:val="0"/>
        <w:autoSpaceDN w:val="0"/>
        <w:spacing w:before="266" w:after="0" w:line="264" w:lineRule="exact"/>
        <w:ind w:right="144"/>
      </w:pPr>
      <w:r>
        <w:rPr>
          <w:rFonts w:ascii="Charis SIL Regular" w:eastAsia="Charis SIL Regular" w:hAnsi="Charis SIL Regular"/>
          <w:color w:val="000000"/>
        </w:rPr>
        <w:t xml:space="preserve">My relationship with my friend deepened as we explored this understanding together. We shared our fears, our doubts, our vulnerabilities without pretense. We acknowledged the transient </w:t>
      </w:r>
      <w:r>
        <w:rPr>
          <w:rFonts w:ascii="Charis SIL Regular" w:eastAsia="Charis SIL Regular" w:hAnsi="Charis SIL Regular"/>
          <w:color w:val="000000"/>
        </w:rPr>
        <w:lastRenderedPageBreak/>
        <w:t xml:space="preserve">nature of our lives, the fleeting moments that make up our shared journey. We celebrated the small victories, the quiet triumphs, the fleeting moments of joy and connection, recognizing their </w:t>
      </w:r>
      <w:r>
        <w:br/>
      </w:r>
      <w:r>
        <w:rPr>
          <w:rFonts w:ascii="Charis SIL Regular" w:eastAsia="Charis SIL Regular" w:hAnsi="Charis SIL Regular"/>
          <w:color w:val="000000"/>
        </w:rPr>
        <w:t>preciousness in the face of impermanence.</w:t>
      </w:r>
    </w:p>
    <w:p w14:paraId="2CD3EFE5" w14:textId="77777777" w:rsidR="00B16A37" w:rsidRDefault="00B16A37">
      <w:pPr>
        <w:sectPr w:rsidR="00B16A37">
          <w:pgSz w:w="8000" w:h="12000"/>
          <w:pgMar w:top="296" w:right="648" w:bottom="392" w:left="660" w:header="720" w:footer="720" w:gutter="0"/>
          <w:cols w:space="720"/>
          <w:docGrid w:linePitch="360"/>
        </w:sectPr>
      </w:pPr>
    </w:p>
    <w:p w14:paraId="59A6FF27" w14:textId="77777777" w:rsidR="00B16A37" w:rsidRDefault="00B16A37">
      <w:pPr>
        <w:autoSpaceDE w:val="0"/>
        <w:autoSpaceDN w:val="0"/>
        <w:spacing w:after="210" w:line="220" w:lineRule="exact"/>
      </w:pPr>
    </w:p>
    <w:p w14:paraId="769768A3" w14:textId="77777777" w:rsidR="00B16A37" w:rsidRDefault="00000000">
      <w:pPr>
        <w:autoSpaceDE w:val="0"/>
        <w:autoSpaceDN w:val="0"/>
        <w:spacing w:before="60" w:after="0" w:line="264" w:lineRule="exact"/>
        <w:ind w:right="144"/>
      </w:pPr>
      <w:r>
        <w:rPr>
          <w:rFonts w:ascii="Charis SIL Regular" w:eastAsia="Charis SIL Regular" w:hAnsi="Charis SIL Regular"/>
          <w:color w:val="000000"/>
        </w:rPr>
        <w:t xml:space="preserve">Our silences held a new depth, a quiet understanding that </w:t>
      </w:r>
      <w:r>
        <w:br/>
      </w:r>
      <w:r>
        <w:rPr>
          <w:rFonts w:ascii="Charis SIL Regular" w:eastAsia="Charis SIL Regular" w:hAnsi="Charis SIL Regular"/>
          <w:color w:val="000000"/>
        </w:rPr>
        <w:t>transcended words. We didn’t need to fill every moment with conversation; the shared presence, the mutual recognition of our shared human experience, was enough. We found comfort in the acceptance of change, in the understanding that even the deepest bonds were subject to the passage of time.</w:t>
      </w:r>
    </w:p>
    <w:p w14:paraId="29961D84"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One evening, as we sat by the river, watching the sunset paint the sky in fiery hues, my friend spoke of their own struggles with accepting impermanence. We discussed the fear of loss, the pain of letting go, the difficulty of accepting the transient nature of </w:t>
      </w:r>
      <w:r>
        <w:br/>
      </w:r>
      <w:r>
        <w:rPr>
          <w:rFonts w:ascii="Charis SIL Regular" w:eastAsia="Charis SIL Regular" w:hAnsi="Charis SIL Regular"/>
          <w:color w:val="000000"/>
        </w:rPr>
        <w:t xml:space="preserve">everything we hold dear. We talked about the beauty of </w:t>
      </w:r>
      <w:r>
        <w:br/>
      </w:r>
      <w:r>
        <w:rPr>
          <w:rFonts w:ascii="Charis SIL Regular" w:eastAsia="Charis SIL Regular" w:hAnsi="Charis SIL Regular"/>
          <w:color w:val="000000"/>
        </w:rPr>
        <w:t>impermanence, the way it gives life its vibrancy, its urgency, its depth. We recognized the need to cherish every moment, to fully embrace the journey, the bittersweet tapestry of life’s joys and sorrows.</w:t>
      </w:r>
    </w:p>
    <w:p w14:paraId="7EF724C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final poem, the culmination of this journey, was a simple yet profound expression of acceptance. It spoke of the river's constant flow, the relentless cycle of seasons, the fleeting nature of light and shadow, of joy and sorrow. It acknowledged the pain, the </w:t>
      </w:r>
      <w:r>
        <w:br/>
      </w:r>
      <w:r>
        <w:rPr>
          <w:rFonts w:ascii="Charis SIL Regular" w:eastAsia="Charis SIL Regular" w:hAnsi="Charis SIL Regular"/>
          <w:color w:val="000000"/>
        </w:rPr>
        <w:t xml:space="preserve">exhaustion, the struggle, but it didn't dwell in negativity. It </w:t>
      </w:r>
      <w:r>
        <w:br/>
      </w:r>
      <w:r>
        <w:rPr>
          <w:rFonts w:ascii="Charis SIL Regular" w:eastAsia="Charis SIL Regular" w:hAnsi="Charis SIL Regular"/>
          <w:color w:val="000000"/>
        </w:rPr>
        <w:t xml:space="preserve">embraced the whole of the experience, recognizing the </w:t>
      </w:r>
      <w:r>
        <w:br/>
      </w:r>
      <w:r>
        <w:rPr>
          <w:rFonts w:ascii="Charis SIL Regular" w:eastAsia="Charis SIL Regular" w:hAnsi="Charis SIL Regular"/>
          <w:color w:val="000000"/>
        </w:rPr>
        <w:t xml:space="preserve">impermanence of it all as the very essence of life. It was a </w:t>
      </w:r>
      <w:r>
        <w:br/>
      </w:r>
      <w:r>
        <w:rPr>
          <w:rFonts w:ascii="Charis SIL Regular" w:eastAsia="Charis SIL Regular" w:hAnsi="Charis SIL Regular"/>
          <w:color w:val="000000"/>
        </w:rPr>
        <w:t>celebration of resilience, a testament to the human spirit's ability to find peace, not in the absence of struggle, but in the acceptance of its inherent, inevitable impermanence.</w:t>
      </w:r>
    </w:p>
    <w:p w14:paraId="6A4B89C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And in that acceptance, in that quiet understanding, I found a profound and lasting peace. It wasn't a denial of pain or hardship, but a recognition of its transient nature, its fleeting role within the grand, ever-shifting tapestry of life. The cold remained, a constant companion, but it no longer held the same power. I had learned to embrace the impermanence of it all, to find beauty and strength in the rhythm of change, the relentless, beautiful flow of life's river. The journey was far from over, but the quiet strength, born from the </w:t>
      </w:r>
      <w:r>
        <w:rPr>
          <w:rFonts w:ascii="Charis SIL Regular" w:eastAsia="Charis SIL Regular" w:hAnsi="Charis SIL Regular"/>
          <w:color w:val="000000"/>
        </w:rPr>
        <w:lastRenderedPageBreak/>
        <w:t xml:space="preserve">crucible of hardship and tempered by the acceptance of </w:t>
      </w:r>
      <w:r>
        <w:br/>
      </w:r>
      <w:r>
        <w:rPr>
          <w:rFonts w:ascii="Charis SIL Regular" w:eastAsia="Charis SIL Regular" w:hAnsi="Charis SIL Regular"/>
          <w:color w:val="000000"/>
        </w:rPr>
        <w:t>impermanence, remained a steadfast beacon, guiding me through the ever-evolving landscape of my existence. The song of the wind,</w:t>
      </w:r>
    </w:p>
    <w:p w14:paraId="6EF0EE28" w14:textId="77777777" w:rsidR="00B16A37" w:rsidRDefault="00B16A37">
      <w:pPr>
        <w:sectPr w:rsidR="00B16A37">
          <w:pgSz w:w="8000" w:h="12000"/>
          <w:pgMar w:top="428" w:right="720" w:bottom="392" w:left="660" w:header="720" w:footer="720" w:gutter="0"/>
          <w:cols w:space="720"/>
          <w:docGrid w:linePitch="360"/>
        </w:sectPr>
      </w:pPr>
    </w:p>
    <w:p w14:paraId="2BED5916" w14:textId="77777777" w:rsidR="00B16A37" w:rsidRDefault="00B16A37">
      <w:pPr>
        <w:autoSpaceDE w:val="0"/>
        <w:autoSpaceDN w:val="0"/>
        <w:spacing w:after="78" w:line="220" w:lineRule="exact"/>
      </w:pPr>
    </w:p>
    <w:p w14:paraId="4B7F71D7" w14:textId="77777777" w:rsidR="00B16A37" w:rsidRDefault="00000000">
      <w:pPr>
        <w:autoSpaceDE w:val="0"/>
        <w:autoSpaceDN w:val="0"/>
        <w:spacing w:before="56" w:after="0" w:line="264" w:lineRule="exact"/>
      </w:pPr>
      <w:r>
        <w:rPr>
          <w:rFonts w:ascii="Charis SIL Regular" w:eastAsia="Charis SIL Regular" w:hAnsi="Charis SIL Regular"/>
          <w:color w:val="000000"/>
        </w:rPr>
        <w:t xml:space="preserve">once a mournful lament, now echoed a different melody, a song of acceptance, of resilience, of peace found in the heart of </w:t>
      </w:r>
      <w:r>
        <w:br/>
      </w:r>
      <w:r>
        <w:rPr>
          <w:rFonts w:ascii="Charis SIL Regular" w:eastAsia="Charis SIL Regular" w:hAnsi="Charis SIL Regular"/>
          <w:color w:val="000000"/>
        </w:rPr>
        <w:t>impermanence.</w:t>
      </w:r>
    </w:p>
    <w:p w14:paraId="733F1E91" w14:textId="77777777" w:rsidR="00B16A37" w:rsidRDefault="00B16A37">
      <w:pPr>
        <w:sectPr w:rsidR="00B16A37">
          <w:pgSz w:w="8000" w:h="12000"/>
          <w:pgMar w:top="296" w:right="822" w:bottom="1440" w:left="660" w:header="720" w:footer="720" w:gutter="0"/>
          <w:cols w:space="720"/>
          <w:docGrid w:linePitch="360"/>
        </w:sectPr>
      </w:pPr>
    </w:p>
    <w:p w14:paraId="57849C3B" w14:textId="77777777" w:rsidR="00B16A37" w:rsidRDefault="00B16A37">
      <w:pPr>
        <w:autoSpaceDE w:val="0"/>
        <w:autoSpaceDN w:val="0"/>
        <w:spacing w:after="224" w:line="220" w:lineRule="exact"/>
      </w:pPr>
    </w:p>
    <w:p w14:paraId="156A7182" w14:textId="77777777" w:rsidR="00B16A37" w:rsidRDefault="00000000">
      <w:pPr>
        <w:autoSpaceDE w:val="0"/>
        <w:autoSpaceDN w:val="0"/>
        <w:spacing w:after="0" w:line="330" w:lineRule="exact"/>
      </w:pPr>
      <w:r>
        <w:rPr>
          <w:rFonts w:ascii="Charis SIL Bold" w:eastAsia="Charis SIL Bold" w:hAnsi="Charis SIL Bold"/>
          <w:b/>
          <w:color w:val="000000"/>
        </w:rPr>
        <w:t>Acceptance and Peace</w:t>
      </w:r>
    </w:p>
    <w:p w14:paraId="2F91352F"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factory’s machinery faded into the background hum of my own thoughts. The cold, a constant </w:t>
      </w:r>
      <w:r>
        <w:br/>
      </w:r>
      <w:r>
        <w:rPr>
          <w:rFonts w:ascii="Charis SIL Regular" w:eastAsia="Charis SIL Regular" w:hAnsi="Charis SIL Regular"/>
          <w:color w:val="000000"/>
        </w:rPr>
        <w:t>companion for so long, no longer felt like a weight pressing down. It was there, yes, a persistent undercurrent in the symphony of my life, but it no longer held the power to drown me. I’d learned to swim in its currents, to find a rhythm in its relentless flow. The acceptance hadn’t erased the pain, the exhaustion, the bone-deep weariness that clung to me like the dust from the factory floor. It had, however, shifted my perspective, allowing me to see the cold not as an enemy, but as a part of the landscape, a constant feature of the terrain I navigated.</w:t>
      </w:r>
    </w:p>
    <w:p w14:paraId="70B22550" w14:textId="77777777" w:rsidR="00B16A37" w:rsidRDefault="00000000">
      <w:pPr>
        <w:autoSpaceDE w:val="0"/>
        <w:autoSpaceDN w:val="0"/>
        <w:spacing w:before="266" w:after="0" w:line="264" w:lineRule="exact"/>
      </w:pPr>
      <w:r>
        <w:rPr>
          <w:rFonts w:ascii="Charis SIL Regular" w:eastAsia="Charis SIL Regular" w:hAnsi="Charis SIL Regular"/>
          <w:color w:val="000000"/>
        </w:rPr>
        <w:t>This newfound acceptance wasn’t a passive resignation; it was an active embrace. It was the quiet understanding that life, in all its beauty and brutality, was a ceaseless dance between joy and sorrow, light and shadow, hope and despair. It was in the spaces between these extremes, in the quiet moments of reflection and introspection, that I found a profound sense of peace. It wasn’t the absence of struggle, but the acceptance of it, the recognition of its inherent role in the grand narrative of existence.</w:t>
      </w:r>
    </w:p>
    <w:p w14:paraId="7D4E54B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hands that once ached with the relentless strain of physical labor now moved with a newfound grace as I wrote. My poems, once fueled by anger and frustration, now flowed with a quiet strength, a gentle acceptance of the ebb and flow of life. The words themselves felt different, lighter somehow, less burdened by the weight of unshed tears and unvoiced anxieties. They were imbued with a newfound resilience, a quiet understanding born from the crucible of hardship and tempered by the acceptance of </w:t>
      </w:r>
      <w:r>
        <w:br/>
      </w:r>
      <w:r>
        <w:rPr>
          <w:rFonts w:ascii="Charis SIL Regular" w:eastAsia="Charis SIL Regular" w:hAnsi="Charis SIL Regular"/>
          <w:color w:val="000000"/>
        </w:rPr>
        <w:t>impermanence.</w:t>
      </w:r>
    </w:p>
    <w:p w14:paraId="4114C4A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wrote about the subtle beauty of the sunrise, the way the light shifted and changed, casting long shadows across the factory floor before finally yielding to the harsh glare of the midday sun. I wrote </w:t>
      </w:r>
      <w:r>
        <w:rPr>
          <w:rFonts w:ascii="Charis SIL Regular" w:eastAsia="Charis SIL Regular" w:hAnsi="Charis SIL Regular"/>
          <w:color w:val="000000"/>
        </w:rPr>
        <w:lastRenderedPageBreak/>
        <w:t xml:space="preserve">about the relentless rhythm of the machinery, the steady, </w:t>
      </w:r>
      <w:r>
        <w:br/>
      </w:r>
      <w:r>
        <w:rPr>
          <w:rFonts w:ascii="Charis SIL Regular" w:eastAsia="Charis SIL Regular" w:hAnsi="Charis SIL Regular"/>
          <w:color w:val="000000"/>
        </w:rPr>
        <w:t>predictable beat that mirrored the relentless cycle of work and rest, of toil and repose. I wrote about the camaraderie of my fellow</w:t>
      </w:r>
    </w:p>
    <w:p w14:paraId="54C8075D" w14:textId="77777777" w:rsidR="00B16A37" w:rsidRDefault="00B16A37">
      <w:pPr>
        <w:sectPr w:rsidR="00B16A37">
          <w:pgSz w:w="8000" w:h="12000"/>
          <w:pgMar w:top="442" w:right="730" w:bottom="364" w:left="660" w:header="720" w:footer="720" w:gutter="0"/>
          <w:cols w:space="720"/>
          <w:docGrid w:linePitch="360"/>
        </w:sectPr>
      </w:pPr>
    </w:p>
    <w:p w14:paraId="18CF6171" w14:textId="77777777" w:rsidR="00B16A37" w:rsidRDefault="00B16A37">
      <w:pPr>
        <w:autoSpaceDE w:val="0"/>
        <w:autoSpaceDN w:val="0"/>
        <w:spacing w:after="78" w:line="220" w:lineRule="exact"/>
      </w:pPr>
    </w:p>
    <w:p w14:paraId="66D9D9AE" w14:textId="77777777" w:rsidR="00B16A37" w:rsidRDefault="00000000">
      <w:pPr>
        <w:autoSpaceDE w:val="0"/>
        <w:autoSpaceDN w:val="0"/>
        <w:spacing w:before="56" w:after="0" w:line="264" w:lineRule="exact"/>
        <w:ind w:right="288"/>
      </w:pPr>
      <w:r>
        <w:rPr>
          <w:rFonts w:ascii="Charis SIL Regular" w:eastAsia="Charis SIL Regular" w:hAnsi="Charis SIL Regular"/>
          <w:color w:val="000000"/>
        </w:rPr>
        <w:t>workers, the shared understanding that transcended words, the silent acknowledgment of our collective struggle and our shared human experience.</w:t>
      </w:r>
    </w:p>
    <w:p w14:paraId="4E80D9CD"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These weren't just poems about work anymore; they were poems about life, about the quiet dignity of human resilience, about the profound beauty that could be found even in the most desolate of landscapes. The cold remained, but it was now intertwined with a warm current of acceptance, a recognition that the struggles I endured, the hardships I faced, were all part of the intricate </w:t>
      </w:r>
      <w:r>
        <w:br/>
      </w:r>
      <w:r>
        <w:rPr>
          <w:rFonts w:ascii="Charis SIL Regular" w:eastAsia="Charis SIL Regular" w:hAnsi="Charis SIL Regular"/>
          <w:color w:val="000000"/>
        </w:rPr>
        <w:t>tapestry of my existence. They were the threads that gave my life its texture, its depth, its unique and irreplaceable character.</w:t>
      </w:r>
    </w:p>
    <w:p w14:paraId="4030756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My friend, my steadfast companion through these turbulent years, understood this too. We shared these poems, our words </w:t>
      </w:r>
      <w:r>
        <w:br/>
      </w:r>
      <w:r>
        <w:rPr>
          <w:rFonts w:ascii="Charis SIL Regular" w:eastAsia="Charis SIL Regular" w:hAnsi="Charis SIL Regular"/>
          <w:color w:val="000000"/>
        </w:rPr>
        <w:t xml:space="preserve">intertwining, our voices blending in a chorus of shared experiences and mutual understanding. We discussed the meaning of resilience, the importance of finding solace in the midst of adversity, the quiet beauty that could be found even in the face of overwhelming </w:t>
      </w:r>
      <w:r>
        <w:br/>
      </w:r>
      <w:r>
        <w:rPr>
          <w:rFonts w:ascii="Charis SIL Regular" w:eastAsia="Charis SIL Regular" w:hAnsi="Charis SIL Regular"/>
          <w:color w:val="000000"/>
        </w:rPr>
        <w:t>challenges. Our conversations were no longer filled with the anxiety of the unknown, the fear of what the future might hold. They were infused with a quiet confidence, a belief in our ability to navigate life’s uncertainties, to find peace in the midst of the storm.</w:t>
      </w:r>
    </w:p>
    <w:p w14:paraId="1E14A16C"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One evening, as we sat overlooking the river, watching the twilight settle over the landscape, I read him a poem I had just completed. It spoke of the river's ceaseless flow, its relentless journey toward the sea, a journey that mirrored the relentless flow of time, the ever-shifting landscape of our own lives. It spoke of the changing </w:t>
      </w:r>
      <w:r>
        <w:br/>
      </w:r>
      <w:r>
        <w:rPr>
          <w:rFonts w:ascii="Charis SIL Regular" w:eastAsia="Charis SIL Regular" w:hAnsi="Charis SIL Regular"/>
          <w:color w:val="000000"/>
        </w:rPr>
        <w:t>seasons, the vibrant hues of spring giving way to the muted tones of autumn, a reminder of the cyclical nature of life, the inevitable ebb and flow of joy and sorrow, hope and despair.</w:t>
      </w:r>
    </w:p>
    <w:p w14:paraId="18817E22"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As I finished the poem, a silence fell between us, a comfortable silence filled with shared understanding. My friend nodded, a slow, gentle movement that spoke volumes. He understood the poem's message, </w:t>
      </w:r>
      <w:r>
        <w:rPr>
          <w:rFonts w:ascii="Charis SIL Regular" w:eastAsia="Charis SIL Regular" w:hAnsi="Charis SIL Regular"/>
          <w:color w:val="000000"/>
        </w:rPr>
        <w:lastRenderedPageBreak/>
        <w:t>the profound acceptance it conveyed, the quiet strength it embodied. He understood that peace wasn't the absence of struggle, but the acceptance of it, the recognition of its role in shaping us, in making us who we are.</w:t>
      </w:r>
    </w:p>
    <w:p w14:paraId="3AD0A649" w14:textId="77777777" w:rsidR="00B16A37" w:rsidRDefault="00B16A37">
      <w:pPr>
        <w:sectPr w:rsidR="00B16A37">
          <w:pgSz w:w="8000" w:h="12000"/>
          <w:pgMar w:top="296" w:right="648" w:bottom="392" w:left="660" w:header="720" w:footer="720" w:gutter="0"/>
          <w:cols w:space="720"/>
          <w:docGrid w:linePitch="360"/>
        </w:sectPr>
      </w:pPr>
    </w:p>
    <w:p w14:paraId="71880061" w14:textId="77777777" w:rsidR="00B16A37" w:rsidRDefault="00B16A37">
      <w:pPr>
        <w:autoSpaceDE w:val="0"/>
        <w:autoSpaceDN w:val="0"/>
        <w:spacing w:after="210" w:line="220" w:lineRule="exact"/>
      </w:pPr>
    </w:p>
    <w:p w14:paraId="09837C7B"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In that shared silence, in the quiet contemplation of the flowing river, we found a profound sense of peace. We had learned to accept the cold, the pain, the relentless cycle of hardship, not as insurmountable obstacles, but as intrinsic elements of the human experience. We had learned to find beauty in the midst of adversity, to embrace the impermanence of it all, to discover the quiet </w:t>
      </w:r>
      <w:r>
        <w:br/>
      </w:r>
      <w:r>
        <w:rPr>
          <w:rFonts w:ascii="Charis SIL Regular" w:eastAsia="Charis SIL Regular" w:hAnsi="Charis SIL Regular"/>
          <w:color w:val="000000"/>
        </w:rPr>
        <w:t>strength that resided within our shared resilience.</w:t>
      </w:r>
    </w:p>
    <w:p w14:paraId="144B3C4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factory still stood, a testament to human endeavor, but it no longer held the same weight. The rhythmic clang of its machinery was still there, but it no longer echoed the turmoil within my soul. The cold remained a constant presence, a reminder of the hardships we had endured, but it was now tempered by the warm glow of acceptance, the quiet strength of our resilience, the profound peace that had blossomed from the hard-won soil of our shared </w:t>
      </w:r>
      <w:r>
        <w:br/>
      </w:r>
      <w:r>
        <w:rPr>
          <w:rFonts w:ascii="Charis SIL Regular" w:eastAsia="Charis SIL Regular" w:hAnsi="Charis SIL Regular"/>
          <w:color w:val="000000"/>
        </w:rPr>
        <w:t>experience. It was in this acceptance, in this quiet understanding, that we found our truest selves, our most enduring strength. The journey continued, but it was a journey walked together, hand in hand, our steps steady and sure, our spirits unbroken. The song of resilience, once a lonely melody, now echoed with the harmonies of shared experience, a symphony of acceptance and peace. And in the quiet rhythm of that shared song, we found the solace we sought, a profound and lasting peace born from the crucible of hardship, tempered by the unwavering strength of our enduring friendship. The cold still lingered, but it was no longer the defining force in our lives. It was simply a part of the landscape, a backdrop against which our shared resilience shone brighter than ever before. The journey was far from over, but we were ready, together, to face whatever lay ahead.</w:t>
      </w:r>
    </w:p>
    <w:p w14:paraId="25531441" w14:textId="77777777" w:rsidR="00B16A37" w:rsidRDefault="00B16A37">
      <w:pPr>
        <w:sectPr w:rsidR="00B16A37">
          <w:pgSz w:w="8000" w:h="12000"/>
          <w:pgMar w:top="428" w:right="666" w:bottom="1440" w:left="660" w:header="720" w:footer="720" w:gutter="0"/>
          <w:cols w:space="720"/>
          <w:docGrid w:linePitch="360"/>
        </w:sectPr>
      </w:pPr>
    </w:p>
    <w:p w14:paraId="7F3CD382" w14:textId="77777777" w:rsidR="00B16A37" w:rsidRDefault="00B16A37">
      <w:pPr>
        <w:autoSpaceDE w:val="0"/>
        <w:autoSpaceDN w:val="0"/>
        <w:spacing w:after="224" w:line="220" w:lineRule="exact"/>
      </w:pPr>
    </w:p>
    <w:p w14:paraId="5B8B1085" w14:textId="77777777" w:rsidR="00B16A37" w:rsidRDefault="00000000">
      <w:pPr>
        <w:autoSpaceDE w:val="0"/>
        <w:autoSpaceDN w:val="0"/>
        <w:spacing w:after="0" w:line="330" w:lineRule="exact"/>
      </w:pPr>
      <w:r>
        <w:rPr>
          <w:rFonts w:ascii="Charis SIL Bold" w:eastAsia="Charis SIL Bold" w:hAnsi="Charis SIL Bold"/>
          <w:b/>
          <w:color w:val="000000"/>
        </w:rPr>
        <w:t>Resilience and Hope</w:t>
      </w:r>
    </w:p>
    <w:p w14:paraId="0105A68C"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worn leather of my journal felt familiar beneath my fingertips, a comforting weight in the quiet hours before dawn. The factory whistle’s shriek, usually a jarring intrusion, now seemed a distant echo, a muffled sound barely registering in the symphony of my thoughts. Sleep had offered little respite, the dreams a jumbled tapestry of images – the cold steel of the machinery, the relentless rhythm of the conveyor belt, the faces of my fellow workers etched with lines of fatigue and quiet determination. Yet, unlike before, these images didn’t haunt me. They were simply part of the </w:t>
      </w:r>
      <w:r>
        <w:br/>
      </w:r>
      <w:r>
        <w:rPr>
          <w:rFonts w:ascii="Charis SIL Regular" w:eastAsia="Charis SIL Regular" w:hAnsi="Charis SIL Regular"/>
          <w:color w:val="000000"/>
        </w:rPr>
        <w:t>narrative, threads woven into the fabric of my life, their texture now less sharp, less painful.</w:t>
      </w:r>
    </w:p>
    <w:p w14:paraId="50D2EF5F" w14:textId="77777777" w:rsidR="00B16A37" w:rsidRDefault="00000000">
      <w:pPr>
        <w:autoSpaceDE w:val="0"/>
        <w:autoSpaceDN w:val="0"/>
        <w:spacing w:before="266" w:after="0" w:line="264" w:lineRule="exact"/>
      </w:pPr>
      <w:r>
        <w:rPr>
          <w:rFonts w:ascii="Charis SIL Regular" w:eastAsia="Charis SIL Regular" w:hAnsi="Charis SIL Regular"/>
          <w:color w:val="000000"/>
        </w:rPr>
        <w:t>I picked up my pen, the graphite gliding smoothly across the page. The words flowed, not with the raw, untamed energy of my earlier poems, but with a quiet strength, a gentle acceptance of the path I'd walked. This wasn't a rejection of the past, of the struggles and hardships, but a reconciliation. I wrote about the subtle shifts in light, the way the early morning sun painted the factory walls in hues of gold and grey, a silent testament to the ongoing cycle of dawn and dusk, of hope and despair, of resilience and acceptance.</w:t>
      </w:r>
    </w:p>
    <w:p w14:paraId="4735F74A"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wrote of the camaraderie forged in the crucible of shared labor, the unspoken understanding that bound us together, a silent </w:t>
      </w:r>
      <w:r>
        <w:br/>
      </w:r>
      <w:r>
        <w:rPr>
          <w:rFonts w:ascii="Charis SIL Regular" w:eastAsia="Charis SIL Regular" w:hAnsi="Charis SIL Regular"/>
          <w:color w:val="000000"/>
        </w:rPr>
        <w:t>acknowledgement of our collective struggle. There was a quiet dignity in the shared exhaustion, a bond forged not in fleeting moments of joy but in the steadfast perseverance through adversity. We were not defined by the coldness of the factory floor, nor by the relentless demands of our labor, but by the strength of our spirit, the unwavering resolve to carry on, to find meaning in the midst of it all.</w:t>
      </w:r>
    </w:p>
    <w:p w14:paraId="7C5CA6C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took shape, lines coalescing into verses, verses forming stanzas, each a testament to the enduring human spirit. I wrote about the small victories, the quiet moments of solace found in the simple act </w:t>
      </w:r>
      <w:r>
        <w:rPr>
          <w:rFonts w:ascii="Charis SIL Regular" w:eastAsia="Charis SIL Regular" w:hAnsi="Charis SIL Regular"/>
          <w:color w:val="000000"/>
        </w:rPr>
        <w:lastRenderedPageBreak/>
        <w:t>of breathing, in the shared laughter that momentarily pierced the pervasive weariness, in the brief respite offered by the warmth of a cup of tea on a cold morning. These weren't grand</w:t>
      </w:r>
    </w:p>
    <w:p w14:paraId="0976F26B" w14:textId="77777777" w:rsidR="00B16A37" w:rsidRDefault="00B16A37">
      <w:pPr>
        <w:sectPr w:rsidR="00B16A37">
          <w:pgSz w:w="8000" w:h="12000"/>
          <w:pgMar w:top="442" w:right="684" w:bottom="364" w:left="660" w:header="720" w:footer="720" w:gutter="0"/>
          <w:cols w:space="720"/>
          <w:docGrid w:linePitch="360"/>
        </w:sectPr>
      </w:pPr>
    </w:p>
    <w:p w14:paraId="333EA958" w14:textId="77777777" w:rsidR="00B16A37" w:rsidRDefault="00B16A37">
      <w:pPr>
        <w:autoSpaceDE w:val="0"/>
        <w:autoSpaceDN w:val="0"/>
        <w:spacing w:after="78" w:line="220" w:lineRule="exact"/>
      </w:pPr>
    </w:p>
    <w:p w14:paraId="05F370D6" w14:textId="77777777" w:rsidR="00B16A37" w:rsidRDefault="00000000">
      <w:pPr>
        <w:autoSpaceDE w:val="0"/>
        <w:autoSpaceDN w:val="0"/>
        <w:spacing w:before="56" w:after="0" w:line="264" w:lineRule="exact"/>
      </w:pPr>
      <w:r>
        <w:rPr>
          <w:rFonts w:ascii="Charis SIL Regular" w:eastAsia="Charis SIL Regular" w:hAnsi="Charis SIL Regular"/>
          <w:color w:val="000000"/>
        </w:rPr>
        <w:t>gestures of defiance, but small acts of rebellion against the crushing weight of despair, moments of defiance whispered in the heart of the storm.</w:t>
      </w:r>
    </w:p>
    <w:p w14:paraId="673C6961" w14:textId="77777777" w:rsidR="00B16A37" w:rsidRDefault="00000000">
      <w:pPr>
        <w:autoSpaceDE w:val="0"/>
        <w:autoSpaceDN w:val="0"/>
        <w:spacing w:before="264" w:after="0" w:line="264" w:lineRule="exact"/>
      </w:pPr>
      <w:r>
        <w:rPr>
          <w:rFonts w:ascii="Charis SIL Regular" w:eastAsia="Charis SIL Regular" w:hAnsi="Charis SIL Regular"/>
          <w:color w:val="000000"/>
        </w:rPr>
        <w:t>My friend, he of the unwavering loyalty and silent strength, read my latest poem with his usual quiet intensity. He didn't offer platitudes or empty assurances, but a quiet nod of understanding, a shared glance that transcended words. He understood the journey, the pain, the slow, painstaking process of finding solace in the midst of adversity. He saw the reflection of his own experience in the lines, the echoes of his own quiet struggle for resilience. His presence was a constant source of strength, a testament to the power of companionship in overcoming hardship.</w:t>
      </w:r>
    </w:p>
    <w:p w14:paraId="13A38B74" w14:textId="77777777" w:rsidR="00B16A37" w:rsidRDefault="00000000">
      <w:pPr>
        <w:autoSpaceDE w:val="0"/>
        <w:autoSpaceDN w:val="0"/>
        <w:spacing w:before="264" w:after="0" w:line="264" w:lineRule="exact"/>
      </w:pPr>
      <w:r>
        <w:rPr>
          <w:rFonts w:ascii="Charis SIL Regular" w:eastAsia="Charis SIL Regular" w:hAnsi="Charis SIL Regular"/>
          <w:color w:val="000000"/>
        </w:rPr>
        <w:t>We spent hours in quiet conversation, our voices a low murmur against the backdrop of the city's hum. We spoke of the changing seasons, of the cyclical nature of life, the constant ebb and flow of darkness and light, pain and joy. We didn't shy away from the darkness, but acknowledged its presence, its inevitable role in the grand scheme of things. We understood that the shadows held their own kind of beauty, that the contrasts sharpened the perception of light, enhancing its brilliance.</w:t>
      </w:r>
    </w:p>
    <w:p w14:paraId="0429931F"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narrative wasn't just about the factory, about the harsh realities of manual labor. It was a broader exploration of the human </w:t>
      </w:r>
      <w:r>
        <w:br/>
      </w:r>
      <w:r>
        <w:rPr>
          <w:rFonts w:ascii="Charis SIL Regular" w:eastAsia="Charis SIL Regular" w:hAnsi="Charis SIL Regular"/>
          <w:color w:val="000000"/>
        </w:rPr>
        <w:t xml:space="preserve">condition, the enduring capacity for hope and resilience even in the face of overwhelming odds. It was a testament to the power of the human spirit, to the ability to find beauty and meaning even amidst the harsh realities of life. The poetry became a vessel for these deeper emotions, the raw honesty of the experience filtering </w:t>
      </w:r>
      <w:r>
        <w:br/>
      </w:r>
      <w:r>
        <w:rPr>
          <w:rFonts w:ascii="Charis SIL Regular" w:eastAsia="Charis SIL Regular" w:hAnsi="Charis SIL Regular"/>
          <w:color w:val="000000"/>
        </w:rPr>
        <w:t>through the words.</w:t>
      </w:r>
    </w:p>
    <w:p w14:paraId="49FDC5A8" w14:textId="77777777" w:rsidR="00B16A37" w:rsidRDefault="00000000">
      <w:pPr>
        <w:autoSpaceDE w:val="0"/>
        <w:autoSpaceDN w:val="0"/>
        <w:spacing w:before="266" w:after="0" w:line="264" w:lineRule="exact"/>
        <w:ind w:right="144"/>
      </w:pPr>
      <w:r>
        <w:rPr>
          <w:rFonts w:ascii="Charis SIL Regular" w:eastAsia="Charis SIL Regular" w:hAnsi="Charis SIL Regular"/>
          <w:color w:val="000000"/>
        </w:rPr>
        <w:t xml:space="preserve">I wrote about the river, its relentless flow a metaphor for the unstoppable march of time, its ever-shifting currents mirroring the changing landscapes of our own lives. The river, sometimes calm, sometimes raging, represented the ebb and flow of our emotions, the </w:t>
      </w:r>
      <w:r>
        <w:rPr>
          <w:rFonts w:ascii="Charis SIL Regular" w:eastAsia="Charis SIL Regular" w:hAnsi="Charis SIL Regular"/>
          <w:color w:val="000000"/>
        </w:rPr>
        <w:lastRenderedPageBreak/>
        <w:t>unpredictable nature of our journeys. It was a symbol of resilience, a testament to the enduring power of nature, a mirror reflecting our own capacity to persevere, to adapt, to find strength in the midst of chaos.</w:t>
      </w:r>
    </w:p>
    <w:p w14:paraId="27949D1E" w14:textId="77777777" w:rsidR="00B16A37" w:rsidRDefault="00B16A37">
      <w:pPr>
        <w:sectPr w:rsidR="00B16A37">
          <w:pgSz w:w="8000" w:h="12000"/>
          <w:pgMar w:top="296" w:right="680" w:bottom="392" w:left="660" w:header="720" w:footer="720" w:gutter="0"/>
          <w:cols w:space="720"/>
          <w:docGrid w:linePitch="360"/>
        </w:sectPr>
      </w:pPr>
    </w:p>
    <w:p w14:paraId="0B5C4EA2" w14:textId="77777777" w:rsidR="00B16A37" w:rsidRDefault="00B16A37">
      <w:pPr>
        <w:autoSpaceDE w:val="0"/>
        <w:autoSpaceDN w:val="0"/>
        <w:spacing w:after="210" w:line="220" w:lineRule="exact"/>
      </w:pPr>
    </w:p>
    <w:p w14:paraId="6F41624F"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The words flowed, each one carrying the weight of experience, the quiet strength born from hardship, the unwavering hope that </w:t>
      </w:r>
      <w:r>
        <w:br/>
      </w:r>
      <w:r>
        <w:rPr>
          <w:rFonts w:ascii="Charis SIL Regular" w:eastAsia="Charis SIL Regular" w:hAnsi="Charis SIL Regular"/>
          <w:color w:val="000000"/>
        </w:rPr>
        <w:t xml:space="preserve">flickered like a candle flame in the heart of the storm. The language was stripped bare, devoid of ornamentation, letting the rawness of the experience speak for itself. There was no need for flowery descriptions or elaborate metaphors. The power lay in the </w:t>
      </w:r>
      <w:r>
        <w:br/>
      </w:r>
      <w:r>
        <w:rPr>
          <w:rFonts w:ascii="Charis SIL Regular" w:eastAsia="Charis SIL Regular" w:hAnsi="Charis SIL Regular"/>
          <w:color w:val="000000"/>
        </w:rPr>
        <w:t>simplicity, the quiet dignity of human resilience.</w:t>
      </w:r>
    </w:p>
    <w:p w14:paraId="3A655926"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was a culmination, a summing up, not an ending. It celebrated the small victories, the quiet moments of solace, the unwavering support of friendship. It acknowledged the pain, the exhaustion, the relentless struggle, but it did so without wallowing in self-pity. The poem transcended the specific hardships of factory work; it touched upon universal themes of perseverance, hope, and the enduring power of human connection. It was a song of survival, a testament to the human spirit's capacity to overcome adversity, to find strength in unity, to embrace the beauty of imperfection.</w:t>
      </w:r>
    </w:p>
    <w:p w14:paraId="5D19E8BC" w14:textId="77777777" w:rsidR="00B16A37" w:rsidRDefault="00000000">
      <w:pPr>
        <w:autoSpaceDE w:val="0"/>
        <w:autoSpaceDN w:val="0"/>
        <w:spacing w:before="264" w:after="0" w:line="264" w:lineRule="exact"/>
      </w:pPr>
      <w:r>
        <w:rPr>
          <w:rFonts w:ascii="Charis SIL Regular" w:eastAsia="Charis SIL Regular" w:hAnsi="Charis SIL Regular"/>
          <w:color w:val="000000"/>
        </w:rPr>
        <w:t>The factory, once a symbol of oppression and drudgery, now held a different significance. It was a reminder of the struggles endured, the lessons learned, the camaraderie forged in the fires of adversity. It was a backdrop against which the resilience of the human spirit shone brightly, a testament to the enduring power of hope and human connection. The cold remained, a constant companion, but its power had diminished, its icy grip loosened by the warmth of acceptance, by the unwavering strength of our shared resilience.</w:t>
      </w:r>
    </w:p>
    <w:p w14:paraId="46025DA5" w14:textId="77777777" w:rsidR="00B16A37" w:rsidRDefault="00000000">
      <w:pPr>
        <w:autoSpaceDE w:val="0"/>
        <w:autoSpaceDN w:val="0"/>
        <w:spacing w:before="58" w:after="0" w:line="264" w:lineRule="exact"/>
        <w:ind w:right="144"/>
      </w:pPr>
      <w:r>
        <w:rPr>
          <w:rFonts w:ascii="Charis SIL Regular" w:eastAsia="Charis SIL Regular" w:hAnsi="Charis SIL Regular"/>
          <w:color w:val="000000"/>
        </w:rPr>
        <w:t>The rhythmic clang of the machinery was no longer a symbol of despair but a soundtrack to our shared journey, a testament to our collective endurance.</w:t>
      </w:r>
    </w:p>
    <w:p w14:paraId="63CF6B9D"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The poem, and indeed, the chapter of my life it represented, wasn’t a neatly tied-up conclusion. Life, after all, rarely offers such tidy resolutions. But it was a turning point, a recognition of the strength discovered within the struggles, the profound beauty found amidst the hardships, the enduring power of hope even in the darkest hours. It </w:t>
      </w:r>
      <w:r>
        <w:rPr>
          <w:rFonts w:ascii="Charis SIL Regular" w:eastAsia="Charis SIL Regular" w:hAnsi="Charis SIL Regular"/>
          <w:color w:val="000000"/>
        </w:rPr>
        <w:lastRenderedPageBreak/>
        <w:t>was the quiet understanding that life, in all its complexity and contradictions, was a journey worth taking, a journey walked hand in hand with those who shared the path, a journey where resilience and hope danced together in a bittersweet symphony.</w:t>
      </w:r>
    </w:p>
    <w:p w14:paraId="27605CB9" w14:textId="77777777" w:rsidR="00B16A37" w:rsidRDefault="00B16A37">
      <w:pPr>
        <w:sectPr w:rsidR="00B16A37">
          <w:pgSz w:w="8000" w:h="12000"/>
          <w:pgMar w:top="428" w:right="680" w:bottom="392" w:left="660" w:header="720" w:footer="720" w:gutter="0"/>
          <w:cols w:space="720"/>
          <w:docGrid w:linePitch="360"/>
        </w:sectPr>
      </w:pPr>
    </w:p>
    <w:p w14:paraId="36D1F442" w14:textId="77777777" w:rsidR="00B16A37" w:rsidRDefault="00B16A37">
      <w:pPr>
        <w:autoSpaceDE w:val="0"/>
        <w:autoSpaceDN w:val="0"/>
        <w:spacing w:after="78" w:line="220" w:lineRule="exact"/>
      </w:pPr>
    </w:p>
    <w:p w14:paraId="2F9453A8" w14:textId="77777777" w:rsidR="00B16A37" w:rsidRDefault="00000000">
      <w:pPr>
        <w:autoSpaceDE w:val="0"/>
        <w:autoSpaceDN w:val="0"/>
        <w:spacing w:before="60" w:after="0" w:line="264" w:lineRule="exact"/>
      </w:pPr>
      <w:r>
        <w:rPr>
          <w:rFonts w:ascii="Charis SIL Regular" w:eastAsia="Charis SIL Regular" w:hAnsi="Charis SIL Regular"/>
          <w:color w:val="000000"/>
        </w:rPr>
        <w:t>And as the sun rose, casting its gentle light on the factory, I knew the journey continued, but this time, the cold no longer held the same power. It was merely a part of the landscape, and I was ready to walk on. The song of resilience continued to play, stronger now, enriched by the shared experience, a symphony of survival and hope.</w:t>
      </w:r>
    </w:p>
    <w:p w14:paraId="685A190A" w14:textId="77777777" w:rsidR="00B16A37" w:rsidRDefault="00B16A37">
      <w:pPr>
        <w:sectPr w:rsidR="00B16A37">
          <w:pgSz w:w="8000" w:h="12000"/>
          <w:pgMar w:top="296" w:right="748" w:bottom="1440" w:left="660" w:header="720" w:footer="720" w:gutter="0"/>
          <w:cols w:space="720"/>
          <w:docGrid w:linePitch="360"/>
        </w:sectPr>
      </w:pPr>
    </w:p>
    <w:p w14:paraId="637F79A2" w14:textId="77777777" w:rsidR="00B16A37" w:rsidRDefault="00B16A37">
      <w:pPr>
        <w:autoSpaceDE w:val="0"/>
        <w:autoSpaceDN w:val="0"/>
        <w:spacing w:after="224" w:line="220" w:lineRule="exact"/>
      </w:pPr>
    </w:p>
    <w:p w14:paraId="2C6A365C" w14:textId="77777777" w:rsidR="00B16A37" w:rsidRDefault="00000000">
      <w:pPr>
        <w:autoSpaceDE w:val="0"/>
        <w:autoSpaceDN w:val="0"/>
        <w:spacing w:after="0" w:line="330" w:lineRule="exact"/>
      </w:pPr>
      <w:r>
        <w:rPr>
          <w:rFonts w:ascii="Charis SIL Bold" w:eastAsia="Charis SIL Bold" w:hAnsi="Charis SIL Bold"/>
          <w:b/>
          <w:color w:val="000000"/>
        </w:rPr>
        <w:t>The Continuing Journey</w:t>
      </w:r>
    </w:p>
    <w:p w14:paraId="01B44097" w14:textId="77777777" w:rsidR="00B16A37" w:rsidRDefault="00000000">
      <w:pPr>
        <w:autoSpaceDE w:val="0"/>
        <w:autoSpaceDN w:val="0"/>
        <w:spacing w:before="286" w:after="0" w:line="264" w:lineRule="exact"/>
      </w:pPr>
      <w:r>
        <w:rPr>
          <w:rFonts w:ascii="Charis SIL Regular" w:eastAsia="Charis SIL Regular" w:hAnsi="Charis SIL Regular"/>
          <w:color w:val="000000"/>
        </w:rPr>
        <w:t>The worn pages of my notebook felt like a familiar friend, their texture a comfort in the pre-dawn stillness. The city hummed a low, persistent lullaby, a stark contrast to the deafening roar of the factory that dominated my waking hours. Sleep had been restless, a fragmented mosaic of images – the relentless clang of metal, the sweat stinging my eyes, the echoing coughs of my fellow workers.</w:t>
      </w:r>
    </w:p>
    <w:p w14:paraId="7B1E9A2C" w14:textId="77777777" w:rsidR="00B16A37" w:rsidRDefault="00000000">
      <w:pPr>
        <w:autoSpaceDE w:val="0"/>
        <w:autoSpaceDN w:val="0"/>
        <w:spacing w:after="0" w:line="322" w:lineRule="exact"/>
      </w:pPr>
      <w:r>
        <w:rPr>
          <w:rFonts w:ascii="Charis SIL Regular" w:eastAsia="Charis SIL Regular" w:hAnsi="Charis SIL Regular"/>
          <w:color w:val="000000"/>
        </w:rPr>
        <w:t>But this time, the dreams didn’t carry the sharp sting of despair.</w:t>
      </w:r>
    </w:p>
    <w:p w14:paraId="600D8877" w14:textId="77777777" w:rsidR="00B16A37" w:rsidRDefault="00000000">
      <w:pPr>
        <w:autoSpaceDE w:val="0"/>
        <w:autoSpaceDN w:val="0"/>
        <w:spacing w:before="58" w:after="0" w:line="264" w:lineRule="exact"/>
      </w:pPr>
      <w:r>
        <w:rPr>
          <w:rFonts w:ascii="Charis SIL Regular" w:eastAsia="Charis SIL Regular" w:hAnsi="Charis SIL Regular"/>
          <w:color w:val="000000"/>
        </w:rPr>
        <w:t>They were simply memories, woven into the rich tapestry of my life, their threads no longer raw and bleeding, but softened by time and understanding.</w:t>
      </w:r>
    </w:p>
    <w:p w14:paraId="02391F2A" w14:textId="77777777" w:rsidR="00B16A37" w:rsidRDefault="00000000">
      <w:pPr>
        <w:autoSpaceDE w:val="0"/>
        <w:autoSpaceDN w:val="0"/>
        <w:spacing w:before="264" w:after="0" w:line="264" w:lineRule="exact"/>
      </w:pPr>
      <w:r>
        <w:rPr>
          <w:rFonts w:ascii="Charis SIL Regular" w:eastAsia="Charis SIL Regular" w:hAnsi="Charis SIL Regular"/>
          <w:color w:val="000000"/>
        </w:rPr>
        <w:t>I picked up my pen, the graphite whispering across the page, and the words flowed, less like a torrent and more like a gentle stream finding its way to the sea. I wrote of the changing seasons, the way the harsh winter's grip gradually loosened, yielding to the hesitant warmth of spring. The thaw wasn’t immediate; the ice lingered in shadowed corners, a reminder of the persistent cold that seeped into our bones. But the sun, even in its reticence, offered a promise, a whisper of hope amidst the lingering chill.</w:t>
      </w:r>
    </w:p>
    <w:p w14:paraId="646D513E" w14:textId="77777777" w:rsidR="00B16A37" w:rsidRDefault="00000000">
      <w:pPr>
        <w:autoSpaceDE w:val="0"/>
        <w:autoSpaceDN w:val="0"/>
        <w:spacing w:before="264" w:after="0" w:line="264" w:lineRule="exact"/>
      </w:pPr>
      <w:r>
        <w:rPr>
          <w:rFonts w:ascii="Charis SIL Regular" w:eastAsia="Charis SIL Regular" w:hAnsi="Charis SIL Regular"/>
          <w:color w:val="000000"/>
        </w:rPr>
        <w:t>The factory, once a symbol of unrelenting drudgery, now existed within a larger context. It was a place of shared struggle, of quiet camaraderie, where the clanging machinery became a strangely comforting rhythm, a soundtrack to our collective journey. I wrote of the small acts of kindness, the shared jokes that momentarily chased away the shadows, the unspoken understanding that passed between us—a silent acknowledgment of our shared burdens and our collective resilience.</w:t>
      </w:r>
    </w:p>
    <w:p w14:paraId="50D2A03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My friend, his face etched with the same lines of weariness and quiet determination, listened as I read the poem aloud. His silence wasn't an absence of understanding, but a profound empathy. He’d walked a </w:t>
      </w:r>
      <w:r>
        <w:rPr>
          <w:rFonts w:ascii="Charis SIL Regular" w:eastAsia="Charis SIL Regular" w:hAnsi="Charis SIL Regular"/>
          <w:color w:val="000000"/>
        </w:rPr>
        <w:lastRenderedPageBreak/>
        <w:t>similar path, his own hands bearing the marks of hard labor, his own spirit tempered by the relentless demands of life. We didn't need words to bridge the gap; our shared experiences spoke volumes, a language understood without the need for articulation.</w:t>
      </w:r>
    </w:p>
    <w:p w14:paraId="3B58ABDB" w14:textId="77777777" w:rsidR="00B16A37" w:rsidRDefault="00B16A37">
      <w:pPr>
        <w:sectPr w:rsidR="00B16A37">
          <w:pgSz w:w="8000" w:h="12000"/>
          <w:pgMar w:top="442" w:right="684" w:bottom="496" w:left="660" w:header="720" w:footer="720" w:gutter="0"/>
          <w:cols w:space="720"/>
          <w:docGrid w:linePitch="360"/>
        </w:sectPr>
      </w:pPr>
    </w:p>
    <w:p w14:paraId="53C5B68A" w14:textId="77777777" w:rsidR="00B16A37" w:rsidRDefault="00B16A37">
      <w:pPr>
        <w:autoSpaceDE w:val="0"/>
        <w:autoSpaceDN w:val="0"/>
        <w:spacing w:after="78" w:line="220" w:lineRule="exact"/>
      </w:pPr>
    </w:p>
    <w:p w14:paraId="62F8BEFF"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He spoke of his own journey, his voice a low murmur against the background hum of the city. He spoke of moments of despair, of the times when the weight of it all seemed unbearable, when the </w:t>
      </w:r>
      <w:r>
        <w:br/>
      </w:r>
      <w:r>
        <w:rPr>
          <w:rFonts w:ascii="Charis SIL Regular" w:eastAsia="Charis SIL Regular" w:hAnsi="Charis SIL Regular"/>
          <w:color w:val="000000"/>
        </w:rPr>
        <w:t xml:space="preserve">darkness threatened to swallow him whole. But he also spoke of the moments of grace, the small glimmers of hope that kept him going, the unwavering support of his family, the simple joy of a shared meal, the quiet solace found in nature's embrace. His words </w:t>
      </w:r>
      <w:r>
        <w:br/>
      </w:r>
      <w:r>
        <w:rPr>
          <w:rFonts w:ascii="Charis SIL Regular" w:eastAsia="Charis SIL Regular" w:hAnsi="Charis SIL Regular"/>
          <w:color w:val="000000"/>
        </w:rPr>
        <w:t>resonated with the honesty of someone who has stared into the abyss and emerged, scarred but unbroken.</w:t>
      </w:r>
    </w:p>
    <w:p w14:paraId="7BC427EE"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We talked late into the night, our voices a gentle counterpoint to the city’s symphony of sounds. We spoke of the river that flowed near the factory, its relentless current a metaphor for the ongoing journey of life. Sometimes calm, sometimes raging, its waters mirrored the changing landscapes of our own lives, the </w:t>
      </w:r>
      <w:r>
        <w:br/>
      </w:r>
      <w:r>
        <w:rPr>
          <w:rFonts w:ascii="Charis SIL Regular" w:eastAsia="Charis SIL Regular" w:hAnsi="Charis SIL Regular"/>
          <w:color w:val="000000"/>
        </w:rPr>
        <w:t>unpredictable ebb and flow of emotions, the constant struggle between hope and despair. Yet, the river, in its ceaseless motion, remained a symbol of resilience, a testament to the enduring power of nature, a reflection of our own capacity to persevere.</w:t>
      </w:r>
    </w:p>
    <w:p w14:paraId="2F3CD9DC" w14:textId="77777777" w:rsidR="00B16A37" w:rsidRDefault="00000000">
      <w:pPr>
        <w:autoSpaceDE w:val="0"/>
        <w:autoSpaceDN w:val="0"/>
        <w:spacing w:before="264" w:after="0" w:line="264" w:lineRule="exact"/>
      </w:pPr>
      <w:r>
        <w:rPr>
          <w:rFonts w:ascii="Charis SIL Regular" w:eastAsia="Charis SIL Regular" w:hAnsi="Charis SIL Regular"/>
          <w:color w:val="000000"/>
        </w:rPr>
        <w:t>My poem wasn't just about the factory; it was about the enduring human spirit, the capacity for hope and resilience in the face of adversity. It was a meditation on the cyclical nature of life, the constant dance between darkness and light, pain and joy. It wasn't about finding a resolution, but about finding a rhythm, a way to navigate the complexities of existence with grace and acceptance. It acknowledged the scars, the bruises, the lingering pain, but it celebrated the strength found in the struggle, the beauty found in imperfection, the unwavering power of human connection.</w:t>
      </w:r>
    </w:p>
    <w:p w14:paraId="4C7EA543"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 xml:space="preserve">I wrote about the sunsets, the way the sky blazed with fiery hues before surrendering to the embrace of night. Each sunset was a reminder of the cyclical nature of life, the inevitable passing of darkness and the promise of a new dawn. The imagery wasn’t romanticized; it reflected the harsh beauty of the industrial </w:t>
      </w:r>
      <w:r>
        <w:rPr>
          <w:rFonts w:ascii="Charis SIL Regular" w:eastAsia="Charis SIL Regular" w:hAnsi="Charis SIL Regular"/>
          <w:color w:val="000000"/>
        </w:rPr>
        <w:lastRenderedPageBreak/>
        <w:t>landscape, the way the factory's silhouette stood stark against the fiery backdrop of the sunset, a stark yet compelling juxtaposition.</w:t>
      </w:r>
    </w:p>
    <w:p w14:paraId="3196DB19"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was a journey, not a destination. It celebrated the small victories – a moment of shared laughter, the warmth of a cup of tea</w:t>
      </w:r>
    </w:p>
    <w:p w14:paraId="03602D2C" w14:textId="77777777" w:rsidR="00B16A37" w:rsidRDefault="00B16A37">
      <w:pPr>
        <w:sectPr w:rsidR="00B16A37">
          <w:pgSz w:w="8000" w:h="12000"/>
          <w:pgMar w:top="296" w:right="668" w:bottom="392" w:left="660" w:header="720" w:footer="720" w:gutter="0"/>
          <w:cols w:space="720"/>
          <w:docGrid w:linePitch="360"/>
        </w:sectPr>
      </w:pPr>
    </w:p>
    <w:p w14:paraId="1BB1915B" w14:textId="77777777" w:rsidR="00B16A37" w:rsidRDefault="00B16A37">
      <w:pPr>
        <w:autoSpaceDE w:val="0"/>
        <w:autoSpaceDN w:val="0"/>
        <w:spacing w:after="78" w:line="220" w:lineRule="exact"/>
      </w:pPr>
    </w:p>
    <w:p w14:paraId="06221585"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on a cold morning, the quiet companionship of a trusted friend. It acknowledged the relentless struggle, the weight of expectation, the gnawing feeling of inadequacy that often accompanied the heavy physical labor. But it transcended the specifics, touching on </w:t>
      </w:r>
      <w:r>
        <w:br/>
      </w:r>
      <w:r>
        <w:rPr>
          <w:rFonts w:ascii="Charis SIL Regular" w:eastAsia="Charis SIL Regular" w:hAnsi="Charis SIL Regular"/>
          <w:color w:val="000000"/>
        </w:rPr>
        <w:t>universal themes of perseverance, hope, and the enduring power of human connection.</w:t>
      </w:r>
    </w:p>
    <w:p w14:paraId="64A05167"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The words flowed, stripped bare of ornamentation, allowing the rawness of the experience to speak for itself. The power lay in the simplicity, the quiet dignity of human resilience. It was a song of survival, a testament to the enduring strength of the human spirit.</w:t>
      </w:r>
    </w:p>
    <w:p w14:paraId="755FBE32"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wasn’t about escaping the harsh realities of life; it was about finding a way to live within them, to find beauty and meaning amidst the challenges. It was a recognition that the struggles, the hardships, the disappointments – all were part of the journey, shaping us, molding us, making us stronger. The cold, the relentless demands of the factory, the weight of expectation – these were all part of the story, but they didn't define the narrative. The narrative was resilience, hope, and the unwavering strength of human </w:t>
      </w:r>
      <w:r>
        <w:br/>
      </w:r>
      <w:r>
        <w:rPr>
          <w:rFonts w:ascii="Charis SIL Regular" w:eastAsia="Charis SIL Regular" w:hAnsi="Charis SIL Regular"/>
          <w:color w:val="000000"/>
        </w:rPr>
        <w:t>connection.</w:t>
      </w:r>
    </w:p>
    <w:p w14:paraId="751085F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poem ended not with a triumphant flourish, but with a quiet acceptance, a gentle affirmation that the journey continued, that life's path would continue to present new challenges and new </w:t>
      </w:r>
      <w:r>
        <w:br/>
      </w:r>
      <w:r>
        <w:rPr>
          <w:rFonts w:ascii="Charis SIL Regular" w:eastAsia="Charis SIL Regular" w:hAnsi="Charis SIL Regular"/>
          <w:color w:val="000000"/>
        </w:rPr>
        <w:t xml:space="preserve">opportunities. It was a recognition that the coldness, the weariness, the physical and emotional exhaustion would remain, but they no longer held the same power. They were merely part of the </w:t>
      </w:r>
      <w:r>
        <w:br/>
      </w:r>
      <w:r>
        <w:rPr>
          <w:rFonts w:ascii="Charis SIL Regular" w:eastAsia="Charis SIL Regular" w:hAnsi="Charis SIL Regular"/>
          <w:color w:val="000000"/>
        </w:rPr>
        <w:t xml:space="preserve">landscape, and I was ready to walk on. The song of resilience </w:t>
      </w:r>
      <w:r>
        <w:br/>
      </w:r>
      <w:r>
        <w:rPr>
          <w:rFonts w:ascii="Charis SIL Regular" w:eastAsia="Charis SIL Regular" w:hAnsi="Charis SIL Regular"/>
          <w:color w:val="000000"/>
        </w:rPr>
        <w:t xml:space="preserve">continued, stronger now, enriched by the shared experience, a testament to the enduring power of the human spirit. The rhythm of the factory, the relentless cycle of work and rest, became the </w:t>
      </w:r>
      <w:r>
        <w:br/>
      </w:r>
      <w:r>
        <w:rPr>
          <w:rFonts w:ascii="Charis SIL Regular" w:eastAsia="Charis SIL Regular" w:hAnsi="Charis SIL Regular"/>
          <w:color w:val="000000"/>
        </w:rPr>
        <w:t xml:space="preserve">rhythm of life itself, a soundtrack to the continuing journey. And as the first rays of dawn touched the factory, I knew that it was </w:t>
      </w:r>
      <w:r>
        <w:br/>
      </w:r>
      <w:r>
        <w:rPr>
          <w:rFonts w:ascii="Charis SIL Regular" w:eastAsia="Charis SIL Regular" w:hAnsi="Charis SIL Regular"/>
          <w:color w:val="000000"/>
        </w:rPr>
        <w:lastRenderedPageBreak/>
        <w:t>alright. The journey continued, but this time, it was a journey I was ready to face, armed with resilience, hope, and the unwavering support of my friend, my companion on this ever-unfolding path.</w:t>
      </w:r>
    </w:p>
    <w:p w14:paraId="15EF391B" w14:textId="77777777" w:rsidR="00B16A37" w:rsidRDefault="00B16A37">
      <w:pPr>
        <w:sectPr w:rsidR="00B16A37">
          <w:pgSz w:w="8000" w:h="12000"/>
          <w:pgMar w:top="296" w:right="656" w:bottom="788" w:left="660" w:header="720" w:footer="720" w:gutter="0"/>
          <w:cols w:space="720"/>
          <w:docGrid w:linePitch="360"/>
        </w:sectPr>
      </w:pPr>
    </w:p>
    <w:p w14:paraId="156E9076" w14:textId="77777777" w:rsidR="00B16A37" w:rsidRDefault="00B16A37">
      <w:pPr>
        <w:autoSpaceDE w:val="0"/>
        <w:autoSpaceDN w:val="0"/>
        <w:spacing w:after="224" w:line="220" w:lineRule="exact"/>
      </w:pPr>
    </w:p>
    <w:p w14:paraId="4DA8B590" w14:textId="77777777" w:rsidR="00B16A37" w:rsidRDefault="00000000">
      <w:pPr>
        <w:autoSpaceDE w:val="0"/>
        <w:autoSpaceDN w:val="0"/>
        <w:spacing w:after="0" w:line="330" w:lineRule="exact"/>
      </w:pPr>
      <w:r>
        <w:rPr>
          <w:rFonts w:ascii="Charis SIL Bold" w:eastAsia="Charis SIL Bold" w:hAnsi="Charis SIL Bold"/>
          <w:b/>
          <w:color w:val="000000"/>
        </w:rPr>
        <w:t>A Message of Strength</w:t>
      </w:r>
    </w:p>
    <w:p w14:paraId="5C4A4614"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final lines of the poem, etched onto the worn pages of my notebook, felt strangely liberating. It wasn't a triumphant </w:t>
      </w:r>
      <w:r>
        <w:br/>
      </w:r>
      <w:r>
        <w:rPr>
          <w:rFonts w:ascii="Charis SIL Regular" w:eastAsia="Charis SIL Regular" w:hAnsi="Charis SIL Regular"/>
          <w:color w:val="000000"/>
        </w:rPr>
        <w:t>declaration, a boisterous shout of victory, but a quiet whisper of acceptance, a gentle nod to the enduring strength of the human spirit. The words, simple and unadorned, resonated with a power far exceeding their brevity. They spoke of shared experience, a collective journey through the harsh landscapes of life, a testament to the resilience found in the ordinary, the everyday.</w:t>
      </w:r>
    </w:p>
    <w:p w14:paraId="286F5545"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 read the poem aloud, my voice barely a murmur, hesitant at first, then gaining strength, mirroring the very message it conveyed. My friend, his eyes reflecting the flickering gaslight, listened intently, his silence a profound affirmation of understanding. He didn't need words; he felt the weight of each syllable, the echo of every shared experience woven into the lines. We sat in companionable silence for a long while, the only sound the rhythmic ticking of a </w:t>
      </w:r>
      <w:r>
        <w:br/>
      </w:r>
      <w:r>
        <w:rPr>
          <w:rFonts w:ascii="Charis SIL Regular" w:eastAsia="Charis SIL Regular" w:hAnsi="Charis SIL Regular"/>
          <w:color w:val="000000"/>
        </w:rPr>
        <w:t>grandfather clock, a steady beat against the backdrop of the city's hushed breath.</w:t>
      </w:r>
    </w:p>
    <w:p w14:paraId="5226F009" w14:textId="77777777" w:rsidR="00B16A37" w:rsidRDefault="00000000">
      <w:pPr>
        <w:autoSpaceDE w:val="0"/>
        <w:autoSpaceDN w:val="0"/>
        <w:spacing w:before="264" w:after="0" w:line="264" w:lineRule="exact"/>
      </w:pPr>
      <w:r>
        <w:rPr>
          <w:rFonts w:ascii="Charis SIL Regular" w:eastAsia="Charis SIL Regular" w:hAnsi="Charis SIL Regular"/>
          <w:color w:val="000000"/>
        </w:rPr>
        <w:t>The poem wasn't just about the factory, the relentless clang of metal, the bone-deep weariness that settled in our muscles after a long day's work. It was about the universal struggle, the common thread that binds us all – the struggle against adversity, the fight for hope in the face of despair. It spoke of the quiet dignity of human resilience, the capacity to find beauty and meaning amidst the harsh realities of life. It celebrated the small victories, the moments of grace that pierced the darkness, the unwavering support of friends, the simple comfort of human connection.</w:t>
      </w:r>
    </w:p>
    <w:p w14:paraId="3AD37D69"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was a poem of shared vulnerability, a recognition that it's okay to not be okay. It acknowledged the pain, the exhaustion, the crushing weight of expectation, without succumbing to despair. It didn't offer easy answers, simple solutions to complex problems. Instead, it offered </w:t>
      </w:r>
      <w:r>
        <w:rPr>
          <w:rFonts w:ascii="Charis SIL Regular" w:eastAsia="Charis SIL Regular" w:hAnsi="Charis SIL Regular"/>
          <w:color w:val="000000"/>
        </w:rPr>
        <w:lastRenderedPageBreak/>
        <w:t>solace, a quiet understanding that we are not alone in our struggles. It was a reminder that even in the darkest of times, hope persists, a tiny ember glowing in the heart of the storm.</w:t>
      </w:r>
    </w:p>
    <w:p w14:paraId="5E7EED73" w14:textId="77777777" w:rsidR="00B16A37" w:rsidRDefault="00B16A37">
      <w:pPr>
        <w:sectPr w:rsidR="00B16A37">
          <w:pgSz w:w="8000" w:h="12000"/>
          <w:pgMar w:top="442" w:right="660" w:bottom="496" w:left="660" w:header="720" w:footer="720" w:gutter="0"/>
          <w:cols w:space="720"/>
          <w:docGrid w:linePitch="360"/>
        </w:sectPr>
      </w:pPr>
    </w:p>
    <w:p w14:paraId="4668397B" w14:textId="77777777" w:rsidR="00B16A37" w:rsidRDefault="00B16A37">
      <w:pPr>
        <w:autoSpaceDE w:val="0"/>
        <w:autoSpaceDN w:val="0"/>
        <w:spacing w:after="78" w:line="220" w:lineRule="exact"/>
      </w:pPr>
    </w:p>
    <w:p w14:paraId="27720252" w14:textId="77777777" w:rsidR="00B16A37" w:rsidRDefault="00000000">
      <w:pPr>
        <w:autoSpaceDE w:val="0"/>
        <w:autoSpaceDN w:val="0"/>
        <w:spacing w:before="60" w:after="0" w:line="264" w:lineRule="exact"/>
      </w:pPr>
      <w:r>
        <w:rPr>
          <w:rFonts w:ascii="Charis SIL Regular" w:eastAsia="Charis SIL Regular" w:hAnsi="Charis SIL Regular"/>
          <w:color w:val="000000"/>
        </w:rPr>
        <w:t>The imagery wasn't romanticized; it was raw, honest, reflecting the stark reality of working-class life. The cold, unforgiving steel of the factory, the biting wind that whipped through the alleyways, the weariness etched onto the faces of my fellow workers – these weren't mere metaphors; they were lived experiences, woven into the very fabric of the poem.</w:t>
      </w:r>
    </w:p>
    <w:p w14:paraId="5BCFC71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But amidst the harshness, there was beauty. The beauty of shared laughter, the quiet camaraderie of a shared lunch break, the </w:t>
      </w:r>
      <w:r>
        <w:br/>
      </w:r>
      <w:r>
        <w:rPr>
          <w:rFonts w:ascii="Charis SIL Regular" w:eastAsia="Charis SIL Regular" w:hAnsi="Charis SIL Regular"/>
          <w:color w:val="000000"/>
        </w:rPr>
        <w:t>unspoken understanding that passed between us – a language unspoken, yet deeply felt. The poem acknowledged the shadows, the darkness, but it didn't dwell there. It moved towards the light, towards the promise of a new dawn, a tentative hope for a brighter future.</w:t>
      </w:r>
    </w:p>
    <w:p w14:paraId="4D150216"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cyclical nature of the poem, revisiting similar themes, mirrored the cyclical nature of life itself. The constant ebb and flow of </w:t>
      </w:r>
      <w:r>
        <w:br/>
      </w:r>
      <w:r>
        <w:rPr>
          <w:rFonts w:ascii="Charis SIL Regular" w:eastAsia="Charis SIL Regular" w:hAnsi="Charis SIL Regular"/>
          <w:color w:val="000000"/>
        </w:rPr>
        <w:t xml:space="preserve">emotions, the relentless cycle of work and rest, the unending </w:t>
      </w:r>
      <w:r>
        <w:br/>
      </w:r>
      <w:r>
        <w:rPr>
          <w:rFonts w:ascii="Charis SIL Regular" w:eastAsia="Charis SIL Regular" w:hAnsi="Charis SIL Regular"/>
          <w:color w:val="000000"/>
        </w:rPr>
        <w:t>struggle between darkness and light – these were the realities of life, and the poem embraced them, acknowledged them, celebrated them.</w:t>
      </w:r>
    </w:p>
    <w:p w14:paraId="39FDEC32"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 xml:space="preserve">And it wasn't just my story. As I shared the poem, I saw the recognition dawn on my friend's face, the understanding that the words resonated with his own experiences, his own struggles, his own quiet triumphs. We shared a silent moment of connection, a bond forged in the crucible of shared experience, a silent </w:t>
      </w:r>
      <w:r>
        <w:br/>
      </w:r>
      <w:r>
        <w:rPr>
          <w:rFonts w:ascii="Charis SIL Regular" w:eastAsia="Charis SIL Regular" w:hAnsi="Charis SIL Regular"/>
          <w:color w:val="000000"/>
        </w:rPr>
        <w:t>acknowledgment of our mutual resilience. His own journey, mirrored in the poem's verses, affirmed the universality of the message, the timeless truth of human perseverance.</w:t>
      </w:r>
    </w:p>
    <w:p w14:paraId="5D5B0AB6" w14:textId="77777777" w:rsidR="00B16A37" w:rsidRDefault="00000000">
      <w:pPr>
        <w:autoSpaceDE w:val="0"/>
        <w:autoSpaceDN w:val="0"/>
        <w:spacing w:before="266" w:after="0" w:line="264" w:lineRule="exact"/>
      </w:pPr>
      <w:r>
        <w:rPr>
          <w:rFonts w:ascii="Charis SIL Regular" w:eastAsia="Charis SIL Regular" w:hAnsi="Charis SIL Regular"/>
          <w:color w:val="000000"/>
        </w:rPr>
        <w:t>The poem was a testament to the power of community, the strength found in shared struggle. It was an invitation to others facing similar challenges, a whispered assurance that they, too, were not alone. It was a message of hope, of resilience, of the enduring strength of the human spirit, a testament to the beauty found in imperfection, the power found in vulnerability.</w:t>
      </w:r>
    </w:p>
    <w:p w14:paraId="08B6CC13"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After reading the poem, a quiet conversation ensued, a slow </w:t>
      </w:r>
      <w:r>
        <w:br/>
      </w:r>
      <w:r>
        <w:rPr>
          <w:rFonts w:ascii="Charis SIL Regular" w:eastAsia="Charis SIL Regular" w:hAnsi="Charis SIL Regular"/>
          <w:color w:val="000000"/>
        </w:rPr>
        <w:t>unwinding of thoughts and feelings, like a river slowly meandering</w:t>
      </w:r>
    </w:p>
    <w:p w14:paraId="67BFB437" w14:textId="77777777" w:rsidR="00B16A37" w:rsidRDefault="00B16A37">
      <w:pPr>
        <w:sectPr w:rsidR="00B16A37">
          <w:pgSz w:w="8000" w:h="12000"/>
          <w:pgMar w:top="296" w:right="696" w:bottom="392" w:left="660" w:header="720" w:footer="720" w:gutter="0"/>
          <w:cols w:space="720"/>
          <w:docGrid w:linePitch="360"/>
        </w:sectPr>
      </w:pPr>
    </w:p>
    <w:p w14:paraId="40718E7A" w14:textId="77777777" w:rsidR="00B16A37" w:rsidRDefault="00B16A37">
      <w:pPr>
        <w:autoSpaceDE w:val="0"/>
        <w:autoSpaceDN w:val="0"/>
        <w:spacing w:after="78" w:line="220" w:lineRule="exact"/>
      </w:pPr>
    </w:p>
    <w:p w14:paraId="5F73B8C2" w14:textId="77777777" w:rsidR="00B16A37" w:rsidRDefault="00000000">
      <w:pPr>
        <w:autoSpaceDE w:val="0"/>
        <w:autoSpaceDN w:val="0"/>
        <w:spacing w:before="60" w:after="0" w:line="264" w:lineRule="exact"/>
      </w:pPr>
      <w:r>
        <w:rPr>
          <w:rFonts w:ascii="Charis SIL Regular" w:eastAsia="Charis SIL Regular" w:hAnsi="Charis SIL Regular"/>
          <w:color w:val="000000"/>
        </w:rPr>
        <w:t>towards the sea. My friend spoke of his own experiences, the challenges he'd overcome, the lessons he'd learned. He spoke of the importance of finding beauty in the mundane, of cherishing the small victories, of the power of human connection. His words were a tapestry woven with the same threads of resilience and hope found in my poem, a symphony of shared experience.</w:t>
      </w:r>
    </w:p>
    <w:p w14:paraId="7583CD8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We talked about the families we supported, the sacrifices we made, the dreams we held onto despite the harsh realities of our lives. We spoke of the quiet dignity of hard work, the satisfaction found in honest labor, the pride in contributing to something larger than ourselves. We acknowledged the pain, the exhaustion, the </w:t>
      </w:r>
      <w:r>
        <w:br/>
      </w:r>
      <w:r>
        <w:rPr>
          <w:rFonts w:ascii="Charis SIL Regular" w:eastAsia="Charis SIL Regular" w:hAnsi="Charis SIL Regular"/>
          <w:color w:val="000000"/>
        </w:rPr>
        <w:t>frustrations, but we also celebrated the triumphs, the moments of joy, the strength found in our shared journey.</w:t>
      </w:r>
    </w:p>
    <w:p w14:paraId="5C70B93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conversation was a testament to the power of vulnerability, the strength found in sharing our experiences. It was a reminder that we are not alone in our struggles, that there is comfort and solace in shared experience. It was a recognition that vulnerability isn't weakness; it's a source of strength, a pathway to connection, a testament to the human spirit's capacity for empathy and </w:t>
      </w:r>
      <w:r>
        <w:br/>
      </w:r>
      <w:r>
        <w:rPr>
          <w:rFonts w:ascii="Charis SIL Regular" w:eastAsia="Charis SIL Regular" w:hAnsi="Charis SIL Regular"/>
          <w:color w:val="000000"/>
        </w:rPr>
        <w:t>understanding.</w:t>
      </w:r>
    </w:p>
    <w:p w14:paraId="6B7D5E18"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city lights painted a soft glow on the walls, illuminating the shared spaces of our lives, transforming the stark reality of the workplace into a place of shared resilience. The shared stories we exchanged illuminated the universality of our shared human </w:t>
      </w:r>
      <w:r>
        <w:br/>
      </w:r>
      <w:r>
        <w:rPr>
          <w:rFonts w:ascii="Charis SIL Regular" w:eastAsia="Charis SIL Regular" w:hAnsi="Charis SIL Regular"/>
          <w:color w:val="000000"/>
        </w:rPr>
        <w:t>experience, resonating deeply with the vulnerability we each felt, a vulnerability not as weakness, but as the very foundation of our strength.</w:t>
      </w:r>
    </w:p>
    <w:p w14:paraId="438FC1FE" w14:textId="77777777" w:rsidR="00B16A37" w:rsidRDefault="00000000">
      <w:pPr>
        <w:autoSpaceDE w:val="0"/>
        <w:autoSpaceDN w:val="0"/>
        <w:spacing w:before="266" w:after="0" w:line="264" w:lineRule="exact"/>
      </w:pPr>
      <w:r>
        <w:rPr>
          <w:rFonts w:ascii="Charis SIL Regular" w:eastAsia="Charis SIL Regular" w:hAnsi="Charis SIL Regular"/>
          <w:color w:val="000000"/>
        </w:rPr>
        <w:t xml:space="preserve">The message of strength wasn't one of denial, of ignoring the </w:t>
      </w:r>
      <w:r>
        <w:br/>
      </w:r>
      <w:r>
        <w:rPr>
          <w:rFonts w:ascii="Charis SIL Regular" w:eastAsia="Charis SIL Regular" w:hAnsi="Charis SIL Regular"/>
          <w:color w:val="000000"/>
        </w:rPr>
        <w:t xml:space="preserve">hardships, but of embracing them, of finding meaning and purpose within them. It was a message of hope, of resilience, of the enduring power of the human spirit, a message woven into the fabric of our lives, </w:t>
      </w:r>
      <w:r>
        <w:rPr>
          <w:rFonts w:ascii="Charis SIL Regular" w:eastAsia="Charis SIL Regular" w:hAnsi="Charis SIL Regular"/>
          <w:color w:val="000000"/>
        </w:rPr>
        <w:lastRenderedPageBreak/>
        <w:t>a testament to our shared journey through the darkness and towards the light.</w:t>
      </w:r>
    </w:p>
    <w:p w14:paraId="7D12101A" w14:textId="77777777" w:rsidR="00B16A37" w:rsidRDefault="00000000">
      <w:pPr>
        <w:autoSpaceDE w:val="0"/>
        <w:autoSpaceDN w:val="0"/>
        <w:spacing w:before="264" w:after="0" w:line="264" w:lineRule="exact"/>
        <w:ind w:right="288"/>
      </w:pPr>
      <w:r>
        <w:rPr>
          <w:rFonts w:ascii="Charis SIL Regular" w:eastAsia="Charis SIL Regular" w:hAnsi="Charis SIL Regular"/>
          <w:color w:val="000000"/>
        </w:rPr>
        <w:t>It was about finding the rhythm in the chaos, the beauty in the mundane, the strength in vulnerability. It was about recognizing</w:t>
      </w:r>
    </w:p>
    <w:p w14:paraId="3900A5B0" w14:textId="77777777" w:rsidR="00B16A37" w:rsidRDefault="00B16A37">
      <w:pPr>
        <w:sectPr w:rsidR="00B16A37">
          <w:pgSz w:w="8000" w:h="12000"/>
          <w:pgMar w:top="296" w:right="640" w:bottom="392" w:left="660" w:header="720" w:footer="720" w:gutter="0"/>
          <w:cols w:space="720"/>
          <w:docGrid w:linePitch="360"/>
        </w:sectPr>
      </w:pPr>
    </w:p>
    <w:p w14:paraId="68E12EAC" w14:textId="77777777" w:rsidR="00B16A37" w:rsidRDefault="00B16A37">
      <w:pPr>
        <w:autoSpaceDE w:val="0"/>
        <w:autoSpaceDN w:val="0"/>
        <w:spacing w:after="78" w:line="220" w:lineRule="exact"/>
      </w:pPr>
    </w:p>
    <w:p w14:paraId="21C85F3E"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that the challenges we face are not unique, that we are all </w:t>
      </w:r>
      <w:r>
        <w:br/>
      </w:r>
      <w:r>
        <w:rPr>
          <w:rFonts w:ascii="Charis SIL Regular" w:eastAsia="Charis SIL Regular" w:hAnsi="Charis SIL Regular"/>
          <w:color w:val="000000"/>
        </w:rPr>
        <w:t xml:space="preserve">connected in our shared human experience, that together, we can find strength in our shared vulnerabilities. It was a message of solidarity, a testament to the human spirit's capacity for </w:t>
      </w:r>
      <w:r>
        <w:br/>
      </w:r>
      <w:r>
        <w:rPr>
          <w:rFonts w:ascii="Charis SIL Regular" w:eastAsia="Charis SIL Regular" w:hAnsi="Charis SIL Regular"/>
          <w:color w:val="000000"/>
        </w:rPr>
        <w:t xml:space="preserve">perseverance, for hope, for love, even in the face of adversity. And in the quiet stillness of that night, amidst the shared stories and unspoken understanding, a powerful message emerged: it is alright to be vulnerable, to share our stories, to find strength in our shared experiences, for in that vulnerability, we find the strength to </w:t>
      </w:r>
      <w:r>
        <w:br/>
      </w:r>
      <w:r>
        <w:rPr>
          <w:rFonts w:ascii="Charis SIL Regular" w:eastAsia="Charis SIL Regular" w:hAnsi="Charis SIL Regular"/>
          <w:color w:val="000000"/>
        </w:rPr>
        <w:t xml:space="preserve">persevere. The factory, with its relentless rhythm, became a </w:t>
      </w:r>
      <w:r>
        <w:br/>
      </w:r>
      <w:r>
        <w:rPr>
          <w:rFonts w:ascii="Charis SIL Regular" w:eastAsia="Charis SIL Regular" w:hAnsi="Charis SIL Regular"/>
          <w:color w:val="000000"/>
        </w:rPr>
        <w:t>metaphor for life itself, a never-ending journey where hope and resilience danced together, hand in hand.</w:t>
      </w:r>
    </w:p>
    <w:p w14:paraId="1EFA9070" w14:textId="77777777" w:rsidR="00B16A37" w:rsidRDefault="00B16A37">
      <w:pPr>
        <w:sectPr w:rsidR="00B16A37">
          <w:pgSz w:w="8000" w:h="12000"/>
          <w:pgMar w:top="296" w:right="746" w:bottom="1440" w:left="660" w:header="720" w:footer="720" w:gutter="0"/>
          <w:cols w:space="720"/>
          <w:docGrid w:linePitch="360"/>
        </w:sectPr>
      </w:pPr>
    </w:p>
    <w:p w14:paraId="0D83D409" w14:textId="77777777" w:rsidR="00B16A37" w:rsidRDefault="00B16A37">
      <w:pPr>
        <w:autoSpaceDE w:val="0"/>
        <w:autoSpaceDN w:val="0"/>
        <w:spacing w:after="224" w:line="220" w:lineRule="exact"/>
      </w:pPr>
    </w:p>
    <w:p w14:paraId="156A0B5A" w14:textId="77777777" w:rsidR="00B16A37" w:rsidRDefault="00000000">
      <w:pPr>
        <w:autoSpaceDE w:val="0"/>
        <w:autoSpaceDN w:val="0"/>
        <w:spacing w:after="0" w:line="330" w:lineRule="exact"/>
      </w:pPr>
      <w:r>
        <w:rPr>
          <w:rFonts w:ascii="Charis SIL Bold" w:eastAsia="Charis SIL Bold" w:hAnsi="Charis SIL Bold"/>
          <w:b/>
          <w:color w:val="000000"/>
        </w:rPr>
        <w:t>Finding Your Own Alright</w:t>
      </w:r>
    </w:p>
    <w:p w14:paraId="20424A5F" w14:textId="77777777" w:rsidR="00B16A37" w:rsidRDefault="00000000">
      <w:pPr>
        <w:autoSpaceDE w:val="0"/>
        <w:autoSpaceDN w:val="0"/>
        <w:spacing w:before="286" w:after="0" w:line="264" w:lineRule="exact"/>
      </w:pPr>
      <w:r>
        <w:rPr>
          <w:rFonts w:ascii="Charis SIL Regular" w:eastAsia="Charis SIL Regular" w:hAnsi="Charis SIL Regular"/>
          <w:color w:val="000000"/>
        </w:rPr>
        <w:t xml:space="preserve">The quiet hum of the city, a low thrumming bassline to the </w:t>
      </w:r>
      <w:r>
        <w:br/>
      </w:r>
      <w:r>
        <w:rPr>
          <w:rFonts w:ascii="Charis SIL Regular" w:eastAsia="Charis SIL Regular" w:hAnsi="Charis SIL Regular"/>
          <w:color w:val="000000"/>
        </w:rPr>
        <w:t>symphony of our lives, faded as my friend and I walked home under a sky dusted with the first stars of the night. The conversation, like a slow-burning ember, continued to glow within us, a warmth against the chill of the autumn air. We spoke little, content in the unspoken understanding that had settled between us, a comfort born of shared experience, of mutual vulnerability.</w:t>
      </w:r>
    </w:p>
    <w:p w14:paraId="2A2BEDB6"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It wasn’t just about the poem; it was about the life reflected in its lines, the life we both lived, the life lived by countless others who toiled and strived, who struggled and persevered. It was about finding a rhythm in the chaos, a melody in the dissonance of daily life. It was about recognizing that the struggles we faced were not unique, that our shared human experience bound us together, creating a powerful, silent chorus of resilience.</w:t>
      </w:r>
    </w:p>
    <w:p w14:paraId="724B38B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That night, I realized the poem wasn't just a finished piece; it was a beginning. A starting point for a deeper exploration of resilience, not just the resilience forged in the fires of hardship, but the </w:t>
      </w:r>
      <w:r>
        <w:br/>
      </w:r>
      <w:r>
        <w:rPr>
          <w:rFonts w:ascii="Charis SIL Regular" w:eastAsia="Charis SIL Regular" w:hAnsi="Charis SIL Regular"/>
          <w:color w:val="000000"/>
        </w:rPr>
        <w:t xml:space="preserve">resilience born of self-discovery, of finding one's own "alright." It wasn’t about achieving some idyllic state of perfection, some unattainable ideal of happiness, but about finding peace and </w:t>
      </w:r>
      <w:r>
        <w:br/>
      </w:r>
      <w:r>
        <w:rPr>
          <w:rFonts w:ascii="Charis SIL Regular" w:eastAsia="Charis SIL Regular" w:hAnsi="Charis SIL Regular"/>
          <w:color w:val="000000"/>
        </w:rPr>
        <w:t>acceptance within the complexities of life, within the imperfections that make us uniquely human.</w:t>
      </w:r>
    </w:p>
    <w:p w14:paraId="4ACC4110"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journey towards this "alright" is different for everyone. It's not a destination, but a process, a continuous unfolding, a path paved with both triumphs and setbacks, with moments of joy and </w:t>
      </w:r>
      <w:r>
        <w:br/>
      </w:r>
      <w:r>
        <w:rPr>
          <w:rFonts w:ascii="Charis SIL Regular" w:eastAsia="Charis SIL Regular" w:hAnsi="Charis SIL Regular"/>
          <w:color w:val="000000"/>
        </w:rPr>
        <w:t xml:space="preserve">moments of despair. It's about learning to navigate the ebbs and flows of life, to embrace the challenges, to find beauty in the </w:t>
      </w:r>
      <w:r>
        <w:br/>
      </w:r>
      <w:r>
        <w:rPr>
          <w:rFonts w:ascii="Charis SIL Regular" w:eastAsia="Charis SIL Regular" w:hAnsi="Charis SIL Regular"/>
          <w:color w:val="000000"/>
        </w:rPr>
        <w:t>mundane, to discover the strength that lies dormant within.</w:t>
      </w:r>
    </w:p>
    <w:p w14:paraId="18E8E8A5"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For some, it might be finding solace in nature, in the quiet solitude of a forest, or the vastness of the ocean. For others, it might be found in the camaraderie of friends, in the shared laughter and unspoken understanding that binds us together. For still others, it might be discovered through creative expression, through the act of</w:t>
      </w:r>
    </w:p>
    <w:p w14:paraId="3A31AFA6" w14:textId="77777777" w:rsidR="00B16A37" w:rsidRDefault="00B16A37">
      <w:pPr>
        <w:sectPr w:rsidR="00B16A37">
          <w:pgSz w:w="8000" w:h="12000"/>
          <w:pgMar w:top="442" w:right="652" w:bottom="364" w:left="660" w:header="720" w:footer="720" w:gutter="0"/>
          <w:cols w:space="720"/>
          <w:docGrid w:linePitch="360"/>
        </w:sectPr>
      </w:pPr>
    </w:p>
    <w:p w14:paraId="1F2C4581" w14:textId="77777777" w:rsidR="00B16A37" w:rsidRDefault="00B16A37">
      <w:pPr>
        <w:autoSpaceDE w:val="0"/>
        <w:autoSpaceDN w:val="0"/>
        <w:spacing w:after="78" w:line="220" w:lineRule="exact"/>
      </w:pPr>
    </w:p>
    <w:p w14:paraId="0073234F" w14:textId="77777777" w:rsidR="00B16A37" w:rsidRDefault="00000000">
      <w:pPr>
        <w:autoSpaceDE w:val="0"/>
        <w:autoSpaceDN w:val="0"/>
        <w:spacing w:before="60" w:after="0" w:line="264" w:lineRule="exact"/>
        <w:ind w:right="144"/>
      </w:pPr>
      <w:r>
        <w:rPr>
          <w:rFonts w:ascii="Charis SIL Regular" w:eastAsia="Charis SIL Regular" w:hAnsi="Charis SIL Regular"/>
          <w:color w:val="000000"/>
        </w:rPr>
        <w:t>writing, painting, singing, or dancing – a way to channel emotions, to give voice to the unspoken, to transform pain into beauty.</w:t>
      </w:r>
    </w:p>
    <w:p w14:paraId="5C1E3F13"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My own journey towards "alright" was a slow and often painful one. It was a journey marked by self-doubt, by moments of despair, by the crushing weight of expectations. It was a journey that took me through the dark alleys of self-criticism, through the desolate </w:t>
      </w:r>
      <w:r>
        <w:br/>
      </w:r>
      <w:r>
        <w:rPr>
          <w:rFonts w:ascii="Charis SIL Regular" w:eastAsia="Charis SIL Regular" w:hAnsi="Charis SIL Regular"/>
          <w:color w:val="000000"/>
        </w:rPr>
        <w:t>landscapes of loneliness, and through the unforgiving terrain of self-imposed limitations.</w:t>
      </w:r>
    </w:p>
    <w:p w14:paraId="0F66B0A5" w14:textId="77777777" w:rsidR="00B16A37" w:rsidRDefault="00000000">
      <w:pPr>
        <w:autoSpaceDE w:val="0"/>
        <w:autoSpaceDN w:val="0"/>
        <w:spacing w:before="264" w:after="0" w:line="264" w:lineRule="exact"/>
      </w:pPr>
      <w:r>
        <w:rPr>
          <w:rFonts w:ascii="Charis SIL Regular" w:eastAsia="Charis SIL Regular" w:hAnsi="Charis SIL Regular"/>
          <w:color w:val="000000"/>
        </w:rPr>
        <w:t>But it was also a journey of growth, of self-discovery, of finding strength where I least expected it. It was a journey that led me to recognize the resilience I possessed, the capacity to endure, to adapt, to overcome. It was a journey that taught me the importance of vulnerability, the power of honesty, the strength found in shared experiences.</w:t>
      </w:r>
    </w:p>
    <w:p w14:paraId="719368BB" w14:textId="77777777" w:rsidR="00B16A37" w:rsidRDefault="00000000">
      <w:pPr>
        <w:autoSpaceDE w:val="0"/>
        <w:autoSpaceDN w:val="0"/>
        <w:spacing w:before="264" w:after="0" w:line="264" w:lineRule="exact"/>
      </w:pPr>
      <w:r>
        <w:rPr>
          <w:rFonts w:ascii="Charis SIL Regular" w:eastAsia="Charis SIL Regular" w:hAnsi="Charis SIL Regular"/>
          <w:color w:val="000000"/>
        </w:rPr>
        <w:t>Finding my own "alright" wasn't a sudden epiphany, a dramatic shift from darkness to light. It was a gradual process, a slow unfolding, a continuous journey of self-discovery. It was about accepting the shadows, acknowledging the pain, embracing the imperfections, and finding beauty within the complexities of life.</w:t>
      </w:r>
    </w:p>
    <w:p w14:paraId="3F25B004"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It was about recognizing that it's okay to not be okay, that it's okay to feel overwhelmed, to feel lost, to feel broken. It's in these </w:t>
      </w:r>
      <w:r>
        <w:br/>
      </w:r>
      <w:r>
        <w:rPr>
          <w:rFonts w:ascii="Charis SIL Regular" w:eastAsia="Charis SIL Regular" w:hAnsi="Charis SIL Regular"/>
          <w:color w:val="000000"/>
        </w:rPr>
        <w:t>moments of vulnerability that we often find our greatest strength, our deepest empathy, our most profound connections. It's in these moments that we learn to rely on ourselves, to trust our instincts, to discover the resilience that resides deep within our souls.</w:t>
      </w:r>
    </w:p>
    <w:p w14:paraId="23DE5A74"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t>This journey of self-discovery isn't a solitary one. It's a journey shared with others, a journey that's enriched by the support of friends, family, and community. It's a journey that's illuminated by the shared experiences of others, by the recognition that we're not alone in our struggles, that our pain, our joy, our hopes, and our dreams are shared by countless others.</w:t>
      </w:r>
    </w:p>
    <w:p w14:paraId="2440D52E" w14:textId="77777777" w:rsidR="00B16A37" w:rsidRDefault="00000000">
      <w:pPr>
        <w:autoSpaceDE w:val="0"/>
        <w:autoSpaceDN w:val="0"/>
        <w:spacing w:before="264" w:after="0" w:line="264" w:lineRule="exact"/>
      </w:pPr>
      <w:r>
        <w:rPr>
          <w:rFonts w:ascii="Charis SIL Regular" w:eastAsia="Charis SIL Regular" w:hAnsi="Charis SIL Regular"/>
          <w:color w:val="000000"/>
        </w:rPr>
        <w:lastRenderedPageBreak/>
        <w:t>The poem, in its cyclical nature, reflected this ongoing journey, this continuous cycle of growth and self-discovery. It mirrored the repetitive nature of daily life, the relentless cycle of work and rest,</w:t>
      </w:r>
    </w:p>
    <w:p w14:paraId="663F12A9" w14:textId="77777777" w:rsidR="00B16A37" w:rsidRDefault="00B16A37">
      <w:pPr>
        <w:sectPr w:rsidR="00B16A37">
          <w:pgSz w:w="8000" w:h="12000"/>
          <w:pgMar w:top="296" w:right="640" w:bottom="392" w:left="660" w:header="720" w:footer="720" w:gutter="0"/>
          <w:cols w:space="720"/>
          <w:docGrid w:linePitch="360"/>
        </w:sectPr>
      </w:pPr>
    </w:p>
    <w:p w14:paraId="1CBBCC24" w14:textId="77777777" w:rsidR="00B16A37" w:rsidRDefault="00B16A37">
      <w:pPr>
        <w:autoSpaceDE w:val="0"/>
        <w:autoSpaceDN w:val="0"/>
        <w:spacing w:after="78" w:line="220" w:lineRule="exact"/>
      </w:pPr>
    </w:p>
    <w:p w14:paraId="6B934662" w14:textId="77777777" w:rsidR="00B16A37" w:rsidRDefault="00000000">
      <w:pPr>
        <w:autoSpaceDE w:val="0"/>
        <w:autoSpaceDN w:val="0"/>
        <w:spacing w:before="60" w:after="0" w:line="264" w:lineRule="exact"/>
      </w:pPr>
      <w:r>
        <w:rPr>
          <w:rFonts w:ascii="Charis SIL Regular" w:eastAsia="Charis SIL Regular" w:hAnsi="Charis SIL Regular"/>
          <w:color w:val="000000"/>
        </w:rPr>
        <w:t xml:space="preserve">the ebb and flow of emotions, the constant struggle between </w:t>
      </w:r>
      <w:r>
        <w:br/>
      </w:r>
      <w:r>
        <w:rPr>
          <w:rFonts w:ascii="Charis SIL Regular" w:eastAsia="Charis SIL Regular" w:hAnsi="Charis SIL Regular"/>
          <w:color w:val="000000"/>
        </w:rPr>
        <w:t>darkness and light. But within that cycle, there was a sense of hope, a promise of renewal, a testament to the enduring power of the human spirit.</w:t>
      </w:r>
    </w:p>
    <w:p w14:paraId="0C001E7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"warm sunshine" of the final lines wasn't a guarantee of </w:t>
      </w:r>
      <w:r>
        <w:br/>
      </w:r>
      <w:r>
        <w:rPr>
          <w:rFonts w:ascii="Charis SIL Regular" w:eastAsia="Charis SIL Regular" w:hAnsi="Charis SIL Regular"/>
          <w:color w:val="000000"/>
        </w:rPr>
        <w:t>perpetual happiness, but a symbol of hope, a reminder that even in the darkest of times, there's always the potential for light, for growth, for transformation. It's a reminder that the journey towards "alright" is not a straight line, but a winding path, a meandering river that eventually finds its way to the sea.</w:t>
      </w:r>
    </w:p>
    <w:p w14:paraId="7B9E1857"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And so, I invite you, reader, to embark on your own journey of self-discovery, to find your own "alright." It's a journey that will be unique to you, a journey that will be shaped by your own </w:t>
      </w:r>
      <w:r>
        <w:br/>
      </w:r>
      <w:r>
        <w:rPr>
          <w:rFonts w:ascii="Charis SIL Regular" w:eastAsia="Charis SIL Regular" w:hAnsi="Charis SIL Regular"/>
          <w:color w:val="000000"/>
        </w:rPr>
        <w:t>experiences, your own struggles, your own triumphs. It's a journey that will require courage, resilience, and self-compassion.</w:t>
      </w:r>
    </w:p>
    <w:p w14:paraId="7B18C2A1" w14:textId="77777777" w:rsidR="00B16A37" w:rsidRDefault="00000000">
      <w:pPr>
        <w:autoSpaceDE w:val="0"/>
        <w:autoSpaceDN w:val="0"/>
        <w:spacing w:before="264" w:after="0" w:line="264" w:lineRule="exact"/>
      </w:pPr>
      <w:r>
        <w:rPr>
          <w:rFonts w:ascii="Charis SIL Regular" w:eastAsia="Charis SIL Regular" w:hAnsi="Charis SIL Regular"/>
          <w:color w:val="000000"/>
        </w:rPr>
        <w:t>It will be a journey filled with challenges, with setbacks, with moments of doubt. But it will also be a journey filled with growth, with self-discovery, with the profound realization that you are stronger, more resilient, and more capable than you ever imagined.</w:t>
      </w:r>
    </w:p>
    <w:p w14:paraId="7FEF9298" w14:textId="77777777" w:rsidR="00B16A37" w:rsidRDefault="00000000">
      <w:pPr>
        <w:autoSpaceDE w:val="0"/>
        <w:autoSpaceDN w:val="0"/>
        <w:spacing w:before="58" w:after="0" w:line="264" w:lineRule="exact"/>
        <w:ind w:right="720"/>
      </w:pPr>
      <w:r>
        <w:rPr>
          <w:rFonts w:ascii="Charis SIL Regular" w:eastAsia="Charis SIL Regular" w:hAnsi="Charis SIL Regular"/>
          <w:color w:val="000000"/>
        </w:rPr>
        <w:t>It's a journey that will lead you to a deeper understanding of yourself, of your capacity for love, for compassion, and for connection.</w:t>
      </w:r>
    </w:p>
    <w:p w14:paraId="24D7D804" w14:textId="77777777" w:rsidR="00B16A37" w:rsidRDefault="00000000">
      <w:pPr>
        <w:autoSpaceDE w:val="0"/>
        <w:autoSpaceDN w:val="0"/>
        <w:spacing w:before="264" w:after="0" w:line="264" w:lineRule="exact"/>
      </w:pPr>
      <w:r>
        <w:rPr>
          <w:rFonts w:ascii="Charis SIL Regular" w:eastAsia="Charis SIL Regular" w:hAnsi="Charis SIL Regular"/>
          <w:color w:val="000000"/>
        </w:rPr>
        <w:t>Don't be afraid to embrace your vulnerabilities, to acknowledge your imperfections, to share your stories. For it is in these moments of honesty and openness that you will find your true strength, your authentic self, and your own unique "alright." It’s not a destination to be reached, but a constant, evolving state of being – a quiet acceptance of the beautiful complexity of life, a resilient embrace of the journey itself. The factory whistle might blow, the day might end with aching muscles, but the quiet inner strength – that’s where your alright resides. And it's waiting for you to discover it.</w:t>
      </w:r>
    </w:p>
    <w:p w14:paraId="0786E29B" w14:textId="77777777" w:rsidR="00B16A37"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rhythm of life, like the rhythm of the factory, continues. The challenges persist, the weariness sets in, but within that relentless cycle, there is always the potential for renewal, for growth, for the discovery of one's own “alright.” It's a quiet revolution, a personal</w:t>
      </w:r>
    </w:p>
    <w:p w14:paraId="5CAFFCEB" w14:textId="77777777" w:rsidR="00B16A37" w:rsidRDefault="00B16A37">
      <w:pPr>
        <w:sectPr w:rsidR="00B16A37">
          <w:pgSz w:w="8000" w:h="12000"/>
          <w:pgMar w:top="296" w:right="668" w:bottom="392" w:left="660" w:header="720" w:footer="720" w:gutter="0"/>
          <w:cols w:space="720"/>
          <w:docGrid w:linePitch="360"/>
        </w:sectPr>
      </w:pPr>
    </w:p>
    <w:p w14:paraId="6686AE71" w14:textId="77777777" w:rsidR="00B16A37" w:rsidRDefault="00B16A37">
      <w:pPr>
        <w:autoSpaceDE w:val="0"/>
        <w:autoSpaceDN w:val="0"/>
        <w:spacing w:after="78" w:line="220" w:lineRule="exact"/>
      </w:pPr>
    </w:p>
    <w:p w14:paraId="57DF148B" w14:textId="77777777" w:rsidR="00B16A37" w:rsidRDefault="00000000">
      <w:pPr>
        <w:autoSpaceDE w:val="0"/>
        <w:autoSpaceDN w:val="0"/>
        <w:spacing w:before="60" w:after="0" w:line="264" w:lineRule="exact"/>
        <w:ind w:right="144"/>
      </w:pPr>
      <w:r>
        <w:rPr>
          <w:rFonts w:ascii="Charis SIL Regular" w:eastAsia="Charis SIL Regular" w:hAnsi="Charis SIL Regular"/>
          <w:color w:val="000000"/>
        </w:rPr>
        <w:t>awakening, a journey of self-discovery that unfolds one day, one poem, one moment at a time. It's a journey that begins with the simple act of acknowledging your own story, accepting your own vulnerabilities, and trusting in the enduring strength of the human spirit. It's a journey of self-acceptance, of self-compassion, and of finding peace within the complexities of being human.</w:t>
      </w:r>
    </w:p>
    <w:p w14:paraId="2423FD20" w14:textId="77777777" w:rsidR="00B16A37" w:rsidRDefault="00000000">
      <w:pPr>
        <w:autoSpaceDE w:val="0"/>
        <w:autoSpaceDN w:val="0"/>
        <w:spacing w:before="264" w:after="0" w:line="264" w:lineRule="exact"/>
      </w:pPr>
      <w:r>
        <w:rPr>
          <w:rFonts w:ascii="Charis SIL Regular" w:eastAsia="Charis SIL Regular" w:hAnsi="Charis SIL Regular"/>
          <w:color w:val="000000"/>
        </w:rPr>
        <w:t>This journey isn't about erasing the pain, ignoring the hardships, or pretending that life is always easy. It's about acknowledging the darkness, embracing the struggles, and finding meaning within them. It's about discovering the beauty that emerges from the ashes of adversity, the resilience that blossoms in the face of hardship. It’s about integrating the lessons learned, both great and small, into the intricate tapestry of your life, shaping your unique narrative with every step.</w:t>
      </w:r>
    </w:p>
    <w:p w14:paraId="13B28C4B" w14:textId="77777777" w:rsidR="00B16A37" w:rsidRDefault="00000000">
      <w:pPr>
        <w:autoSpaceDE w:val="0"/>
        <w:autoSpaceDN w:val="0"/>
        <w:spacing w:before="264" w:after="0" w:line="264" w:lineRule="exact"/>
      </w:pPr>
      <w:r>
        <w:rPr>
          <w:rFonts w:ascii="Charis SIL Regular" w:eastAsia="Charis SIL Regular" w:hAnsi="Charis SIL Regular"/>
          <w:color w:val="000000"/>
        </w:rPr>
        <w:t xml:space="preserve">The "alright" you seek isn't some distant ideal, some unattainable perfection, but a quiet acceptance of the multifaceted nature of existence, a recognition of your own worth, a deep-seated </w:t>
      </w:r>
      <w:r>
        <w:br/>
      </w:r>
      <w:r>
        <w:rPr>
          <w:rFonts w:ascii="Charis SIL Regular" w:eastAsia="Charis SIL Regular" w:hAnsi="Charis SIL Regular"/>
          <w:color w:val="000000"/>
        </w:rPr>
        <w:t>understanding that your journey, however challenging, is your own, and that within its complexities lies the strength and beauty you are searching for. It’s a personal anthem, sung to the rhythm of your own heartbeat, a song of resilience, vulnerability, and the quiet, unwavering belief in your own capacity for growth and self-</w:t>
      </w:r>
      <w:r>
        <w:br/>
      </w:r>
      <w:r>
        <w:rPr>
          <w:rFonts w:ascii="Charis SIL Regular" w:eastAsia="Charis SIL Regular" w:hAnsi="Charis SIL Regular"/>
          <w:color w:val="000000"/>
        </w:rPr>
        <w:t xml:space="preserve">discovery. This is the journey of finding your own "alright," a </w:t>
      </w:r>
      <w:r>
        <w:br/>
      </w:r>
      <w:r>
        <w:rPr>
          <w:rFonts w:ascii="Charis SIL Regular" w:eastAsia="Charis SIL Regular" w:hAnsi="Charis SIL Regular"/>
          <w:color w:val="000000"/>
        </w:rPr>
        <w:t>journey that unfolds one day at a time, one step at a time, one breath at a time. And it's a journey worth taking.</w:t>
      </w:r>
    </w:p>
    <w:p w14:paraId="43BCE0A7" w14:textId="77777777" w:rsidR="00B16A37" w:rsidRDefault="00B16A37">
      <w:pPr>
        <w:sectPr w:rsidR="00B16A37">
          <w:pgSz w:w="8000" w:h="12000"/>
          <w:pgMar w:top="296" w:right="660" w:bottom="1440" w:left="660" w:header="720" w:footer="720" w:gutter="0"/>
          <w:cols w:space="720"/>
          <w:docGrid w:linePitch="360"/>
        </w:sectPr>
      </w:pPr>
    </w:p>
    <w:p w14:paraId="4003447A" w14:textId="77777777" w:rsidR="00B16A37" w:rsidRDefault="00B16A37">
      <w:pPr>
        <w:autoSpaceDE w:val="0"/>
        <w:autoSpaceDN w:val="0"/>
        <w:spacing w:after="224" w:line="220" w:lineRule="exact"/>
      </w:pPr>
    </w:p>
    <w:p w14:paraId="5866E60B" w14:textId="77777777" w:rsidR="00B16A37" w:rsidRDefault="00000000">
      <w:pPr>
        <w:autoSpaceDE w:val="0"/>
        <w:autoSpaceDN w:val="0"/>
        <w:spacing w:after="0" w:line="330" w:lineRule="exact"/>
      </w:pPr>
      <w:r>
        <w:rPr>
          <w:rFonts w:ascii="Charis SIL Bold" w:eastAsia="Charis SIL Bold" w:hAnsi="Charis SIL Bold"/>
          <w:b/>
          <w:color w:val="000000"/>
        </w:rPr>
        <w:t>Acknowledgments</w:t>
      </w:r>
    </w:p>
    <w:p w14:paraId="1295A8E4" w14:textId="16ADC965" w:rsidR="00B16A37" w:rsidRDefault="00000000" w:rsidP="0062736D">
      <w:pPr>
        <w:autoSpaceDE w:val="0"/>
        <w:autoSpaceDN w:val="0"/>
        <w:spacing w:before="286" w:after="0" w:line="264" w:lineRule="exact"/>
      </w:pPr>
      <w:r>
        <w:rPr>
          <w:rFonts w:ascii="Charis SIL Regular" w:eastAsia="Charis SIL Regular" w:hAnsi="Charis SIL Regular"/>
          <w:color w:val="000000"/>
        </w:rPr>
        <w:t>This book wouldn't exist without the unwavering support of my friends and family. To my closest friend, whose friendship has been a lifeline through the toughest times, thank you for your enduring belief in me and for being a constant source of strength and laughter. To my family, thank you for your patience, understanding, and for always reminding me of my worth. Finally, to the countless workers whose struggles inspired these poems, this book is dedicated to you. Your resilience is a testament to the human spirit.</w:t>
      </w:r>
    </w:p>
    <w:p w14:paraId="127CDD77" w14:textId="77777777" w:rsidR="00B16A37" w:rsidRDefault="00B16A37">
      <w:pPr>
        <w:sectPr w:rsidR="00B16A37">
          <w:pgSz w:w="8000" w:h="12000"/>
          <w:pgMar w:top="442" w:right="648" w:bottom="1440" w:left="660" w:header="720" w:footer="720" w:gutter="0"/>
          <w:cols w:space="720"/>
          <w:docGrid w:linePitch="360"/>
        </w:sectPr>
      </w:pPr>
    </w:p>
    <w:p w14:paraId="5B48DF44" w14:textId="77777777" w:rsidR="00B16A37" w:rsidRDefault="00B16A37">
      <w:pPr>
        <w:autoSpaceDE w:val="0"/>
        <w:autoSpaceDN w:val="0"/>
        <w:spacing w:after="224" w:line="220" w:lineRule="exact"/>
      </w:pPr>
    </w:p>
    <w:p w14:paraId="2B9270D6" w14:textId="77777777" w:rsidR="00B16A37" w:rsidRDefault="00B16A37">
      <w:pPr>
        <w:sectPr w:rsidR="00B16A37">
          <w:pgSz w:w="8000" w:h="12000"/>
          <w:pgMar w:top="442" w:right="752" w:bottom="1440" w:left="660" w:header="720" w:footer="720" w:gutter="0"/>
          <w:cols w:space="720"/>
          <w:docGrid w:linePitch="360"/>
        </w:sectPr>
      </w:pPr>
    </w:p>
    <w:p w14:paraId="2BFF9C42" w14:textId="77777777" w:rsidR="00B16A37" w:rsidRDefault="00B16A37">
      <w:pPr>
        <w:autoSpaceDE w:val="0"/>
        <w:autoSpaceDN w:val="0"/>
        <w:spacing w:after="224" w:line="220" w:lineRule="exact"/>
      </w:pPr>
    </w:p>
    <w:p w14:paraId="25445037" w14:textId="77777777" w:rsidR="00B16A37" w:rsidRDefault="00B16A37">
      <w:pPr>
        <w:sectPr w:rsidR="00B16A37">
          <w:pgSz w:w="8000" w:h="12000"/>
          <w:pgMar w:top="442" w:right="750" w:bottom="1440" w:left="660" w:header="720" w:footer="720" w:gutter="0"/>
          <w:cols w:space="720"/>
          <w:docGrid w:linePitch="360"/>
        </w:sectPr>
      </w:pPr>
    </w:p>
    <w:p w14:paraId="48C620A0" w14:textId="77777777" w:rsidR="00B16A37" w:rsidRDefault="00B16A37">
      <w:pPr>
        <w:autoSpaceDE w:val="0"/>
        <w:autoSpaceDN w:val="0"/>
        <w:spacing w:after="224" w:line="220" w:lineRule="exact"/>
      </w:pPr>
    </w:p>
    <w:p w14:paraId="73DE8160" w14:textId="77777777" w:rsidR="00B16A37" w:rsidRDefault="00000000">
      <w:pPr>
        <w:autoSpaceDE w:val="0"/>
        <w:autoSpaceDN w:val="0"/>
        <w:spacing w:after="0" w:line="330" w:lineRule="exact"/>
      </w:pPr>
      <w:r>
        <w:rPr>
          <w:rFonts w:ascii="Charis SIL Bold" w:eastAsia="Charis SIL Bold" w:hAnsi="Charis SIL Bold"/>
          <w:b/>
          <w:color w:val="000000"/>
        </w:rPr>
        <w:t>Author Biography</w:t>
      </w:r>
    </w:p>
    <w:p w14:paraId="15B2842E" w14:textId="77777777" w:rsidR="0062736D" w:rsidRPr="0062736D" w:rsidRDefault="0062736D" w:rsidP="0062736D">
      <w:pPr>
        <w:autoSpaceDE w:val="0"/>
        <w:autoSpaceDN w:val="0"/>
        <w:spacing w:before="286" w:after="0" w:line="264" w:lineRule="exact"/>
      </w:pPr>
      <w:r w:rsidRPr="0062736D">
        <w:t>Jason Clark is a writer and poet whose work delves into the depths of spirituality, resilience, and the multifaceted human experience. Rooted in personal experience and a lifelong exploration of faith, his writing offers solace, inspiration, and encouragement. Clark believes the journey toward peace and understanding is a continuous evolution, fueled by our enduring capacity for hope and resilience. He is passionate about connecting with others through his creativity, believing in the power of shared experience, and hopes this book resonates with readers navigating their own paths of self-discovery and spiritual exploration.</w:t>
      </w:r>
    </w:p>
    <w:p w14:paraId="3A162541" w14:textId="4801E5E1" w:rsidR="00B16A37" w:rsidRDefault="00B16A37">
      <w:pPr>
        <w:autoSpaceDE w:val="0"/>
        <w:autoSpaceDN w:val="0"/>
        <w:spacing w:before="286" w:after="0" w:line="264" w:lineRule="exact"/>
      </w:pPr>
    </w:p>
    <w:sectPr w:rsidR="00B16A37" w:rsidSect="00034616">
      <w:pgSz w:w="8000" w:h="12000"/>
      <w:pgMar w:top="442" w:right="692"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A7790" w14:textId="77777777" w:rsidR="002679B1" w:rsidRDefault="002679B1" w:rsidP="00314B57">
      <w:pPr>
        <w:spacing w:after="0" w:line="240" w:lineRule="auto"/>
      </w:pPr>
      <w:r>
        <w:separator/>
      </w:r>
    </w:p>
  </w:endnote>
  <w:endnote w:type="continuationSeparator" w:id="0">
    <w:p w14:paraId="723CEFCD" w14:textId="77777777" w:rsidR="002679B1" w:rsidRDefault="002679B1" w:rsidP="00314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A0032" w14:textId="77777777" w:rsidR="002679B1" w:rsidRDefault="002679B1" w:rsidP="00314B57">
      <w:pPr>
        <w:spacing w:after="0" w:line="240" w:lineRule="auto"/>
      </w:pPr>
      <w:r>
        <w:separator/>
      </w:r>
    </w:p>
  </w:footnote>
  <w:footnote w:type="continuationSeparator" w:id="0">
    <w:p w14:paraId="1BE172A0" w14:textId="77777777" w:rsidR="002679B1" w:rsidRDefault="002679B1" w:rsidP="00314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314B57" w14:paraId="4D756868" w14:textId="77777777">
      <w:trPr>
        <w:trHeight w:val="720"/>
      </w:trPr>
      <w:tc>
        <w:tcPr>
          <w:tcW w:w="1667" w:type="pct"/>
        </w:tcPr>
        <w:p w14:paraId="5685FDBF" w14:textId="77777777" w:rsidR="00314B57" w:rsidRDefault="00314B57">
          <w:pPr>
            <w:pStyle w:val="Header"/>
            <w:tabs>
              <w:tab w:val="clear" w:pos="4680"/>
              <w:tab w:val="clear" w:pos="9360"/>
            </w:tabs>
            <w:rPr>
              <w:color w:val="4F81BD" w:themeColor="accent1"/>
            </w:rPr>
          </w:pPr>
        </w:p>
      </w:tc>
      <w:tc>
        <w:tcPr>
          <w:tcW w:w="1667" w:type="pct"/>
        </w:tcPr>
        <w:p w14:paraId="6D645A0E" w14:textId="77777777" w:rsidR="00314B57" w:rsidRDefault="00314B57">
          <w:pPr>
            <w:pStyle w:val="Header"/>
            <w:tabs>
              <w:tab w:val="clear" w:pos="4680"/>
              <w:tab w:val="clear" w:pos="9360"/>
            </w:tabs>
            <w:jc w:val="center"/>
            <w:rPr>
              <w:color w:val="4F81BD" w:themeColor="accent1"/>
            </w:rPr>
          </w:pPr>
        </w:p>
      </w:tc>
      <w:tc>
        <w:tcPr>
          <w:tcW w:w="1666" w:type="pct"/>
        </w:tcPr>
        <w:p w14:paraId="3DDFCAD7" w14:textId="77777777" w:rsidR="00314B57" w:rsidRDefault="00314B57">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438B3CC4" w14:textId="77777777" w:rsidR="00314B57" w:rsidRDefault="00314B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437228">
    <w:abstractNumId w:val="8"/>
  </w:num>
  <w:num w:numId="2" w16cid:durableId="946158414">
    <w:abstractNumId w:val="6"/>
  </w:num>
  <w:num w:numId="3" w16cid:durableId="611085499">
    <w:abstractNumId w:val="5"/>
  </w:num>
  <w:num w:numId="4" w16cid:durableId="2060930424">
    <w:abstractNumId w:val="4"/>
  </w:num>
  <w:num w:numId="5" w16cid:durableId="831137448">
    <w:abstractNumId w:val="7"/>
  </w:num>
  <w:num w:numId="6" w16cid:durableId="1488938886">
    <w:abstractNumId w:val="3"/>
  </w:num>
  <w:num w:numId="7" w16cid:durableId="638847402">
    <w:abstractNumId w:val="2"/>
  </w:num>
  <w:num w:numId="8" w16cid:durableId="1182208022">
    <w:abstractNumId w:val="1"/>
  </w:num>
  <w:num w:numId="9" w16cid:durableId="519315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79B1"/>
    <w:rsid w:val="0029639D"/>
    <w:rsid w:val="00314B57"/>
    <w:rsid w:val="00326F90"/>
    <w:rsid w:val="0062736D"/>
    <w:rsid w:val="00AA1D8D"/>
    <w:rsid w:val="00B16A37"/>
    <w:rsid w:val="00B47730"/>
    <w:rsid w:val="00CB0664"/>
    <w:rsid w:val="00D44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5CD21"/>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306706">
      <w:bodyDiv w:val="1"/>
      <w:marLeft w:val="0"/>
      <w:marRight w:val="0"/>
      <w:marTop w:val="0"/>
      <w:marBottom w:val="0"/>
      <w:divBdr>
        <w:top w:val="none" w:sz="0" w:space="0" w:color="auto"/>
        <w:left w:val="none" w:sz="0" w:space="0" w:color="auto"/>
        <w:bottom w:val="none" w:sz="0" w:space="0" w:color="auto"/>
        <w:right w:val="none" w:sz="0" w:space="0" w:color="auto"/>
      </w:divBdr>
      <w:divsChild>
        <w:div w:id="1238637178">
          <w:marLeft w:val="0"/>
          <w:marRight w:val="0"/>
          <w:marTop w:val="0"/>
          <w:marBottom w:val="0"/>
          <w:divBdr>
            <w:top w:val="none" w:sz="0" w:space="0" w:color="auto"/>
            <w:left w:val="none" w:sz="0" w:space="0" w:color="auto"/>
            <w:bottom w:val="none" w:sz="0" w:space="0" w:color="auto"/>
            <w:right w:val="none" w:sz="0" w:space="0" w:color="auto"/>
          </w:divBdr>
        </w:div>
      </w:divsChild>
    </w:div>
    <w:div w:id="1858305882">
      <w:bodyDiv w:val="1"/>
      <w:marLeft w:val="0"/>
      <w:marRight w:val="0"/>
      <w:marTop w:val="0"/>
      <w:marBottom w:val="0"/>
      <w:divBdr>
        <w:top w:val="none" w:sz="0" w:space="0" w:color="auto"/>
        <w:left w:val="none" w:sz="0" w:space="0" w:color="auto"/>
        <w:bottom w:val="none" w:sz="0" w:space="0" w:color="auto"/>
        <w:right w:val="none" w:sz="0" w:space="0" w:color="auto"/>
      </w:divBdr>
      <w:divsChild>
        <w:div w:id="143343606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468</Pages>
  <Words>74307</Words>
  <Characters>423551</Characters>
  <Application>Microsoft Office Word</Application>
  <DocSecurity>0</DocSecurity>
  <Lines>3529</Lines>
  <Paragraphs>993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2025-02-19T23:18:00Z</dcterms:created>
  <dcterms:modified xsi:type="dcterms:W3CDTF">2025-02-19T23:18:00Z</dcterms:modified>
  <cp:category/>
</cp:coreProperties>
</file>