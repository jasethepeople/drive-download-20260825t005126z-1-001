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Bobby McGee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Bobby McGee, the woman who taught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meaning of love, loss, and the open road. Her spirit, as wild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free as the wind, still whispers in my ears, a haunting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echoes through the dusty landscapes of my memory. We met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Kentucky, two souls seeking escape in the shadow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 mine. The dust, the grime, the hardship – it all forged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 that time and distance could never truly break.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dreamt of California, the golden sun a promise of a life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darkness. And we found it, for a while, at least.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highways became our veins, the rain-lashed windows our tears,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blues our constant companion. Each mile we traveled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note in a song that continues to play, even now,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spaces between my heartbeats.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journey wasn’t all sunshine and laughter. There were storms,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literal and metaphorical, that tested us. The Oklahoma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storms, the lonely Texas nights, the harsh realities of survival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threatened to pull us under. Yet, we held on, our hands clasped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tight, our spirits bound by the shared experience,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and the songs we sang together under the vast, star-studded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California offered a momentary haven, a place to build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But life, as it often does, had other plans. The golden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shield us from the internal storms that ultimately tore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apart. The silence that followed your departure was deafening,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void that continues to shape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story isn't just a chronicle of our adventures, it's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love, even in the face of heartbreaking loss.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eulogy for a life lived fully, and a prayer for the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time can bring. This is for you, Bobby McGee,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still burn bright, for the music that forever binds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the lessons your love has taught me – lessons that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guide my steps down the long and winding road ahead.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 you for the song, for the journey, and for the echoes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that will stay with me until my own final sunset. This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dedicated to you, my love, my muse, my Bobby McGee. May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 act as a small monument to our shared experiences, our shared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and the enduring memory of our unforgettable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Encounter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scent of damp earth and coal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dust. It clung to the skin, a gritty reminder of the relentless labor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defined our lives in that Kentucky mine. Each swing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pickaxe, each heave of the coal cart, was a testament to the back-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toil that kept us shackled to this place,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went to die, choked by the very dust that filled our lungs.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heart of that suffocating darkness,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ignited – a flame of hope, fueled by a shared yearning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beyond the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That’s where I first saw Bobby McGee. He wasn't much to look 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at first glance. Lean, almost gaunt, with hands permanently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 black, he seemed as much a part of the coal seam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 itself. His eyes, though, held a fire that burned brighter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lamp in the mine. They held a restless energy, a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more, something beyond the endless cycle of sweat,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grime, and exhaustion. It was that same yearning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my own heart. He was humming a low, mournful tune,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that spoke of hardship and longing, a melody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fabric of our shared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strangers, bound together by the common thread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and shared misery. But within days, the silent 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 had been forged. We shared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– tales whispered between the groans of the machinery,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etched in the lines of our faces, the calluses on our hands.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 grandfather who had been a traveling musician,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a constant companion, and his songs a legacy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generations. He spoke of dusty highways, and sun-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drenched fields far away from the suffocating darkness of the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spoke of my own dreams, dreams that had begun to feel as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unattainable as the stars themselves. My dreams were not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stardom or the open road. I had dreamed of escaping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of toil and hard work. I dreamt of a life of peace, quiet stability,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money to get my family out of this hell hole. This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goal felt almost as unrealizable as Bobby's musical journey.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listened intently, his dark eyes reflecting the flickering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lamplight, and I saw a reflection of my own hope in his gaze.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 similar dream - a vague but fiercely held vision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mine, a life painted in vibrant colors far removed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somber shades of grey that surrounded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shared hardship that drew us together, though.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unspoken understanding, the silent acknowledgement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longing for something more. In those cramped,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of the mine, amidst the clatter of machinery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coughs of fellow miners, we found solace in each other's company.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began to talk. First, it was just shared silences between grueling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tasks, a shared understanding that spoke volumes more than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could. Then, it was whispered conversations after shifts ended,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that danced between the harsh realities of our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fleeting hope of a better future. We were two souls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cage of circumstance, our hearts yearning for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miners' barracks, cramped and overcrowded, we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 together, sharing stories and dreams. Bobby would bring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worn-out guitar, its wood scarred and dented like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bodies. He would play, his calloused fingers coaxing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from the strings, each note a whispered prayer for escape.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voice, husky from years of coal dust, would weave tales of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roads and distant horizons, painting vivid pictures that transported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from the harsh reality of our lives to imagined landscapes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were the moments when our dreams began to intertwine,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vague aspirations of individual escape morphed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vision of a life together, a life on the road, a life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 mine. The shared hardship forged a unique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one based on mutual respect and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that went beyond camaraderie; it became the cornerstone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desire to escape this life. We started to plan,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meticulously, saving every penny, every extra nickel, every spare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dime. Each coin was a small victory, a step further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a step closer to the uncertain dawn of freedom.</w:t>
      </w:r>
    </w:p>
    <w:p>
      <w:pPr>
        <w:sectPr>
          <w:pgSz w:w="8000" w:h="12000"/>
          <w:pgMar w:top="428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hid our savings in the lining of Bobby’s worn guitar case,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 sanctuary holding the promise of a new life. Every coin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forward, each sacrifice a whispered promise of a future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determined to create. The act of saving became a ritual,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act of defiance against the confines of our circumstances.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these small acts of shared determination, in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passed between us in the darkness of the mine,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 of our journey was sown. The seed of our escape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one, deeply rooted in hardship and watered with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nurtured by the unwavering belief in a better future.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escaping not just a place, but a past, a life of relentless toil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unspoken sorrow. Kentucky coal dust would be left behind,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us we could no longer let define who we were.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remained uncertain, but the direction was clear: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painted in colors we had yet to imagine. We were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verge of embarking on a life where the only limitations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own dreams. The road beckoned.</w:t>
      </w:r>
    </w:p>
    <w:p>
      <w:pPr>
        <w:sectPr>
          <w:pgSz w:w="8000" w:h="12000"/>
          <w:pgMar w:top="428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Escape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miners' barracks hung thick with the smell of sweat,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wool, and coal dust – a familiar perfume of hardship.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something felt different. The usual cacophony of snores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 sighs was muted, replaced by a low hum emanating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Bobby's battered guitar. He sat hunched on his cot, the dim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kerosene lamp casting long shadows on his face, his fingers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over the fretboard with practiced ease. The melody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mournful, a blues so deep it seemed to seep from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pores of his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the usual miner’s lament, the weary song of back-breaking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 and empty promises. This tune held a different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a poignant longing that resonated deep within my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song of escape, of open roads and distant horizons,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of freedom in a voice both hushed and defiant. The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seemed to whisper of sunshine and open fields,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suffocating darkness of our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sang in a low, rumbling voice, his words barely audible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occasional cough or sigh from his sleeping companions.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were simple, almost childlike in their directness, yet they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 that transcended the limitations of language. He sang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 road, of a worn-out car, and of a journey into the unknown,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we were both secretly envisioning. It wasn't just a song;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shared dream given voice, a whispered prayer for 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played, I watched him, my heart swelling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trepidation. The rhythmic strumming of his guitar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hypnotic pulse, drawing me into his world, a world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 mine. In the flickering lamplight, his face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a profound sadness, but his eyes held a spark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determination. It was the look of a man on the brink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great adventure, a man ready to defy the limitations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for the first time, we didn't just share our hopes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in hushed whispers between chores. We began to actually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plan. The escape, once a vague notion, began to solidify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possibility. Bobby, ever the pragmatist, started sketching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scraps of newspaper, calculating distances, estimating fuel costs,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mapping out a route that would take us as far from Kentucky coal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dust as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route, crudely drawn with a stub of pencil, snaked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country, a meandering path leading to a promised land of sunshine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opportunity. California, he proclaimed, a place where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shone, where dreams were as abundant as the oranges.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bold vision, audacious in its scale, almost ludicrous given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reality. Yet, as he spoke of it, his eyes burned with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fervent belief that it was impossible not to be swept up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enthusiasm. I felt my own spirit rising, emboldened by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conviction.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hours poring over maps, our fingers tracing the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highways, imagining ourselves hurtling down those roads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Each bend in the road seemed to promise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adventure, a new beginning, a fresh start. The sheer audacity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– to abandon everything, to leave behind the familiarity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for the uncertain promise of a better future – sent a thrill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exhilaration through my veins.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meticulousness of his planning surprised me.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practicality underlying the romanticism of his dream that made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attainable. He calculated our food budget, our lodging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expenses, everything down to the smallest detail.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meticulousness of his calculations was in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haphazard nature of our lives in the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just dream; he planned. He acted. It was this practicality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made his dreams so compelling, so believable. This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the mine; it was about building a new life,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our shared desires, our shared vision of a future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confines of our current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 were not limited to logistics. We spent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exchanging memories, reminiscing about our pasts, and sharing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hopes and fears. He talked about his grandfather, the</w:t>
      </w:r>
    </w:p>
    <w:p>
      <w:pPr>
        <w:sectPr>
          <w:pgSz w:w="8000" w:h="12000"/>
          <w:pgMar w:top="296" w:right="70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traveling musician, his stories echoing with the rhythms of the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tapestry of life lived on the fringes of society. I listened,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by his tales of dusty highways and impromptu concerts,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painting a world far removed from the grim reality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in the mines.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showed me old photographs, faded and brittle with 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glimpses of a life he had lost, but a life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reclaim. The pictures showed a younger man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bright, hopeful eyes, a man with a guitar slung over his shoulder,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smiling amidst a throng of cheering admirers. His eyes shimmered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nostalgia and a longing to relive those moments.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glimpses into a past that fueled his present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shared our stories, our dreams began to intertwine,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individual aspirations. They were now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 joint vision of a future forged in the fires of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 fierce determination to break free. The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ritual, a sacred pact that bound us together,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resolve, and making the escape seem not just possible,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secret stash in his guitar case grew steadily, each coin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 in our silent rebellion against the constraints of our lives.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worked harder, pushing ourselves to the limits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endurance, driven by the shared vision of a future where our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free from the grime of the coal dust. It wasn’t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escape we planned; it was an escape from the soul-crushing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monotony, the grinding poverty, the feeling of being trapped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inescapable cycle of labor.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 a rhythm in our planning, a comforting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overwhelming odds. Our whispers of escape,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audible above the clatter of the mine and the rumble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machinery, now filled the cramped confines of our barracks,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hymn of defiance against the suffocating darkness that had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lives. These were not mere fantasies; they were carefully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plans, fueled by hope and fueled by a shared dream.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ahead was uncertain, but the path was clear: we were leaving.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Kentucky coal dust, that pervasive symbol of our past hardship,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left behind, a fading memory in the wake of our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an uncertain, but glorious, future. We were breaking free,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escape was not just a dream anymore;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we were both relentlessly pursuing. The whisper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roar.</w:t>
      </w:r>
    </w:p>
    <w:p>
      <w:pPr>
        <w:sectPr>
          <w:pgSz w:w="8000" w:h="12000"/>
          <w:pgMar w:top="296" w:right="8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Saving for the Road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mug warmed my hands, the lukewarm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little to chase away the chill that clung to the marrow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bones. Outside, the Kentucky dawn was a bruised purple, hinting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day of backbreaking labor in the mine. But inside,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work was underway, a quieter, more delicate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labor. Bobby sat across from me, the faint light catching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dancing in the air above his head, illuminating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 care with which he counted the coins.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coin was a small victory, a tiny rebellion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reality of our lives. Pennies, nickels, dimes,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quarter – a motley collection of hard-earned wages,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saved, each one representing a step closer to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road, a breath of fresh air beyond the suffocating dust of the mine.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stash, hidden deep within a secret compartment of his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case, had become a tangible symbol of our shared dreams,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our unwavering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didn't talk much during these counting sessions.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awkward; it was a comfortable companion,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words. It was the silence of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bound together by a common purpose,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sacrifices we were making, the hardships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enduring, all for the sake of a future that felt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distant and tantalizingly close. The clink of coins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 of the case was the soundtrack to our aspirations,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rhythmic pulse that underscored our unwavering commitment.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savings weren't just a matter of accumulating currency;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ritual, a sacred act of faith in our shared dream. Each coin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deposited into the secret compartment felt like a small prayer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to the gods of fortune, a silent plea for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 needed to achieve our ambitious goal. We treated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contribution with utmost reverence, carefully placing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coin as if it were a precious jewel, a testament to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effort.</w:t>
      </w:r>
    </w:p>
    <w:p>
      <w:pPr>
        <w:sectPr>
          <w:pgSz w:w="8000" w:h="12000"/>
          <w:pgMar w:top="442" w:right="66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had a system, a meticulous accounting method that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and precise as the intricate workings of a fine watch.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a small, worn ledger, its pages filled with his spidery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handwriting, detailing every penny earned and every penny spent.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entries for shifts worked, meals shared,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cigarettes, and the rare indulgence of a bottle of cheap bourbon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 the star-dusted Kentucky sky. It was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planning, a testament to his unwavering commitment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 of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ledger wasn’t just a record of our finances; it was a chronicle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journey, a visual representation of the slow, steady progress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making towards our ultimate goal. Each entry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 tangible reminder that we were inching closer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goal, one coin at a time. It was a testament to our shared sacrifice,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unwavering belief in a future where the smell of coal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replaced by the scent of ocean breezes and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California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savings weren’t just about money; they were about time.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coin represented an hour spent toiling in the darkness, every penny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stolen from sleep, every quarter a day of sacrifice.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trade-off, a silent bargain we made with our lives, sacrificing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comfort for the promise of a future filled with untold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weren't just saving money; we were saving ourselves.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accumulating not only coins but also hope,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that our dreams were worth fighting for.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coins were the physical manifestation of our shared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representation of the efforts we were making to 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from the clutches of poverty and despair.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saving became a form of self-preservation, a way of building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raft in the turbulent sea of our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practical aspects of saving, there was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to our shared endeavor. The process of saving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fostered a profound connection between Bobby and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 bond that was stronger than steel. The shared struggle,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sacrifice, solidified our commitment to each other and to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dream. It was a testament to the enduring power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the unwavering hope that fuels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 during these saving sessions weren’t limited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mechanics of our finances. They often drifted to our dreams,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places we hoped to visit, to the lives we hoped to build.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ourselves driving down California's iconic Highway 1,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Pacific Ocean stretching out before us, the sun warming our faces.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conjured images of ourselves strumming guitars in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coffeehouses, sharing our stories and our songs with appreciative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audiences. We even debated the merits of owning a small farm,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animals, living off the land. These were not just idle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daydreams; they were blueprints for a future we were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saving for our escape was more than just a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undertaking; it was a spiritual journey. It was a testament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faith in ourselves, our shared belief in the power of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our unwavering determination to seize the future we wanted.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that strengthened our bond, deepened our love,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our determination to break free from the shackles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coins, the ledger, the worn guitar case –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objects; they were symbols of our hope, our resilience,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a shared dream. We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saving for a road; we were saving for a life, a life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freedom, love, and the enduring beauty of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reality of the mine never fully eclipsed the warmth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dream. Even amidst the grime and the darkness,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flickered like a stubborn flame, refusing to be extinguished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harsh realities of our lives. The rhythmic clang of the pickaxe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coal seam became a counterpoint to the quiet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saving ritual, a reminder of the hard work that undergirded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plan. The sweat that streamed down our faces during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in the mine was a testament to our commitment,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sacrifices we made, day after day, towards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goal. Our shared vision never dimmed. It was a beacon,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leading us through the darkness.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accumulation of coins wasn't merely about amassing wealth;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accumulating time, freedom, and most importantly,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Every penny, nickel, and dime represented a tiny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inescapable routine of the mines, a quiet act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limitations imposed upon us. It was an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reclamation, an assertion of our right to choose a different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beyond the choking coal dust and the backbreaking labor.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doubt, times when the weight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threatened to overwhelm us.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fatigue threatened to snuff out our flame of hope. But amidst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we found strength in each other, our shared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serving as a lifeline, pulling us out of the depths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devised methods to increase our savings, scouring for extra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cutting unnecessary expenses to the bone. Every extra hour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worked, every meal skipped, every small sacrifice made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step towards freedom. We began to live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deliberately, conscious of every purchase, every expenditure,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reflecting our collective goal. Our lives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orchestrated, with every action carefully considered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context of our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coins accumulated, so did our sense of anticipation.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once a distant fantasy, started to feel increasingly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tangible. The weight of the coins in Bobby's guitar case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weight of hope, the anticipation of a new beginning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within our souls. We were not simply escaping the mine;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building a future, brick by brick, coin by coin.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remained uncertain, but our resolve was unyielding.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arduous, the path long and winding,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destination—California sun and open roads—burned bright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The escape was no longer a dream, it was a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reality, built on the foundation of shared sacrifice,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love, and the countless coins that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sweat, toil, and hope of a new life. We were ready. The road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calling.</w:t>
      </w:r>
    </w:p>
    <w:p>
      <w:pPr>
        <w:sectPr>
          <w:pgSz w:w="8000" w:h="12000"/>
          <w:pgMar w:top="296" w:right="68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Farewell to Kentucky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shovelful of Kentucky coal dust felt heavier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It wasn't just the weight of the earth clinging to it,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years, of memories, of a life lived in the shadows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mine. Each grain seemed to whisper a story of hardship, of sweat-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soaked days and aching backs, of a life spent chasing a dream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miles away. As I tossed it onto the growing pile, a small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felt like I was burying a piece of myself, letting go of a life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its harsh realities, had shaped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stood beside me, his silhouette stark against the dying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Kentucky evening. He didn't speak, but his silence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 churning within us. We didn't need words;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our shared past hung heavy between us, unspoken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palpable. The air was thick with the scent of coal dust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woodsmoke, a familiar fragrance that would soon become a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This wasn't just a farewell to a place; it was a farewell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of life, to a past that had both broken and made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small cabin, a testament to years of meager earnings,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and empty, stripped bare of everything but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its walls. Each nail hole, each scratch on the floorboards,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silent witness to our life together, a chronicle of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and the quiet moments of shared intimacy that had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through the darkest of times. The faded photographs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mantelpiece, blurred and cracked, captured glimpses of a past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smiles that now seemed distant and almost unreal.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Packing our meager belongings felt like dismantling our lives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piece. Each item held a memory, a story, a piece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history. The worn guitar case, now bulging with our savings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Bobby's beloved instrument, felt heavier than ever. It held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worldly possessions, but the weight of our dreams, our hopes,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our uncertain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moved slowly, methodically, each action carrying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farewell. The old rocking chair, worn smooth by countless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silence and whispered conversations, was the last to go.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hesitated, a flicker of sadness crossing his features,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lifting it and carrying it out. As he did, the chair creaked,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echoed our own creaking hearts, burdened by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this difficult goodbye.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drive out of the hollow was agonizingly slow. Each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landmark – the gnarled oak tree where we'd carved our initials,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creek where we'd spent countless hours swimming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summer, the abandoned mine shaft that served as a grim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dangers we'd faced—brought a fresh wave of nostalgia,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ache in my chest. The familiar scenery,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home and routine, now felt like a scene from a life that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belonged to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further we drove, the more apparent the shift in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became. The landscape transformed from the familiar contours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Appalachian Mountains to the flat, open expanse of Kentucky's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plains. With each passing mile, I felt the oppressive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 slowly lifting, replaced by the burgeoning sense of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anticipation of a life yet to be written.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painted the sky in hues of orange and purple,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stunning backdrop to our departure. It was a fitting farewell,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ending to a chapter, but it was also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that lay ahead. The sky, a vast canvas of color,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mixture of fear, hope and excitement that filled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out of Kentucky wasn't just a physical act;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emotional transition. It was a shedding of skin, a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 of a past defined by hardship and uncertainty. It was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from a cycle of poverty and despair, a brave step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Every mile separating us from the coal mine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 gained, a step closer to the dream that had sustained 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years of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hummed a mournful blues tune, a melody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emotions swirling within us. His voice, usually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life, was tinged with a subtle note of melancholy,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emotional toll of leaving behind everything we had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known. The tune was a mixture of sorrow for what we were leaving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and quiet excitement for what might lie ahead.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anthem, a soundtrack for our transition.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stole glances at Bobby throughout the journey. His face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determined resolve and quiet apprehension.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words, but his presence, his unwavering gaze, provided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 needed. His hand, calloused and worn from years of toil,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rested lightly on mine, a silent affirmation of our shared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dream. The touch was comforting, like a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melody, reassuring and full of unspoken promises.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didn't look back, not once. The rearview mirror held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silhouette of the mountains, a symbolic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we were leaving behind. The past was a necessary chapter,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that had shaped us, but it was a chapter that was now closed,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lessons learned, its memories treasured. Our focus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firmly on the road ahead, on the uncertain but hopeful horizon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California, where the sun promised a new beginning.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ahead, an untamed wilderness brimming with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and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last vestiges of the Kentucky landscape faded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a sense of liberation washed over me.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expectation, of societal norms, of the predetermined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laid out before us began to dissipate. We were free.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our own destiny, creating our own narrative. This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escape from reality; it was a reclamation of our lives.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etched in our souls, shaping us into the people we were,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wouldn't define our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stretched before us, long and winding, leading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future. But it was a journey we embraced, a journey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ready to face together. The uncertainties ahead didn't deter us;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fueled our anticipation. We were adventurers, pilgrims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self-discovery and personal fulfillment. This was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change of location; this was a rebirth. And as we drove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setting sun, the weight of the past lifting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mile, I knew we were on the verge of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extraordinary. The feeling was intoxicating, the anticipation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unbearable. We were leaving behind the coal dust and the grime,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the constraints of expectation, and embarking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fueled by hope, love, and the promise of the open road.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that moment, the future felt limitless.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miles unfurled before us, transforming from the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Kentucky landscape to a new and unfamiliar vista. The change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yet unmistakable, the scenery unfolding like a slow-motion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film. The mountains gradually lowered, giving way to rolling hills,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eventually to the vast flatlands of the Midwest. Each transition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 further from our past, a step closer to the life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night fell, we pulled over to the side of the road, the stars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blazing in the clear night sky. The silence between us was not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awkwardness, but of shared contemplation. We both gazed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heavens, the vast expanse above mirroring the vast expanse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It was a moment of shared reflection, a moment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strength and resilience that had brought us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road ahead was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filled with potential obstacles and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outcomes. But as we looked at the starlit sky, it felt as if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protective embrace of a vast, benevolent universe.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night sky was a mirror of the vastness of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of the infinite possibilities that lay ahead.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under the gaze of the stars, we knew we could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whatever challenges the road might throw our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reached for his guitar, the familiar weight of it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solace. He started to play a slow, melancholic tune,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that was both a farewell to the past and a hopeful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His fingers danced across the strings, creating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captured the essence of our journey – the hardships we'd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the love that bound us, and the dreams that fueled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a better life. His music was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sorrow and joy, nostalgia and anticipation.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that only we could understand, a personal anthem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the watchful gaze of the cosmos.</w:t>
      </w:r>
    </w:p>
    <w:p>
      <w:pPr>
        <w:sectPr>
          <w:pgSz w:w="8000" w:h="12000"/>
          <w:pgMar w:top="296" w:right="68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music drifted into the still night air, we continued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driving towards the rising sun. The road was long, but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together, our hearts filled with the quiet strength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mutual love. We were leaving behind a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uncertainty, stepping into a realm of promise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The road ahead held uncertainties, but we were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them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stretching out before us like a dark ribbon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moonlight, symbolized both the journey and the uncertainty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But the journey, long and challenging as it may be,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shared resilience and commitment. The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ahead, but we were ready. We were together, and that was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mattered.</w:t>
      </w:r>
    </w:p>
    <w:p>
      <w:pPr>
        <w:sectPr>
          <w:pgSz w:w="8000" w:h="12000"/>
          <w:pgMar w:top="296" w:right="7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Mile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miles felt surreal, a dreamlike state where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of the coal mine was slowly replaced by a dizzying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The car, a beat-up Ford pickup we'd painstakingly saved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for, rumbled along the highway, its engine a steady heartbeat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backdrop of the Kentucky landscape. The familiar hills,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symbol of confinement, now seemed to recede,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 and less imposing with each turn of the wheel.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distance that separated us from the mine;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liberation, a shedding of the weight of expectation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crushing weight of poverty.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gripped the steering wheel, his knuckles white, his jaw set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determined line. He hadn't spoken much since we left the cabin,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silence wasn't one of discontent; it was the quiet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 focused on the road ahead, on the promise of a better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eyes, usually twinkling with mischievous humor, held a steely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reflecting the years of hardship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had sustained us. He occasionally glanced at me,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smile playing on his lips. It was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communication, a shared understanding 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unfolded like a panorama, the familiar Kentucky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scenery slowly giving way to a more open, expansive vista. Fields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amber wheat stretched as far as the eye could see, swaying gently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breeze like waves on an endless ocean. The vibrant green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pastures contrasted sharply with the deep blue of the Kentucky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canvas of endless possibilities. The air, crisp and clean,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 change from the heavy, coal-dust-laden atmosphere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mine. With each passing mile, the past felt further away, receding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fading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fiery orb descending towards the western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the sky in breathtaking hues of orange, purple, and gold.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spectacular farewell to the land that had birthed us,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curtain call for a chapter of our lives that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officially closed. We were leaving behind the grim reality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embarking on a journey into the unknown.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passed small towns, their names etched in faded signs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whisper stories of lives lived and dreams deferred.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represented a microcosm of our own story,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 experienced by countless others.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we weren't alone in our journey, that our hopes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were shared by countless others who had sought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beyond the confines of their small towns.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painting the sky in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twilight, a quiet sense of anticipation settled over 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grew cooler, and the silence in the car, once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rumble of the engine, became filled with a different kind of energy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shared excitement of the unknown. The stars began to emerge,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twinkling lights a comforting presence in the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a ribbon of asphalt winding through the darkness,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out before us, a symbol of the journey we were embarking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on. It was a journey into the unknown, a path paved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but filled with the hope of a brighter future. We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what lay ahead, but we knew we were facing it together,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strengthened by years of shared hardship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our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sang along to the radio, our voices blending in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that filled the car with warmth. The songs were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blues and country, tunes that spoke of heartbreak and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and loss, of journeys taken and dreams pursued.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resonated with our own experiences, echoing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surged within us. The music was more than just entertainment;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soundtrack to our journey, a testament 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find beauty and hope even in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Bobby, sensing my apprehension, reached across and squeezed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His touch was comforting, familiar, grounding. It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our shared journey, a reminder that we were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that we would face whatever challenges lay ahead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and unwavering support. His presence was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beacon of hope in the uncertain landscape of the future.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and the stars became brighter, their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illuminating the path ahead. The silence in the car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comfortable, a shared contemplation of the road ahead and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building. We didn't speak much, but our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filled the void, creating a bond that was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words could express.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stopped at a roadside diner, its neon lights glowing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beacon of comfort and warmth. The smell of coffee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frying bacon filled the air, a homely aroma that momentarily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us in the present moment. We sat at a booth, tired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exhilarated, sharing a cup of coffee and talking about our dreams.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diner, a temporary haven, was a place where we could pause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reflect, recharge our batteries, and prepare for the next leg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diner's patrons were a colorful cast of characters, each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stories and experiences. We listened to their tales,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their wisdom and inspiration, finding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experience. Their stories, filled with both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triumphs, resonated with our own, giving us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and hope. We were not alone on the road; we were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larger community of dreamers and travelers, each seeking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path to a better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left the diner, the night air was crisp and cool, the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shining brighter than ever. The road ahead was still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winding, but we were ready. We were armed with hope,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unwavering belief in the power of our shared dreams.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just beginning, and with each passing mile,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only grew stronger, our bond only deepened.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road beckoned, promising adventure, uncertainty,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love. We were on our way, and the world,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its possibilities, awaited us. The first mile had been a taste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that awaited us, a prelude to the many adventures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The coal dust of Kentucky was a fading memory,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promise of the California sun and a future yet unwritten.</w:t>
      </w:r>
    </w:p>
    <w:p>
      <w:pPr>
        <w:sectPr>
          <w:pgSz w:w="8000" w:h="12000"/>
          <w:pgMar w:top="428" w:right="658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Oklahoma Dust Storms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Oklahoma landscape unfolded before us like a crumpled,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baked map. Gone were the rolling hills of Kentucky, replaced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expanse of flat, parched earth. The wheat fields,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gold, were now brittle stalks, bleached almost white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sun. The air, thick with dust, tasted gritty and harsh,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coating our throats and clinging to our clothes like a second skin.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sky, once a clear and boundless blue, was often obscured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hazy, ochre veil, a prelude to the storms that would soon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terrifyingly regular part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car, our faithful steed, struggled against the headwinds,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 groaning under the strain. The road, once a smooth ribbon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asphalt, became a rutted, uneven track, threatening to swallow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whole with every pothole and bump. Bobby fought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his brow furrowed in concentration, his knuckles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worn leather of the steering wheel. The journey,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thrilling adventure, was becoming a grueling test of endurance.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pushed on, driven by a stubborn refusal to be defeated.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sun beat down on us, baking the land and searing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The heat shimmered off the asphalt, creating mirages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tricks on our eyes, blurring the lines between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hallucination. We rationed our water, each sip a precious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commodity, a reminder of the unforgiving nature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nights offered little respite; the air,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dust, stifled our lungs, and the stars, though magnificent,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little comfort against the cold, desolate feeling of the plains.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storms arrived with a vengeance, a chaotic ballet of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earth. They came without warning, sweeping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with a ferocity that was both awe-inspiring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terrifying. The sky turned a menacing shade of purple,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howling like a banshee, whipping up the dust into a swirling vortex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obscured the sun, turning day into a suffocating twilight.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Visibility dropped to near zero, the car reduced to a tiny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a tempestuous ocean of sand.</w:t>
      </w:r>
    </w:p>
    <w:p>
      <w:pPr>
        <w:sectPr>
          <w:pgSz w:w="8000" w:h="12000"/>
          <w:pgMar w:top="442" w:right="71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huddled together, bracing ourselves against the violent gusts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the car buffeted from all sides. The dust penetrated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crevice, stinging our eyes and clogging our lungs. The air was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fine grit, making breathing difficult, each breath a struggle.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choked and coughed, our eyes streaming, our bodies covered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layer of fine dust. The world outside became a swirling,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blur, a testament to the raw power of nature. The radio, our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sputtered and died, leaving us in a deafening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relentless roar of the wind. We felt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insignificant specks in the face of a force far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ourselves. The landscape we’d hoped to conquer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adversary, a relentless enemy that tested our endurance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seemed to stretch into an eternity as we fought our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storm. The car struggled onward, sometimes creeping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snail’s pace, other times buffeted helplessly by the gale.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each other, finding strength and comfort in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It was during these moments that our bond deepened;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adversity forged a connection stronger than any words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describe. We whispered words of encouragement, sharing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and anxieties, finding solace in the simple act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fear, however, was palpable; we never knew if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emerge from the storm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storm finally subsided, the silence was profound,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unsettling. The landscape had been transformed; a thick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coated everything, blurring the lines between the sky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The once vibrant colors were muted, dulled by a thick veil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sediment. The air, though cleaner, still carried the faint, earthy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the storm. We were exhausted, shaken, but alive. The car,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battered and bruised, had survived, a testament to its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unwavering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storms became a recurring nightmare, a part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as much as the sun and the endless plains.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test of our fortitude,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our journey. They were not only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but an emotional one, mirroring the turbulent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love. Just as the storms threatened to engulf us, so too did our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doubts and fears threaten to overwhelm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storms, we found moments of respite. We camped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vast expanse of the night sky, the stars twinkling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diamonds scattered across a dark velvet cloth. The silence,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was a welcome relief from the tempestuous chaos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storms, offering a sense of peace and tranquility. We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sang songs, and talked about our dreams for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solace in each other's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also encountered small pockets of humanity amidst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finding solace in the shared human experience. We’d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farming families struggling against the dust just as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struggling against the hardships of the road.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and determined, their faces etched with lines of hardship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their eyes gleaming with hope. They offered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hospitality, sharing their meager resources, offering food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shelter, and sharing their stories. Their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provided a renewed sense of determination for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our journey. We traded stories and songs, finding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strength in the shared human experience. Their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ours, highlighting the universal struggle for survival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Oklahoma dust storms were not just a natural phenomenon;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metaphor for the challenges we faced.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winds, the suffocating dust, the unpredictable nature of the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uncertainties and hardships of our journey.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emotional storms that raged within us, the doubts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fears that threatened to consume us. Yet, just as we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storms, so too did we navigate the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turbulence, our bond growing stronger with every hardship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faced. The dust, a symbol of hardship, also became a symbol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reminder of our ability to endure and emerge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adversity. We were covered in the dust of the plains, but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remained unbroken. The road ahead still stretched before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each passing mile, we were growing stronger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determined. The California sun, the dream that had set us on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seemed a little closer, and the hope of reaching it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within us. The journey was far from over, but we were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face whatever lay ahead.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Work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dust, fine as powdered bone, settled on everything. It coated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leather of our seats, clung to our hair like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skin, and tasted like despair on our tongues. Finding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matter of choice; it was a matter of survival. California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million miles away, a shimmering mirage on the horizon,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of our present was a gnawing hunger and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 of another dust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first attempt at finding work was in a tiny town aptly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Devil. The main street consisted of a dilapidated general store,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gas station that looked like it hadn't seen a proper cleaning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decades, and a saloon with a swinging door that promised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trouble than respite. Bobby, with his easy charm and a voice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melt asphalt, managed to charm the owner of the general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store into giving us a few days’ worth of work unloading supplies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creaking, dust-caked wagon. The work was back-breaking,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relentless, and the pay meager, but it filled our bellies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gas tank. We slept that night on a pile of burlap sacks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store, the stars our only ceiling and the sound of crickets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lullaby.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we drifted further west, towards a town teeming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 workers – a place where desperation had carved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brand of camaraderie. We found ourselves working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migrant farmers, their calloused hands and weathered faces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years of toil. The work was seasonal, picking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cotton under the merciless sun, the relentless heat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ache in our hearts. Each day was a blur of sweat, 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muscles, and the rhythmic snapping of cotton bolls. We were paid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pound, every ounce of effort translating into a few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cents – barely enough to keep us afloat.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evenings brought a different kind of work: music. Bobby,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battered guitar, and me, with my harmonica, played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bar, a ramshackle structure made of corrugated iron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Our music, a blend of blues and folk, spoke of our journey,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dust storms and the harsh realities of life on the road. The music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our solace, our release, a shared act of defiance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our existence. The patrons, weary and worn-down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their own struggles, found comfort in our songs. Their coins,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tossed into a chipped tin cup, were more than just payment;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token of shared experience, a testament to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of 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next job was less glamorous. We found ourselves working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ranch, tending to cattle. We were unskilled, but our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hard and our shared determination to survive compensated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our lack of expertise. The rancher, a gruff but fair man,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in us – a resilience and a quiet strength. The days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filled with the repetitive tasks of herding cattle, mending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fences, and mucking out stables. The nights were spent under a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unending, filled with stars that seemed to mock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smallness and yet comfort us with their timeless presence. We slept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small cabin, the walls thin and the air thick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hay and animals. The silence, broken only by the rhythmic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nocturnal wildlife, was a stark contrast to the noise and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towns we'd passed through. But it was in that silence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peace, a quiet respite amidst the unrelenting turmoil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another small town, nestled amongst rolling hills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defy the omnipresent dust, we found work at a roadside diner.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was exhausting; we were waitresses, cleaning tables,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dishes, and serving coffee to weary travelers. The diner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microcosm of the American landscape – a melting pot of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different walks of life, all united by their need for food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respite. We listened to their stories, their hopes and fears,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tales, we found echoes of our own experiences.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dreams, their resilience – all felt familiar,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our resolve to keep going. We served them coffee,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served us a much needed sense of connection in the lonely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 of the American West.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temporary nature of these jobs was frustrating, but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us to become adaptable. We learned to do anything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necessary to keep ourselves afloat. We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lovers; we were a team, a unit, working in tandem to survive. Each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 we overcame strengthened our bond, proving that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love, could endure even the harshest of circumstances.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rely on each other, our shared strength far surpassing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we could have achieved alone.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town, each job, each fleeting moment of prosperity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stone on our journey. The memories – the smell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baked pies in the diner, the feel of rough-spun cotton fibers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our fingers, the sting of the dust in our eyes,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warmth of the fire under the vast prairie sky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building blocks of our shared history, the fabric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 These experiences, however hard, however fleeting, were ours.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moments that shaped us, strengthened us,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bound us together. The dustbowl was not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landscape; it was a crucible that forged our resilience, our love,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unwavering resolve. The road to California felt longer than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yet, the vision of it remained clear, a beacon in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our dusty and arduous journey. We had survived this far;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could face whatever else lay ahead. The journey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of a destination and more of a testament to our enduring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that even the most unforgiving environment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extinguish. The song of Bobby McGee would continue.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a Meal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bruised purple. The air, still thick with the dust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held a surprising coolness as the desert began its nightly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We pulled off the highway onto a dusty shoulder,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rumble of the engine fading into the quiet hum of the crickets.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Bobby, ever practical, had spotted a small, abandoned picnic 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beneath a scraggly mesquite tree, a sliver of shade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expanse of desert. He produced a battered canvas bag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of the truck, a collection of our meager provisions – a half-loaf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stale bread, a wedge of cheese hardened as stone, a tin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peaches that had seen better days, and a chipped enamel mug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lukewarm coffee.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much, but it was ours. We spread the meager feast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table, the setting sun casting long shadows that danced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motes floating in the air. The silence between us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comfortable, filled with the unspoken understanding that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shared hardship and enduring love. Bobby, his face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lines of countless sunrises and sunsets, smiled a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smile. His eyes, usually bright with mischief, held a hint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melancholy, a reflection of the endless road stretching before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"Remember that time in Kentucky," he said, his voice a low rumble,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counterpoint to the chirping crickets, "when Mama used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biscuits so fluffy they practically floated?" He chuckled,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throaty sound. "These… these are a far cry from Mama's biscuits,"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admitted, offering me a piece of the rock-hard bread.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took the bread, its dryness a stark contrast to the memory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evoked. I could almost taste Mama's biscuits, light and airy,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warmth of her kitchen. The memory, like a phantom limb,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sudden pang of longing, a homesickness that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on this endless journey. But Bobby’s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quiet companionship, eased the ache. It was in 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in the sharing of simple things, that our love found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truest expression.</w:t>
      </w:r>
    </w:p>
    <w:p>
      <w:pPr>
        <w:sectPr>
          <w:pgSz w:w="8000" w:h="12000"/>
          <w:pgMar w:top="442" w:right="69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"Mama's biscuits were a masterpiece," I replied, taking a bite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 and chewing slowly, savoring the taste, not for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deliciousness, but for its symbolism. It represented sustenance,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a link to a life before the dust bowl had claimed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 else we had once known.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ate in silence for a while, the sounds of the desert our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company. The setting sun painted the sky in shades of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twilight, a dramatic backdrop to our humble meal. We spoke little,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words unnecessary, our connection deeper than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conversation. The silence wasn’t awkward; it was a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blanket, woven from shared experiences and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 silence that spoke volumes of shared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unyielding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pointed out a constellation sparkling in the deepening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twilight, the familiar pattern of the Big Dipper a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night. He hummed a low tune, a blues riff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familiar to me as my own heartbeat. It was a song born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a melody woven from the fabric of our lives. It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perseverance, of love and loss, of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cleared his throat and then, his voice taking on the richness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performer, he began to sing in that low, soulful voice,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evening sounds, one that could draw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emotions in the deepest corners of a listener's heart.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about a long, hard road, filled with heartbreak and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ballad of relentless journeys and unforgettable moments.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weaved a tale of hardships and unexpected joys, and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of the bonds that tie people together, the bonds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weather even the most severe storms, even those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consume everything in their path.</w:t>
      </w:r>
    </w:p>
    <w:p>
      <w:pPr>
        <w:autoSpaceDN w:val="0"/>
        <w:autoSpaceDE w:val="0"/>
        <w:widowControl/>
        <w:spacing w:line="264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song, we sat in silence, listening to the wind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mesquite tree, its whispers a gentle lullaby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faint scent of woodsmoke carried on the breeze,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small, fleeting moments of comfort we found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way. We spoke about the upcoming journey, the endless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stretched ahead of us like a winding ribbon of uncertainty and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about the next town, a place called Harmony Springs,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that seemed ironic considering the harsh realities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We spoke of the possibility of finding work, of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refuge from the relentless dust and the constant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survival. Hope, a fragile flame, flickered within us, fueled by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dreams and our unwavering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sharing that meal, under the vast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sky, was more than just sustenance. It was a ritual,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reaffirmation of our bond, a testament to our enduring love.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of profound intimacy amidst the harsh realities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road. It was a small act of defiance against the dust, the hunger,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– a declaration that even in the face of adversity,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endure, and hope could thrive. The memories of that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meal, the taste of the stale bread, the feel of Bobby's hand in mine,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remain etched in my memory, a precious gem in the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shared journey. It was a reminder that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bleakest landscapes, the simplest moments could hold the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and the profoundest love could bloom even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unlikely of places.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packed up our meager remains, the remnants of our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meal, and carefully placed them back in our battered canvas bag.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adjusted his guitar strap, the worn leather feeling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comforting against his shoulder. He leaned in, his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softened by the moonlight. He gently kissed my forehead,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 as soft as the night breeze. There was comfort in his touch,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 that we would face whatever lay ahead, together.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climbed back into the truck, the engine’s rumble a low growl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seemed to mirror the strength in our hearts.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was uncertain, the destination distant. But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 Bobby, was a testament to our enduring love –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refused to be diminished by the dust and hardship,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vast as the desert sky above us. The road ahead may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long, arduous, and uncertain, yet with each passing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sunset and sunrise, our love only deepened, and our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ignited and unwavering. The song of Bobby McGee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continued, echoing in the vast emptiness, a symbol of our resilient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playing on in the depths of our hearts.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Night Under the Stars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truck bed, surprisingly comfortable despite its rough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our makeshift bed. We spread out a worn army blanket,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green a testament to countless nights spent under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skies. The air, cooled by the desert night, was a welcome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day's oppressive heat. Above us, the Milky Way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celestial river, a breathtaking panorama of stars so numerous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seemed to spill over the edges of the world. Bobby hummed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tune, a wordless melody that blended seamlessly with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– the chirping of crickets, the distant howl of a coyote,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of the wind through the mesquite.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lay beside him, my head resting on his shoulder, the rhythm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a gentle lullaby. The vastness of the night sky,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infinity of stars, put our own small problems into perspective.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dust, the gnawing hunger, the constant uncertainty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– all seemed less significant under the weight of that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expanse. It was a humbling experience, a reminder of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smallness in the face of something far greater.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"Look," Bobby whispered, pointing towards a particularly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star, "That's Sirius, the Dog Star. They say it's the brightest star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 sky."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gazed at the star, its brilliance a stark contrast to the softer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other celestial bodies. It seemed to pulse with a silent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connection to something ancient and powerful. The simplicity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moment, the shared observation of something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timeless, deepened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lay there for a long time, simply existing, sharing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spectacle of the night sky. It wasn't a silence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awkwardness or unspoken tension; it was a comfortable quietude,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that transcended words. The silence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natural sounds of the desert,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and rustles that created a peaceful ambiance.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stars, distant suns burning millions of miles away, seemed to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 over us, silent witnesses to our journey, our struggles,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They offered a sense of permanence, a reassuring constancy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the ever-changing landscape of our lives.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midst of chaos and uncertainty,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beauty, still wonder, still something to hold onto.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hours passed, the night sky shifted, the constellations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positions. The moon, a pale disc in the inky blackness,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a soft glow on the desert landscape, transforming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into something ethereal and magical. The air grew colder,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pulled the blanket tighter around us, seeking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Bobby's body against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darkness, I found myself reflecting on our journey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far, the hardships we'd endured, the joys we'd shared.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bowl, with its relentless winds and suffocating dust, had tested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us to our limits. But it had also forged a bond between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unbreakable connection born of shared hardship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We were two souls adrift, navigating a sea of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our love, like a steadfast compass, guided us through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came flooding back – the laughter we shared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crackling fires, the songs we sang under starlit skies,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intimacy that deepened our connection. Each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precious jewel, a testament to the strength of our bond.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fragments of a larger tapestry, woven from the fabric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tapestry that spoke volumes about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 to endure amidst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my Mama’s biscuits, the warmth of her kitchen,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smell of freshly baked bread. The memory brought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homesickness, a longing for a simpler time, a time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bowl had swept away so much. Yet, even in that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comfort. The memory of home was a source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roots that had nourished me and helped me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I am.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here, under the vast expanse of the desert sky,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home, a transient one created not by walls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bricks but by our shared love and our unwavering companionship.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home built on mutual respect, understanding,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affection. It was a testament to resilience, the capacity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to endure even in the bleakest of situations.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night, once a comfort, now carried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loneliness. The vastness of the desert,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awe, now felt a little threatening. Our connection, though strong,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immune to the occasional pang of doubt. I wondered,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did, about the future, about our destination, about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uncertainty that shadowed our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stirred beside me, his hand finding mine in the darkness.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a familiar comfort, chased away the shadows of doubt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creep into my mind. In that simple gesture,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reassurance, a silent promise of shared strength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slept fitfully, waking periodically to the sounds of the night.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air made sleeping difficult, but the beauty of the stars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up for the discomfort. With each fleeting glimpse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night sky, I felt a deep sense of gratitude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joys of life – the warmth of Bobby's presence, the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night, the endless panorama of stars above.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treasures of our journey, the moments that outweighed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hardships and uncertainties of the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painting the eastern sky with soft hues of pink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gold, we awoke. The desert, bathed in the soft light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sun, looked almost serene, its harshness temporarily softened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morning light. The stars, gradually fading from view,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a lingering sense of awe and wonder.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packed up our meager belongings, the blanket folded neatly,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for the next night's journey. We took one last look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disappearing stars, a silent farewell to the peaceful sanctuary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provided. The rising sun promised a new day, new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new opportunities. But the memory of that night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that shared moment of peace and contemplation,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etched in our hearts, a precious keepsake from our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dust bowl blues. It was a reminder that even amidst the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harshest realities, beauty and solace could be found, if only we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time to look for it, together. It was a quiet promise,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desert wind, that our journey, whatever it may bring,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have moments of quiet joy and profound love to sustain us.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Strangers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beat down relentlessly, turning the already parched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shimmering mirage. The air, thick with dust, clung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throats, making each breath a labored effort. Bobby coughed, a dry,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hacking sound that mirrored the rasping of the engine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hood of our battered truck. We were bone-tired, our bodies 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endless miles, our spirits frayed by the relentless heat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pervasive sense of despair that seemed to cling to the dust itself.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like the precious water we were constantly rationing,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limped into a small, forgotten town, its name barely visible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weather-beaten signpost. It was little more than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 buildings huddled together for mutual support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elements, a testament to the stubborn resilience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adversity. A few dilapidated houses, their paint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like sunburnt skin, lined the cracked streets. A lone gas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station, its pump rusted and useless, stood sentinel at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town. The silence was broken only by the mournful whine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wind, a constant companion on our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desperate for water, our throats raw, our lips cracked.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pulled up in front of a small diner, its windows clouded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grime, a faded sign hanging precariously above the door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proclaiming it to be "Rosie's Roadside Retreat." The building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sag under the weight of years and neglect.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exactly inviting, but our options were limited, desperation our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stepped inside, the air was heavy with the scent of stale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and frying grease, a strange cocktail of aromas that,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circumstances, might have been comforting. A woman,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etched with the lines of hardship but her eyes sparkling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kindness, sat behind a counter that looked like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better days. Her apron was stained, her hair pulled back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 bun, her hands rough and calloused. She was a picture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 woman who had weathered the storm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emerged, still standing.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"Howdy," Bobby said, his voice hoarse. "We're parched. Need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at us, her gaze taking in our dusty clothes, our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the worn-out truck outside. There was a flicker of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eyes, a shared understanding of the burdens carried by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travel the long, lonely roads. Without a word, she filled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glasses with ice water, the cool liquid a welcome relief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burning throats.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on the house," she said, her voice raspy, but surprisingly warm.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"Things ain't easy for folks these days. But we look out for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other, we do."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sat at the counter, silently sipping the water, grateful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kindness. She told us her name was Rosie, and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her story – a life shaped by loss and hardship, a story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in our own. She spoke of her husband, lost to the dust,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now only a faint echo in her memory. She spoke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farm, swallowed by the relentless dust storms, leaving her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nothing but the strength of her spirit and this tiny diner.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brought us bowls of her homemade stew, thick and hearty,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simple sustenance and nourishment for body and soul.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food, though humble, was delicious;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harshest circumstances, simple pleasures could still be found.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ate, we shared our story, our journey through the dust bowl,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a new life in the distant west, our love for each other.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Bobby's songs, of our hopes and dreams, our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anxieties, the constant uncertainty that shadowed our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Rosie listened with empathy, her gaze unwavering, her silence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comfort. She didn't offer platitudes or empty promises; her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silent affirmation of our shared humanity,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words. She knew what it meant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struggle, to lose, to keep going despite the odds.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stayed longer than we’d planned, lingering over our stew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coffee, grateful for the respite and the unexpected comfort of her</w:t>
      </w:r>
    </w:p>
    <w:p>
      <w:pPr>
        <w:sectPr>
          <w:pgSz w:w="8000" w:h="12000"/>
          <w:pgMar w:top="428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She offered us a place to rest for the night, a small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diner, a haven from the elements, a moment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we resumed our journey. The room was spartan, but 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comfortable, offering a sanctuary from the harsh realities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Rosie packed us a lunch – sandwiches, fruit,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thermos of coffee. "Take this with you," she said, placing the bag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Bobby's hands. "It’s a long road ahead.”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drove away, the truck rumbling down the dusty road,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back at the small diner, a beacon of light in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Rosie’s kindness, a simple act of humanity,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meal or a place to sleep. It was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times, there was still kindness to be found, still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kindled. It was a validation of our shared humanity,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 in a world that often felt desolate and cruel. Her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 had replenished not just our bodies but our spirits,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renewing our determination to continue our journey, and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holding onto hope and onto one another.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traveled for days, the landscape a blur of endless dust and sky.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encountered other acts of kindness, smaller but equally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– a farmer offering us a gallon of water, a mechanic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repairing our truck at a reduced price, a stranger sharing a ride.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act, however small, was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to the enduring capacity for compassion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adversity. These small acts of generosity, often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unacknowledged, were like tiny sparks in the vast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us that we were not alone in our journey,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desolation, there was a shared humanity,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 of empathy that connected us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 renewed our hope, fueling our resolve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journey, despite the hardships and uncertainties. They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kindness was not a luxury but a necessity,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ingredient for survival, both physical and emotional.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food or water; it was about the recognition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 gesture of solidarity that transcended the material.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of strangers became a source of strength, a testament to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compassion in a world overwhelmed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uncertainty. It was in these quiet acts of generosity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we found the strength to endure, to carry 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miles blurred into one another, the desert landscape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hardships of our journey. But the memories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of strangers, the shared humanity and unspoken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with us as a constant source of comfort and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echoes of Rosie's laughter, the warmth of her stew,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gestures of countless others became part of our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counterpoint to the pain, struggle, and uncertainty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They were reminders that even in the harshest landscapes,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kindness could blossom, offering solace, strength,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 in the face of adversity. It was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these shared moments of empathy, which would sustain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through the remaining miles of our journey, reminding 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dust bowl blues, there was still beauty to be found,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connection, still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sun set each evening, painting the sky in shades of burnt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dusty rose, we looked at each other, and saw in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other’s eyes a reflection of that enduring human kindness,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born from shared hardship and the kindness of strangers.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the strength of the human spirit, a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midst of despair, there was always hope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shared kindness and empathy of others.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was long and arduous, but we were not alone. We had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and we had the quiet, unwavering kindness of strangers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helped to keep our hope alive.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Texas Roadhouses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Texas sun, a molten orange orb sinking towards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long shadows across the dusty landscape as we rolled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called El Paso. The air vibrated with a different kind of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desolate stretches of desert we’d traversed. Here,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dance to a different rhythm, a lively pulse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thrummed from the neon lights of the honky-tonks lining the 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street. It was a far cry from Rosie's Roadside Retreat,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 of solace, a different kind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roadhouse we stumbled upon, the "Lone Star Saloon,"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cacophony of sound and motion. The air hung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smells of stale beer, sweat, and cheap perfume. Twangy guitars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raucous piano battled for dominance, their melodies intertwining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vibrant, almost chaotic soundscape. Men in worn-out denim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women in sequined dresses swayed to the rhythm,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mingling with the music. It felt vibrant, alive,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quiet solitude we'd grown accustomed to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lonely stretches of highway.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Bobby, ever the observer, seemed to absorb the atmosphere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sponge, his eyes scanning the room, taking in the details.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find a quiet contentment amidst the chaos, a familiarity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experience of life lived on the fringes. I watched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smile playing on his lips, his fingers drumming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against the worn leather of his guitar case. This was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element, a world of raw emotion and unfiltered expression,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at peace here, a sense of belonging I found myself envying.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 a quiet corner booth, nestled away from the main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floor. The music washed over us, a relentless tide of sound that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energized and soothed. We ordered beers, the icy liquid a welcome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 from the heat. As we sat there, amidst the clamor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saloon, a curious intimacy settled between us,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the noise. It was as though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place amplified our connection, weaving itself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our shared silence. We spoke little, our conversation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murmur punctuated by the laughter and shouts of the other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patrons. But in that shared silence, there was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a silent acknowledgment of our journey, our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shared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night, we ventured into another establishment,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called the "Cactus Rose," a smaller, more intimate honky-tonk.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was different here, more subdued, less chaotic.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softer, more melancholic, the lyrics tinged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pangs of heartbreak and longing. It was a world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and unspoken desires, a setting that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familiar, strangely comforting.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we found a small stage, dimly lit, where a lone guitarist sat,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fingers dancing across the fretboard, weaving stories of lost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shattered dreams. His voice, gravelly and worn,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kind of pain that only comes from living a life on the road,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fully and fiercely, embracing both joy and sorrow. As we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listened, Bobby's fingers instinctively started to strum an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guitar, his head bobbing softly to the rhythm. He felt the music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bones, a shared language that understood him without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sets, Bobby and I danced. The floor was sticky,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smoke, but it didn’t matter. In that moment,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strangers, we were alone, lost in our own private world,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our guide, our shared emotions the only language we needed.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dance not of steps and sequences, but of feelings,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unfiltered expression of our love, our bond, our 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roadhouses and honky-tonks,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unique microcosm of the Texas landscape, each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distinct rhythm and energy. We explored the gritty bars of 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the sophisticated clubs of Austin, the rustic saloons of San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Antonio. Each encounter brought a new experience,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new layer to our journey. But through it all, our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constant, a beacon guiding us through the chaos,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moments of quiet intimacy a refuge from the boisterous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crowds and the overwhelming sensory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small, dimly lit bar in Austin, we stumbled upon an open 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night. Bobby, emboldened by the supportive atmosphere, took the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and sang. His voice, usually reserved and quiet,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the lyrics of his song painting a vivid picture of our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struggles, our love. His melodies were simple, yet poignant,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a raw honesty that moved the audience to silence.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sang, I watched the faces of the strangers around us, seeing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our own experiences in their eyes,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struggles of love, of loss, of living on the 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show, many came up to Bobby, praising his music,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stories, their own journeys. It was a striking display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 affirmation of our shared humanity. We stayed 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talking to these people, sharing stories, feeling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transcended the geographical boundaries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state, of our country. It was a powerful reminder that our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unique, that there were others who understood,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similar emotions, similar struggles.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life, loss, and the pursuit of love was more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geographical line, any cultural boundary.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another roadhouse, deep in the heart of the Texas countryside,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met a grizzled old cowboy named Jed. He was a man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lines of time and hardship, but his eyes sparkled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light that hinted at the joy and sorrow of a life lived fully.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us stories of his own travels, of his loves and losses,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 and misadventures. His stories were raw, unfiltered,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kind of gritty honesty that only comes from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on the open road. He offered us whiskey, his company,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stories. It was a night of shared laughter and quiet reflection,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of kinship shared over simple pleasures.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encounters, in the vibrant chaos of the Texas roadhouses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honky-tonks, served as a counterpoint to the quieter, more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shared between Bobby and me. They were windows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world, a world of raw emotion, unfiltered expression,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It was a world of grit and beauty, of hardship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And it was in this world, amidst the clatter of glasses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twang of guitars, that our love deepened, grew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resilient. The shared experiences not only added layers to our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also highlighted the contrast between the chaotic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us and the sanctuary of our love, a testament to its strength,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endurance. It was this juxtaposition that made our journey,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love, so unique, so powerful. The vibrant energy of Texas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love, mirroring the strength and resilience we held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ourselves. The roadhouses and honky-tonks became part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weaving their own unique rhythm into the melody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Music on the Road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dusty Texas roads seemed to unwind themselves before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mile a new verse in our unfolding song.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tires on the asphalt became the percussion to our lives,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underlying the melody of our shared experiences. Somewhere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Amarillo and Lubbock, Bobby pulled out his battered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acoustic guitar. The worn wood gleamed faintly in the setting sun,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countless miles and countless songs. He handed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his eyes sparkling with a mischievous glint.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“Play something,” he urged, his voice barely a whisper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rumble of the engine.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hesitated. My fingers, more accustomed to the feel of a pickaxe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handle than a guitar neck, were clumsy and unsure.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invitation in his eyes, the unspoken encouragement, spurred me 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strummed a hesitant chord, a rusty sound that echoed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beginnings of our journey. Bobby’s fingers joined mine,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my clumsy movements, shaping the dissonant notes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emerged as if from the dust itself. It was a simple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the moment, of the vast expanse of the Texas plains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around us, of the bittersweet feeling of freedom and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always accompanied us on the road.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beneath a sky studded with a million stars, we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for the first time. He sang, his voice raw and soulful,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life lived on the edge, while I provided a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the rhythm of our lives weaving itself into the music.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technically perfect, far from it. But there was a raw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performance, a vulnerability laid bare under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sky. The melody seemed to rise from the land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journey, our shared struggles, our fragile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became an unspoken pact, a promise whispered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air, a shared vision of a future only we could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began to write songs together, our experiences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lyrics, our feelings fueling the melodies. The hardships of the road,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of vast empty spaces, the joy of shared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the unknown – all these became the raw materials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Each song was a snapshot, a moment captured in time,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shared experiences. There was the song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broken-down truck in the middle of nowhere, its lyrics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frustration, the resilience and the quiet bonding that followed.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wrote about the kindness of strangers, the generosity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most unlikely of places. We captured the fleeting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desert sunset, the quiet intimacy of a shared silence under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star-filled sky, and the heartbreaking longing of distance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stretched between us and those we had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music became a unifying force, a shared passion that bound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closely together during our journey. It was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both understood, a silent conversation played out in chords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melodies. It was a form of solace and therapy, an expression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emotions and experiences. We played for anyone who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listen, in dusty roadhouses and bustling town squares,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on street corners for passing cars, our music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vast, lonely expanse of the Texas plains.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small, forgotten town nestled in the middle of nowhere,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for a crowd of perhaps fifteen people – a smattering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travelers and locals in a small bar with peeling paint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sticky floor. The place was so run-down that the only light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come from a single bare bulb hanging precariously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ceiling. But they listened with rapt attention, their faces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faint glow, their shared silence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music. They were the silent witnesses to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our shared story. In their eyes, we saw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journey, a quiet acknowledgement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 and joys of life on the road,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both in triumph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sometimes, in the quiet hours, when the only sounds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 chirping and the wind whistling through the trees,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play just for ourselves. These moments were our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the perfect embodiment of our connection. The music,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our shared experiences, echoed the complexities of our love: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tender, joyful, and heartbreaking. It was a language spoken without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a conversation that transcended the limitations of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a way of expressing the emotions that lay too deep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vocabulary for. It was an expression of our soul, of who we were,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shared journey we were undertaking, our love being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in this relentless dance of the road.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in a town so small it barely registered on the map,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a song that seemed to encapsulate our journey thus far.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Bobby’s voice, husky and raw, spoke of lost dreams and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promises, of the relentless pursuit of freedom and the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fate. My harmonies provided a counterpoint,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 amidst the melancholy, a symbol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music resonated with a palpable longing,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an unspoken hope. The song, unrehearsed and unplanned,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audience in a way that nothing else could.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collective experience, shared not just by us,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who had ever known loss, hope, or the pain of love,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beauty of a moment caught in time. This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transcended the language barrier, the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differences, and the geographic borders.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music became more than just a collection of songs;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our journey. It was a testament to our love,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our shared dreams. It was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 in the face of adversity, a powerful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moments, there is always beauty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found, if one is only willing to look for it. It became a narrative,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unfolded with each chord and melody, each word, each note,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continuation of our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stretched out before us, an endless ribbon of asphalt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through the heart of America. But we were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travelers; we were musicians, storytellers, sharing our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universal language of music. The Texas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harsh and unforgiving, had become the backdrop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symphony, a testament to the resilience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love, found in the most unexpected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places. Each passing town, each honky-tonk, became a new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ever-evolving story, a new verse in our song. And as long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had each other, and our music, we knew we could face whatever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road ahead might bring. Our shared passion fueled us onward.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music became the heartbeat of our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our lives, our love, and our loss. The open road,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uncertainty, now echoed the rhythm of our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heartbeats, a familiar tempo of a life lived fully, beautifully,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heartbreakingly.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Chance Meeting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beat down on the dusty hood of our beat-up Ford,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with heat. We'd stopped at a roadside diner, a relic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bygone era, its faded paint peeling like sunburnt skin. Bobby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haggling over a plate of greasy bacon and eggs,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wrestle with the stubborn engine. The relentless Texas heat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its toll, and the old girl was threatening to give up the ghost.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sighed, wiping sweat from my brow, feeling the familiar ache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settling into my bones. This road, once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freedom, felt increasingly like a relentless test of endurance.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That's when I saw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leaning against a weathered oak tree, a silhouette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blazing afternoon sun. Her guitar case rested at her feet,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leather a testament to miles traveled and songs sung. Her hair,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 of sun-bleached wheat, cascaded down her shoulders,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framing a face etched with the kind of quiet strength that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comes from facing hardship head-on. She wasn't looking at 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posture, her stillness, hinted at a deep inwardness,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 that resonated with the solitude of the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lost, not in the literal sense, but in a way that spoke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weariness, a searching for something just beyond reach.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kindred spirit, I thought, a fellow traveler on this winding road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instinct was to leave her be, to respect her solitude.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compelled me, a flicker of recognition,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silent language of the road. The loneliness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clings to you like dust on a long drive, the weariness that settles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 your bones, the quiet hope that keeps you going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things that only fellow travelers truly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approached cautiously, my boots crunching on the gravel.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with unspoken questions, a silent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shared experience.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“Howdy,” I said, my voice rougher than usual from the dust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heat.</w:t>
      </w:r>
    </w:p>
    <w:p>
      <w:pPr>
        <w:autoSpaceDN w:val="0"/>
        <w:autoSpaceDE w:val="0"/>
        <w:widowControl/>
        <w:spacing w:line="264" w:lineRule="exact" w:before="264" w:after="0"/>
        <w:ind w:left="0" w:right="11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turned, her eyes, the color of the summer sky, meeting mine.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 smile played on her lips, a hint of weariness, but also a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curiosity.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"Afternoon," she replied, her voice soft, yet strong, like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whistling through the canyons.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“Looks like you've seen your share of miles,” I ventured, gesturing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her guitar case.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chuckled, a low, throaty sound. “A few. More than I care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count, I reckon.”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fell into conversation as easily as if we'd known each other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Her name was Clara, and she'd been traveling for months,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 the ghosts of a lost love, she confessed, her voice 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bittersweet melancholy that mirrored my own. She sang in honky-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tonks and bars, her songs, she told me, were her way of coping,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sense of the heartbreak, of finding solace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of her melodies.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music, she explained, was born of loss, heartbreak, and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 nights on the road. Her songs were stories, each verse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her own life, a testament to a love lost and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She spoke of her music as a form of therapy,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channel her grief, her pain, and her hopes for the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her only companion, her only confidante, and her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shared my own story, the tale of Bobby and me, our music,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and the uncertainty of the future. The words tumbled out,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confession under the unrelenting Texas sun. We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loves, of shared losses, of dreams deferred, of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realized. We talked of our journeys, our hopes, and our fears,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as a metaphor for life, the relentless journey, the unforeseen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detours, and the unpredictable turns. We spoke about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spirit, the strength found in shared experiences, the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thread of humanity that binds us all, regardless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journeys.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resonated deeply with me; it mirrored my own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with different melodies, different chords, different verses.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the resilience, the determination,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hopes – they were all interwoven in our 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dip below the horizon,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dusty landscape, Bobby emerged from the diner,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full of greasy food. He looked at Clara, his brow furrowed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surprise. Then he looked at me, his expression shifting to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curiosity.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introduction was brief, punctuated by the awkward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meeting in the middle of nowhere. But as we shared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and our stories, the three of us bonded quickly, the similarities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journeys strengthening the bond. We were all travelers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path, each with our own songs to sing, our own stories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 joined us, her guitar adding a new dimension to our traveling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ensemble. Her music was different from ours, a more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strain, reflecting the pain and loss she carried within. But it blended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our own, a symphony of shared experiences, a three-part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 weaving together our individual stories.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was filled with laughter, tears, and music. We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under the vast Texas sky, our voices mingling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crickets and the distant howl of a coyote.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collective grief, a shared melancholy,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with the shared experience of the open road,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shared hope that tomorrow will bring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packed up our belongings in the soft glow of the moon,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cool and tranquil, a sense of camaraderie settled over us. Clara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chance meeting; she was a new chapter in our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note in our ever-evolving symphony. The road ahead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uncertain, but we were no longer alone.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found each other, three souls united by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the power of music, and the shared understanding that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song, has its ups and downs, its major and minor chords,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reflection and its moments of celebration,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 outbursts and its quiet heartbreaks, but as long as you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 and the unwavering hope, you can sing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and even through the heartache. The road ahead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harder, but with each other, we would find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going, to keep playing our song. The Texas landscape,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loneliness, had become a stage, and we, the performers,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musicians, the storytellers, playing our song under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of the Texas sky.</w:t>
      </w:r>
    </w:p>
    <w:p>
      <w:pPr>
        <w:sectPr>
          <w:pgSz w:w="8000" w:h="12000"/>
          <w:pgMar w:top="428" w:right="8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Loneliness of the Road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miles blurred into a hazy tapestry of sun-baked asphalt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sky. The relentless rhythm of the tires on the road,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lullaby, now grated on my nerves, a relentless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vastness of the landscape and the solitude of our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Bobby, usually a whirlwind of energy, was unusually quiet,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thoughts, his gaze fixed on the shimmering horizon.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Clara, whose initial exuberance had been infectious,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subdued, a shadow of the vibrant woman who’d shared her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songs with us just days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car wasn't a comfortable one. It wasn't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silence of shared understanding, but the heavy,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unspoken anxieties. It was the silence that screams louder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argument, the silence that reveals the cracks in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strongest foundations. It was a stark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companionship, the loneliness of the road can creep in,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tendrils wrapping around your heart, squeezing the air from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stopped at a dusty roadside gas station, the air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stale gasoline and cheap coffee. I watched Bobby and Clara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 inside, their movements mechanical, their interactions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perfunctory. I stayed outside, leaning against the battered Ford,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heat radiating off the metal like a furnace. The setting sun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painting the landscape in shades of orange and purple,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held no solace for me. The beauty of the landscape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on me, lost in the haunting silence, lost in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words, lost in the profound loneliness that engulfed me.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thoughts spiraled, a chaotic waltz of regret, longing,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Bobby, about the easy camaraderie we once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effortless way our laughter and our songs would fill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between us. Now, those spaces felt vast and empty, chasms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swallow us whole. The weight of our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palpable; it hung heavy in the air, a physical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tensions that had begun to fray the edges of our bond.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road, once our refuge, had become a prison, a symbol of our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distance from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Clara’s quietness was a different kind of loneliness, one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deeper, more private pain. I’d glimpsed it in her eyes,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in her voice when she sang her mournful songs, in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sometimes stare out the window, lost in a world of memories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share. Her silence was a reflection of the journey that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 us – a journey of loss, of seeking solace in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ultimate futility of that search. Her journey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reflecting in the vastness of the empty highway and the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our shared language, now felt strained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discordant. Our songs, once filled with joy and optimism,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mournful undertone, a reflection of the uncertainty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us. The music that had once bound us together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reminder of all we had lost, all we were losing.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our shared journey, our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yet the profound loneliness we felt in this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under a sky ablaze with stars, we sat around a crackling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campfire, the flames casting flickering shadows on our faces.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warmth of the fire couldn't melt the ice that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The silence was broken only by the crackling of the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chirping of crickets – a chorus of nature's tranquility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only to amplify our inner turmoil. The vastness of the Texas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amplified the overwhelming silence, the unspoken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hanging heavy in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stared into the flames, his expression unreadable. Clara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picked at a loose thread on her jeans, her gaze fixed on the ground.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gazing at the stars, each twinkling light a tiny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pinprick in the vast expanse of the universe, a reminder of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and insignificant we are in the grand scheme of things.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star, a small speck of light in the vastness of the night sky,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individual struggles, yet united in the vastness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journey. Each star was a story unto itself, a silent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cosmic significance.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loneliness was a heavy cloak, wrapping around us, binding us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our individual struggles. It was a palpable silence, a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noise, a weight in the heart that no words could express.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loneliness, yet a profoundly personal experience.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traveling together, sharing the same journey, yet each of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traveling in our individual worlds, each bearing the weight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burdens.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then that the loneliness wasn't just about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between us, or the vastness of the open road.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distance that had grown between us,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the unspoken fears, the unspoken regrets. It was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isolation, a profound loneliness, a weight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 our collective spirits.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once our escape, had become a mirror, reflecting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individual vulnerabilities, our individual struggles,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and yet, our profound isolation. We were travelers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road, yet, each traveling in our own personal worlds.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dusty highways, sleepless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strained conversations. The music became muted,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forced, the shared experiences feeling like distant memories.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drifting apart, pulled by unseen currents, each of us heading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our own unknown destinations. The landscape,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exciting, now seemed to mock our disintegrating bond, its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devoid of meaning in the face of our personal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we drove through a particularly desolate stretch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highway, I looked over at Bobby, his face etched with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His gaze was distant, unfocused, and I saw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in his eyes – the sadness of a lost soul, of a person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profound internal conflict. His silence was heavier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we had encountered, a silent scream of inner turmoil.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highway seemed to swallow him whole, isolating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in his own personal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moment, I understood. The loneliness of the road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byproduct of our journey; it was an intrinsic part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Even in the company of others, even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experiences, the human spirit can be a solitary thing, prone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introspection, vulnerable to the pangs of loneliness,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susceptible to the weight of unspoken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stretched endlessly before us, a ribbon of asphalt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heart of Texas, a symbol of our journey, our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hopes, and our fears. It was a winding road, a road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a road of heartbreak, a road of hope. And as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our journey, the loneliness lingered,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reminder that even in the company of others,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 can be a solitary place. The road was vast,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long, and yet, we continued to travel on, seeking solace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our collective music, and the hope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 along the way, we would find our way back 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other. The road continued, winding through the heart of Texas,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never-ending journey of self-discovery, of hope,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 that binds us all.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Texas Twilight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Texas sky bled into a thousand shades of orange, crimson,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violet as the sun dipped below the horizon. It was a spectacle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beauty, a fiery masterpiece painted across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plains. But even the majestic beauty of the Texas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 couldn't quite penetrate the somber mood that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us. The silence in the car was heavy, thick as the dust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coated our battered Ford. It wasn’t the comfortable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understanding, but a suffocating silence born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 and growing distance.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hummed a tuneless melody, a low, mournful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blend seamlessly with the dying light. His fingers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drummed a restless rhythm on the steering wheel, a nervous tic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betrayed the turmoil beneath his usually stoic exterior. Clara,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beside him, stared out the window, her face etched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that went beyond simple fatigue. She was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weight of the world on her slender shoulders,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only dimly perceive, yet feel the gravity of in the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of our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pulled off the highway at a lonely stretch of road,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landmarks a dilapidated windmill and a scattering of scraggly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mesquite trees. Bobby switched off the engine, the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descending abruptly, broken only by the chirping of crickets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howl of a coyote. The air, still warm from the day’s heat,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scent of dry earth and creosote, a fragrance that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bittersweet familiarity for me, a scent that conjured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countless sun-drenched days spent on the road.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whispered through the mesquite, rustling the leaves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mournful song, a harmony to the silent sorrow that surrounded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got out of the car, stretching my stiff limbs, the cool evening air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 respite from the confines of the vehicle. The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feet was hard-packed earth, warm even as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creep in. I looked up at the sky, still ablaze with the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the setting sun, a breathtaking spectacle of nature’s artistry.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color, each shade, spoke of beauty and melancholy, a perfect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duality that characterized our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was undeniable, overwhelming even, yet the melancholy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shadow that clung to it, a reminder of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happiness, the transient nature of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joined me, his movements slow and deliberate. He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speak, but his silence was more eloquent than any words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been. He sat down on a fallen log, his gaze fixed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where the last vestiges of the sun were fading from sight.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beside him, feeling the weight of our unspoken feelings,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anxieties, the unspoken regrets. The silence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void; it was a space filled with unspoken words, unresolved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conflicts, and the heavy weight of unspoken emotions.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sat there for a long time, the only sounds the whispering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rhythmic chirping of the crickets. The stars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appear, tiny pinpricks of light in the vast expanse of the night sky.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reminder of the enormity of the universe,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insignificance of our problems in the grand scheme of things.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paradoxically, they also served as a reminder of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uniqueness, each star a unique entity, each emitting its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 remained in the car, the gentle glow of the headlights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shadow against the dusty interior. I knew she needed her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solitude. She was a woman of deep emotions, a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her burdens with quiet dignity, a woman who expressed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through her haunting songs, songs that echoed the sorrows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triumphs of a life lived on the edge. Her silence was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loneliness, a deeper loneliness, a loneliness that spoke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her experiences, her resilience, and her enduring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Bobby and me wasn't comfortable.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silence of shared understanding, but a charged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pregnant with unspoken words, a silence filled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unspoken anxieties, our unspoken fears, our unspoken regrets.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kind of silence that could shatter at any moment,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silence that could give way to an eruption of emotion,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dissolve into a deeper, more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disconnection.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darkness deepened, the stars became more prominent,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twinkling light a tiny beacon in the vast expanse of the night sky.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reminder of the enormity of the universe,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place within it, yet also a reminder of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uniqueness, a symbol of our collective journey, and yet,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our journey, our shared experiences, our highs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lows, our moments of intense intimacy and our periods of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I thought about the dreams we had once shared, the plans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made, the hopes we had held. The road had been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our refuge, our shared universe. But now, the road felt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prison, a symbol of our isolation, of our distance from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of the unspoken words and unresolved conflicts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pull us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our shared language, now felt like a distant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Our songs, once filled with joy and optimism,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sounded mournful, burdened by the weight of our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our unresolved conflicts. The music that had once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together now felt like a constant reminder of what we had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we were losing. It felt more like a reflection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sorrows, our individual struggles, our collective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yet, our individual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at Bobby, his face barely visible in the darkness, and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my own turmoil in his eyes. We were two lost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 in a sea of uncertainty, searching for a harbor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remain just beyond our reach. Our journey,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freedom, now felt like a relentless pursuit of an elusive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Texas twilight faded completely into night, the stars shining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 overhead. The vastness of the night sky, the silent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Texas plains, the whispering wind, and the rhythmic chirping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crickets all served as a testament to the vastness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struggles, and yet, our shared experience.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fire crackled merrily, casting dancing shadows on our faces, but</w:t>
      </w:r>
    </w:p>
    <w:p>
      <w:pPr>
        <w:sectPr>
          <w:pgSz w:w="8000" w:h="12000"/>
          <w:pgMar w:top="428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couldn't dispel the coldness that had settled between 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a palpable thing, a weight on our chests,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distance that had grown between us.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silence, a collective silence, yet each of us was alone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respective silences.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the stars became our silent companions,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 tiny spark of light in the vast expanse of the universe,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our sea of uncertainties, each star a story unto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We sat there, lost in our own thoughts, the silence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crackling of the fire and the distant howl of a coyote,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loneliness, a profound isolation, yet a collective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stretched endlessly before us, a ribbon of asphalt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heart of Texas, our journey, our struggles, our hopes,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our fears – a long, winding road of heartbreak, hope,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that binds us all. The road went on, and on, and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through the vast Texas plains, a journey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and the poignant loneliness that binds us all.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Desert Landscapes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Mexico sun beat down relentlessly, a relentless hammer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cracked earth. The landscape unfolded in a panorama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ochre and burnt umber, punctuated by the stark silhouettes of cacti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occasional scraggly bush clinging desperately to life.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land of stark beauty, a breathtaking vista of harsh elegance.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shimmered with heat, the distant mountains appearing as hazy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mirages on the horizon. This wasn't the lush greenery of Kentucky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rolling hills of Texas; this was something different,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and unforgiving, yet strangely compelling.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drove with a grim determination, his gaze fixed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ribbon of highway unwinding before him. He rarely spoke,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between us a heavy cloak woven from unspoken 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tensions. Clara, ever the observer, watched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unfold with a contemplative stillness. She seemed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absorbing the raw energy of the desert, its desolate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quiet desperation in her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stopped at a roadside diner, a lonely oasis in the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nothing. The air hung heavy with the scent of stale coffee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frying bacon, a pungent aroma that did little to lift our spirits.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the fluorescent lights hummed a monotonous tune, casting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sickly yellow glow on the worn vinyl booths and chipped Formica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tables. A lone waitress, her face etched with the weariness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under the desert sun, served us lukewarm coffee and greasy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burgers. We ate in silence, the only sounds the clinking of cutlery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low murmur of country music emanating from a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jukebox in the corner.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sun continued its relentless assault, baking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to a crisp. The heat seemed to amplify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us, making it even more oppressive, more suffocating.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harsh beauty of the desert seemed unable to pierce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of unspoken words that had grown up between us, a wall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by brick from unspoken anxieties, unresolved conflicts,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ever-present shadow of loss.</w:t>
      </w:r>
    </w:p>
    <w:p>
      <w:pPr>
        <w:sectPr>
          <w:pgSz w:w="8000" w:h="12000"/>
          <w:pgMar w:top="442" w:right="65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dip towards the horizon, casting long,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desert floor, we continued our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began to take on an ethereal quality as the sun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in vibrant hues of orange, purple, and deep crimson.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seemed to pulse with a life of their own, a vibrant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enduring power of nature.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this breathtaking spectacle couldn't distract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weight of our unspoken anxieties. The beauty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undeniable, yet overshadowed by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 that clung to our journey,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happiness and the constant threat of loss. The silence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 stretched into a tense, unbearable void. Each mile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eternity, every turn of the wheel a reminder of the distance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grown between us, the gulf that had formed between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stopped at a secluded spot overlooking a vast expanse of desert,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beginning to emerge in the darkening sky. The air was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 welcome relief from the oppressive heat of the 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here felt different somehow, more profound, less tense.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it was the solitude of the desert, the boundless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sky, the stark beauty of the landscape that had a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pulled out his guitar, its worn wood gleaming faintly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moonlight. He began to play a slow, mournful tune, a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capture the essence of the desert night,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the solitude of our souls. The music was haunting,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melancholic, resonating with the silence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us for so long, that had burdened us with its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had echoed in our hearts. It was a song of loss, of longing,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memory.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 began to sing, her voice a fragile wisp that carried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air. Her voice had always been a source of comfort,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darkness, even now, despite the turmoil of our journey.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spoke of love, of loss, of hope, of despair. They were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with the landscape, with the vast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us, with the unspoken feelings that bound us, yet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separated us. The music seemed to fill the silence, not to replace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to complement it, to honor it, to give voice to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played and sang until the first streaks of dawn appeared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painting the sky in soft hues of pink and gold.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bathed in the gentle glow of the rising sun, seemed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its breath, anticipating the new day. And as the sun 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higher in the sky, and our music faded into the soft murmurs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desert, it felt as if even the landscape was sharing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in our loneliness, in the weight of our unspoken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quiet beauty of the dawn. Our time together,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our music, and the weight of our silences all merged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relentless and beautiful landscape, sharing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quiet and grand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packed our things, the silence between us lighter now,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heavy. The music had done its work, the desert had its effect;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given voice to the unspoken, had given form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intangible. The road ahead remained uncertain, our future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ambiguous as the desert horizon. But for now, a sliver of hope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the surface of our despair, a subtle break in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threatened to consume us. The road ahead was still long,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loss still heavy on our shoulders, but at least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different now. It was no longer the crushing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but rather a shared stillness, born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unspoken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New Mexico desert had a way of humbling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person, of reminding them of their smallness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truly grand. It was a landscape that inspired awe,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landscape that reflected the depths of human emotion,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human sorrow, and the subtle hope for renewal.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the desert itself understood our pain, our struggles,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hopes, sharing them in its own vast and silent beauty.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and with every mile, the wounds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slowly heal, with the stark beauty of the landscape 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silent witness to the quiet and relentless healing that was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The road unfurled before us, a long and winding path,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of which remained unseen. Yet, the journey itself,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taken, was no less significant than the destination. The journey was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 means to reach a faraway destination;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love,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and the indomitable nature of hope.</w:t>
      </w:r>
    </w:p>
    <w:p>
      <w:pPr>
        <w:sectPr>
          <w:pgSz w:w="8000" w:h="12000"/>
          <w:pgMar w:top="296" w:right="13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Stargazing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fire, a small, crackling defiance against the vastness of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Mexico night, cast dancing shadows on Bobby's face. He sat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hunched over, his guitar resting on his lap, its worn wood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by years of use, a testament to countless songs sung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skies. The air, crisp and clean, carried the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sagebrush and distant woodsmoke. Above us, the Milky Way blazed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intensity I'd never witnessed before, a breathtaking river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stars stretching from horizon to horizon.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leaned against him, the warmth of his body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desert chill. We didn't speak, the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and familiar, filled with the unspoken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only comes with years spent sharing a life, a journey, a love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enduring as the desert itself. The fire crackled,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rhythmic strumming of Bobby's fingers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strings. He played softly, a low, mournful tune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echo the ancient heartbeat of the land. It wasn't a blues song,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exactly. It was something more primal, something closer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prayer, a whisper to the stars.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Clara, ever the observer, sat a little distance away, her silhouette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against the fiery canvas of the night sky. She looked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peaceful, almost serene, as if she were absorbing the starlight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very being. She was a woman of quiet strength, of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She had faced more hardship than most people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of, and yet, she retained a gentle spirit, a quiet dignity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amazed me. I watched her from the corner of my eye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Bobby's song continued, its melancholy melody weaving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emotions, of shared memories, of dreams both 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countless diamonds scattered across the velvet cloak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seemed to hold their breath as Bobby's voice joined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low and resonant, a voice weathered by time and travel,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capable of carrying the weight of a thousand stories. He sang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taken and journeys left unfinished, of roads traveled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paths yet to be discovered. He sang of love, loss, and the enduring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memory. His words, simple yet profound,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desert night, with the stillness of the air,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intensity of the stars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Clara's voice joined his, a counterpoint to his baritone, her soprano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clear and strong despite the faint tremor of emotion that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it. Their voices blended seamlessly, creating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duet that echoed through the quiet desert night,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their bond, their connection,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storms and survived loss, a love that had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 beauty of the New Mexico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sang, I let my gaze drift upward, lost in the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Milky Way. Each star, a distant sun, a cosmic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billions of light-years away, seemed to hold its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its own unique history, a universe of its own.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humbling experience, to be so insignificant, yet to be part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so vast, so ancient, so eternal. It was a feeling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way I felt about Bobby and Clara, their love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in the vastness of the universe, yet burning with an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touched my soul. Their song, a testament to the endurance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mirrored the resilience of the stars, their light unwavering,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presence enduring despite the vastness of space and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 began to die down, the embers glowing like dying stars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darkness. Bobby stopped playing, the silence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but this time it wasn't heavy or oppressive.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silence, filled with the shared experience of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stars. We sat there for a long time, just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listening to the soft whisper of the desert wind,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the universe all around us. There was no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The stars spoke for us, their silent language understood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those who dared to look up and listen.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we curled up together under a blanket, the starry sky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a breathtaking canopy of light. The desert air was cold,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our bodies, the comfort of our shared silence, kept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warm. We drifted to sleep, lulled by the sound of the wind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whisper of the stars, our dreams filled with the magic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night, the strength of our love, and the vastness of the universe.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as the sun rose, painting the desert sky in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orange and gold, we packed up our things,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embers of the fire and the memory of a night spent under a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million stars. The road ahead remained long,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still numerous, but our spirits were lighter, our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fuller. The desert night, the shared intimacy, the music, the stars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had contributed to a sense of renewal, a quiet hope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the miles stretching out before us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ribbon of hope, a symbol of a love that had endured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adversity, and found strength in the shared beauty of a starlit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in the heart of the New Mexico desert. Every sunrise,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sunset, every starlit night became a reminder of that magical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the enduring power of love,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reminder that even in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universe, there is always space for love, for dreams,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pursuit of hope. The desert, the road, the stars—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all became symbols of our love, a narrative written in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highways and in the glimmer of the countless stars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adorned the night sky. The journey, with its inherent uncertainties,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indomitable nature of hope,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boundless expanse of the universe itself. The stars,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our journey, seemed to watch over us, guiding us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path, their light a beacon of hope in the sometimes-dark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journey had taken us through various landscapes, each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charm and difficulties. The serene beauty of the Kentucky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hills had been a stark contrast to the harsh, yet mesmerizing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New Mexico desert. Through the diverse landscapes, our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tested and refined. It was as if the universe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orchestrating our journey, testing the resilience of our love,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us for whatever the future held. It was during those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when we were lost in the vastness of the night sky,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 true peace, a deeper connection with each other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 around us. The stars were not just celestial bodies;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symbols of our journey, each twinkling light representing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milestone, a memory, a step along our shared path.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with its stark beauty and silent expanse, became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our unspoken words could find a voice. The stars,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splendor, became witnesses to our love story, a tale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words but in moments of shared intimacy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in the stillness of the desert night,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watchful gaze of the stars, that we learned the language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 language spoken not with words but with feelings,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with a shared experience that transcended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verbal communication. The vastness of the night sky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our emotions, emotions too profound to be fully expressed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words. The desert landscape, with its quiet dignity,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 reflecting the strength and resilience of our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star became a symbol of a memory shared, a dream dreamt,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undertaken together. The Milky Way itself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of our love, a celestial pathway guiding us towards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yet hopeful future. The quiet stillness of the desert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sanctuary, a place where we could escape the noise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of the world and connect on a deeper, more profound level.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quiet intimacy, we found a solace that words could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express. The silence was not empty, but filled with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love, a language understood only by those who dared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look beyond the surface and seek the truth in the depths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The desert, with its vast expanse, became a canvas 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love story was painted, with the stars as its radiant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embellishments.</w:t>
      </w:r>
    </w:p>
    <w:p>
      <w:pPr>
        <w:sectPr>
          <w:pgSz w:w="8000" w:h="12000"/>
          <w:pgMar w:top="428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Ancient Ruins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sun rose, painting the eastern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orange and soft apricot. We packed our meager belongings,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 tent already folded and strapped to the battered Ford.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before we could leave, Bobby, ever the curious one, veered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main track, drawn by something he’d spotted in the distance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glint of something unnatural amidst the ochre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crumbling stone wall, barely visible against the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As we approached, the wall resolved itself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of what appeared to be a structure, ancient and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measure. The stones, worn smooth by time and wind,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dark, almost black, basalt, contrasting sharply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sand. Pieces had fallen away, leaving gaps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deeper darkness within. The air here seemed 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with the weight of untold centuries.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Bobby, his guitar case slung over his shoulder, moved cautiously,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a hand along the weathered stones. He muttered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Anasazi, about the echoes of a forgotten people. Clara,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as always, began to examine the stones more closely,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clues, for patterns, for anything that might hint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structure's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the better part of the morning exploring the ruins.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were surprisingly tall in places, suggesting a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structure, perhaps a dwelling, maybe even a ceremonial site. Inside,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remnants of rooms were visible, dark, shadowy spaces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only the stones could understand.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fragments of pottery lay amongst the rubble, shards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past. One piece, almost intact, depicted a stylized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radiating power and mystery. Another showed intricate geometric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patterns, evidence of a sophisticated artistic sensibility.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found a small, smooth stone, worn flat by time, and he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up to the light. “Look,” he whispered, a profound respect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voice. “This has been touched by countless hands,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sunrises and sunsets. This little stone has seen more than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ever will.”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Clara, always the pragmatic one, found a small arrowhead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embedded in the earth near one of the collapsed walls. She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brushed away the sand, revealing its finely crafted point,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skill and resourcefulness of the people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inhabited this place.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here was different from the quietude of the open road.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silence of ages, a profound hush that spoke of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civilizations and forgotten stories. It was a silence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earth itself, a silence that filled us with a sense of awe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tinge of melancholy. The weight of history pressed down upon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presence that evoked a deep sense of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the entire day at the ruins, lost in the exploration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world. The sun moved across the sky,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stretched and shifted as the hours passed.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temperature grew, the heat radiating from the stones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unbearable. But even the oppressive heat couldn't diminish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profound sense of wonder that permeated the place.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dip below the horizon,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fiery red and deep purple, we decided to leave.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enough for one day, witnessed enough of the whispers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The ruins would remain, a testament to a time long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 observer to the passage of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huddled around a smaller fire than the night before,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our thoughts and feelings about the ruins. Bobby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lived and lost, of the stories etched into the very stones.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the people who had walked these very paths, their lives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and complex as our own. He spoke of their struggles, their joys,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love, their losses—the echoes of their existence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ages.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Clara, ever practical, focused on the tangible aspects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She discussed the type of stone, the pottery fragments,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arrowhead. She spoke of the possible age of the ruins, based on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observations, and the insights they might provide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of the region. Her words were interwoven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impressive knowledge of archaeology and anthropology.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vivid picture of the lives of these ancient peoples,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to their silent stories.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thoughts were more personal. The ruins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our own journey, our own relationship. Like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stones, our love had weathered the storms of time, the trials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tribulations of life on the road. The echoes of the past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resonate with the present, the forgotten lives of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 resonating with our own experiences, losses, and hopes.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reminded me of the fragility of life, the impermanence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things, but also the enduring power of love and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 became a metaphor for our journey, for our shared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and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stayed near the ruins that night, the crumbling stone walls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companions in the desert's embrace. The wind whispered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had lived there before us, their lives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landscape. We sang that night, not the blues, but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ancient, something that seemed to emanate from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itself. It was a low, mournful song, devoid of words, but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emotion, with the whispers of the ancient people, with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unspoken longings, with the weight of shared history,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wonder of the star-filled sky above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above, mirroring the countless stones of the ruins,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watch over us, their light a testament to the endless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and the endurance of the human spirit. The desert night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profound sense of connection, a sense of belonging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ourselves, a sense of belonging to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present, and the timeless mysteries of the universe. The ruins,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quiet companions in the desert's embrace, spoke of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lives lived, losses endured, and dreams pursued. We slept soundly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blanket of stars, the silent witnesses to our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comforted by the knowledge that our own story, like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stones, would endure,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power of love, and the enduring mystery of life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 continued, but the memory of the ancient ruins, a silent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a forgotten people, and a vivid reflection of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stayed with us. We carried the whispers of the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and the profound sense of connection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with us into the unknown, guided by the stars and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enduring power of love. The ruins, a poignant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 and the impermanence of life, paradoxically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enduring strength of our bond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our shared journey.</w:t>
      </w:r>
    </w:p>
    <w:p>
      <w:pPr>
        <w:sectPr>
          <w:pgSz w:w="8000" w:h="12000"/>
          <w:pgMar w:top="296" w:right="7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Silent Understanding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 dawned clear and cool,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heat of the previous day. We left the ruins behind,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ancient stones still echoing in our hearts.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unfolded before us, a vast expanse of ochre desert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sky the color of polished turquoise. We didn't speak much,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between us a comforting presence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emptiness. Bobby drove, his gaze fixed on the road ahead,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steady on the wheel. Clara, beside him, hummed a wordless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tune, a melody as ancient and evocative as the ruins we'd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behind. I watched them, the interplay of their quiet energies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rhythm in the symphony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certain grace in their unspoken communion,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woven from shared glances, subtle gestures,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rhythm of our shared journey. It was in the way Bobby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unconsciously adjusted the rearview mirror, ensuring Clara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view of the landscape, and in the way Clara anticipated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coffee, handing him a thermos before he even asked.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grand gestures, but small, intricate acts that spoke volumes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depth of their connection. It was a bond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hardship, tempered by shared dreams, and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quiet acceptance of each other's flaws.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stretched before us, a ribbon of asphalt unwinding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heart of the desert. The air thrummed with the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engine and the whisper of the wind, a constant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within the car. It was a silence that wasn't empty,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filled with the unspoken words, the shared memories,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 that had bound us together for so long.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nonverbal communication,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spoken through shared glances and the intuitive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unspoken 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climbed higher, casting long shadows across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the silence began to shift. It wasn't broken, not exactly,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deepened, becoming richer, more complex, as if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emotions were slowly revealing themselves. Bobby began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tap his fingers on the steering wheel, a nervous habit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 when he was deep in thought. Clara reached out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covered his hand, her touch a silent reassurance, a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without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gesture, so small and seemingly insignificant, spoke volumes.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silent acknowledgment of the unspoken anxieties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lurked beneath the surface of our shared journey,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we’d faced and the uncertainties that lay ahead.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simple touch, there was a profound sense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shared understanding that transcended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verbal expression. It was the silent acknowledgment of a bond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weathered storms, a recognition of the depth and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continued to shift and change, reflecting the moods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car. As the sun moved across the sky, so too did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within us. There were moments of quiet contentment,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silence felt like a warm blanket, a comfortable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vast expanse of the desert. There were also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of unspoken anxieties, where the silence hummed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perceptible energy, a shared awareness of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as we stopped for lunch at a small roadside diner,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contemplation settled over us. We ate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silence, punctuated only by the clinking of cutlery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occasional murmur of other diners. Bobby picked at his food,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 distant, lost in thought. Clara reached across the table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squeezed his hand, a small gesture that spoke volumes. I, too,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emotions, the complexities of our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uncertainties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 as we continued on our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softened, bathing the landscape in hues of orange, purple,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rose. The air cooled, and a gentle breeze stirred through the dry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grasses. The silence between us was no longer a void but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shared experiences, unspoken understanding,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connection. The journey itself was a meditation,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the road, the vastness of the landscape, mirroring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nuances of 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we camped under a sky ablaze with stars. The Milky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arched across the heavens, a river of light flowing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inky blackness. The silence was profound,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crackling of the campfire and the distant howl of a coyote.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need to speak. The stars above, the vastness of the desert,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 of each other – all these things conveyed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words ever could. We sat in silence, our gazes fixed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tapestry above us, our hearts filled with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of belonging, of being utterly and completely present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moment.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drifted off to sleep, under a blanket of stars,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becoming a tangible entity, a profound intimacy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limits of language. It was a silence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spent together, of shared joys and sorrows, of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disappointments, of the enduring power of love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stars seemed to bear witness to our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communion, the vastness of the night sky a mirror of the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our connection. It was a silence that held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adventures, of shared experiences yet to come,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love that would continue to guide us through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might lie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Bobby, Clara, and me was not an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but rather a testament to the depth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 space where unspoken words,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unspoken hopes, and unspoken dreams could reside,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bond that words simply couldn't capture.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shared glances, the comforting gestures,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– these were the threads that wove the rich tapestry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These shared moments, these silent understandings,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heart of our journey together, a journey etched not only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but on the landscape of our souls. The vastness of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infinite expanse of the night sky served as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 for the boundless depths of our shared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connection.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desert night unfolded, a symphony of silence, punctuated only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occasional chirping of crickets and the gentle whisper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wind. The fire gradually died down, leaving only glowing embers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 the faces of those gathered around.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continued, a powerful current that flowed between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us in a way that transcended words. This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 was the very essence of our journey,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bond forged in shared experiences, and tested in countless trials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 the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the New Mexico night, under a sky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we found a silent understanding, a profound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 without the need for a single word. The silence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language, rich with unspoken sentiments,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and the unspoken promises of a future yet to be written.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shared moment of grace,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communication and the profound strength of our bond.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night witnessed this silent understanding,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depth of our connections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This silent understanding was the cornerstone of our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strength that bound us together and carried us forward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unknown, ensuring that our path would forever remain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intertwined. The silent language of love,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journey, echoed the vastness and beauty of the night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depth of our unspoken connection. The stars,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our unspoken communion, seemed to twinkle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approval, their light a testament to the enduring power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magic of silent understanding.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Desert Moon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moon, a molten orb of silver, hung heavy in the inky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casting long, dancing shadows across the sand. It felt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landscape held its breath, hushed in the presence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majesty. The air, usually crisp and dry, held a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moisture, a subtle shift in the desert's rhythm, mirroring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in our own unspoken emotions. The campfire crackled softly,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flames casting flickering light on Bobby's face, etching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 in a transient, almost ethereal glow. He sat quietly, his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fixed on the flames, lost in the hypnotic dance of light and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 sat beside him, her hand resting lightly on his, a silent gesture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comfort and companionship. Her profile,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firelight, was a study in serene composure. Her eyes, however,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depth of unspoken emotion, a quiet reflection of the moon's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enigmatic glow. There was a sense of profound peace that emanated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her, a calmness that seemed to soothe the very soul.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calmness born from years of shared experiences, of weathering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together, of forging a bond that transcended the limitations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words.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opposite them, watching the interplay of light and shadow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faces, their hands clasped together like a silent promise.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night was a balm to our weary souls, a soothing balm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away the dust of the road and the anxieties of the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space where unspoken emotions could find safe harbor,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complexities of our lives could unravel in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in its silent vigil, seemed to understand the depth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its silvery light weaving a tapestry of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dreams, and enduring love. It cast a spell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a spell that hushed the voices of our worries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 the murmur of our doubts. In its presence, we were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three souls, bound together by an invisible thread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nestled in the heart of the desert, under the watchful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gaze of the celestial sentinel.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empty; it was full of the rustling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the soft crackle of the dying embers, the distant call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coyote, and the rhythmic beat of our own hearts.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of shared histories, of unspoken joys and sorrows,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 desert moon,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silent communion, seemed to amplify the intensity of our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imbuing it with a mystical quality, a timeless aura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fleeting moments of our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stirred slightly, his gaze shifting from the fire to the moon,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smile gracing his lips. He reached for Clara's hand, his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for a moment before he gently squeezed it,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unspoken connection that bound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gesture was so simple, yet it conveyed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that words could never fully capture.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language of love, a language woven from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glances, subtle touches, and the quiet understanding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 responded with a gentle pressure of her own hand,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his unspoken affection. The exchange was brief, yet it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years of shared history, of countless moments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and shared adversity. It was a silent conversation,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conducted in the language of the heart, a language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boundaries of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them, a silent observer, my heart filled with a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admiration and longing. Their love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spirit, a beacon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desert. It was a love that had been tested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hardship, a love that had been strengthened by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mutual vulnerabilities. It was a love that was as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timeless as the desert moon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cooled as the night deepened, but the warmth of the fire,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even deeper warmth of our shared connection, kept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comforted. The desert night, under the watchful eye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moon, became a sanctuary for our souls, a space where we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 the burdens of the road and find solace in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presence. The moon bathed us in its silvery light, illuminating not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our physical forms but our inner selves as well,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our emotions, the intricacies of our relationships,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crackling of the fire became the soundtrack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conversation, its flames dancing like tiny spirits,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quiet intimacy of our gathering. The desert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canvas upon which the moon painted our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star a tiny spark of memory, each shadow a fleeting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reflection. The landscape itself seemed to breathe with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vastness of the desert echoing the boundless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shared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wore on, the desert moon seemed to grow in size,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casting an even more enchanting glow upon the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profound, deepened, becoming a tangible 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that enveloped us in its gentle embrace.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held the weight of unspoken words, the resonance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dreams, the comfort of mutual understanding,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promise of a future yet to unfold.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desert moon became a symbol of our journey itself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mysterious, unpredictable, yet ultimately beautiful and awe-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inspiring. Its silvery glow reflected the complexities of our lives,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our emotions, and the unyielding power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connection. It witnessed our shared silences, our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conversations, and the quiet strength of our unwavering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the stars, the vast expanse of the desert,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crackling fire created a mystical atmosphere, a backdrop for a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contemplation and unspoken communion.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etched in time, a memory that would be carried with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after we left the desert behind. It was a night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of silent understanding, and of the profound magic that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shared silence under a desert moon. The desert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sacred space, a sanctuary for our souls,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language of love flowed freely, a language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boundaries of words, a language that spoke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without uttering a sound. The moon, a silent witness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communion, seemed to smile down upon us, its silvery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 testament to the enduring power of love and the magic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moon of New Mexico held a secret, a silent story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the night, a story of love, loss,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It cast its silvery glow upon our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offering comfort, peace, and a renewed sense of hope.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deepened, the moon remained our silent companion,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sentinel watching over our shared journey, a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profound connection that bound us together,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that our journey, though uncertain, would continue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watchful gaze. The moon, a silent storyteller, whispered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loss, dreams and realities, into the heart of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And under its spell, we found solace, comfort,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continue our journey into the unknown.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ethereal glow of the desert moon, held a stillness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 – a stillness that was the very essence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stillness that was the silent language of love,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stillness that whispered promises of a future yet to be written.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Arrival in California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California sun, a blazing, benevolent eye in the vast azure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down on the dusty hood of our battered Ford. The air,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eucalyptus and the promise of something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vibrated with a palpable energy. We crested the final rise, and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was: the Pacific Ocean, a shimmering expanse of turquoise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indigo, stretching to the horizon like a boundless dream.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of relentless driving, of dusty highways and windswept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plains, of nights spent huddled around crackling campfires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star-dusted skies, we had finally arrived. California.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moment was electric, a culmination of shared dreams,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victories, and the unwavering belief that we would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this very spot. It wasn't just about the geographical location;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the symbolic significance of arrival. California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more than just a state; it represented hope, opportunity,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fresh start, a chance to rewrite our story. It was the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the end of a long and arduous journey, the realization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vision whispered between us countless times along the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trails.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Bobby, ever the pragmatist, pulled over to the side of the road,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 sputtering to a halt, a sigh escaping the worn-out engine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finally relinquished its duty. But even his typically stoic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 couldn't mask the exhilaration dancing in his eyes.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to me, his smile a rare and precious thing, a gift offered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me, a sunbeam piercing the clouds of our past struggles.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for my hand, his fingers entwining with mine,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journey we had undertaken, the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had overcome, the love that had carried us through it 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made it, sweetheart," he said, his voice husky with emotion,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years we'd shared, the miles we'd traveled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and the deep bond of our love that only intensified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time. His words were simple, yet they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worlds, the echoes of our shared history reverberating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quiet cadence.</w:t>
      </w:r>
    </w:p>
    <w:p>
      <w:pPr>
        <w:sectPr>
          <w:pgSz w:w="8000" w:h="12000"/>
          <w:pgMar w:top="442" w:right="64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at him, at the lines etched on his face by the sun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the lines that told a story of resilience, of unwavering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strength. And I saw not just the man I loved,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our shared journey in his eyes. It was a journey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hardship, by moments of despair, and by the constant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uncertainties. But it was also a journey filled with love,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dreams, and the unwavering conviction that together,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overcome anything.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gazed at him, I remembered the beginning of our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 coal mines of Kentucky, the harsh realities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and the fierce determination that drove us to seek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confines of that harsh landscape. We had left behind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knew, all that we had ever known to pursue our dreams,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a life less ordinary, a future where our potential would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limited by the constraints of our origins.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We'd traded the familiar comfort of routine for the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the open road. The familiar scents of home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aromas of new landscapes. The predictability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constrained life for the thrill and uncertainty of each new sunrise,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new horizon. It had been a leap of faith, a decision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more than our shared dream and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conviction in the power of our love to guide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ocean's vastness mirrored the vastness of our shared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its inherent uncertainties and unforeseen possibilities.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tested our resilience, pushed us to our limits, but it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 bond between us that was unbreakable, a love that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deepened with the trials and tribulations faced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smelled of salt and possibility. The sound of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on the shore was a symphony of freedom, washing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of the road, the anxieties of the journey, leaving 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refreshed and renewed. We sat there for a long time, just watching,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the immensity of it all, letting the beauty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energy of the ocean seep into our souls. It was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contemplation, a silent communion between us,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culmination of our journey, the fulfillment of our dream.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also a hint of melancholy in the air,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sadness woven into the fabric of our triumph.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achieved our goal, yet, there was also a sense of loss,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awareness that our journey together might soon reach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end. California represented the fulfillment of a dream, but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the beginning of a new chapter in our lives, a chapter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an uncertain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California sun, warm and inviting, felt like a tender embrace.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beneath the surface warmth, a subtle hint of foreboding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air. The achievement felt bittersweet. We had reached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the journey itself had begun to unravel its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deep bond we had shared.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our journey, the struggles we had faced,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 we had overcome, seemed to hang in the air,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that lingered beneath the vibrant energy of our arrival.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arrival in California felt like the end of one phase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of something entirely 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moment, as we watched the endless expanse of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sky, and the radiant glow of the California sun,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our journey wasn’t just about reaching a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destination; it was about the journey itself. It was about the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experiences, and the evolution of our bond.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promises, the shared vulnerabilities,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our connection. It was about the love that had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through the trials, tribulations, and uncertainties of our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California, our destination, was just a mark on a map.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 destination lay within the journey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painted the sky in fiery hues of orange, red,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gold, mirroring the mixture of emotions swirling within me: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joy, melancholy, and a tinge of fear of the unknown.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ocean, the endless horizon, mirrored the immensity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love, a love that had carried us across continents,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across the thresholds of life and death, and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uncharted territories of our hearts.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night descended, a cool coastal breeze swept across us,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scent of salt and the whisper of ocean waves. The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countless shimmering diamonds scattered across the inky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of the night sky. Under their silent gaze, we walked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the sand cool and yielding beneath our feet.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gentle whispers, greeted us with their rhythm,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against the quiet solemnity of our shared journey’s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stood there, our arms around each other, feeling the salty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 against our skin. The ocean stretched out before us,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expanse that seemed to hold the secrets of the universe.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moment, we were not just two individuals who had achieved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dream, but two souls intertwined, bound together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had transcended all boundaries, a love that had carried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storms and challenges, a love that shone brighter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backdrop of the vast Pacific Ocean. Our arrival in California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stepping stone in our journey; the adventure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our love, and the uncertainty of what lay ahead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unwritten, awaiting our next chapter. And beneath the vast, star-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studded California sky, our love remained,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connection. The journey had been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but it was the love we shared, the love that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as the ocean itself, that made the journey worth it 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California dream, the culmination of our journey, was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a new and even more challenging chapter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story. The Pacific Ocean, vast and deep, seemed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not only our destination, but also the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 that lay ahead.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Pacific Ocean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sand, cool and yielding beneath our bare feet, felt like a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months of relentless driving. Each grain whispered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past, of ships that sailed under skies painted with sunsets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fiery as the one currently blazing before us. The Pacific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before us, an endless tapestry of turquoise and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indigo, the waves a rhythmic pulse against the shore, a hypnotic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frantic rhythm of the open road we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behind. It was a breathtaking panorama, a vast and humbling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that dwarfed our meager accomplishments and laid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immensity of the world, and the infinite possibilities it held.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Bobby, usually so taciturn, stood beside me, his gaze fixed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horizon. The usual lines of worry etched around his eyes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replaced by a pensive quietude. He wasn’t the 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left Kentucky with me, his spirit hardened by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coal mines, his dreams buried beneath layers of coal dust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This Bobby was weathered, yes, but also tempered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our shared journey, forged in the fires of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the resilience of our love. He looked older,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younger, his spirit rejuvenated by the boundless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ocean.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walked hand-in-hand, the cool evening air a welcome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scorching sun of the afternoon. The air, thick with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salt and seaweed, held a different kind of magic than the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highways we'd traversed. This was the smell of freedom, of wide-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 spaces, a scent that spoke of beginnings, not 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us wasn't awkward; it was a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filled with the unspoken understanding that has come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years of shared experiences, of whispered secrets under starlit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skies, of moments of profound intimacy that transcended words.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silence of two souls deeply connected, their hearts beating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unison to the rhythm of the waves.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California. The very name held a mystical allure, a promise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ordinary, a life beyond the confines of our past. We had traded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hardships of Kentucky for the uncertainties of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embracing the unknown with a mixture of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excitement. Now, standing on the edge of the Pacific,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was palpable, but it no longer held the same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terror. It held the promise of potential, of growth,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metamorphosis.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shadows, painting the sand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gold. It mirrored the complexities of our emotions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arrival, the bittersweet ache of leaving behind a chapter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lives, and the quiet apprehension of what the future might hold.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beneath it all, there was a profound sense of peace.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it. We had arrived.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little, but our hands clasped tightly, a silent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of unwavering support, of enduring love.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against the shore, their rhythmic roar a soothing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vast backdrop of the ocean's immensity. Each wave,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life's relentless ebb and flow, each crest and trough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unpredictable nature of our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emerged, one by one, transforming the inky sky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masterpiece. We sat on a driftwood log, watching the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 and shimmer, their light a beacon in the vast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whispered secrets to the night, secrets only the stars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could understand. Secrets of journeys past, of loves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found, of dreams realized and dreams deferred.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our journey, of the dusty roads we had traversed,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sleepless nights huddled around crackling fires, the shared meals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eaten under the open sky, the laughter and tears, the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and the unwavering support we'd given each other.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journey of transformation, a journey that had tested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limits and pushed us to grow beyond what we thought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Pacific mirrored that journey; its vastness reflected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before us. Our arrival in California wasn't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milestone; it was a symbolic representation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fresh start, a chance to reinvent ourselves,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 with open hearts and fearless spirits.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represented freedom, a liberation from the past, a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weight of expectation, and a chance to create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destiny. It was a symbol of hope, of dreams yet to be realized,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that could withstand any storm.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the sound of the waves grew louder,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rhythm a soothing lullaby. The stars seemed closer,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brighter, more intense. We sat there for hours, lost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yet inextricably bound to each other, our silence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depth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about the future, the uncertainty of it all, the dreams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held close, and the challenges that lay ahead. But the fear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the knowledge that we would face them together.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Pacific, vast and endless, felt like a supportive presence,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 to our shared story.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sunrise painted the sky in vibrant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 and pink, illuminating the vast expanse of the ocean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majestic glory. The fresh sea air invigorated our spirits,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residue of doubt, and filled us with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We were ready. Ready to face whatever lay ahead,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possibilities that California held, ready to begin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next chapter,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California dream, once a distant vision whispered between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dust-filled mines of Kentucky, was now a reality.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tinged with a subtle melancholy. The road that had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here had also taken its toll. The journey had changed us both,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we were only beginning to understand. But the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our journey remained as strong, as resilient, and as vast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Pacific Ocean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days exploring the coastline, the vastness of the Pacific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companion. Each day brought new discoveries,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adventures, new experiences. We explored hidden coves,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whales breach the water, and felt the thrill of the wind in our hair.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was not merely a backdrop to our lives; it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part of it, a source of solace, inspiration, and strength.</w:t>
      </w:r>
    </w:p>
    <w:p>
      <w:pPr>
        <w:sectPr>
          <w:pgSz w:w="8000" w:h="12000"/>
          <w:pgMar w:top="428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 had brought us together, and the boundless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promise an eternity of togetherness. Yet, even as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savored the fulfillment of our dream, a shadow of foreboding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lingered. The Pacific, vast and deep, mirrored the depth of our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reflected the uncertain future that lay before us,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test the limits of our bond, a future yet to be written.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now, under the golden California sun, we would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moment, savor the triumph of our journey, and bask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glory of our shared love. The Pacific Ocean, endless and limitless,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fitting symbol of the boundless possibilities that awaited 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we stood together, silhouetted against the setting sun,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the future, as vast and mysterious as the ocean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beckoned us onward. Our journey had brought us to the edge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continent; the next chapter, like the Pacific itself,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unwritten, full of untold adventures, endless possibilities,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love that would guide us forward.</w:t>
      </w:r>
    </w:p>
    <w:p>
      <w:pPr>
        <w:sectPr>
          <w:pgSz w:w="8000" w:h="12000"/>
          <w:pgMar w:top="428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a Place to Stay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of finding a place to stay in California proved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glamorous than the postcard-perfect images we’d carried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The endless expanse of the Pacific had promised freedom,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freedom, as we were quickly learning, demanded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amount of pragmatism. Our romantic notions of a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bungalow overlooking the ocean were swiftly replaced by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 of a limited budget and a competitive rental market.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our search in a small coastal town, its name lost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 of dusty maps and faded highway signs. The town boasted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charm that was undeniably quaint – weathered clapboard houses,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bougainvillea spilling over whitewashed walls, the salty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 of the ocean permeating the air. But the reality was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charming cottages were either prohibitively expensive or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occupied by long-term residents.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first few days were spent driving from one "For Rent" sign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our hopes rising and falling with each disappointment.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house, each apartment, felt like a betrayal of our dreams.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cramped spaces, the peeling paint, the musty smells, all clashed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sharply with the boundless optimism we'd carried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country. We saw places that resembled something out of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noir film – shadowy rooms, creaking floorboards, and a general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neglect. Bobby, ever practical, would carefully assess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property, while I, hopelessly romantic, would cling to visions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California dream, stubbornly refusing to let go.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frustration started to gnaw at our patience. The endless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testing the limits of our resilience, threatening to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woven tapestry of our shared dream. The carefree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arrival was slowly being replaced by the gnawing anxiety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place to call home. We argued, not fiercely,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exhaustion that hinted at the strain of our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cycle of hope and disappointment was eroding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and the silence that had once been a comforting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hung heavy with unspoken tension.</w:t>
      </w:r>
    </w:p>
    <w:p>
      <w:pPr>
        <w:sectPr>
          <w:pgSz w:w="8000" w:h="12000"/>
          <w:pgMar w:top="442" w:right="67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fruitless day of searching,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ourselves parked on a cliff overlooking the ocean,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against the rocks below. The setting sun painted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fiery orange and deep purple, a spectacular display that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to lift our spirits. We sat in silence, the weight of our situation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us. The beauty of the landscape, which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us with such joy, now felt like a mocking reminder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"Maybe we should just give up," Bobby mumbled, his voice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audible above the roar of the waves. His words, uttered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 that chilled me to the bone, hit me harder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rejection letter.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at him, his shoulders slumped, his face etched with fatigue.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who had faced down the hardships of the Kentucky coal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mines, the man who had driven tirelessly across the country,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defeated. The vision of the resilient, optimistic Bobby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beside me on that beach, his gaze fixed on the horizon,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distant memory.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 and took his hand, my fingers intertwining with his.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"No," I said, my voice firm despite the tremor in my heart, "we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won't give up. We've come too far. We'll find a place. We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words, meant to be a reassurance, sounded hollow even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ears. The confidence I projected felt flimsy, a fragile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encroaching despair. But the words were a promise,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to Bobby, but to myself. A promise that we would persevere,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would find our place in this new landscape,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unexpectedly, a flicker of hope. We stumbled upon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unassuming place nestled amidst a grove of eucalyptus trees, a short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 from the coast. It wasn't the beachfront bungalow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not by a long shot. It was a small cottage, a bit run-down,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peeling paint job and a garden overgrown with weeds.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 certain charm, a rustic simplicity that appealed to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that longed for something authentic, something real. It felt…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rent was reasonable, and the landlady, a kind, elderly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eyes that held a lifetime of stories, seemed genuinely pleased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welcome us. She showed us around the small cottage, pointing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the quirks and imperfections with a gentle smile. The kitchen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tiny, the bathroom dated, and the living room cramped,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cottage possessed a warmth that transcended its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shortcomings. There was a small porch overlooking the garden,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we could sit and enjoy the evening breeze,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fireplace in the living room, a comforting promise of warmth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cooler months.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 we signed the lease, a sense of relief washed over us.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California dream we had initially envisioned,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It was a place to begin to build our new lives, a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to build our future. The act of settling down,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a routine, was a stark contrast to our previous nomadic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We spent days unpacking our belongings, arranging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furniture, transforming the empty spaces into something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uniquely ours.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initially overgrown with weeds, became our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project. We spent hours weeding, planting flowers, and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vegetable patch. The simple act of nurturing the plants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therapeutic, a soothing counterpoint to the relentless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 road.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cottage became a sanctuary, a refuge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of our new life. It wasn't grand, nor was it luxurious;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our own. It represented a tangible manifestation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building a life together in California.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evenings, we would sit on the porch, sipping tea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sunset paint the sky in vibrant hues.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devoid of the noise and chaos of the open road,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 connect on a deeper level, to rediscover the intimacy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had always been the bedrock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</w:t>
      </w:r>
    </w:p>
    <w:p>
      <w:pPr>
        <w:sectPr>
          <w:pgSz w:w="8000" w:h="12000"/>
          <w:pgMar w:top="296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cottage, with its imperfections and its quiet charm,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place to live; it became a symbol of our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commitment, and our enduring love. It was the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a new beginning, a fresh start, a testament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and the enduring power of hope and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the road ahead remained uncertain and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mysterious and endless possibilities as the Pacific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California dream, though initially a bit different than envisioned,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but surely taking root. And within the walls of that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cottage, amongst the whispering eucalyptus trees, a new song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take shape.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Job in California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eucalyptus hung heavy in the air, a fragrant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salty tang of the ocean that still clung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clothes. Finding a place to live had been a victory, a small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one, but the next hurdle loomed large: finding work.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California's promise of sunshine and opportunity felt a little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now that we were facing the practical realities of making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Bobby, with his strong hands and quiet determination,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he'd find something. He'd always been a hard worker,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honed in the Kentucky coal mines and further refined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we spent travelling, picking up odd jobs along the way.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an innate ability to adapt, a resilience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hardship. He was a man who found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work, a way to anchor himself to the ever-shifting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sands of our nomadic life. I, on the other hand, felt a knot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tighten in my stomach with every passing day. My skills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less tangible, less easily marketable. My talent lay in crafting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in weaving words into tapestries of emotion, a skill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valuable and utterly useless in the face of practical necessity.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first few attempts at finding work were frustrating.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cities, a stark contrast to the quiet coastal towns we’d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explored, felt overwhelming. The sheer scale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 was daunting. We handed out countless resumes,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dwindling with each polite rejection. The initial optimism,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buoyant energy that had carried us across the country,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 like a distant memory, a faded photograph in a dusty album.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disheartening afternoon, we found ourselves sitting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dimly lit diner, the aroma of stale coffee and frying bacon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hanging in the air. We sipped lukewarm coffee, the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clatter of dishes and the murmur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Bobby, ever the pragmatist, tried to remain positive,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lines of worry etched themselves deeper into his face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passing hour.</w:t>
      </w:r>
    </w:p>
    <w:p>
      <w:pPr>
        <w:sectPr>
          <w:pgSz w:w="8000" w:h="12000"/>
          <w:pgMar w:top="442" w:right="65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"We'll find something, hon," he said, his voice laced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that mirrored my own. His words, though intended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reassure me, sounded hollow even to his own 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nodded, but the knot in my stomach remained. The weight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insecurity felt oppressive, threatening to suffocate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hope that still flickered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stroke of unexpected luck. A chance encounter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grizzled old man, weathered by the sun and sea, led to a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opportunity. He owned a small fishing boat, a sturdy vessel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etched into its worn wooden hull. He needed a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to help with the daily tasks, someone strong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haul nets and mend gear. It wasn't glamorous work,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work, a way to earn a living and contribute to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Bobby, ever resourceful, jumped at the opportunity. He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necessary strength and stamina, and his innate ability to adapt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made him a valuable asset to the old fisherman. The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hard, the days long and unforgiving, but the old man paid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fairly and appreciated Bobby's unwavering dedication.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motion of the sea, the smell of salt and fish,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with the old fisherman, brought a new perspective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Bobby’s life. He started to find a new kind of peace in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exertion, the tangible results of his labor. It was a far cry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Kentucky coal mines, but in its own way, it provided a similar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purpose and accomplishment.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I found my own niche. A small, dimly lit bar near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docks, known more for its strong drinks and rough clientele than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ambiance, needed a singer. They didn't offer much money,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start. The bar's regulars were a mix of weary sailors,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disillusioned artists, and hard-living locals. They weren't necessarily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discerning audience, but they were an audience nonetheless.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appreciated honesty and authenticity, and in that respect, I felt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finally found my place.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 was small, the microphone shaky, and the 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questionable. But under the dim, flickering lights, surrounded by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cheap beer and stale cigarette smoke, I found my voice.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sang of lost loves and hard times, of journeys taken and roads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travel. I sang of the struggles and triumphs, of the dreams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building and the uncertainties that still shadowed our path.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were raw and emotional, mirroring the rough-edged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night, as I sang, I watched Bobby from the corner of my eye.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usually be tucked away in a corner booth, a quiet observer,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illuminated by the flickering candlelight. I sang for him,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 shared, for the dreams we clung to, for the life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building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work, though demanding, provided a sense of purpose.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force, a tangible connection to the reality of California.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 was meager, but enough to cover our rent and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basic necessities. It was a life far removed from our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romanticized visions, but it was a life nonetheless. A life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grit, determination, and the shared understanding of two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together by the strength of their love and a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dream. The California dream, we discovered, wasn't about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beaches and luxurious bungalows. It was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place in the world, building a life together, brick by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earned brick, song by heartfelt song. It was about discovering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true beauty of the California dream lay not in the postcard-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 images, but in the hard-won reality of our shared journey.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hardships, the anxieties, the frustrations – they all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woven into the fabric of our story, making it richer,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more meaningful. The song of our lives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melody evolving with each passing day, each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hard-won victory in our journey towards the ever-elusive,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present California dream.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Life Begins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fishing boat's engine became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our new life. The salty air, once a novelty,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embrace. Bobby, his calloused hands gripping the nets,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a practiced grace born of necessity. He'd traded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the Kentucky mines for the vast, open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and though the work was grueling, there was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in it, a connection to the raw power of nature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resonate deep within him. He sent me long, lingering looks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turbulent waters; I returned the sentiment in the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smile. Even in these difficult times, I knew we were doing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creating a life we could only have dreamed about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dust of Kentucky.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evenings were a stark contrast to his days. The dimly lit bar,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Salty Siren," was a world away from the relentless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sea. Here, the air hung thick with the scent of stale beer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a smoky haze that clung to everything, even our dreams.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was a small, rickety platform at the back, illuminated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weak spotlight that cast long, dramatic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scuffed wooden floor. Yet, in this unlikely setting, I found a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liberation. The audience, a motley crew of weathered sailors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souls, were not critics, but fellow travelers on life's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road. They listened, not for technical perfection, but for honesty,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their own experiences, of their own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songs, born from the crucible of our shared journey,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hard-lived lives. I sang of the winding roads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us to this place, of the loss and longing that still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and of the fragile hope that stubbornly refused to die. My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untamed, poured out the emotions that had accumulated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day, washing over them, connecting us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 of our experiences. Each night, as I sang,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connection to my audience, a sense of belonging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expected to find in this unlikely setting.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night, a man with eyes that held the weight of a thousand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approached me after my set. He introduced himself as Silas,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writer, he said, searching for inspiration in the grit and grime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California life. He listened attentively to my songs,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thoughtful nod accompanying each verse. His words resonated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than the songs did.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"Your songs," he said, his voice gravelly from years of smoking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"they’re not just songs, they're stories, stories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a heart laid bare. You have a gift, a gift that needs a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audience."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Silas’s words stirred something within me, a flicker of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my talent wasn't as useless as I had once feared. He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introduce me to a local music producer, a man with a reputation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discovering raw talent and shaping it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extraordinary. The possibility sent a thrill through me;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a different future, a future where my songs might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confines of a smoky bar.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producer, a man named Leo, was a whirlwind of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criticisms. He listened to my demos, his brow furrowed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concentration, then offered his assessment. "Raw, honest, powerful,"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said, "but needs shaping, refinement. You have the soul,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emotion, but you need to hone your craft."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agreed to work with me, offering guidance and mentorship.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potential in my songs, in the stories I told, and he believed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ability to reach a wider audience. It was a daunting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but the thought of sharing my music with the world,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giving voice to my experiences, ignited a fire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days were now a whirlwind of rehearsals, recording sessions,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late-night songwriting sessions. Leo pushed me to explore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abilities, to refine my craft, to find the balance between my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and artistic expression. He taught me to structure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to craft lyrics that were both powerful and poignant,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that resonated with my soul. Working with him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experience, not just for my music, but for my spirit.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see my passion as not just a way to express myself,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a pathway to something more substantial.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Bobby's unwavering support became my anchor amidst the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 life. He watched from the sidelines, his quiet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our shared journey, our shared love,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dreams. He'd bring me cups of coffee during those late-night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sessions, his smile a quiet affirmation of his love and belief 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songs we wrote together spoke of longing and love, of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experiences and dreams that persisted even when our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thin and fragile. They were imbued with a depth that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profound understanding of our own experiences,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 shared vulnerability that deepened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our music began to gain traction, as our songs started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audience, a new wave of energy surged through our lives.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music; it was the realization that we had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meaningful, something that had the power to connect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to offer solace, to inspire hope. Our California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evolved, transforming from a simple aspiration for a better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testament to resilience, determination and unwavering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that had blossomed amidst the hard-won realities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California sunshine, once a mere symbol of our aspirations,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warm embrace, a reflection of the warmth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between us. We had found our place, not in a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bungalow on a pristine beach, but in each other's arms,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our music, in the shared journey of building a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Our struggles, our losses, our anxieties – they had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part of the story, threads woven into the rich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lives, making it richer, more profound, and more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anything we could have ever imagined. The California dream,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seemed, was not simply a destination, but a journey,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a testament to the power of love, perseverance,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dreams, dreams that echoed in every note, every word,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line of the song of our lives.</w:t>
      </w:r>
    </w:p>
    <w:p>
      <w:pPr>
        <w:sectPr>
          <w:pgSz w:w="8000" w:h="12000"/>
          <w:pgMar w:top="428" w:right="64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Hardships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of California faded like a sunset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Pacific. Leo's mentorship, while invaluable, was demanding.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to produce, to refine, to constantly strive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chipped away at our fragile peace. The late nights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studio, fueled by cheap coffee and even cheaper cigarettes,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blur of creative energy and mounting tension. Bobby,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steady job as a dockhand, would often wait for me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studio, his weary face a testament to the physical toll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His quiet presence, once a comforting constant,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my own anxieties. He’d bring me a warm jacket, a cup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something hot – simple acts of love that were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swallowed by the ever-growing demands of my career.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wasn't just creative; it was financial. Leo, despite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promises, wasn't exactly rolling in cash. The advance he'd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covered our rent, leaving us constantly juggling bills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The idyllic California dream, the sun-drenched beaches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easy living, felt increasingly distant, a cruel mirage in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of our reality. Our small apartment, initially a haven,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battleground of unspoken frustrations. Arguments, once rare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resolved, became more frequent, more intense,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them heavier than the words themselves.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started to show in the seemingly flawless facade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My obsessive focus on my career pushed Bobby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 of my life. The hours I spent honing my craft were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from him, from us. He tried to understand, to support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ambitions, but the unspoken resentment grew like a weed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garden. He’d watch me, his eyes clouded with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pride and quiet hurt, a silent plea for balance in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spinning increasingly out of control. He'd find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hunched over my guitar at 3 a.m., lost in a world of melodies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and he'd simply sit beside me, his hand resting lightly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mine, a gesture of love and unspoken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success, when it finally came, felt hollow. Our first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climbed the charts, garnering us attention we hadn't anticipated,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joy was muted, overshadowed by the internal strife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root. The interviews, the photo shoots, the endless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music industry, only served to widen the chasm between us.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felt like an outsider in my new world, a world of flashing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and fleeting fame. The man who had once been my rock,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anchor, was drifting further and further away. We were two 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in the night, our paths once intertwined, now diverging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 ocean of our individual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rainy evening, after a particularly brutal recording session,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Bobby sitting on the edge of our bed, his head bowed,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 slumped. He didn’t look up when I entered, his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devastating than any outburst. The unspoken weight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felt heavy enough to crush us. I sat beside him, my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for his, and found his hand cold and clammy. The words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say choked in my throat, a symphony of apologies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 that never found its voice. He looked up, and in his eyes,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not anger, but a deep, profound sadness. It was the sadness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 had given his all, only to feel pushed aside.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struggles, his quiet sacrifices, were visibly evident on his 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 not you,” he finally said, his voice barely a whisper. “It’s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can’t… I can’t keep doing this.” He paused, and for a moment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returned, heavier than before. I knew what he was going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say, the words hanging in the air as thick as the rain lashing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windows. "I can't keep chasing this dream with you."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up, it was a quiet resignation, an acceptance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 that felt like a punch to the gut.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blur of tear-filled nights and dawn-lit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regrets. I poured my anguish into my music, every chord a cry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every lyric a testament to my failures. My songs,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love and resilience, now echoed with the bitter 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 and regret. The success, the fame, suddenly seemed trivial,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 without the man who had been my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our trials and tribulations. The California sun,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was now a harsh reminder of the dreams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built, and the way they had cruelly crumbled. My success felt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lonely victory, a testament to my ability to achieve my goals,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catastrophic failure in my personal life.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me. I had traded the darkness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Kentucky mines for the blinding lights of the California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scene, only to find myself in a different kind of darkness.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once a symbol of freedom and adventure, had led me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of solitude and regret. I was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yet drowning in the deep waters of my own failure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and protect my relationship. The melody of our lives,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harmonious duet, was now a solo performance, a mournful ballad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lost love and unrealized potential. My Californian dream,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out, wasn’t about reaching the top of the charts or basking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California sun; it was about the person I had met along the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how I had failed to hold onto him. And that, it seemed,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far greater than any I had ever encountered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irony, like a cruel twist of fate, seemed to mock my triumph.</w:t>
      </w:r>
    </w:p>
    <w:p>
      <w:pPr>
        <w:sectPr>
          <w:pgSz w:w="8000" w:h="12000"/>
          <w:pgMar w:top="428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Financial Struggles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rent was overdue. Again. The notice, a pale yellow slip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paper, lay on the kitchen counter, a stark reminder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financial situation. Bobby had been working harder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ever, his hands perpetually rough and calloused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work on the docks. He’d come home smelling of salt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diesel, his body aching, but his spirit still unbroken. He’d try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hide his exhaustion, to mask the worry etched onto his face,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it. I saw it in the way he’d quietly slip into bed, his body 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fatigue, and in the way he’d flinch when the landlord's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mentioned.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anxieties were a constant companion. The record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company’s advance had long since evaporated,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insatiable maw of studio time, instrument rentals, and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of petty expenses that seemed to multiply like rabbits. Leo,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ever-optimistic mentor, kept assuring me that the next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the big one, the breakthrough hit that would catapult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financial security. But his words, once infused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contagious belief, now sounded hollow, like the promises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gambler. Doubt, a corrosive acid, was eating away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making sacrifices, small ones at first, barely noticeable.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cut back on coffee, a luxury we could barely afford, and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brewing instant instead, the bitter taste a fitting metaphor for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We started skipping meals, our stomachs growling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 during late-night recording sessions. We stopped going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movies, a once-weekly ritual that now felt like an extravagant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indulgence. These small acts of deprivation, chipped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our shared life, slowly eroding the comfort and joy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found in each other's company.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Bobby came home with a small, battered suitcase.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tired, but a flicker of something else—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perhaps?— shone in his eyes. He carefully placed the suitcase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kitchen table, and opened it, revealing a collection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crafted wooden toys. Small cars, whimsical animals,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tiny, intricately detailed figures. They weren't perfect,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beautiful, each piece bearing the imprint of his careful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his patient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"I've been making these," he said, his voice low. "I thought… maybe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could sell them. At the farmers market, or maybe online."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ached with a mixture of pride and sorrow. Here was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Bobby, the man who had always stood beside me, unyielding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now resorting to this, a desperate attempt to alleviate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burden. The toys, beautiful as they were,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our struggles, a symbol of the sacrifices we were both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always had a talent for crafting, a natural skill he'd honed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his childhood, building model airplanes and carving whistles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scraps of wood. It was a passion that had been dormant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overshadowed by the demands of work and our shared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making it in the music industry. Now, it was our lifeline.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sales were slow, agonizingly so. Bobby poured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and soul into each creation, but the market was saturated,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 was fierce. The meager earnings barely covered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grocery bills, but each sale brought a glimmer of hope,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in our ongoing battle against poverty. I started helping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designing simple labels and taking photographs of his creations,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doing what I could to promote his fledgling business.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enough, not nearly enough. But it was something,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solidarity, a shared effort in the face of crushing adversity.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talking more, really talking, sharing our fears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the unspoken resentments dissolving in the shared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struggle. Our arguments, once fueled by frustration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needs, diminished, replaced by a shared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 the storm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strain tested us, yes, but it also strengthened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bond. It showed us the true depth of our love, a love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material possessions and the fleeting nature of success.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love forged in the crucible of hardship, a love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tested and refined in the fires of adversity.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we were working on a new batch of toys,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form in my mind. It was a song about resilience,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 in the face of adversity, a song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essence of our shared struggle. The melody,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and unsure, blossomed into a powerful anthem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we had found in each other. We recorded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 our tiny apartment, using makeshift equipment, our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blending together in perfect harmony.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"Golden State Gloom," was released as a B-side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single. It didn't chart, but it resonated with a small,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following. It was a song of heartbreak and grit, a raw and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 of our struggle. The success this single had, although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was a beacon of hope for us. It didn't erase our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burden, but it gave us a small bit of breathing room.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financial worries weren't the only test on our relationship.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strain of the situation, added to the long work hours,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pressure of trying to make ends meet, lead to friction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Bobby and I. The lack of income caused us to fight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trivial matters, and the long hours of exhaustion strained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our financial struggle began to wear on our minds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bodies. We were constantly searching for ways to supplement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income, taking on odd jobs and extra work whenever possible.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to become isolated from our friends and family,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and stress of our financial burden became too much to bear.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a hard time communicating our needs and concerns 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fearing that talking about our problems would make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 worse.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stress and exhaustion made us short-tempered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irritable with each other, causing even minor disagreements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escalate into larger fights. We had difficulty enjoying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 and found it harder and harder to express our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affection. The lack of emotional support exacerbated our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anxieties, creating a vicious cycle of stress and despair.</w:t>
      </w:r>
    </w:p>
    <w:p>
      <w:pPr>
        <w:sectPr>
          <w:pgSz w:w="8000" w:h="12000"/>
          <w:pgMar w:top="428" w:right="65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financial pressure weighed heavy on Bobby's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shoulders, compounding the physical demands of his work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docks. The exhaustion drained him and chipped away at his energy.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became withdrawn and quiet, his usual jovial spirit dimmed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burden of our financial worries.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our struggles, we found solace and strength in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Our love story was never a fairytale, and our path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marked by hardship and loss. Our journey was about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together and embracing the beauty of simple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 of our reality. Through our shared struggles,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rely on each other more deeply and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significance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though the path ahead remained uncertain,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comfort we provided each other gave us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Our love was a steadfast beacon, illuminating our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darkness of financial uncertainty and offering us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reassurance that we were not alone in our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challenges, we emerged from this crucible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closer, and with a newfound appreciation for the value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enduring human spirit. The golden state’s gloom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tested us, but our love had persevered, forging a bond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resilient and beautiful as the wooden toys Bobby crafted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such loving care.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Growing Apart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victories, the quiet moments of shared laughter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sanding wood or carefully painting tiny details, became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rare. The silence between us grew, a vast and unsettling space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neither of us seemed willing, or perhaps able, to bridge.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once a shared burden, now felt like a chasm separating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Bobby's quiet withdrawal wasn't a deliberate act of rejection,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that. It was the silent scream of a man drowning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responsibility, his spirit slowly succumbing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pressure.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anxieties manifested in different ways. The songwriting,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joy and escape, became a torturous process.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wouldn't come, the melodies felt forced and lifeless.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that had once flowed effortlessly through 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stagnant pool, reflecting only the gray skies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desolate existence. I’d find myself staring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watching the relentless California sun beat down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pavement, feeling as parched and barren as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arguments, once passionate and fiery, became muted,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 that had once characterized our disagreements.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less about specific issues and more about the cumulative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our unspoken resentments. We were fighting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rent, or the lack of money, or the dwindling supply of instant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but about the slow erosion of our dreams, the gradual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future we had once envisioned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wooden toys, once symbols of hope and resilience,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witnesses to our growing distance. They sat on shelves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tabletops, beautifully crafted reminders of a time when our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worked together, our spirits aligned in a shared purpose.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seemed to mock our disharmony, each carefully carved detail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highlighting the cracks forming in our once-solid foundation.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noticing the little things. The way Bobby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hummed along to my melodies, the way he avoided my gaze when I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initiate a conversation. His touch, once so comforting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reassuring, now felt distant, almost perfunctory. He’d still kiss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goodnight, but there was a lack of warmth, a mechanical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chilled me to the bone.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he came home later than usual, his eyes bloodshot,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slumped with fatigue. I asked him what was wrong,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shrugged, his usual easy smile absent. He ate his dinner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his usual playful banter replaced by a brooding quietude.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reached out to touch his hand, he flinched slightly, as if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 were a physical discomfort.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lay awake, listening to the rhythmic sound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breathing, feeling the vast distance between our bodies.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comfort, now felt like a suffocating presence. I wondered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unhappy, if he was regretting our life choices, if he was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in love with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I found myself avoiding him. I spent hours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studio, losing myself in the work, a desperate attempt to silence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tide of anxiety. When I finally returned to the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was gone. The suitcase was gone. His worn guitar, a faithful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on countless journeys, was missing from its usual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door. The only trace of his presence were the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wooden toys, silent reminders of a love that had begun to unravel.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note lay on the kitchen table, a single sheet of paper, folded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neatly. My hand trembled as I unfolded it, my heart pounding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rhythm against my ribs. The words were few, simple,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detached, yet they cut through me like shards of glass.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"I need to go," the note read. "I'm sorry."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simplicity of the words added to their crushing impact,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heavy stone sinking in the pit of my stomach. I read the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times, the words becoming meaningless, blurring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indistinguishable mass. The note was a testament to the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 death of our love.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unspoken words hung heavy in the air, a symphony of missed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unvoiced fears, and unresolved conflicts. We had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dreams consume us, allowing the pressure to build until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the foundation of our love. The financial strain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catalyst, but it wasn't the root cause. It was a symptom of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malaise, a growing distance that had subtly, insidiously, 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apartment felt deafening,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music that once filled every corner. The golden state,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 and promise, was now shrouded in a gloomy veil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and regret. The sun still beat down on the cracked pavement,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its warmth no longer reached me. The vibrancy and brilliance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Californian sun was dulled and masked, like the state's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revealed by the gloom that had settled over me. The state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bleak, unwelcoming landscape reflecting the state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numb acceptance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grief. I spent hours wandering the streets, the city's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 stark contrast to the emptiness inside me. I'd see couples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hands, laughing together, their love a painful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had lost. I'd find myself stopping in front of the pawn shop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frequented, our memories haunting each dark corner and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dimly lit aisle.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"Golden State Gloom" echoed in my head,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on a new, more profound meaning in the wake of Bobby's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departure. The song, once a testament to our shared struggle,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a poignant elegy for a love that had run its course.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around at the apartment, the evidence of our lives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around, like broken fragments of a shattered dream.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toys sat on the shelves, remnants of a shared effort,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love that had once flourished. Each tiny,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piece was a painful reminder of the time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together, a time that now felt like a distant, almost unreal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 city lights flickered outside, casting long,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wall, mirroring the fragmented state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sectPr>
          <w:pgSz w:w="8000" w:h="12000"/>
          <w:pgMar w:top="296" w:right="65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California sun, once a source of warmth and hope,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mock my desolation. Its relentless brightness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 the vast emptiness within me, a void that Bobby's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had created. The golden state's gloom had deepened,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reflection of the profound loss that had settled over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loss as immense and unforgiving as the vastness of the California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desert. The open road, once a symbol of freedom and adventure,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endless and unwelcoming, stretching out before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with no clear destination.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Missed Connections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 hung heavy between us, a silent chasm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Grand Canyon. It wasn't a single blow that shattered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but a slow, insidious erosion, like the relentless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carving away at a cliff face. Small missed connections, tiny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 that went unaddressed, accumulated like grains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sand, eventually forming a mountain range of resentment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subtly. A forgotten anniversary, a missed phone call,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delayed response to a text message. These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individually inconsequential, collectively created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a growing disconnect that neither of us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recognize, or perhaps acknowledge, in its early stages.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jokes, the inside references that once bound us together,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lose their resonance, their meaning dulled by the growing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evening, sitting by the window,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 paint the sky in fiery hues of orange and purple. I 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that moment with Bobby, to capture its beauty in words,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song, to share the experience and connect with him on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level. But the words wouldn't come, my throat constricted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hand, and Bobby, immersed in his work, didn't even notice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silent plea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when he finally joined me, he spoke of the day's frustrations,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stream of demands from his boss, the frustration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dealing with stubborn wood and recalcitrant tools. He didn't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sunset, and I didn't share the frustration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block. We existed in parallel universes, our lives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 yet strangely separate.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missed connections weren't always about grand gestures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events. Often, it was the little things,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desires, the unfulfilled needs, that chipped away at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love. A longing for a simple conversation, a shared meal,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moment of intimacy, these small desires, left unvoiced,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unacknowledged, created a growing sense of loneliness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within our shared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analyze every interaction, dissecting our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clues, for any hint of the connection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us. The silence between us became a canvas for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a space where my fears and insecurities played out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drama. I'd replay conversations in my mind, examining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every inflection, trying to decipher the unspoken messages,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hidden meanings, the subtle shifts in our dynamic. The more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searched, the more elusive the answers became, the more lost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maze of missed connections.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come home tired, his shoulders slumped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his usual bright smile replaced by a weary mask.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offer comfort, to soothe his weariness, but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me. The exhaustion I'd shared with him earlier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compared to his burdens, and my attempts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felt intrusive, unwanted. I’d try to bridge the gap, to alleviate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stress, but the invisible wall seemed to grow taller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failed attempt.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I’d worked late, pouring all my energy into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trying to capture the essence of our fading love, our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When I returned, Bobby was asleep, his breathing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deep. I wanted to wake him, to share my work, but the sight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exhaustion and the fear of intruding on his rest held me back.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for a gentle kiss on his forehead, a silent apology for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self-absorbed endeavors.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gestures, once so easy, so natural, now felt clumsy,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awkward, full of unspoken regrets. We had become strangers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home, inhabiting the same space yet living separate lives,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our own silent struggles, failing to acknowledge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between us. The shared silence was no longer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but a painful void, a stark reminder of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that once held so much promise.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physical intimacy became infrequent, a ghost of what it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was. The passionate embraces, the whispered words of love and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were replaced by fleeting touches, perfunctory gestures,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any genuine connection. Even sleep became a lonely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endeavor, our bodies separated by a vast emotional distance,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drifting apart like stray clouds in a boundless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energy that had once filled our lives had dissipated,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dull ache, a constant undercurrent of discontent.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laughter, the lively discussions, the playful banter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defined our relationship, felt like distant memories,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love that had vanished without a trace.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wooden toys, symbols of our shared dreams, now stood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witnesses to our growing alienation. They were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exquisite pieces, each meticulously crafted with love and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sat untouched, unloved, like abandoned relics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era. Their stillness reflected the stagnation in our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that had settled over our hearts.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California sun, which once shone so brightly upon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ambitions, now seemed to cast a long, gloomy shadow 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faltering relationship. The golden state, once synonymous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promise, was now shrouded in a melancholic haze,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despair that had taken root in our hearts. The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freedom and opportunity, now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confinement we felt within our failing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that the end was near, the finality of it settling in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But the hope still clung to me – a faint, flickering flame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deepening gloom. Could we mend the broken pieces? Could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the chasm of missed connections? The questions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unanswered, heavy and oppressive, like the humid California air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of the approaching dusk. The silence between us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each unspoken word, every missed opportunity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vast expanse between our two hearts. The golden state,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hope, was now a bleak reflection of our failing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sun beat down relentlessly, but its warmth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reach the icy core of my loneliness.</w:t>
      </w:r>
    </w:p>
    <w:p>
      <w:pPr>
        <w:sectPr>
          <w:pgSz w:w="8000" w:h="12000"/>
          <w:pgMar w:top="296" w:right="678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Shadow of Doubt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doubt crept in like a slow, insidious fog, blurring the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thought I knew. It wasn’t a sudden revelation,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but a gradual erosion of certainty, a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our love. One moment, I was basking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Bobby's presence, the next, I found myself adrift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uncertainty, questioning the very foundation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 things, almost imperceptible at first.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glance, a hesitant touch, a silence that lingered a little too long.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insignificant moments, individually innocuous,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collectively created a disquiet, a nagging unease that burrowed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into my heart. The easy camaraderie, the effortless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had once defined us, seemed to be fading,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cautious reserve, a hesitant dance around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California sun, once a symbol of our boundless optimism,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harsh spotlight, illuminating the cracks in our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facade. The golden state, once a promise of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now felt like a gilded cage, trapping us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 and unfulfilled expectations.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had once pulsed through our lives seemed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dissipated, leaving behind a hollow ache, a persistent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incompleteness.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analyzing every interaction, dissecting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for hidden meanings, searching for clues in Bobby's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his averted gaze. Every shared smile felt less genuine,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shared laugh less spontaneous, as if we were both playing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role, enacting a charade of happiness for the benefit of the other.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 hung heavy between us, a silent tension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vibrated in the air, a palpable barrier between two once-inseparable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songs, once our shared refuge, our means of expression,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source of conflict. I poured my anxieties, my insecurities, my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doubts into my music, hoping to somehow articulate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 me. But Bobby seemed distant, unmoved by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in my melodies, his responses perfunctory, his gaze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unfocused. The shared creative spark that had once ignited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seemed to have flickered and died, leaving behind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ashes of our former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once our sanctuary, now felt like a relentless,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stretching endlessly before us, its destination uncertain,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unclear. The dusty highways, the rain-lashed windows,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blues music that had once comforted us,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 our uncertainty, highlighting the vast distance that had 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Each mile marker seemed to mark another step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from the dreams we had once shared.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physical intimacy that had been the bedrock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began to wane. The passionate embraces,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confidences, were replaced by fleeting touches,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perfunctory gestures, devoid of the emotional connection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bound us together. The shared warmth,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Bobby's body beside me, no longer offered solace;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served as a poignant reminder of the growing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losing myself in introspection, lost in the labyrinth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thoughts and fears. Was it me? Had I changed? Had I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Bobby no longer recognized, no longer loved? Or was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him? Had his dreams shifted, his ambitions changed,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in the dust? The uncertainty gnawed at me, feeding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anxieties, amplifying my 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became long and sleepless, my mind racing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unanswered questions. I’d lie awake, listening to Bobby's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breathing, the rhythmic rise and fall of his chest, and wonder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the same unease, the same gnawing doubt. Or was I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agonizing struggle? The silence between us was deafening,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unspoken words, the unanswered questions,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unfulfilled needs.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wooden toys, meticulously crafted reminders of our shared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now sat untouched, gathering dust, silent witnesses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 connection. They were beautiful, exquisite pieces of art,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held the same significance, no longer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hopes and aspirations that once bound us together.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echoed the stagnation in our lives, the unspoken grief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hung heavy in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talk to Bobby, to articulate my anxieties, my fears,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doubt. But the words wouldn’t come, choked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lump of fear and uncertainty. I attempted to bridge the gap,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 the cracks, but my attempts only seemed to exacerbate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distance, pushing Bobby further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golden sun of California continued to shine, but its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not penetrate the icy chill that had settled over our hearts.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once a symbol of endless possibilities, now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bleakness of my inner world. The open road,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and adventure, felt like a long, lonely highway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an uncertain future. The dreams we once shared,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once envisioned, seemed to fade into the horizon,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the gathering dusk of our failing love. The weight of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me, heavy and suffocating,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nature of love, the ephemeral nature of dreams.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losing Bobby, of losing the love that had once defined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overshadowed 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uncertainty consumed me, like a creeping vine, its tendrils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around my heart, squeezing the life out of my hope.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the end of our journey? Was this the final chapter in our story?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haunted me, relentless and unforgiving. The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state, once a beacon of hope, was now a landscape of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uncertainty and fear that dominated my thoughts.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setting sun, the endless expanse of the highway,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soulful strains of the blues music, couldn't penetrate the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that clouded my judgment. I was lost, adrift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and the only thing I knew for certain was that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was fraught with peril and the end of our journey was 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approaching. The golden state was indeed gloomy, mirroring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troubled heart.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Growing Distance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us became a tangible entity, a heavy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smothering the embers of our passion. It wasn't the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shared understanding, the quiet contentment of two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intertwined. This was a different kind of silence, a void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anxieties, with the ghost of what once was.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echoed the growing distance, a chasm widening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two souls who once walked hand-in-hand.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out the rain-lashed windows of our beat-up Chevy,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blurry landscape rush past, each mile marker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miles we’d traveled together, and the miles yet to be traveled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rhythm of the road, the comforting hum of the engine,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provided solace. It felt instead like a relentless drumbeat,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our deteriorating connection. The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highways, once our escape, now felt like a prison, each turn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wheel taking us further away from each other, further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dreams we once held dear. The California sunshine,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had once bathed us in its golden embrace, felt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uncaring, a stark contrast to the warmth we had once shared.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those celestial beacons that had guided us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nights, seemed to shine less brightly, their light dimmed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growing darkness in our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Bobby’s guitar, usually a source of comfort and companionship,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silent. The music, once a language we both spoke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fluently, was now a foreign tongue, a melody we could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harmonize. His fingers, once so agile and graceful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fretboard, now lay idle, reflecting the stagnation in our relationship.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 had written together, the songs that had documented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journey, seemed to mock our current state, their upbeat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a jarring contrast to the melancholic reality of our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once filled with youthful optimism and boundless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echoed with a profound sense of loss, a premonition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end.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existed in a state of uneasy cohabitation, two strangers sharing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space, a vehicle, a life. Meals were eaten in silence,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by the clinking of cutlery and the occasional sigh.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stilted, forced, lacking the easy flow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intimacy that had once characterized our interactions.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smiles, once genuine and radiant, were now strained,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apologetic, as if we were both aware of the deception, the charade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were perpetuating.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acts of affection, once so frequent and meaningful,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rare and perfunctory. A fleeting touch, a hesitant hug,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kiss on the cheek, devoid of the passion and tenderness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defined our love. These gestures, once symbols of our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now felt like hollow echoes, reminders of what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lost, of what was no longer there. The physical intimacy,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comfort and connection, had dwindled,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void that grew wider with each passing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a source of comfort and joy, now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and regret. The joyful laughter, the shared adventures,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 had once spun together, now seemed like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distant past, from a life that no longer existed.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vibrant and life-affirming, now played like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record, each repetition a painful reminder of our failing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relationship, a constant barrage of what we had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desperately to salvage what remained, to bridge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between us. I attempted to rekindle the spark, to reignite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that had once burned so brightly. But my efforts were futile,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words falling on deaf ears, my gestures met with indifference.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like trying to hold sand, to grasp at smoke. The more I tried,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further Bobby seemed to slip away. The love we once shared,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that had withstood countless trials and tribulations,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felt fragile, brittle, on the verge of shattering 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road, once our symbol of freedom and adventure,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relentless pursuit of an elusive destination.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traveling towards an unknown future, a future shrouded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and fear. The endless highway stretched before 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vast distance that had grown between us,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obstacle. Each mile marker served as a grim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our journey's inevitable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comfort of the blues music, once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and catharsis, now felt like a morbid dirge, a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our impending separation. The notes, once so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uplifting, now sounded mournful, reflecting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that had settled over our hearts. The familiar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our struggle, mirroring the bittersweet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loss. The road, once our sanctuary, had become our adversary,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reminder of the distance we had traveled and the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distance yet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intensified, the chasm between us deepened.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California nights, usually filled with the comforting murmur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 and the soothing vastness of the night sky, could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penetrate the wall that had grown between us. The stars, which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been witnesses to our passionate embraces, now seemed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and distant, reflecting the bleakness of my heart.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constellations, those silent companions of countless journeys,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distant reminders of a happier past, a past that was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irretrievably 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myself unraveling, drifting further and further from the anchor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held me steady. The doubt, that insidious fog,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 completely, leaving me adrift in a sea of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find my way back to shore. The California sun,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warmth and inspiration, now felt like a harsh spotlight,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cracks in our relationship. The dreams we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those luminous stars that had guided us, were now fading,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light dimming in the darkness of our failing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Bobby's silence became a constant presence, a suffocating weight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chest. I longed for a conversation, for an explanation, for a 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our connection wasn't completely severed. But there was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 deafening void that echoed the growing distance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It was as though a great divide had been built between 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that seemed impossible to dismantle. I was lost in a labyrinth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unanswered questions, my heart heavy with a foreboding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loss. The golden state, once a symbol of hope and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beginnings, had become a stage for the slow, agonizing demise of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love. The open road, once our path to freedom,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 highway leading to an uncertain future, a future that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included us. The songs we had once shared, the lyrics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expressed the depth of our love, now seemed to echo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story, one of loss, of farewell, of the agonizing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end. The California sun set each evening, a beautiful but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fading light of our relationship, casting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mirrored the growing darkness in my heart. The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coming, and I knew it.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Silent Arguments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just the absence of sound; it was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a symphony of simmering resentments.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Bobby slammed the car door, a sharp metallic clang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harshness growing between us. It was in the way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 my gaze, his eyes fixed on the endless ribbon of highway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unwinding before us, a path mirroring the growing distance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It was a silence thick with the weight of unmet expectations,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hurts, of dreams deferred and promises broken.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with the unspoken accusations, each glance, each sigh,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averted look a silent battle waged in the cramped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aging Chevy.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passed through towns whose names blurred into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indistinguishable montage – Bakersfield, Fresno, Mojave –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stop on a journey that seemed to lead nowhere. The motels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stayed in became interchangeable boxes, sterile and impersonal,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emptiness I felt creeping into my soul.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beds felt like battlefields, the physical intimacy replaced by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distance. We slept back-to-back, the space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a chasm wider than any canyon we'd crossed.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once-vibrant tapestry of our relationship had frayed,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 threads of anger and frustration. My attempts at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met with monosyllabic responses, his words clipped and short,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the warmth and affection that had once characterized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exchanges. He'd become a stranger, a phantom inhabiting the seat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me, his presence as chilling as the desert winds that whipped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open windows at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decipher the source of his silence,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grievances that fueled this growing distance. Was it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fault? Had I unknowingly contributed to the erosion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connection? Had the endless road, the constant movement, worn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leaving us drained and empty? Had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eroded the foundation of our love? The questions gnawed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me, each unanswered query adding to the weight of my anxiety.</w:t>
      </w:r>
    </w:p>
    <w:p>
      <w:pPr>
        <w:sectPr>
          <w:pgSz w:w="8000" w:h="12000"/>
          <w:pgMar w:top="442" w:right="67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our shared language, had become a battlefield.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we'd once sung together, the melodies that had woven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our journey, now felt tainted, poisoned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tension between us. Even the simple act of picking up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seemed to elicit a sharp, almost painful reaction from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instrument that had been our solace now a source of contention.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tense drive through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Mojave Desert, I tried again. "Bobby," I began,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trembling slightly, "What is it? What's wrong?"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answer immediately, his gaze fixed on the swirling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devils dancing across the desert floor. The silence stretched,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eternity, before he finally spoke, his voice barely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whisper. "It's not you," he murmured, the words barely audible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above the wind. "It's me."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wasn't enough. The "it's me" explanation was a hollow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a shield protecting him from the painful truth, a truth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needed to understand. It was a convenient platitude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offered no solace, no clarity. His vague explanation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slap in the face, a dismissal of my efforts, my anxieties, my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filled with more silent arguments,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accusations. We passed mile marker after mile marker,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numbers blurring into a meaningless stream of digits.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sunsets, usually a spectacle of vibrant colors painting the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muted, mirroring the bleakness in our hearts. The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celestial guides that had illuminated our journey, felt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light dimmed by the shadow of our unspoken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our early days, the shared laughter,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our lives. I recalled the nights spent huddled around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campfire, sharing stories, sharing dreams, sharing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invincible. That memory felt like a distant star, a beacon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growing darkness of our present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his smile, once a source of such warmth and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phantom limb, a painful reminder of what had been lost.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tried to recall the sound of his voice, but only the ghost of his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remained. The open road, our shared sanctuary,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stage for our silent drama.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the silence wasn't just a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communication; it was a form of communication in itself.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statement, a declaration of his growing emotional distance,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undeniable signal that our journey together was nearing its end.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silence was a wall, an insurmountable obstacle between 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scream of unspoken pain and resentment.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hung heavy in the air, a silent accusation that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 spaces between us, a silent symphony of loss.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became a living entity, a presence as tangible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 landscape we traversed. It was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growing between us, a constant echo of our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grievances, a constant testament to the fading embers of our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familiar rumble of the engine felt different,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thrumming that resonated with the silent tension in the 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road, once so comforting, now felt relentless,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drumbeat marking the passage of time, the fading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 California sun, once a symbol of warmth and hope,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harsh and unforgiving, exposing the cracks in our foundation.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break the silence, to bridge the growing divide,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were met with an impassive silence, a silence as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as the desert itself. I was lost, adrift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questions, my heart heavy with a premonition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 remained trapped within the confines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vehicle, a silent testament to a love that was slowly dying.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arguments continued, each mile a silent battle fought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desert. The silence felt like a heavy blanket, stifling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embers of our shared hope. Our journey,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and adventure, had become a stage for a silent,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farewell. The open road, which had once united us, now separated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each passing mile marking the inexorable distance between 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countdown to the end. The silence was a final curtain call,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 act of a dying love. And I knew, with a chilling certainty, that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whispers of farewell had already begun.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Unspoken Words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air, thick with dust and the unspoken, pressed in on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Bobby's silence was a tangible thing, a physical weight in the car,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chasm that had opened between us.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just the absence of words; it was the absence of everything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laughter, the easy camaraderie, the comfortable silences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punctuated our conversations like well-placed rests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melody. Now, the silence was a dissonant chord, jarring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unsettling.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remember the last time we’d truly spoken,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pleasantries or terse instructions about the road.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blur, a hazy montage of fleeting moments punctuated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thump of the tires on the asphalt. Had it been a week?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month? Time itself seemed to have lost its meaning, stretched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warped by the unrelenting pressure of our unspoken grievances.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radio, a constant companion on our journey, offered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solace. The upbeat country tunes, once a source of shared joy,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now, their cheerful melodies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bleakness in my heart. I longed for the blues, the raw,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of the blues, a music that could somehow articulate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 couldn't express. But even the blues felt insufficient, a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imitation of the turmoil raging inside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our beginnings, the dusty Kentucky coal mines,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hardship that had forged our bond. We'd climbed out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together, our hands clasped, our hearts united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of a better life, a life beyond the suffocating grip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Now, we were adrift in a different kind of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the soul, a darkness that seemed far more impenetrable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coal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flooded back, vivid and sharp, contrasting cruelly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dull ache of the present. I remembered the nights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a crackling campfire, the warmth of the flames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in our hearts. I remembered the shared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easy intimacy, the quiet understanding that passed between us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need for words. Those memories felt like shards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glass, beautiful and sharp, cutting into the numbness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settled over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road, once our symbol of freedom, had become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prison. Each mile marker seemed to mark not progress,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dwindling remnants of our love. The landscape,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and inspiration, now felt desolate, mirroring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soul. The sun, once a beacon of hope, now felt like a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spotlight, exposing the raw wounds of our fractured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write, to capture the chaos in my heart, to translate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into words, but the pen felt heavy in my hand,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eluding me. My songs, once flowing effortlessly, were now choked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unshed tears and unvoiced anxieties. The guitar, once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my soul, felt foreign and cold, its strings refusing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 the melodies trapped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considered stopping, pulling over to the side of the road,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Bobby directly. But the fear held me back. What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once spoken, shattered the already fragile remnants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bond? What if the words, once uttered, could not be taken back?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if the silence, in its awful way, was a protection, a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pain of absolute honesty?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continued to drive, the silence growing heavier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moment. The towns we passed through were indistinct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blurs, nameless places on a map that seemed to lead to nowhere.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motels were sterile and impersonal, their bland decor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I felt creeping into my soul. The beds, once havens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and intimacy, now felt like cold, lonely islands.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remember the sound of Bobby’s laugh, its rich timbre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balm in times of hardship. But all that remained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echo, a phantom sound that haunted me, a reminder of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lost. I thought of his eyes, once full of warmth and affection,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distant and unreadable. The light in them, once so bright,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have dimmed, replaced by a shadow of uncertainty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sorrow.</w:t>
      </w:r>
    </w:p>
    <w:p>
      <w:pPr>
        <w:sectPr>
          <w:pgSz w:w="8000" w:h="12000"/>
          <w:pgMar w:top="296" w:right="68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 hung heavy in the air, an invisible weight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us, suffocating the last embers of our love.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accusations we hadn't voiced, the resentments we'd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swallowed, the dreams we'd left unfulfilled. They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apologies, the unspoken promises, the unspoken regrets.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whispers of farewell that had already begun,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prelude to the final curtain call.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wondered if Bobby felt it too, this impending sense of loss,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that our journey together was drawing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close. Or was it just me, drowning in my own self-doubt,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anxieties? Was I the only one hearing the whispers of farewell,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symphony of a dying love?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fell, casting long shadows across the desert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emerged, their distant light offering little comfort.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night sky, usually a source of awe and wonder,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oppressive, a mirror of the vast emptiness 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Bobby’s profile in the dim light of the dashboard,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lines of weariness and unspoken pain. He looked older,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somehow, his shoulders slumped, his gaze fixed on the road ahead.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touched his guitar in days. The silence between us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 entity, a suffocating presence.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 stretched before us, an endless ribbon of asphalt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into the unknown. The whispers of farewell continued,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chorus that echoed in the emptiness between us.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with a chilling certainty, that the end of our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near. The unspoken words, the unvoiced emotions,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farewell, were all that remained. The silence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in itself, a testament to a love lost in the vastness of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road. It was a story I would carry with me long after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ended, a story etched in the silent echoes of a love that was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away. A story whispered on the wind, a song played only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heartstrings.</w:t>
      </w:r>
    </w:p>
    <w:p>
      <w:pPr>
        <w:sectPr>
          <w:pgSz w:w="8000" w:h="12000"/>
          <w:pgMar w:top="296" w:right="656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Fading Dream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California sun, once a symbol of our promised land,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cruel spotlight, exposing the cracks in our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facade. The dream, the one we'd clung to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 of the Kentucky mines and the relentless grind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was beginning to fray at the edges, unraveling like an 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worn-out rope. It wasn't a sudden rupture, but a slow,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a gradual fading of the vibrant hues into a muted,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melancholic gray.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driving through the vineyards now, the endless rows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grapevines stretching towards a horizon that seemed both alluring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unreachable. The air, heavy with the scent of ripe grapes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of the road, carried the weight of unspoken words,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promises, of a shared dream dissolving in the heat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sun. The radio played a mournful blues song, its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resonating with the quiet desperation that had settled over 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song about lost love, about faded dreams, about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death of hope. It was our song now, a soundtrack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dying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remained silent, his gaze fixed on the road ahead, his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gripping the steering wheel as if clinging to the last vestiges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journey. He hadn’t touched his guitar in days,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that once spoke volumes now gathering dust in the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seat. His silence was a heavy cloak, draping itself around 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muffling the few remaining threads of communication. I longed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out, to break through the wall he had erected around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fear of shattering whatever fragile pieces remained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stopped at a roadside diner, the chrome gleaming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 sun, a stark contrast to the growing darkness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The waitress, her eyes filled with a weary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us coffee, her movements quiet and efficient. She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pry, didn't ask questions, somehow sensing the unspoken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hung in the air like a thick fog. The silence between us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deafening, punctuated only by the clinking of mugs and the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conversations from other patrons, conversations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belong to a world far removed from our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initiate conversation, to break the spell of silence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us, but the words caught in my throat, choked by the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of emotion. I wanted to talk about our dream, about how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begun, how it had grown, and how it was now slowly fading away.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wanted to talk about the fear that gnawed at my soul,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him, of losing the only person who truly understood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remained unspoken, trapped within me, like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spirits confined to a cage.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diner was filled with the scent of coffee, frying bacon,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ghost of countless conversations, memories that blended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tapestry of the place. I imagined other couples,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woven into the fabric of this seemingly ordinary place.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ever experience the slow, painful erosion of a shared dream,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despair of a fading hope? I wondered if their silences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ours, if their unspoken anxieties mirrored mine.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drove on, the sun began to dip below the horizon,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shadows that stretched and distorted the familiar landscape.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vibrant vineyards appeared somber and muted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light. The landscape, reflecting the turmoil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mirror our fading dream, the vibrant hues muted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dull. The beauty, once celebrated, felt now as a cruel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we were losing. Each mile felt heavier, as if the weight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regrets was increasing with every turn of the wheels.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motels we stayed in became increasingly less significant,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sterile reminder of our transient existence, echoing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our dreams. The beds, once sanctuaries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offered little comfort, the silence between us a chasm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wider with each passing night. Sleep offered little respite,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of our fading dream haunting me, their chilling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potent than any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write, to capture the essence of our dwindling hope,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eluded me. The melodies that once flowed freely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guitar were now stilted, broken, reflecting the shattered fragments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shared future. The music, once our solace,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our shared grief, the melody mournful and slow,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dirge for our dying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laughter, the shared aspirations, the nights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campfires, the songs we'd sung under the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star-studded sky. These memories, once sources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were now daggers twisting in my heart, each recollection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reminder of what we had lost, of what we were losing.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we once shared felt like a distant echo, a whisper from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we could never reclaim.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reached the coast, the Pacific Ocean stretching before us,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endless, its waves crashing against the shore,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emotions within me. The air was salty and crisp,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scent of seaweed and the distant cries of seagulls.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setting, the grandeur of the ocean, failed to soothe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ache in my heart, as the reality of our fading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stubbornly present. It felt like a cruel mockery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hopes, a cosmic joke played on our shared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road, once a symbol of freedom and possibility,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pathway to despair, each mile marker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 between us, the growing chasm that yawned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once-united hearts. The landscape, once a source of wonder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now felt desolate and barren, reflecting the emptiness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growing inside.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Bobby from the corner of my eye. He looked worn,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spirit he once possessed now dulled and dimmed,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somber reality of our failed dream. His eyes were haunted,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bright light now clouded, dimmed by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loss. He carried himself with a quiet resignation,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our shared disappointment pressing down upon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was setting, painting the sky in hues of orange and purple,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bittersweet farewell to the day. The colors were beautiful,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held a melancholic undertone, reflecting the fading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hearts. It was as if nature itself was mourning the death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dream. As the last rays of sunlight disappeared below the horizon, I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with a sinking heart that there was no turning back, no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revive the dream that was slowly fading away. Our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was nearing its end, and the road ahead seemed as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empty as the ocean before us. The unspoken words hung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air, the whispers of farewell becoming a constant refrain,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symphony playing out the last notes of our once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dream.</w:t>
      </w:r>
    </w:p>
    <w:p>
      <w:pPr>
        <w:sectPr>
          <w:pgSz w:w="8000" w:h="12000"/>
          <w:pgMar w:top="296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Looming Goodbye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heavy, thick with unspoken words and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of our impending parting. The vastness of the Pacific,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endless possibility, now felt like a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chasm between us. The rhythmic crash of the waves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shore became a mournful counterpoint to the silence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car, a constant reminder of the relentless march of time, eroding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foundations of our shared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turned down the radio, the silence that followed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than any music. He reached for a cigarette, his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slightly as he lit it, the flame a fleeting flicker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darkness. The smoke curled around his face, obscuring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expression, but I saw the weariness in his eyes,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regrets mirroring my own. We sat there, two figures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silhouetted against the fiery sunset, our shared silence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unspoken words that had haunted us for weeks, months even.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like “goodbye,” “farewell,” and "I'm sorry." Words we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knew, yet neither of us dared to utter.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finally spoke, his voice raspy, barely a whisper against the roar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ocean. "I’ve been thinking… about what we had, about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lost… about the road ahead." His words were fragmented,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laden with a weight that felt heavier than any physical burden.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paused, taking a long drag of his cigarette, the ember glowing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tiny, dying star. "It's… it's not working anymore, is it?"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hung in the air, unanswered, yet a painfully obvious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truth. The unspoken answer echoed in the crashing waves,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sighing wind, in the desolate beauty of the coast. We had built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on the foundation of a shared dream, a dream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Kentucky's coal mines and nurtured along dusty highways,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rain-lashed windows and moonlit nights. But the dream,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 vibrant and alive, had withered, its colors faded, its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unfulfilled.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nodded slowly, unable to speak, the lump in my throat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sound impossible. The tears, held back for so long, finally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spilled over, tracing paths down my cheeks, mirroring the salty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spray from the ocean. The silence that followed was heavy,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this time. It wasn't the tense, strained silence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or concealed anger, but a silence born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exhaustion, of mutual understanding,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out, his hand covering mine. His touch was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a fragile connection in the face of impending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separation. For a moment, we sat in silence, our hands clasped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 warmth of his touch a fleeting beacon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darkness. It was a silent acknowledgment,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inevitable end of our journey together. A final,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we sat by a campfire on the beach, the flames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flickering, casting an ethereal glow on our faces. We didn't talk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much. There weren't words to capture the depth of our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our shared history, the bittersweet ache of parting.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we listened to the rhythm of the waves, to the crackling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fire, to the whispers of the wind. It was a symphony of farewell,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melancholic serenade to our dying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played his guitar, his fingers moving over the strings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ease, the music weaving a tapestry of memories,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 and sorrows, of laughter and tears, of dreams fulfilled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left unfulfilled. Each note resonated with a depth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a poignant reflection of our shared journey.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epitaph, a farewell song played for an ending that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foreshadowed. The melody was familiar, a hauntingly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tune that I recognized from our early days, a song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played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spoke of lost love, of faded dreams, of the ache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parting. They were words we both knew, yet somehow never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processed until now. The melody evoked memories - Kentucky coal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dust, the scent of rain on desert highways, the warm embrace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sleeping bag on a cold night under a starry sky, the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shared silence. The music became a language we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transcending the need for spoken words, communicating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that remained unsaid.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fire burned down to embers, the first rays of dawn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with hues of pink and gold, he looked at me, his eyes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sadness and understanding. "I'll miss you,"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whispered, his voice thick with emotion.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"I'll miss you too," I replied, my voice barely audible,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a grief so profound that words felt inadequate.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followed was not empty, but filled with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with the weight of shared memories, with the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the inevitable.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stay for the sunrise. He left before the first hint of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the sky. I watched him go, his silhouette a fleeting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brightening horizon, the open road stretching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symbol of both freedom and loneliness. He was leaving,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with him a part of my heart, a part of my soul.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leaving behind a legacy, a collection of shared memories,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sung together, of a dream that once burned brightly,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fading into the embers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emotions. I drifted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motions of everyday life, a ghost haunting the fringes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existence. The open road, once a symbol of adventure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now felt empty, desolate. The vibrant colors of California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muted, drained of their vibrancy. Each sunrise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reminder of the absence he had left behind, each sunset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melancholic farewell to the fading embers of our shared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my guitar, pouring my grief, my longing,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 into the music. The songs I wrote were raw, visceral,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expressions of a heart torn apart by loss.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we had traveled together, of the love we had shared,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parting. They were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love that even death couldn't extinguish. They were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 song, my own whispered symphony to a lost love,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forever remain etched in the depths of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 stretched before me, endless and inviting,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daunting and uncertain. I knew I had to continue, to find my own</w:t>
      </w:r>
    </w:p>
    <w:p>
      <w:pPr>
        <w:sectPr>
          <w:pgSz w:w="8000" w:h="12000"/>
          <w:pgMar w:top="428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to create my own destiny. But the memories, the songs,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they would always be with me,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we had taken together, of the love we had shared,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looming goodbye that marked the end of our shared dream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my solitary journey ahead. The road was long,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alone, but the music remained, a constant companion,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once was and a guide to what could still be.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farewell had faded, but the echoes of our love,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of our shared journey would forever reverberate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sectPr>
          <w:pgSz w:w="8000" w:h="12000"/>
          <w:pgMar w:top="296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Final Argument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embers of the campfire died, leaving only a faint glow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pre-dawn darkness. The silence between us wasn't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silence of shared understanding anymore.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thick with unshed tears, with the unspoken accusations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simmered beneath the surface for months, finally boiling over.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gentle lapping of waves against the shore that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now, but the harsh, unforgiving whisper of the wind,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reminder of our impending separation.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first, his voice rough, strained, the words tumbling out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rush. "It's not just about the road, is it? It's about us. About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out of gas, about us forgetting why we even started."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gestured vaguely towards the ocean, the expanse of water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chasm that had opened between us. "We built this life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on songs, on the promise of something more.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road… it's swallowed them whole. It's left us empty."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hit me like a physical blow, each syllable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dart piercing the fragile hope I'd clung to. He was right.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road, our symbol of freedom, our escape from the stifling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our past, had become our prison. We'd chased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the promise of something better, something different,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ourselves lost, adrift in a sea of disillusionment.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highway, once a symbol of endless possibility, now felt like a never-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ending loop, leading us nowhere.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“We were kids when we started," I said, my voice trembling. "We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we were invincible, that we could conquer anything,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But the road… it takes its toll. It strips you bare, reveals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vulnerabilities, exposes your flaws. And we couldn't handle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we?”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answer, his gaze fixed on the dying embers. The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in the air, unspoken yet undeniably present.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strangers, two souls inhabiting the same space, yet 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 in spirit. The shared dreams that had once bound us,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our journey, had withered and died, leaving behind only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what once was. The beautiful harmonies we’d once sung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were now replaced by a discordant symphony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resentments and unfulfilled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songs...they were supposed to be our escape, our legacy,"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my voice cracking. "But they've become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we've lost. Of everything we failed to achieve.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verse, every note, a testament to a dream that died a slow,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finally looked at me, his eyes filled with a pain that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The firelight flickered across his face, casting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deepen the lines etched by hardship and disappointment.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music's still there," he said, his voice barely a whisper. "But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melody… it's changed. It's lost its harmony."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was the crux of it, wasn't it? The music,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passion, our sanctuary, had become corrupted. The joyful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harmonies we’d created had become discordant, fractured,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broken bond between us. The songs we’d written,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they told, were now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of our relationship, a testament to a dream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dust of the open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 wasn’t a dramatic explosion, a fiery confrontation.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agonizing erosion, a silent crumbling of our foundation,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acknowledgment of our failure. It wasn’t fueled by anger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but by a deep, profound weariness, a shared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 in the face of insurmountable odds. It was the exhaustion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souls who had given everything, only to find themselves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crossroads, staring into the abyss of a future devoid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romanticized the open road, the endless possibilities it held.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imagined ourselves as modern-day troubadours, traveling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country, sharing our music with the world. But the reality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harsher, far more unforgiving. The road had tested our limits,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us to the brink, exposed our vulnerabilities,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had broken us.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broke, painting the sky in hues of bruised purple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orange, a stark reflection of our emotional state. The ocean's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seemed to mock our silent despair, its relentless rhythm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relentless march of time, eroding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vestiges of our shared hope. The silence that followed the argument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different. This wasn't the heavy silence of unspoken words,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hollow silence of acceptance, the final, irreversible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our parting.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left without another word, his silhouette a fading shadow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brightening horizon. He didn't look back. He didn't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to. The unspoken words hung in the air, a testament to the death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dream, a requiem for a love lost on the endless road. I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go, a single tear tracing a path down my cheek,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trail of salt and sorrow. The road stretched before me, infinite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empty, a symbol of the vast, lonely space left in my heart,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 song, no melody, could ever fill. The open road, once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destiny, was now my solitary path, a journey I had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embark on alone, carrying the weight of memories, of songs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unsung, and the echoes of a love lost to the relentless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the unforgiving demands of the open road. The parting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complete, the final argument unspoken yet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a silent testament to a love that burned bright,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into the dust, leaving behind only a bittersweet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might have been.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Bobbys Departure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breeze, once a comforting caress, now felt like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 pushing me further into the desolate landscape of my grief.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sunrise, usually a spectacle of vibrant colors, was a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affair, reflecting the grayness that had settled deep within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Bobby's absence was a physical ache, a gaping wound in my chest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refused to close. It wasn't just the absence of his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it was the absence of his laughter, the absence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rhythm of his guitar, the absence of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had once bound us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aimlessly along the beach, the sand cold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beneath my bare feet. Each grain felt like a tiny shard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glass, mirroring the jagged edges of my shattered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crashed against the shore, a relentless rhythm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each surge a reminder of the relentless tide of change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swept Bobby away. I picked up a smooth, grey stone,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coolness a stark contrast to the burning tears that streamed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face. I held it tight, the rough texture a strange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midst of overwhelming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we’d written together, the ones that had once been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now felt like a cruel mockery of our shattered dreams.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lyric, each melody, was a poignant reminder of the love we’d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the life we’d built, the future we’d envisioned.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shared hopes, our unwavering belief in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music, our unwavering faith in the boundless promise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road. And now, those songs felt like ghosts, haunting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echoes of what was lost, of what could have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nights we'd spent huddled around a crackling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campfire, the flames dancing in the darkness, mirroring the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eyes, our voices blending in perfect harmony as we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songs with the world. Our music wasn't just notes and chords;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our story, our love, our dreams woven into a tapestry of sound.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soundtrack to our lives, the pulsating heartbeat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journey. But now, that heartbeat had faltered, grown weak,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finally, ceased. The silence that followed was deafening, a void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with the absence of his voice, the absence of his guitar,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absence of his laughter.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broken only by the cries of seagulls overhead,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calls piercing the quiet desolation of my heart. They circled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me, their presence a stark reminder of my solitude,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stretched out before me like the endless ocean.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expanse of water mirrored the vast chasm that had opened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me, a void that no amount of singing, no amount of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ever fill. The road ahead seemed endless, stretching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me, a desolate landscape devoid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blurred into weeks, and weeks into months.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once a source of comfort, became a torment. Every 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marker, every passing town, was a reminder of Bobby's absence,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testament to the reality of our separation. The dusty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highways, once symbols of freedom and adventure,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barren wasteland, reflecting the emptiness in my soul. The rain-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lashed windows of my worn-out car seemed to mimic the tears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welled in my eyes, blurring the already hazy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The murmur of blues music in roadside diners,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comfort, now seemed to mock my solitude,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shared passion that had been lost.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write, to capture the pain, the loss,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desolation. But the words wouldn't come. My guitar,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extension of my soul, felt heavy and lifeless in my hands.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that had once flowed so effortlessly now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emerge. The songs were there, fragments of memories, echoes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lost, but they remained incomplete, unfinished,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state of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back to the places where we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happiest. The Kentucky coal mines, where our love had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amidst the dust and grime, felt hauntingly familiar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unbearably empty without him. The California sun,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dreams, seemed to mock my solitude, its warmth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penetrate the icy chill that had settled in my heart. Each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bittersweet symphony of joy and sorrow,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that had been, the loss that was irreplaceable.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visited every bar we'd played in, every town we'd passed through.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pilgrimage of sorts, a futile attempt to recapture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somehow bridge the distance between then and now.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thing I found was a deepening sense of loss. Each place,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laughter, music, and shared dreams, was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mausoleum of memories, echoing with the ghosts of our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my car was deafening, the only sound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engine and the occasional sigh that escaped my lips.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road stretched before me, vast and empty,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void in my heart, the chasm that Bobby’s departure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created. The road was still there, still stretching endlessly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but it had lost its magic, its enchantment.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path of adventure and possibility but a solitary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a desolate landscape of loss and regret.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sky was filled with stars, each tiny speck of light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infinite possibilities that once seemed within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grasp. But the road ahead felt dark and uncertain,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an impenetrable fog of grief. Bobby's departure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end of a journey; it was the end of an era, the final curtain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a dream that had been so vividly alive just months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our life together, once a joyful symphony,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haunting requiem, a mournful ballad of love lost,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and a future irrevocably altered. The open road, once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sanctuary, was now a constant reminder of his absence,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echo of the love I had lost, a love that had been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by the relentless tide of circumstance, leaving only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faintest trace of a bittersweet memory. The road stretches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and unforgiving, a symbol of my endless grief, my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the desolate landscape of my broken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 pilgrimage fueled by a melody of sorrow and the faint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love lost to the relentless passage of time and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the road. The finality of it all pressed down on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loss almost unbearable. I was left with only the songs,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shared past, a constant reminder of what I had lost.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road, ever stretching ahead, the path that once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endless possibilities, now a solitary trek through an endless expanse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grief.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Empty Spaces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the worst. Not the quiet of a peaceful night,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oppressive silence that pressed in on me from all sides.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the absence of sound, but the absence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him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humming as he tuned his guitar, the low rumble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gentle rasp of his voice singing along to the radio.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creaks and groans of my old truck seemed amplified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vacuum of his absence, each sound a stark reminder of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beside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fill the void. I drove, relentlessly, aimlessly, hoping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 would somehow erase the ache in my chest. But each gas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station, each diner, each motel room was a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desolate emptiness. The faces I saw – blurry, fleeting –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strangers, their lives untouched by the tragedy that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mine. Their laughter felt like a taunt, a cruel reminder of the joy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songs, the songs we had poured our souls into,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They were our love story, our shared dreams,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and rhyme. But now, they only served to amplify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to highlight the emptiness. I tried to play them, to 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but my voice was thin, cracked, a mere whisper compared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powerful duet we had once created. My fingers fumbled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fretboard, the familiar chords now elusive, as if my hands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how to speak the language of our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escape. Nightmares plagued me, vivid,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 of losing him all over again. I’d wake up in a cold sweat,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pounding, the silence of the dawn a cruel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I couldn't escape. I longed for the comforting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beside me, the warmth of his breath against my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rhythm of his heartbeat. But the bed was empty, cold,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symbol of the hollowness that had invaded every corner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keeping a journal, hoping to capture the elusive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to translate the pain into something tangible. But the words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me. They came out flat, lifeless, inadequate to convey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my despair. The words felt hollow,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within me. I filled page after page with descriptions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sunsets and dusty roads, of roadside diners and lonely motels,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lacked the heart, the soul, the essence of what had been lost.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mere sketches, pale imitations of the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life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drove through towns I didn’t recognize, names blurring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 stream of consonants and vowels. The faces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crowds were indistinguishable, their lives unknown, their sorrows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unseen. I felt adrift, unmoored, like a ship lost at sea, tossed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relentless waves of grief. The familiar comfort of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had vanished, replaced by a feeling of endless,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found myself in a small town in Arizona.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out before me, vast and unforgiving, a landscape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wasteland that had become my soul. The sun 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relentlessly, baking the earth, drying up any remaining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vestiges of hope. I sat by the side of the road, the heat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 the asphalt, feeling as parched and empty as the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here was different. It was the silence of a vast,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 silence that swallowed sound whole. It wasn't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house, or a room, but the silence of the universe itself,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pressed down on me with the weight of eternity. In this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strange kind of peace. It wasn't the peace of resolution,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but a peace born of exhaustion, a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reality of my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a small, smooth stone, its surface worn smooth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and sand. It felt cool in my hand, a small, tangible comfort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overwhelming emptiness. I closed my eyes and held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tight, letting the cool, smooth surface soothe my burning skin.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moment, I felt a flicker of connection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something enduring.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desert sunset was a spectacle of vibrant colors – fiery oranges,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reds, and soft purples – but it held no comfort.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served to highlight the emptiness, the desolation. The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countless pinpricks of light in the vast, dark canvas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sky. They were a reminder of infinity, of the vastness of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tiny, insignificant role I played in the grand scheme of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 that insignificance, I found a strange solace. My loss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immense, immeasurable, yet it was also contained, finite.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mine, and mine alone. The vastness of the universe,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helped to put my pain into perspective. It wasn't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 lessened, but it was no longer all-consuming,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only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stretched out before me, still endless, still uncertain.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felt different now. It was no longer a void to be filled,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space to be occupied. Not with fleeting distractions or false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but with the quiet acceptance of loss, with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my own resilience. The journey ahead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solitary, but the weight of the silence had begun to lighten.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my chest was still present, but the sharp edges had softened,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dulled by time and the vast, silent expanse of the desert.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there, echoing in my heart, but now they were not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love I had lost, but also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to the quiet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blooms in the face of profound loss, a strength that allows one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walking, keep breathing, keep singing,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emptiness. The road stretched on, but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of grief anymore. It was a road of survival,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 a road to somewhere, even if I didn't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that somewhere was yet. The journey was still long,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with a certainty born of exhaustion and acceptance,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keep walking. And that, in itself, was a kind of hope.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Grief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air, thin and sharp, did little to cut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of grief that clung to me. The silence,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emptiness, had begun to morph into something else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hum of sorrow, a low, persistent drone that vibrated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bones. It was a silence that held the weight of a thousand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echo of a thousand shared laughs, a thousand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now lost to the wind. I felt it in the way the sun beat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skin, in the rasping breath of the desert wind, in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of the sky above.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the rhythmic thump of the tires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highway the only consistent beat in my life. The landscape shifted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beauty of the Arizona desert gave way to the rolling hills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New Mexico, then the vast, open plains of Texas. But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remained unchanged, a desolate wasteland where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reigned supreme. I drove, not knowing where I was going, only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couldn't stay still. Movement, however aimless, was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antidote to the paralysis of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respite. The nightmares continued, vivid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replaying the last moments, twisting them into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parodies of reality. I’d wake up screaming, the sweat clinging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my heart hammering against my ribs like a trapped bird.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dawn, once a promise of a new day, now felt like a cruel mockery,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irretrievable loss. The mornings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particularly brutal, a stark awakening to the aching void beside me.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imprint of his body on the bedsheets haunted me, a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that amplified my loneliness.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tasted like ash. Music, once my solace, my passion,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betrayal. The songs we had created together,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woven a tapestry of joy and love, now sounded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elegies, each note a sharp stab of pain. I tried to play,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sing, but my voice was ragged and weak, my fingers clumsy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unsure on the fretboard. The guitar, once an extension of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heavy and unwieldy in my hands,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passion that had been severed.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write, to capture the tempest raging within, to translate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visceral pain into something tangible. But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eluded me. The journal, once a potential refuge,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my inadequacy, filled with scratched-out lines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crumpled pages. I tried to describe the sunsets,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the loneliness of the highway, but the words seemed hollow,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the emotional weight I felt. They were pale 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reality, a pathetic attempt to capture the essence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strangers blurred together – gas station attendants,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diner waitresses, motel clerks – all fading into a sea of anonymity.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smiles felt alien, their conversations trivial, their lives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untouched by the devastating current that was pulling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under. I found myself retreating further into myself, building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grief, shielding myself from the world’s casual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oblivious joy. I craved connection, a human touch, but fear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back, terrified that any genuine interaction would shatter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constructed facade of stoicism I had erected.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stumbled into a dusty honky-tonk bar somewhere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Oklahoma. The air was thick with cigarette smoke and the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stale beer, the music a raucous blend of country twang and bluesy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lament. For a moment, the familiar sounds stirred something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flicker of recognition, a faint echo of the shared passion,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spent in similar bars, our voices blending in harmony.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was soon drowned out by the persistent roar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I ordered a whiskey, the burn a temporary distraction,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numbness that did little to ease the deeper ache.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the other patrons, their faces illuminated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neon lights, their conversations a cacophony of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hushed whispers. Their lives, their joys, their sorrows – they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distant, separate, somehow inaccessible. I sat alone, nursing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drink, a solitary island in a sea of fleeting connections.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on, a relentless soundtrack to my solitude. It was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mournful, and deeply resonant, but it only served to emphasize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emptiness that had settled upon my soul.</w:t>
      </w:r>
    </w:p>
    <w:p>
      <w:pPr>
        <w:sectPr>
          <w:pgSz w:w="8000" w:h="12000"/>
          <w:pgMar w:top="428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woman began to sing. Her voice was rough, raw, and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She sang of heartbreak, of loss, of longing. Her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to the deepest recesses of my soul, giving voice to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trapped within. There was a shared understanding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melody, a recognition of the shared human experience of loss.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song was not only her story, but it was a mirror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emotions, a recognition that I was not alone in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her voice filled the bar, a strange sense of solace washed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wasn't the resolution of grief, but a temporary respite,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others carried the same weight, the same pain,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somehow, we were all connected through it. The music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me, a tide of sound that momentarily lifted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mile after endless mile.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again and again, from the plains to the mountains,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 remained largely unchanged. Yet, as time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marched on, the raw, blinding pain began to soften, its edges dulled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time and the relentless rhythm of the road. The silence,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entity, began to feel less oppressive, less suffocating.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there, a constant companion, but its presence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overwhelm.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returned, slowly, tentatively. I began to play again,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tentatively finding the familiar chords, my voice regaining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of its strength. The melodies weren't joyful,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solely mournful. They were a testament to survival,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to the enduring power of memory. They became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 the love we had shared, a way to keep his memory alive,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a piece of him within me, etched in the rhythm of my guitar,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the words of my songs. The road was still long,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still uncertain, but the weight of grief, once unbearable,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beginning to ease. The silence remained, but its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presence was replaced by a quieter sadness, a gentler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 that was both painful and peaceful, a part of my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come to accept and cherish, as a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love I had experienced and, in time, slowly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 the loss of.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Meaning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American landscape mirrored the vastness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Each sunrise painted the sky in hues of orange and purple,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that should have filled me with awe,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served to highlight the emptiness within. I drove, aimlessly,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the asphalt ribbon unfurl before me,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 I’d covered, the distance put between me and the life I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knew. But the distance didn't lessen the pain; it merely stretched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thinning it out across the vast expanse of 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towns I passed were all blurs – identical gas stations, identical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diners, identical faces staring back at me with an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 I couldn’t reciprocate. I’d order coffee, black and bitter,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mood, and watch the steam curl upwards,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disappearing into the air as quickly as the fleeting connections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with these transient encounters. There was a shared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silent nods, the quick smiles, but it was a shallow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surface level understanding that couldn’t bridge the chasm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separated me from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found myself in a small, forgotten town in New Mexico.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crisp and clean, the sky a brilliant, unblemished blue.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stark contrast to the dust-choked highways I’d been traveling,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break in the monotonous landscape of my sorrow. I pulled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 roadside diner, the aroma of frying bacon and coffee pulling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in. Inside, a handful of locals nursed their cups,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 low hum of familiarity that momentarily eased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that had become 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elderly woman with kind eyes and a weathered face sat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booth, reading a newspaper. There was a quiet dignity about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resilience that somehow resonated with me.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in its calm simplicity, was a counterpoint to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 An inexplicable urge propelled me towards her.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“Mind if I sit?” I asked, my voice rough from disuse.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looked up, her eyes meeting mine with a surprising warmth.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“Be my guest,” she replied, her voice as soft as the desert wind.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talked, not about Bobby, not initially. We talked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weather, the changing seasons, the challenges of living in such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remote area. She spoke of her life, her losses, her triumphs,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the passage of time. She spoke of her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love for the land, her sense of purpose derived from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amid the harsh desert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her stories, in her quiet strength, that I began to glimpse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path, a different perspective. The sheer act of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another human being, of sharing a moment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communion, was a balm to my wounded soul.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Bobby; it was about allowing myself to live again,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breathe again, to feel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life, seemingly simple, yet rich in its quiet dignity,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my aimless wanderings. Her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to the rhythm of the seasons, spoke of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 meaning that wasn’t tied to fleeting moments of 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to the enduring cycle of life and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sparked something within me, a tiny flame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landscape of my grief. It wasn't a sudden resolution,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subtle shift in perspective, a quiet acknowledgement that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all its complexities and contradictions, continued.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meaning wasn’t found in a single, grand gesture,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quiet accumulation of moments, the small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the enduring connection to the earth and to the people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pay attention to the details I’d been overlooking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a desert sunset, the intricate patterns of a spider's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web, the silent resilience of a lone cactus standing tall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wind. These seemingly insignificant moments began to fill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void, offering small pockets of solace in the vast emptiness.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 again, not with the frantic intensity of before,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calmness. The words flowed more easily,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attempt to capture the pain, but as a quiet meditation on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on the process of healing, on the subtle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impermanence. The songs, too, began to change. They still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of longing, but there was a newfound acceptance,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woven into their melodies. They were no longer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lamentations; they were narratives of survival, of growth,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stretched ahead, still uncertain, still full of challenges.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grief, once unbearable, felt lighter now. It was still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me, but it no longer defined me. I was learning to carry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memory, to weave the threads of loss into the fabric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life, a life that was still unfolding, still uncertain, but rich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The search for meaning hadn't yielded a definitive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answer, but it had led me to a place of quiet acceptance,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beauty that exists amidst the pain,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life, like the road itself, continues to stretch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offering new landscapes, new possibilities,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embrace the unknown. The open road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aimless wandering, but a path leading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I was now ready to 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guitar became my constant companion once more, its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a comforting presence. I played in small bars and roadside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cafes, sharing my songs, sharing my story, finding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strangers who seemed to understand,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human experience of loss and resilience. Their stories,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turn, enriched my own, adding to the tapestry of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helping me to weave a new narrative, one that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solely by my grief, but by my resilience,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my ability to find beauty and hope in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sun, once a relentless reminder of my pain,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and comforting on my skin. The silence, once suffocating,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different quality – a quiet acceptance,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 that I could live with. The memories of Bobby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sharp, deeply etched in my soul. But they were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paralyzing grief. They were a part of my story,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incredible love we had shared.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I carried with a quiet dignity, as a reminder of the depth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 life could offer, the intensity of connection,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capacity of the human heart to both love fiercely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 unimaginable loss. The road continued, beckoning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onward. I was no longer running from the past, but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future, carrying the weight of memory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strength, ready to embrace the uncertainties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ahead. I was, in a profound sense, finally free.</w:t>
      </w:r>
    </w:p>
    <w:p>
      <w:pPr>
        <w:sectPr>
          <w:pgSz w:w="8000" w:h="12000"/>
          <w:pgMar w:top="296" w:right="8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Rainy Days in California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California rain began subtly, a gentle mist that softened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lines of the landscape. It was a welcome change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sun, yet it held a melancholic beauty that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emotional state. The world outside my motel window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hazy watercolor, the vibrant colors of the Californian hills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softened by the persistent drizzle. The rhythmic drumming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rain against the glass became a soundtrack to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turmoil, a constant, persistent reminder of the storm raging within.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watched, hypnotized, as the rain transformed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into something ethereal, something unreal.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the room felt small, confined, as if the very walls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closing in on me. The air hung heavy with the scent of damp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something else… the faint, lingering scent of Bobby’s cologne.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phantom touch, a ghost of his presence, haunted the edges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 bittersweet ache in my chest that refused to subside.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for my guitar, the familiar weight a small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stillness of the room. My fingers, stiff and clumsy, traced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grooves of the fretboard, a familiar ritual,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 with my grief.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that poured out weren’t joyful, not anymore.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ballads, filled with the bluesy lament of a heart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repair. They spoke of rain-soaked highways and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of empty motels and restless nights, of a love lost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soon, too painfully. Each chord was a tear, each note a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each song a testament to the enduring power of loss. I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California rain, not just as a meteorological event,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emotional deluge that had engulfed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downpour of sadness that seemed to have no end.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became my confession, my solace, my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the rain a constant companion. I rarely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motel, finding a strange solace in the self-imposed isolation.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outside seemed distant, unreal, while inside,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were vivid, palpable, as if he were still here, sharing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cramped space, the rhythmic beat of the rain, the melancholy of our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sorrow. I’d replay conversations, moments, laughs;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was a double-edged sword – a bittersweet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I’d lost, but also a testament to the depth of the love we’d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shared. Those memories, sharp and vivid, became my anchor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turbulent sea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the rain eased, leaving a damp chill in the air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washed-clean world outside. The sun peeked through the clouds,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 shadows across the landscape. The colors, once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vibrated with renewed intensity, a stark contrast to the gray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dominated for days. It was as if the rain had washed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the dirt, but also a layer of my own emotional grime,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feeling strangely… lighter. It wasn't a sudden resolution,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magical cure to the pain; rather, it was a subtle shift,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lightening of the load.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Hesitantly, I stepped outside, the cool air a shock to my system.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petrichor, the earthy fragrance of rain on dry ground,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lungs, a cleansing breath after weeks of emotional suffocation.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washed clean by the rain, held a new, almost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colors seemed brighter, the air crisper,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soothing. The emptiness remained, of course, but it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as crushing as before. The rain had cleansed the landscape,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way, it had cleansed me, too.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along the coast, the rhythm of the waves a steady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my erratic heartbeat. The ocean, vast and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immensity of my grief, yet also held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strength, of unwavering resilience. I watched as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against the shore, relentless yet ultimately powerless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immensity of the ocean. It was a humbling sight,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natural rhythm of life, of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of the inevitability of change.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day, I began to write again, not mournful ballads this time,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that acknowledged the pain, yet found room for hope,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for the quiet resilience of the human spirit.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were softer, less frenzied, the lyrics more nuanced,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complexities of grief, the bittersweetness of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love. The songs were still about Bobby, but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weren’t solely lamentations. They were stories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of youthful adventures, of a love that had burned brightly,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an indelible mark on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play in local bars again, sharing my music, my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grief. The audiences were small, intimate, and the connections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with them felt real, meaningful. They shared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losses, their own struggles, and I found solace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humanity. The music became a bridge, connecting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reminding me that I wasn't alone in my grief. The rain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away the isolation, leaving me open to connection,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to the quiet understanding that comes from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turned into months, the California sun became 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harsh reminder of my loss and more of a warm embrace. The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still present, lost its oppressive quality, becoming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landscape, a natural element of life. My grief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vanish; it remained, a part of who I am, a constant companion,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crippling burden. I carried it with a quiet dignity,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love we shared, the life we lived, the person Bobby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 stretched ahead, not as a symbol of aimless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wandering, but as a path leading to a future I was slowly,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tentatively, beginning to create. It was a future colored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Bobby, shaped by my grief, yet also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new beginnings, new connections, new songs.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California rain had washed away the dust, the despair, the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space for healing, for growth, for acceptance.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space, amidst the sunshine and the occasional rain,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kind of peace, a quiet resilience, a glimmer of hope.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continued, and I, with my guitar and my memories,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face it. The memories of Bobby remained, as vivid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California sunsets, a reminder of the love we had shared,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we'd lived together, a testament to the enduring power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 to both love fiercely and to endure unimaginable loss.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heart of that enduring love, a new song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shape. A song of resilience, a song of hope, a song of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the quiet strength of the human spirit. A song for Bobby, a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for myself, a song for the road that stretched before me,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unknown, still promising, still beautiful.</w:t>
      </w:r>
    </w:p>
    <w:p>
      <w:pPr>
        <w:sectPr>
          <w:pgSz w:w="8000" w:h="12000"/>
          <w:pgMar w:top="296" w:right="9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Memories Flood Back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his cologne, a cheap but memorable musk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sandalwood and something indefinably "Bobby," clung to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favorite armchair. It had been months since he'd left,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of California rain washing over the landscape and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ghost of his presence remained, a persistent phantom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 motel room. I traced the outline of his initials, crudely carved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armrest, a testament to countless hours spent here,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secrets, dreams, and the quiet comfort of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company. The California sun, so relentless during the day,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quite erase the chill that seemed permanently etched into my bones.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Picking up my guitar, I found myself not writing new songs,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old ones, songs we'd sung together, songs that held the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 and the promise of forever. "House of the Rising Sun,"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a gravelly counterpoint to my own, filled the small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note a pang of nostalgia, a sharp reminder of what had been.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almost see him there, his eyes twinkling under the dim motel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lamplight, his head bobbing to the rhythm, his presence as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guitar in my hands. The melody twisted into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riff, a spontaneous lament for a life cut short,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burned too bright, too fast.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his smile, crooked and endearing, surfaced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melancholic melody. I recalled our first meeting, down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Kentucky coal mines, where the darkness was our only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We’d found solace in each other,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forged in the crucible of hardship. His laugh,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rumble, echoed in the vacant spaces of my memory, 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gaps left by his absence. We'd dreamt of escaping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dust and gloom, of finding a place under the California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a place where our love could flourish, unburdened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poverty and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poured forth like a relentless flood, washing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moment, drowning me in the bittersweet tide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 remembered the thrill of the open road, our beat-up Ford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pickup our only home, the endless miles blurring into a tapestry of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sun-drenched highways and starlit nights. Every roadside diner,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dusty motel, every impromptu concert held a precious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fragment of a life we'd carved out together, a life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changed. Each memory, though painful, was a treasure,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depth of our love, the intensity of our bond.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love that transcended the mundane, a fiery passion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burned brighter than any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touch, gentle and strong, lingered in my memory. The feel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in mine, the warmth of his embrace, the electric charge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kisses, all still acutely present in my mind, even though his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gone. The California rain seemed to mirror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 in my heart, each drop a tear shed for a love lost,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unfulfilled. I remember the night under the vast, star-studded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Arizona, the scent of desert wildflowers heavy in the air.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his harmonica, a mournful melody under the silent gaze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stars. The notes carried his soul, his vulnerability, his love.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moment of profound intimacy, etched permanently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 flooded back: the way he used to hum along to old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records, his calloused fingers strumming a rhythm on the table,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murmur of his voice as he told stories of his childhood,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his fears. It was a mosaic of moments, small yet significant,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painted a vivid portrait of the man he was – compassionate,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restless, fiercely loyal, utterly devoted. The memories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romantic moments, but also of the mundane: sharing a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at dawn, fixing a flat tire on a lonely highway, arguing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radio station. These seemingly insignificant moments are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our love profound; the ordinary became extraordinary.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his eyes, deep pools of compassion and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vastness of the sky above. They held a wisdom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his years, a quiet strength that had always been my refuge,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sanctuary. His eyes held a storm of emotions,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life we’d lived. Those eyes, full of dreams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wistful sadness, now only existed in my memory, vivid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haunting, a constant reminder of his absence.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 there were the songs, countless songs, birthed from our shared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our triumphs, our struggles. Each chord, each lyric,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melody held a piece of our souls,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connection. His voice, a soulful baritone, blended perfectly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mine; when we sang together, it felt as if we were one voice,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We created a unique language with our music, a secret code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we understood. Now, his voice was gone, and these songs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new kind of pain, a haunting reminder of what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California rain continued its relentless rhythm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windowpane, but I no longer felt its oppressive weight.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though painful, no longer felt crushing.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my solace, my comfort, my connection to the man I loved,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 we lived. They were a reminder of the incredible journey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shared, the bond that transcended time and distance,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continues to burn, even in its absence. The memories were,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would be, a part of me, woven into the fabric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vibrant and enduring as the California sun. And in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memories, I found a strange solace, a quiet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acceptance of what was lost, and a quiet hope for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yet be. The road ahead remained uncertain, but I was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walk it, carrying the echoes of Bobby McGee’s love and music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The song was unfinished, but it would continue to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in my memory, in my heart, and in the songs I would write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honor him.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Ghosts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mug warmed my hands, the lukewarm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little to chase away the persistent chill that clung to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 of Bobby's absence. Outside, the California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relentless drumming against the motel window,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melancholic reverie. It wasn't just the rain;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 of Bobby that permeated everything. His scent, faint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persistent, still lingered in the air, a cruel reminder of his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this very room, in this very chair, just months ago.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my fingers over the worn wooden table, tracing the faint 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by countless glasses of cheap whiskey, shared laughter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empty space. Each object in the room – the dusty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leaning against the wall, the crumpled photographs tucked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leather wallet, the faded map of Route 66 – held a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our shared past, a fragment of a life that felt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impossibly distant and heartbreakingly close.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the worst. The oppressive quiet of the motel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me, amplifying the emptiness in my soul.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I could hear the echoes of Bobby's laughter, his humming,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strumming of his guitar. The silence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vibrant melody that had been silenced.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symphony of absence, a haunting melody that played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and over again in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a photograph, a faded snapshot taken in a dusty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roadside diner in Arizona. Bobby’s smile, wide and bright, lit up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image, a stark contrast to the melancholic landscape of my present.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eyes, those deep pools of warmth and understanding, stared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at me, a silent accusation of my inability to move 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was a window into a past that felt both tangible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elusive, a shimmering mirage in the desert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our shared history settled upon me, a heavy cloak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countless memories. I remembered the first time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young coal miner, his face smudged with coal dust,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sparkling with a fierce determination. We’d met in the depths of a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Kentucky mine, two souls seeking solace in each other’s company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 the suffocating darkness. Our love had blossomed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underground, a fragile flower pushing its way through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mine itself had been a character in our story,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burgeoning love that had defied the bleakness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surroundings. The rhythmic clang of picks against coal, the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rumble of machinery, the choking dust – these were the sounds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the soundtrack of our early romance. They were sounds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haunted me, a melancholic symphony that played on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even now, far from the darkness of those Kentucky mines.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mines felt like a collective rebirth; the open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out before us, beckoning us toward the promised land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California. Our beat-up Ford pickup became our home,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our refuge from the harsh realities of the world.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drove for days, sometimes weeks, the miles blurring into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endless highways, sun-drenched landscapes, and starlit nights.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state, each town, each roadside diner held a memory,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fabric of our shared journey. We played music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 bars, sang our songs to anyone who would listen. Our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raw, honest, and deeply personal, mirroring the intensity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the trials and triumphs we faced along the way. It was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experience, music that reflected our life on the road,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and our shared vulnerabilities. Each song was a chapter,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note a brushstroke in the portrait of our life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were dark moments, too. Arguments erupted over trivial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matters, fuelled by exhaustion, tension, and a gnawing fear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There were times when the road felt endless,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elusive, and the weight of our shared past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 us. The California sun, so vibrant and promising,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a cruel joke, mocking the fragility of our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midst of those storms, though, our bond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strong. Our love had been forged in the crucible of hardship, tested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trials of the open road. We had found strength in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vulnerabilities, comfort in each other's presence. It had been an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 love, a wild and untamed passion, a burning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defied the winds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memory of that flame was all that remained, a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in the vast darkness of my solitude. I struggled to reconcile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memories of our past with the bleak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 California rain seemed to mock my attempts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each drop a reminder of the relentless flow of time,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irretrievable loss I felt so acutely.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our past were not just memories; they were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entities, clinging to me like the scent of Bobby's cologne,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every creak of the motel room, in the rustle of the wind outside.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 the melodies I played, in the songs I sang,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I dreamt. They were an indelible part of me,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being, impossible to erase. And yet, I knew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captive to them, forever lost in the labyrinth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to find a way to move on, to honor Bobby’s memory not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dwelling in the past but by embracing the future, by continuing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we had begun together, by finding new melodies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melancholy, new harmonies in the heart of my grief.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remained uncertain, winding and unpredictable.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walk it, my heart heavy with the weight of loss,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quiet determination, a renewed sense of purpose.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California rain continued its rhythm, a steady beat accompanying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on my journey, a reminder that even in the darkest of storms,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will eventually break through. And in that hope, I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to move forward.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Letters and Remembrances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 relentless rhythm against the motel window,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counterpoint to the quiet sobs escaping my throat.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scattered across the table like fallen leaves,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comfort. Each one a snapshot of stolen moments,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 frozen in time, a stark contrast to the greyness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my life. I picked up a faded postcard, its edges softened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time and countless rereadings. It was from a small town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Arizona, a place where we’d spent a week, holed up in a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saloon, playing music for a handful of weary travelers. Bobby’s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handwriting, bold and slightly messy, filled the back. "Wish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here, baby. The desert sun's got nothing on your smile."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simple yet potent, were like a physical blow, a fresh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 washing over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letters with my fingertip, feeling the ghost of his touch,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his presence. It was more than just nostalgia;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clinging to something real, something tangible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vortex of my loss. Beside the postcard lay a crumpled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letter, its ink faded, its edges frayed. This was one of his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 from the road, filled with rambling accounts of roadside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diners, dusty highways, and the occasional run-in with the law.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always had a knack for storytelling, weaving tales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 and hardship with equal measures of humor and pathos.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letter, written from a small town in New Mexico, recounted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bizarre encounter with a travelling salesman who claimed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invented a self-playing harmonica. The absurdity of the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Bobby's descriptive prose, brought a faint smile to my lips,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respite from the unrelenting ache 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Tucked inside the letter was a small, dried flower, its petals brittle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brown, yet somehow retaining a hint of their former vibrancy.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picked it from a roadside field, somewhere between Oklahoma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Texas, he'd written. "Reminds me of you," he'd added, with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characteristic mischievous grin. The flower, a fragile testament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moment, felt heavy in my palm, its fragility a mirror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emotional state. It was a reminder of how easily things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broken, how quickly beauty could fade, how effortlessly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 could be swept away.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photographs and letters, I found a small, leather-bound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journal. Bobby's journal. The pages were filled with his messy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handwriting, a stream of consciousness documenting our travels,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struggles, our dreams. It wasn’t a meticulously kept diary;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it was a collection of scattered thoughts,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observations, and snatches of lyrics. He'd jot down song ideas,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snippets of conversations, and reflections on the world around him.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offered an intimate glimpse into his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feelings, a window into the soul of the man I loved.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 his words, I felt an overwhelming sense of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understanding of his spirit. His voice resonated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pages, his humor, his vulnerability, his unwavering optimism.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profound sadness, moments of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always, an underlying current of hope, a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music to overcome adversity. He’d written about his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anxieties, his doubts about the future, but never about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absence of that fear, that possibility, made the reality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 all the more acute.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lyrics, scrawled across the pages in a hurried hand, were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honest, reflecting the pain and joy of our shared experiences.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song about a broken-down car on a lonely highway,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about a starlit night in the desert, a third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of love in the face of adversity. Each song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fragment of our story, a note in the larger symphony of our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As I read them, I felt as if he were singing them to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again, his voice echoing in the silence of the motel room.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lost in the pages of his journal, allowing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swept away by the memories, the emotions, the unfiltered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words. It was a bittersweet experience, a painful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comforting journey into the heart of our shared past.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became my sanctuary, my refuge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grief that threatened to consume me.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pages, I found a sense of connection to Bobby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separation of life and death.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broke, painting the California sky in hues of pink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orange, I closed the journal, a sense of peace settling over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mementos – the postcards, letters, photographs, and the dried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 – were more than just objects; they were fragments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a love shared, a journey undertaken. They were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intensity of our connection, the depth of our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our love. They were the threads of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memories, emotions, and shared experiences,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remain with me long after the California rain had ceased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mournful song.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rain outside had slowed to a drizzle, the sky beginning to clear.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cleansed by the rain, felt fresh and clean. The grief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remained, a constant companion, but it was no longer the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darkness it had been. The mementos had given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closure, a way to honour Bobby’s memory, to celebrate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our time together, and to accept the reality of his absence.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remained uncertain, but I knew, somehow,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find my way, carrying the echoes of his voice,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love, the rhythm of our shared journey in my heart.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over. It was simply transformed; changed by loss,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new meaning, forged in the crucible of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enduring power of memory. The California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breaking through the clouds, cast a warm, gentle light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face, a promise of a new dawn, a new beginning.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Begins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California sun, a tentative smile after a weeping storm, warmed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face. The rain had stopped, leaving behind the clean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petrichor and a world washed anew. The motel room, previously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sorrow, now felt lighter, less suffocating. The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mementos – Bobby’s letters, the faded photographs, the brittle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 – remained, but their weight had lessened, their poignancy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softened by a burgeoning sense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sudden, miraculous transformation. Grief still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familiar ache in my chest, a persistent undercurrent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But the sharp, stabbing pain had dulled,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more enduring sadness, a melancholic hum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low, mournful notes of a blues riff. It was a sadness tinged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gratitude, with the sweet sting of remembrance.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the rest of the day sifting through our belongings, a task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previously avoided. Each item – his worn guitar case, his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boots, his collection of dusty vinyl records – was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presence, a physical manifestation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Instead of flinching from the memories, I embraced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to feel the weight of loss without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it. I carefully packed his things, each item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preserved memory. I didn’t want to erase him, to forget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but to honor him, to keep his memory alive in a way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respectful and gentle.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guitar, a well-worn Gibson, sat in its case, its strings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awaiting the touch of a hand that would never grace them again.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opened the case, running my fingers across its smooth,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wood. The scent of old wood and leather, faint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familiar, brought a rush of memories. I remembered him, hunched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it, his fingers dancing across the fretboard, his voice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sorrow and joy, his soul pouring out in every note. I closed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case gently, the quiet click echoing in the stillness of the room.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empty; it was filled with the echoes of his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laughter, his love.</w:t>
      </w:r>
    </w:p>
    <w:p>
      <w:pPr>
        <w:sectPr>
          <w:pgSz w:w="8000" w:h="12000"/>
          <w:pgMar w:top="442" w:right="67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 sorted through his clothes, I found a small, worn leather wallet.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besides a few crumpled bills and a driver’s license,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of us, taken on a sun-drenched beach in Florida.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young, carefree, our faces lit up with the joy of being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arms wrapped around each other, the ocean stretching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us, a vast and endless canvas of possibilities. The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faded, the colors muted, but the emotion captured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vibrant, potent. I held it to my heart, letting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 into my soul, remembering the warmth of his embrace,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that shared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packing was slow, methodical. Each item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each memory a touchstone to our life together.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recounting stories, whispering anecdotes to the empty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our laughter, our tears, our dreams. It was as if he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beside me, a silent companion, a ghostly presence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this ritual of remembrance. The room,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oppressive weight of grief, gradually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healing, a place where memories could be cherished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being suffocated by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dip below the horizon,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room, I completed my task. Bobby’s belongings,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packed and ready for transport, were a tangible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journey together. They weren't just things; they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a love story, a testament to a life lived fully,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transcended the boundaries of life and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I drove away from the motel, leaving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scent of rain and sorrow. The California highway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before me, a ribbon of asphalt winding through sun-kissed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hills and valleys. The open road, once a symbol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adventures, now felt different. It wasn't the same carefree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embarked on together, but it held a different kind of promise,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different kind of adventure.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crisp and clean, filled my lungs. The sun warmed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comforting touch. The radio played a familiar blues tune,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soulful melody a fitting soundtrack for my journey.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happy song, not exactly, but it held a depth of understanding, a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with the bittersweet reality of loss and acceptance.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 about life and death, about love and loss, about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And somehow, it felt right. It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sign, a gentle nudge in the right direction.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drove for hours, the landscape changing from rolling hills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redwoods. The beauty of the California landscape,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unnoticed in my grief, began to seep into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balm to my wounded soul. The colors,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intense, were a stark contrast to the greyness that had enveloped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 so long. The air, fresh and clean, cleansed my lungs,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 realized, wasn’t about erasing the pain,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about finding a way to live with it, to move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carrying its weight. It wasn't about forgetting Bobby,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honoring his memory, celebrating the love we shared,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lived, the music we made. It was about finding my way,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path, carrying his spirit, his music, his love within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dusk settled, casting a warm golden glow over the landscape,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pulling into a small roadside diner. The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and sizzling bacon filled the air, a comforting familiarity.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diner was quiet, populated by a few weary travelers and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residents. A worn-out jukebox in the corner played a slow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song, its melancholic melody echoing my own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ordered a cup of coffee and a slice of apple pie, savoring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pleasure of a warm meal, a moment of quiet contemplation.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was strong and bitter, a perfect complement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of the pie. It was a small moment, insignificant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scheme of things, yet it held a profound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contentment that had been absent for so long.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out at the darkening landscape, the stars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in the night sky. The open road, once a source of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path of possibility. The grief remained,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but it was no longer all-consuming. It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the fabric of my being, woven into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life. It was part of me, but it no longer defined me.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California rain had passed, leaving behind a cleansed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hope. The journey was far from over, but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felt less daunting, less uncertain. The echoes of Bobby’s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the warmth of his love, the rhythm of our shared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always remain, guiding me, sustaining me. The California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a beacon of hope, shone brightly in the night sky,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ahead. Acceptance, fragile yet enduring, had begun.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it, a glimmer of peace.</w:t>
      </w:r>
    </w:p>
    <w:p>
      <w:pPr>
        <w:sectPr>
          <w:pgSz w:w="8000" w:h="12000"/>
          <w:pgMar w:top="428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Alone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diner’s jukebox wheezed out a mournful blues, a fitting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the quiet contemplation that had become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The coffee, strong and bitter, was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of the apple pie, mirroring the bittersweet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Bobby was gone, but the memory of him, the echoes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 and dreams, were etched into my soul, as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lines on my weathered hands.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in California, without Bobby, was a stark contrast to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we had woven together. The open road,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adventures, now felt vast and lonely. The bustling cities,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sun-drenched beaches, the towering redwoods – all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 had been too blinded by grief to see before. Now,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silence in my life, the emptiness of the passenger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seat beside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unfolded in a predictable rhythm. I found a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tucked away in a quiet corner of a coastal town.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sparsely furnished, reflecting the bareness of my heart.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decorations were a few photographs, carefully chosen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didn’t wound but comforted. I took a job at a local bar, singing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and folk songs, the music both a catharsis and a curse.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I sang, every lyric I breathed, was tinged with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Bobby, a constant reminder of what I’d lost.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 was a haven for lonely souls, a congregation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and weary travelers. I found a strange solace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company, a shared understanding that transcended words.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whispered between sips of whiskey,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– tales of lost loves, shattered dreams, and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solace. We were a chorus of broken hearts, harmonizing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minor key of life’s disappointments.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often spent alone, the silence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refrigerator and the occasional mournful cry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seagull. I’d pour myself a drink, listen to Bobby’s records, and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wash over me, a tide of memories both painful and sweet.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I’d pick up his guitar, my fingers hesitant at first,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their way across the fretboard, coaxing melodies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 that echoed the depths of my sorrow. But it was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 of music now, a lonelier song, a ballad of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comfort in the routine, in the predictability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days. But the emptiness persisted, a hollow ache in my chest that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amount of work or music could completely fill. The California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warm and bright, couldn’t penetrate the shadow that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me. The ocean, though vast and powerful, couldn’t wash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grief that gnawed at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was a physical presence, a tangible weight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upon my shoulders, crushing me beneath its burden.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in my apartment was deafening, the emptiness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spaces between my thoughts. I'd find myself talking to Bobby,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 a soft whisper in the stillness, sharing my thoughts,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my hopes. It was a one-sided conversation, a dialogue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ghost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the loneliness, a different kind of strength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emerge. It wasn't a vibrant, triumphant strength, but a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one. It was the strength born of necessity, of survival.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strength that allowed me to get out of bed each morning,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the day, to keep moving forward, one step at a time.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allowed me to carry the weight of my grief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succumbing to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writing again, my songs transforming from joyful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 of love to melancholic ballads of loss and solitude.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my diary, my confession, a chronicle of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grief. The lyrics flowed freely, pouring out of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pent-up emotion. Each song was a step closer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small victory in the battle against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creation, the process of shaping sound and emotion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form, provided a sense of purpose, a reason to continue.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my solace, my sanctuary, my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was a bridge between the pain of the past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 of the future. It was a testament to the enduring power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the ability to find beauty even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find a different kind of beauty in the solitude.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evenings, once filled with a suffocating loneliness,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peace. The silence was no longer deafening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a space for introspection, for contemplation,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 learned to listen to the rhythm of my own heart,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of my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California landscape, once a blurred backdrop to my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reveal its hidden wonders. I discovered hidden coves,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secluded beaches, and winding trails that led to breathtaking vistas.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beauty of nature, in the vastness of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towering majesty of the redwoods. The world, once a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 of sorrow, began to bloom with vibrant colors.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reconnect with myself, to rediscover the parts of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lost in the shadow of my grief. I found new passions,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interests, new ways to express myself. I learned to be alone,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but in peaceful solitude. I learned to cherish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moments, the simple pleasures, the beauty of a solitary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memory of Bobby remained,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in the darkness. He was not just a ghost of the past,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presence in my present. His love, his music, his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inspire me, to guide me, to sustain me. He was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me, woven into the fabric of my being, an integral part of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easy, but it was mine. It was a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 transformation, of rediscovery. It was a journey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 to the quiet solace of acceptance. And on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sojourn, in the heart of California, I began to find my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myself. The road ahead was still long and winding,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 in a long while, I felt the faint stirring of hope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The California sun, a constant reminder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light, warmed my face. And in its warmth,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fragile, yet tenacious, peace.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Solace in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wooden bar top felt cool beneath my elbows, the amber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liquid in my glass a comforting weight in my hand. Another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at the Rusty Mug. Another night filled with the smoky haze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cheap cigarettes and the low hum of conversation,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occasional mournful wail of my guitar. My fingers, calloused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scarred from years of playing, moved almost unconsciously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fretboard, weaving a melody born of heartache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longing. The song wasn't planned, it wasn't rehearsed; it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out of me, a raw, unfiltered expression of the grief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clung to me like a shroud.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blues song, of course. What else could I play, living as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perpetual twilight between the vibrant past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future? The lyrics were simple, direct, born of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that clawed at my throat. Lines about dusty roads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spaces, about the ache of absence and the bitter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goodbye. Lines about the California sun that seemed to mock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darkness, about the ocean's relentless rhythm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unending cycle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note was a tear, each chord a sigh. The music was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my prayer, my desperate attempt to bridge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yawned between me and the world. The patrons of the Rusty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Mug, a motley crew of drifters, dreamers, and broken souls,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understand. Their silence was a testament to the universality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a shared acknowledgment of the unspoken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heartache. Their quiet attention was more nourishing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applause.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last note faded, a hush settled over the bar,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empathy. Then, a woman, her face etched with the 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lived hard, approached the stage. Her eyes, the color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denim, held a depth of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"That was… beautiful," she whispered, her voice raspy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cigarettes and late nights. "It felt like… like you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singing my story too."</w:t>
      </w:r>
    </w:p>
    <w:p>
      <w:pPr>
        <w:sectPr>
          <w:pgSz w:w="8000" w:h="12000"/>
          <w:pgMar w:top="442" w:right="65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deeply, confirming the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comfort found in collective sorrow. Music,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wasn't just my escape; it was a bridge connecting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felt what I felt. My songs were no longer just a diary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pain; they were a shared narrative. It was a revelation.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my music a form of catharsis for me, a way to exorcise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but it was also a means of connection, a way of saying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around me "You are not alone".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following were a blur of writing and performing.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flowed from me, a relentless stream of emotion translated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chords and lyrics. I was composing like a man possessed,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need to express, to explore, to understand. I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notebooks with verses, melodies, and fragments of stories. I sat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letting the waves wash over my feet while I crafted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relentless ebb and flow of grief, about the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memories. I wandered through the redwood forests,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towering trees inspiring lyrics about resilience and endurance.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this period were different from anything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created before. They were less about the joy of life,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youth, and the exuberance of love, and more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 of loss, the quiet dignity of solitude,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meaning in the face of devastating heartbreak.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were stark, devoid of any pretense or romanticism,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raw vulnerability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in particular, captured the essence of my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mournful ballad, built around a simple, repetitive chord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progression. The melody was haunting, with a melancholic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that reflected the depths of my grief. The lyrics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my journey, from the vibrant days spent with Bobby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solitude of my California life. I sang of the relentless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heart, the haunting emptiness of my days, and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in the face of overwhelming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depths of sorrow, there was a hint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spoke of the enduring power of love, of the memories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me, and of the slow process of healing. It was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loss and resilience, of darkness and light, of despair and hope.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was, in essence, a reflection of my journey, of my transformation.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this music wasn't simply an act of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expression; it was a form of therapy. The songs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my grief, to confront the pain, and to gradually come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 with my loss. It was as if the act of transforming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tangible, something beautiful, gave it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it to resolve.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recorded the songs on a cheap cassette recorder, the hiss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 adding to their raw authenticity. The recordings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polished; they were raw, honest, and emotionally unfiltered.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power of music to capture the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experience, even in its darkest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these songs became a ritual, a refuge. Each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each completed verse, was a small victory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threatened to engulf me. It was a way to build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pain of my past and the uncertainty of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my sanctuary, my solace, my way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world without Bobby. It allowed me to not only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 but to connect with it, to understand it, and to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the arduous process of moving on.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the ability to find beauty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profound sorrow. In the heart of California,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vast ocean and the towering redwoods,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voice, my strength, and my path towards healing, one song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 The road remained long, but now, I wasn't walking it alone.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was with me, every step of the way,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testament to the enduring power of love,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 songs were my story,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my way forward. The California sun warmed my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mocking my sadness but illuminating the path ahead,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I was now ready to walk.</w:t>
      </w:r>
    </w:p>
    <w:p>
      <w:pPr>
        <w:sectPr>
          <w:pgSz w:w="8000" w:h="12000"/>
          <w:pgMar w:top="296" w:right="666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Revisiting Old Haunts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battered Ford pickup rumbled down the highway,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engine a low thrum against the silence in the cab.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planned this trip, hadn't even consciously decided to revisit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places. It was more of a pull, a gravitational force drawing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 ghosts of our past, to the echoes of laughter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secrets that still clung to the dusty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stop was the old diner on the outskirts of Bakersfield,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with the chipped Formica counter and the perpetually sticky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floor. Bobby had loved this place, loved the greasy spoon breakfast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bottomless cups of coffee. We’d spent countless mornings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fueling up before another leg of our journey, our dreams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as the open road stretching ahead. Now, sitting alone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counter, the aroma of frying bacon a bitter-sweet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days, the place felt different, oddly hollow. The waitress,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woman with tired eyes, didn't recognize me. Good.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 for recognition, only for the memories that clung to the vinyl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booths and the faded checkered floor. I ordered a black coffee,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taste a fitting accompaniment to the bittersweet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flooded back.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almost see him sitting across from me, his bright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sparkling with mischief, his unruly hair falling over his forehead.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way he’d always order the same thing: two eggs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easy, bacon crispy, and a stack of pancakes taller than his head.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laugh, that infectious laugh that could chase away the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faster than any guitar riff, as he'd attack the mountain of food.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closed my eyes, letting the phantom sensations of his presence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The smell of his aftershave, a faint, familiar scent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mingled with the coffee and frying bacon. The feel of his hand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mine, the warmth of his touch a lingering ghost.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stop was the dusty, forgotten town of Harmony Creek.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stumbled upon it one rainy afternoon, seeking shelter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downpour. It was a forgotten relic, a place where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stand still, its quaint main street lined with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storefronts and decaying buildings. But even in its decay, there was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beauty, a raw, untamed charm that mirrored the untamed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himself. I wandered down the street, my boots kicking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on the deserted sidewalks. The memory of us holding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tight, the rain pounding against the roof of the old general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store we’d sheltered in, the way Bobby’s laughter echoed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town, was vivid, a tangible presence in the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before the crumbling general store, its paint peeling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boarded up, a ghostly echo of our laughter. The rain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since passed, leaving behind a sky the color of washed denim.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thick with the scent of damp earth and decaying wood,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poignant reminder of our time spent in this forgotten corner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I pictured us inside that store, sharing a worn copy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Kerouac, the warmth of each other's presence a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raging outside. The silent store was a mausoleum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I found myself reaching out, expecting to feel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his hand in mine, but only felt the cold, hard wood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boarded-up window.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I found myself at the edge of the Mojave Desert,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beating down on my face, the vast expanse of sand and scrub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green rolling hills of Kentucky where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begun. It was here, in the desolate beauty of this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that we'd faced some of our toughest challenges. We'd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broken down, out of money, stranded, but we always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relying on our resourcefulness, our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unshakable bond that held us together. Here, amidst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desert, I felt a profound sense of solitude,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empty space Bobby's absence had created.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seemed to beat down mercilessly, mirroring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my heart. I remembered those moments, the harsh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 down on our battered truck, the struggles,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and yet the moments of intense joy and intimacy.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so much, endured so much, created a life together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road. The desert seemed to hold our history; each grain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 a memory, each cactus a milestone. Now, standing there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desert's harsh beauty resonated with the harsh realities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without Bobby.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painting the desert sky in fiery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purple, I felt a sense of acceptance beginning to settle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These were not just the places we’d been;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where our love had unfolded, where our memories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very fabric of the landscape. They were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scenery; they were the backdrop of a life lived passionately,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shared openly, and a heartbreak endured with fortitude.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nights, and my journey continued. Each place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visited – a dusty roadside bar, a quaint motel, a quiet seaside town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was a doorway to a flood of memories. Sometimes,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sharp and painful, bringing the ache of loss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Other times, they were softer, gentler, revealing the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love, the shared dreams that still held immense value.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gradually, I found myself able to navigate through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without the debilitating weight of sorrow,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crushed by the burden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was long, winding and endless, much like my grief,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revisits were not a means to wallow in the pain of Bobby’s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absence. They were a journey of reconciliation, a process of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past, of embracing the memories, and of finding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beautiful, if painful, reality of what had been. I started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journey wasn't just about revisiting our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my own path, forging ahead with the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memories cherished, finding strength in the love we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and building a new life, one filled with music,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healing heart. The echoes of our laughter, though faint,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in the quiet corners of my soul, providing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that was no less powerful than the silent grief. And as I drove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into the sunset, I knew that Bobby's memory would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 with me, not a weight, but a guiding star that lit my way.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would continue, forever open, forever beckoning,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 to travel it, carrying Bobby McGee in my heart, one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time.</w:t>
      </w:r>
    </w:p>
    <w:p>
      <w:pPr>
        <w:sectPr>
          <w:pgSz w:w="8000" w:h="12000"/>
          <w:pgMar w:top="296" w:right="642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yielded to the rolling hills of California,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as dramatically as my own internal landscape. Each 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devoured felt like a step further into the heart of my grief,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paradoxically, a step closer to understanding it. I stopped at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roadside diner, not unlike the one in Bakersfield, but this one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memory. This wasn't a place of shared breakfasts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laughter, but of a silent, tearful goodbye. Bobby hadn't 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leave, not really. The road had called to him, a siren song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resist. And I, fool that I was, had let him go. I ordered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black and bitter, watching the rain streak the dusty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windowpanes. The waitress, a woman with kind eyes and a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smile, hummed a blues tune under her breath. It was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melody, a mournful song that echoed the turmoil 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pulled out my worn guitar case, the familiar weight comforting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familiarity. It was more than just an instrument;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repository of our shared history, a tangible link to Bobby.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 held a memory, each song a story. I picked up my guitar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play, the mournful sound filling the small diner.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was raw, unpolished, a reflection of my own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notes poured out, a torrent of grief, regret,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 that even death couldn't erase. The waitress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 humming, her kind eyes fixed on me, a silent witness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outpouring. As I played, I felt a strange sense of release.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my music, was the only way I could truly articulate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my loss, the complexity of my emotions. The guitar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confidante, my solace, my voice in the wilderness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days were a blur of driving, playing,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remembering. I found myself drawn to places that held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memories: the beach where we'd watched the sunset, the mountain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trail where we’d shared a stolen kiss under a canopy of stars,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 crossroads where we'd first met. Each place was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life we'd built together, a testament to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love. The memories were relentless, an unrelenting tide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me, sometimes bringing moments of joy,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unbearable pain. But through it all, the music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constant companion, a solace in the storm of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played in bars, on street corners, sharing my music with strangers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seemed to understand the unspoken language of heartache.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faces, etched with their own stories of loss and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a quiet empathy that was more comforting than any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in a small coastal town, the air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smell of salt and seaweed. I sat on a cliff overlooking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the waves crashing against the rocks below, their rhythm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echo of my own turbulent heart. I pulled out my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its worn wood smooth beneath my fingertips, and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 a song about Bobby, a song about the road, a song about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loss. The melody was simple, but it spoke volumes. It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joys of shared laughter and the pain of bitter separation,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of the open road and the loneliness of traveling alone.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played, the sun dipped below the horizon,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fiery orange and deep purple. It was a breathtaking scene,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was so consumed by the music, by the memories it evoked,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barely noticed. The song ended, and a profound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descended. I was alone, yet surrounded by the comforting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Bobby's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memories began to shift, to lessen. I discovered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not so much the memories themselves, but my resistance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my refusal to acknowledge their power,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causing so much pain. I started to see the memories not as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scars, testaments to a life lived fully, a love shared intensely.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memory, even the painful ones, carried within it the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Bobby, the echo of his laughter, the warmth of his touch.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love, the essence of the love that we had shared, that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comfort, a guiding light in the darkness of my grief.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trying to erase the memories, to forget him. Instead,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with them, to integrate them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to cherish them as precious gems, reminders of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burned brightly, even if it was now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continued. I found myself singing not just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loss, but about the enduring power of love,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and the beauty of finding solace in music. I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open road, about the search for meaning, about the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grief. My songs became a form of therapy,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processing my emotions, of making sense of the chaos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consumed my life after Bobby's departure. I was still grieving,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feeling the ache of loss, but the music helped me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pain, to find moments of peace and clarity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turned into months, the relentless ache in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ease, replaced by a quieter, deeper sadness.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 liberation from grief but a quiet acceptance. I had reached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 could embrace both the memory and the pain,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two could exist simultaneously. Bobby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but his spirit, his love, his laughter, they lived on,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existence, resonating in the rhythm of my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strings, in the songs I sang, and in the quiet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remembrance. The memories remained a weight, yes, but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crushing burden. They had become a part of me,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story, shaping who I was, who I am now, and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become. The road ahead stretched out before me,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promising, carrying with it the bittersweet melody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a love shared, and a journey still unfolding. And I,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Bobby McGee in my heart, was ready to walk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was not gone, but it was manageable, a part of the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life. It was the weight of love, enduring and unshakeable.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Longing for Closure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California coastline, a seemingly endless expanse of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 sky, offered little solace. The beauty, once a shared delight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Bobby, now felt like a cruel mockery, a stark reminder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moments, now irretrievably lost. I found myself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deserted beaches, the rhythm of the waves a constant,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mirroring the erratic beat of my own heart. The sand,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beneath our bare feet, now felt cold and unforgiving,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reflection of my own emotional landscape. I'd sit for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sun bleed into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purple, colours that once brought us joy, now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heightened the bittersweet ache in my chest.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deafening. The absence of Bobby's laughter,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humming along to a blues tune, his quiet presence beside me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void that no amount of ocean spray or crashing waves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fill. I tried to write, to capture the immensity of my grief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but the words seemed inadequate, flimsy things that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 the depth of my sorrow. My guitar, my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silent for days. The strings, once vibrant with life,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lifeless, mirroring my own emotional state.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one evening, under a sky dusted with stars, a single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depths of my despair. It wasn't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decision; it wasn't something I planned or even wanted. It simply…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happened. My fingers, guided by an unseen force, found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fretboard. The notes were hesitant at first, tentative,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searching, like a lost soul seeking its way home. But as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unfolded, it grew stronger, more confident, weaving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grief, longing, and a surprising flicker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wasn't about Bobby, not directly. It was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closure, the desperate need to find peace in the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that grief wasn't a linear journey, but a labyrinth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emotions, twists and turns, moments of clarity and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 a song about the slow, agonizing process of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go, of accepting the reality of loss without losing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long song, a song that spanned the emotional spectrum.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raw, unadulterated pain, notes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vibrated with the intensity of my sorrow. But there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quiet reflection, passages that whispered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strength of the human spirit, the capacity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even amidst despair. The melody shifted and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ever-evolving landscape of my grief. It started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lament, a dirge for a love lost, but as the song progressed,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morphed into something more complex, a symphony of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encompassed the full spectrum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played the song over and over, each time discovering new layers,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nuances, new depths of meaning. The music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a way of processing the raw, unfiltered emotions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swirling within me since Bobby's departure. It was a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catharsis, a way of communicating the unspoken, the unutterable,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unfathomable pain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didn't provide answers. It didn't magically erase the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did something even more profound. It gave voice to my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voice that resonated with a truth that I couldn't articulate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It gave form to the shapeless, meaning to the meaningless,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sense of purpose to the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sharing the song with others, playing it in small bars,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houses, anywhere I could find an audience. The reactions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varied. Some listened with quiet empathy, their eyes reflecting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 of loss and heartbreak. Others wept openly,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raw honesty of the music. And some simply nodded,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without needing words, the unspoken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shared experience of music, I found a connection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 sense of community that had been missing since Bobby's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departure. It was in the shared vulnerability, the shared pain,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heal. The music became a bridge, a connection, not just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Bobby's memory, but to the larger human experience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grief.</w:t>
      </w:r>
    </w:p>
    <w:p>
      <w:pPr>
        <w:sectPr>
          <w:pgSz w:w="8000" w:h="12000"/>
          <w:pgMar w:top="428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longing for closure didn’t vanish. It shifted. It transformed.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something else entirely. It was no longer a desperate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an impossible resolution, but a quiet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loss. The ache remained, a persistent reminder of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been, but it was now interwoven with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heart, the capacity to find beauty in sorrow, and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music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remained uncertain, a winding path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an unknown future. But I was no longer walking it alone.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Bobby's memory travelled with me, not as a haunting ghost,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comforting companion, a reminder of a love that had once been,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that would forever shape my life, my music, and my journey.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loss remained, but it no longer crushed me.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me, woven into the fabric of my being,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a love that had defied time and distance, and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inspire the songs I sang and the life I lived. The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closure had not disappeared, but it had found a different form—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understanding that closure is not an end,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journey of accepting and integrating the past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ever-evolving tapestry of the present. The desert, the highway,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rain-lashed windows, they were still part of my landscape,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through the lens of a heart that had begun to mend,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just markers of pain, but of strength, resilience, and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even death itself. The guitar sang 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music, memory, and the ongoing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Reflections on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stretched before me, endless and unforgiving, much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grief that had consumed me for so long. But something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shifted. The raw, visceral pain was still there, a dull ache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throbbed beneath the surface, but it no longer held me captive.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companion now, a constant reminder of what I'd lost,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force that defined me. The road, once a symbol of escape,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path to understanding. Each mile driven, each sunrise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witnessed, felt like a small victory in my ongoing battle with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revisiting old haunts – dusty bars in forgotten towns,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stretches of highway where Bobby and I had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whispered secrets, and made promises under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sky. These weren’t pilgrimages of sorrow, though.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explorations, a retracing of steps, not to relive the pain,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its nuances, to find the beauty within the 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smoky, dimly lit bar in Arizona, the jukebox spat out a Hank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Williams tune. The familiar melancholic melody brought a flood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not of despair, but of shared moments, of Bobby’s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 laugh echoing in the cramped space. I remembered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 attempts at line dancing, his goofy grin as he stumbled,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his eyes lit up when he saw me watching. The grief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there, but now it was mingled with warmth, with the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cherished recollections. It wasn’t a replacement for him,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depth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rain-lashed windows of countless motels, once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and isolation, now seemed to reflect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– a quiet acceptance of my place in the universe,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transient nature of life. These weren't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isolation; they were moments of introspection,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of allowing myself to grieve without judgment.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the rain became a soothing balm, a constant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accompanying the rhythm of my healing.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understand that our journey together, even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tragic ending, wasn’t just about the destination, it was about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itself. The dusty roads, the cramped diners, the sleepless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huddled together under a blanket of stars –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events; they were the building blocks of our love story.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raw materials of my life, shaping and molding me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 I am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I'd written, the one that had poured out of me under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starlit sky, became a touchstone. It wasn't just a song anymore;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map of my emotional landscape. Each note, each chord,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different stage of my grief, a different facet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journey. The melody had shifted and evolved, just as I had.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play it, sharing it with others, connecting with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travelers on their own journeys of loss and healing.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bridge, a conduit of shared experience. I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performing; I was sharing, connecting, healing. The stage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confessional, the audience my confidants.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victories were numerous. A clear day, the scent of pine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rain shower, a kind word from a stranger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gifts that punctuated the journey, reminding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still existed in the world, even amidst the pain.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replacement for my loss, but reminders of life's resilience,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surprise and delight, even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California sun, once a painful reminder of our stolen time,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me in a different light. It no longer felt like a mockery;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life’s continued unfolding, a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kept turning, even when my own world seemed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shattered. The ocean, once a mirror reflecting my despair,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source of endless possibility, a vast expanse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 future that stretched ahead.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Bobby’s laughter, once a cruel phantom,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whisper, a comforting presence in the quiet moments.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wasn’t a burden; it was a treasure, a source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love that had once been. He wasn't just a ghost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past; he was a part of my present, woven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weren't easy or straightforward.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overcoming the grief, but about integrating it, about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live with it, to let it shape me without consuming me.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appreciate the beauty of imperfection,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vulnerability, and the enduring power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face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remained uncertain, but I no longer feared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I had faced the darkest depths of grief and emerged,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unscathed, but transformed. The scars remained, visible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pain I'd endured, but they were also badges of honor,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resilience, my strength, and my capacity to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heal. The journey had been long and arduous,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odyssey through the landscape of loss, but it had led me to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understanding, a place of quiet acceptance,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music continued to flow,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a reflection of my journey,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a love that transcended even death itself.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road, once a cacophony of sorrow, now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harmony—a melody of resilience, acceptance,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love. The song continues, the journey continues,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healing continues, one note, one mile, one sunrise at a time.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road, once a symbol of escape, now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 of life, a journey I faced not with fear,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understanding and a heart that had begun to mend.</w:t>
      </w:r>
    </w:p>
    <w:p>
      <w:pPr>
        <w:sectPr>
          <w:pgSz w:w="8000" w:h="12000"/>
          <w:pgMar w:top="428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Power of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air, still thick with the scent of creosote and dust,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kind of peace. It wasn't the peace of oblivion, the quietude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nothingness, but a peace born of acceptance, of letting go.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dipped below the horizon, painting the sky in fiery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purple, a spectacle that Bobby would have loved.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him standing beside me, his arm around my waist,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head tilted back, marveling at the beauty of a sunset just like this.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wasn’t a sharp stab of pain, but a gentle warmth,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presence in the vast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those quiet moments, under the vast expanse of the starlit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that the true depth of our love revealed itself.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adventures, the laughter, the stolen kisses under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moonlight; it was something deeper, something more profound.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unspoken understanding, the quiet intimacy of two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intertwined, bound by a connection that transcended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realm. Even now, separated by death, that bond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unbroken, a silent thread connecting our lives across the chasm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spent so long fixated on the pain, on the absence, that I’d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the joy. The joy of waking up next to him, the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 in mine, the shared dreams whispered under the covers.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of knowing that I was loved, unconditionally, completely,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fiercely. That love wasn't erased by his absence; it was transformed.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fading flame, but a smoldering ember, glowing faintly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ashes of grief.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had taught me many things. It had shown me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simplicity, the power of resilience, and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But most importantly, it had shown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love. It had shown me that love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the realm of the tangible, to shared moments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presence. Love transcends time and space, defying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of mortality. It lives on in memory, in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laughter, in the quiet whispers of the heart.</w:t>
      </w:r>
    </w:p>
    <w:p>
      <w:pPr>
        <w:sectPr>
          <w:pgSz w:w="8000" w:h="12000"/>
          <w:pgMar w:top="442" w:right="70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night, huddled around a campfire in the redwood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forests of Northern California, Bobby playing his guitar, his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low, resonant hum against the crackling flames. The songs he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just melodies; they were stories, poems of life and loss,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despair, of love's enduring power. He sang of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of the restless spirit, of the search for something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 ordinary. And he sang of our love, a love as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untamed as the wilderness surrounding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his words, his very presence, had shaped me, molded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made me into the person I am today. His influence was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being, an indelible mark on my soul.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his absence felt like a missing piece of a puzzle, a void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never be truly filled. But the love we shared, the bond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forged, remained, a source of comfort, a guiding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love isn’t about the absence of pain;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beauty within the devastation, about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 nature of life, about cherishing the memories that bind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It’s about embracing the impermanence of things,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every moment, every shared experience,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gift, a fleeting moment etched forever in the annals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solitude of the desert night, under the watchful gaze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I found a new understanding. I didn’t need to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pain; I needed to embrace it, to integrate it into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to weave it into the fabric of my being.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reminders of the loss I’d endured, but they were also badges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honor, testaments to the intensity of the love we’d shared,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depth of our connection.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I wrote for Bobby, the one that poured out of me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grief, became a testament to his memory, a living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love. It wasn't just a song; it was a story, a narrative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the enduring power of the human spirit. The melody,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the emotion behind each note—all of it was infused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Bobby, a vibrant echo of the man who had captured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and changed my life forever.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my journey along the open road, I carried Bobby's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with me, not as a burden, but as a precious treasure.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had become a part of me, an intrinsic element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my experiences, influencing my choices, coloring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 of the world around me. It wasn't simply a memory;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ongoing presence, a constant companion on my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stretched before me, endless and unknown, but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feared the journey. I had faced the darkest depths of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transformed, stronger, wiser, and with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beauty and fragility of life. The open road,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escape, now represented a path toward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fueled by the enduring power of 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played on, a soundtrack to my life,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a celebration of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even death itself. The echoes of the road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harmony, a melody of resilience, 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love that continues to shape my life, one note,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mile, one sunrise at a time. The journey continues, the song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and the love endures. And in the quiet moments,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the night, I could still hear Bobby's laughter,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a comforting presence in the vast emptiness of the desert,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enduring power of a love that knows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bounds. The desert wind carried his memory, and the echoes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resonated through the canyons and across the endless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open road, a testament to a love that continues to inspire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 me. It is a journey of healing, a pilgrimage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grief and loss, a testament to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and the transformative power of love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even death itself. The road unfolds, the music flows,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love endures.</w:t>
      </w:r>
    </w:p>
    <w:p>
      <w:pPr>
        <w:sectPr>
          <w:pgSz w:w="8000" w:h="12000"/>
          <w:pgMar w:top="428" w:right="646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desert's silence, once a crushing weight, now felt like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I could paint a new self. The vastness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I'd carried since Bobby's passing, but instead of despair,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possibility. The road, once a flight from grief,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path toward understanding – an understanding not just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but of myself. Each mile devoured was a step further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yet each sunset brought a quiet certainty: I was changing,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becoming someone new, someone stronger,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of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smaller towns, the ones tucked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interstate, where life moved at a different pace.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havens of quietude, I discovered a kinship with the people I met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 weathered by sun and toil, ranchers with eyes that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plains, small-town shopkeepers who knew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their community's heart. Their lives were simple,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relentless pursuit of something more,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elusive. Their stories, etched onto their faces like lines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map, spoke of perseverance, resilience,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community. I found solace in their quiet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my own nascent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in a dusty juke joint in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in Arizona. The air was thick with cigarette smoke,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stale beer, and the low thrum of blues music. A lone figure sat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stool, his weathered fingers dancing across the fretboard of an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guitar. His voice, gravelly from years of singing, carried a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untold, experiences lived, joys and sorrows intertwined.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of love lost and found, of journeys taken and yet to be taken,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dreams deferred and dreams realized. His music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performance; it was a confession, a testament to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He spoke of his own losses, of his struggles,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meaning, and in his voice, I heard an echo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heart's lament.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late into the night, sharing stories, memories, and hopes.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spoke of his past, of a life spent on the road, a life not unlike my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He spoke of love, of loss, of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He spoke of the search for self, the journey of discovery,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the answers we seek are not found in grand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monumental events, but in the small, quiet moments of daily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revealed that the open road offered no easy answers, no quick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fixes, but a journey into the unknown, an ongoing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oneself. His words were a balm to my wounded soul.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wisdom, distilled from a life lived on the road, guided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wandering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stories sparked a new chapter in my own journey.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keeping a journal, meticulously documenting my thoughts,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my observations. The words flowed freely, a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pent-up emotions, a testament to the healing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I wrote about my grief, my anger, my confusion,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wrote about the beauty I discovered along the way,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of strangers, the resilience of the human spirit,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peace that had started to settle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evolved, too. The songs I wrote for Bobby,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raw grief, now became imbued with a newfound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 deeper understanding of the human condition.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solely about loss, but about the journey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transformation, the gradual acceptance of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symphony. I began to incorporate the stories I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others, weaving their experiences into my own narrative.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reflection not just of my own journey, but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stopped in a small town in New Mexico, where I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weeks volunteering at a local community center. I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people from all walks of life, helping to organize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 music lessons, and simply offer a listening ear. The work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rewarding, grounding, and profoundly healing.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genuine connections, sharing laughter, and lending support.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those acts of kindness, I found a sense of purpose,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and a validation of my self-worth that transcended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loss.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open road offered unexpected detours. A chance encounter in a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 bookstore led to an unlikely friendship with a Native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elder, who shared ancient wisdom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things. He spoke of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death, the impermanence of all things, and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embracing the present moment. His words were like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breeze, rustling through the leaves of my soul, clearing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debris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detour led me to a remote mountain retreat, where I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meditating in solitude. The silence, once daunting,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space of introspection, a sanctuary for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 of my existence—the rising and setting of the sun,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 in and out, the rhythm of nature—became a soothing balm.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those moments of quiet contemplation that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myself, my strengths, my weaknesses,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self-discovery wasn’t linear, nor was it easy.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moments of intense grief, moments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loss threatened to overwhelm me. But those moments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me. They were simply a part of my story,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of my life. I had learned to weave them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being, not to erase them, but to acknowledge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 them, to learn from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continues to unfold before me, a winding path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still unknown. But I no longer fear the unknown. I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Bobby's memory with me, not as a burden, but as a guiding light.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love, etched into my heart, illuminates the path ahead.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although my journey is still far from over, the echoes of the road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songs, the stories, the connections, the lessons learned –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the soundtrack of a new self, a self that is both stronger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compassionate, a self that is forever shaped by love and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ultimately defined by its unwavering pursuit of healing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search for meaning. The song continues.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continues. And the love, in its transformed state,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endure.</w:t>
      </w:r>
    </w:p>
    <w:p>
      <w:pPr>
        <w:sectPr>
          <w:pgSz w:w="8000" w:h="12000"/>
          <w:pgMar w:top="296" w:right="65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air, once sharp with the sting of loss, now held a gentler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quality, a kind of quietude that seeped into my bones.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humming a tuneless melody, a spontaneous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long dormant within me – a feeling of peace, tinged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bittersweet echo of Bobby’s laughter. It wasn’t a forgetting,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long shot. The memory of Bobby, vivid and achingly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constant companion, but its sharp edges were softening,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less a source of unbearable pain and more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a love that had burned bright, however briefly.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subtly. A single sunrise, painted across the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Arizona sky, felt less like a cruel reminder of another 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him and more like a testament to the beauty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even in the face of profound loss.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breathing, the feeling of the sun on my skin, the taste of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in the morning – these small pleasures, once overshadowed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grief, now held a profound significance. They were gifts,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grace in the midst of a life still reeling from the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by a crackling campfire under a star-studded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I realized I wasn’t just surviving; I was living. The road,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escape, had become a pilgrimage, a journey not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pain, but towards a deeper understanding of myself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unexpectedly, towards a measure of forgiveness. Forgiveness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Bobby, for the choices he’d made, for the pain he’d inadvertently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caused. But more importantly, forgiveness for myself – for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shortcomings, my own failings, my own inability to hold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so precious.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epiphany, a dramatic unveiling of some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truth. It was a slow, gradual process, like the melting of ice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 sun. The anger, the resentment, the crushing weight of "what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ifs" and "should haves" – these emotions began to lose their grip,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acceptance, a gentle resignation. I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that Bobby’s departure, as painful as it was, wasn’t a rejection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me, but a reflection of his own internal struggles, his own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He was a man wrestling with his own ghosts, and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flight, he’d taken a part of me with him.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realization didn't erase the pain; it simply changed its nature.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sharp, piercing agony softened into a dull ache,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 that reminded me of the depth of my love, even as it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emergence of other feelings – hope, resilience, and a nascent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self-worth. I began to see his choices not as betrayals,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tragic culmination of a life lived on the edge, a life governed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restless spirit that sought solace in the open road, a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proved too strong for even the deepest bonds of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wasn't a passive resignation;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choice, a conscious decision to let go of the anger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that had poisoned my soul. It was a freeing of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shackles of self-blame, a release from the prison of regret.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meant acknowledging that love doesn't always conquer all,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despite our best efforts, despite the depth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the cards simply don’t fall our way. And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that, painful as it was, was a crucial step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reflected this shift. The mournful blues, steeped in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began to incorporate other elements – a hint of hope, a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optimism, a quiet acceptance of life's complexities.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lament and despair, began to speak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spirit, of the ability to find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corners of the heart. My songs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journey, not just the destination. They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the path from despair to acceptance, from anger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from loss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stories of others, to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love, loss, and the enduring quest for meaning.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the stories of strangers – stories of heartbreak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of resilience and despair, of love found and love lost.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myself in their narratives, and in their journeys,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sense of solace, a feeling of being less alone in my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their triumphs, their resilience became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my own, creating a rich tapestry of human experience.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moments, the memories of Bobby still surfaced,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possessed the power to crush me. They were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life, a part of my story, a chapter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shaped me, but didn't define me. His laughter, his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touch of his hand – these memories were now cherished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a poignant reminder of a love that had been deeply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intense, and ultimately, transformative.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found myself standing on a windswept hill overlooking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expanse of the Pacific Ocean. The sun dipped below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painting the sky in hues of orange, purple, and gold.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breathtaking spectacle, a display of nature's grandeur.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surrounded by the immensity of the ocean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magnificence of the sunset, I felt a profound sense of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the acceptance, the healing – it had all culminated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moment of quiet serenity. The echoes of the road,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mournful cries of loss, now resonated with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murmur of acceptance and the hopeful strains of a new beginning.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but the weight on my heart was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lightness, a sense of liberation,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the enduring power of the human spirit. The road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long, but I was walking it with a newfound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gratitude, and the unwavering belief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profound loss, life, in all its beauty and complexity,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continues. The song, the journey, and the love – all continue,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transformed, yet ever enduring.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California sun, once a symbol of Bobby's fleeting presence,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warmed my face with a gentler touch. I found myself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coast, the endless expanse of the ocean mirroring the vastness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yet also holding the promise of something new.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waves, a constant ebb and flow, became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erratic beat of my heart. I spent hours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beach, letting the sand sift through my fingers, each grain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passage of time, the inevitable march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paint again. Years ago, before the mines and the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Bobby, I'd dreamt of being an artist, capturing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world on canvas. The dream had faded, lost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of life. But now, with the weight of grief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lift, the desire to create re-emerged, a quiet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the turmoil and the healing that had taken place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My paintings weren't pretty landscapes; they were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emotion – swirling blues and deep greens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sadness, splashes of vibrant yellow and orange hinting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woman named Clara, an older artist with eyes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 of a thousand sunsets, saw my work. She didn't gush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compliments, but she saw something in my paintings – a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a vulnerability that resonated deeply. She invited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join her weekly painting group, a diverse collection of souls,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own stories to tell, their own wounds to heal.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a safe space where I could express myself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could share my story without fear of ridicule.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 became a mentor, a friend. She taught me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technique; she taught me the importance of self-expression,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letting go, the beauty of embracing imperfection.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gentle yet firm, were a balm to my wounded soul.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is a mirror," she'd say, her voice raspy with age but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"It reflects not only what you see, but what you feel. Don't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afraid to let it all out." And I did. I poured my grief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canvas, my anger, my fear, my regret. And as I painted, I began to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 lighter, freer, more whole.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changed too. The blues, still a prominent feature,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interwoven with melodies that hinted at joy, at resilience,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spirit. I started performing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gigs in dusty bars and smoky cafes. The audiences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huge, but they were receptive. They saw the pain in my eyes,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 my voice, but they also heard the hope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quiet strength that resonated from every note.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heard my story, and somehow, in sharing it, I began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became a tapestry of memory and hope.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Kentucky coal mines, the harsh realities that had forged our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Bobby, acknowledging the struggles and hardships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us. But I also wrote about the sunrises in the Arizona desert,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California coast, the warmth of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friendships, and the simple joy of finding solace in the everyday.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an emotional catharsis,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to the ability to find beauty and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times. Each performance was a step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release, a chance to share the healing process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continued to call, but it no longer held the same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urgency. It was no longer an escape; it was a journey, a path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pilgrimage towards a future that I was now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embrace. The open road remained a symbol of freedom,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freedom tempered by a newfound understanding of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place in the world. I was no longer running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pain; I was walking toward a future filled with tentative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that comes from navigating loss and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playing a small café in a quaint coastal town,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woman approached me after my set. Her eyes were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sadness that mirrored my own, a pain I instantly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understood. She shared her story, a tale of loss and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that echoed my own in many ways. As she spoke,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my pain wasn't unique, that my experience,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personal, was shared by countless others. Her story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reminder that healing isn't about forgetting; it's about finding a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carry the weight of the past without being crushed by 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music not just as a means of personal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way of connecting with others, of offering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started to play in community centers, in shelters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homeless, in places where people needed to hear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reminder that even in the darkest of times, there's always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for healing, for growth, for renewal. My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connecting me to others, weaving a tapestry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passed. The road stretched out before me, less a highway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escape and more a path toward a richer,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the world around me. The memories of Bobby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fabric of my being, a constant companion but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suffocating burden. I learned to hold his memory close,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 the love we shared, while also embracing the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lay ahead. The pain never completely disappeared,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It became a source of empathy, a wellspring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reminder of the preciousness of life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living each day to the fullest.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often found myself humming a melody, a tune that wasn't sad,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carried the echoes of the road, the whispers of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murmur of the waves. It was a song of resilience,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song of healing. It was a song of moving forward,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journey from despair to acceptance, from loss to love,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to gratitude. The road, once a symbol of escape,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–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possibility of finding beauty, peace, and healing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profound sorrow. The echoes of the road still resonated,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they carried a melody of hope, a song of moving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life that continues, transformed, yet 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enduring.</w:t>
      </w:r>
    </w:p>
    <w:p>
      <w:pPr>
        <w:sectPr>
          <w:pgSz w:w="8000" w:h="12000"/>
          <w:pgMar w:top="296" w:right="656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Inspiration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started as a whisper, a faint hum that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being during a quiet evening by the ocean.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mournful blues I'd become known for, the gut-wrenching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laments that mirrored the ache in my soul. This was different.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held a lightness, a tentative hope that surprised even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born from the California sun, from the gentle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from the quiet strength I'd discovered within myself.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not just about loss, but about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came slowly, hesitant at first, like shy wildflowers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hardened earth. They weren't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of grief, but rather quiet observations,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beauty that had emerged from the wreckage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 wrote about the dusty roads, the endless highways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felt like an endless escape, now viewed through the lens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healing. I wrote about the kindness of strangers,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friendships forged in the crucible of shared hardship.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simple pleasures – a sunrise painting the desert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vibrant hues, the warmth of a crackling fire on a cold night,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silence of a starlit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wasn't about forgetting Bobby; it was about remembering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differently. It was about honoring the love we shared,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 of his absence, but also celebrating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experienced together. It was about cherishing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wounds that festered, but as scars that told a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love that transcended even death itself.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weaved together fragments of the past, the Kentucky coal mines,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that had forged our bond, the laughter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hardship. It acknowledged the struggles, the heartache,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taste of loss, but it didn't dwell in the darkness.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light in the shadows, hope in the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humming the melody throughout the day,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tumbling out in between sips of coffee, during long solitary walks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 the beach, even while painting. The creative process became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kind of therapy, a way to unpack the emotions I’d kept bottled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Each word, each note, felt like a small act of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shedding of the weight that had burdened me for years.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became a physical manifestation of my healing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representation of the journey from despair to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as always, played a crucial role. I picked up my battered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guitar, its worn wood a comforting presence, and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 with different chords, different rhythms. I added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instrumentation, subtle harmonicas that whispered stories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road, a gentle piano melody that evoked the quiet intimacy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moments. I didn't want a polished, perfect sound;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something raw, something honest, something that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messy, beautiful reality of life, love,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song's structure evolved organically, mirroring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my emotions. The verses were introspective,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grief, the raw pain of separation. The choruses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uplifting, hinting at the possibility of hope, of finding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chaos. The bridge was a powerful moment of catharsis,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expression of the enduring power of love, the unwavering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even death. It spoke of the bittersweet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Bobby’s cologne, the echo of his laughter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empty spaces of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in a small, smoky club, playing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sparse audience. I hesitated before playing the new song;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intimate, almost too personal to share. But then,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into the faces of the listeners, their expressions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tapestry of emotions – pain, hope, resilience,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understanding. And so, I began to play.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filled the room, weaving a spell of emotion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me to everyone present. As I sang, I saw tears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smiles forming on their lips, and a quiet sense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through the room. It wasn't just music; it was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testament to the universality of grief,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the capacity for hope to flourish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of times.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set, several people approached me, sharing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own experiences of loss and healing. One woman,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glistening with unshed tears, shared how my song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her own journey through grief. A young man,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barely above a whisper, thanked me for giving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he'd struggled to express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realized that my song was more than just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catharsis; it was a bridge, a connection between myself and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the shared human experience,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we're not alone in our struggles, that even in the darkest of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there's always a light, a hope, a possibility of healing.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wind its way before me, but it no longer felt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daunting, so lonely. The music had given me a voice,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way to connect with others, and to find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midst of grief.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tentatively titled "Whispers of the Road,"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journey, a testament to the enduring power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the human spirit's capacity for healing. It wasn't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of heartbreak; it was a complex narrative woven from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resilience. It spoke of the dusty roads, the endless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highways, the California sun, the gentle rhythm of the waves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elements that had shaped my life, my loss, and my eventual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a newfound peace. It spoke of Bobby,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to be mourned, but as a love to be celebrated, a bond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years that followed, "Whispers of the Road"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 far beyond that small, smoky club. It found its way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radio waves, into people's hearts, becoming an anthem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navigated their own journeys through grief,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became a testament to the power of music to connect,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to inspire, and to provide solace in the face of life’s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It was a song of moving on, of finding beauty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ruins, of cherishing the memories while embracing the future.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song that echoed the whispers of the road, the gentle murmur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waves, the warmth of the California sun,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 love that lived on, transformed, yet forever cherished.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as I continued to travel, my guitar always by my side, the road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 longer a journey of escape, but a pilgrimage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testament to the enduring human spirit. Each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performance, was a step further toward a brighter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healing power of music, memory, and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road. The open road, once a symbol of escape,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for my ever-evolving story, each mile a note in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my life.</w:t>
      </w:r>
    </w:p>
    <w:p>
      <w:pPr>
        <w:sectPr>
          <w:pgSz w:w="8000" w:h="12000"/>
          <w:pgMar w:top="296" w:right="8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Writing Process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melody, a hesitant whisper at first, clung to me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California sea air. It wasn't the familiar, mournful blues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my previous work, the gut-wrenching elegies born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heavy with loss. This was different; this was a fragile sunrise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long, dark night. It carried a tentative lightness, a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surprised me as much as it did anyone else. It was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I'd unearthed in the face of seemingly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grief, a testament to the strength I hadn't known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however, proved more elusive. They didn’t come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torrent, a sudden outpouring of emotion, but in fragments,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 revealed under the cloak of quiet introspection.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jotting down phrases on napkins, scraps of paper,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anything that was at hand. “Dust devils dancing on the highway,”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note read. Another, “Sunrise bleeds across the desert floor.”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grand pronouncements, not sweeping declarations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or loss. They were small, intimate moments, shards of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polished by the 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itself was strangely therapeutic. Each word I wrote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small step forward, a pebble dislodged from the heavy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carried for so long. I wrote about the kindness of strangers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truck driver who shared his coffee, the waitress who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ear, the mechanic who fixed my flat tire without charging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dime. These weren’t just random acts of kindness;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woven into the fabric of my healing. They were tiny sparks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light in the vast darkness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simple things, the moments that had once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by unnoticed: the warmth of the California sun on my face,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 waves crashed against the shore, the comforting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starlit night. These were the details that, in retrospect,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memories, both joyful and sorrowful.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that, in their quiet simplicity, spoke volumes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we had shared, the life we had built together.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guitar became my confidant, a familiar friend whose worn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felt smooth beneath my fingertips. I experimented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chords, different rhythms, searching for the right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capture the essence of the song. The harmonica, a mournful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wail, echoed the lonely stretches of highway.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piano notes provided a counterpoint, adding a layer of intimacy,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quiet moments of love and understanding we'd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structure of the song evolved naturally, mirroring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my emotions. The verses were introspective,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contemplations of loss and the lingering ache of Bobby’s absence.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choruses, though, held a glimmer of hope, a tentative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acceptance. The bridge, a cathartic outpouring,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enduring nature of love,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in death, the bond remained unbroken.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clean, polished song, not the kind designed for radio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airplay. It was raw, honest, unfiltered; a reflection of 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 reality of life, love, and loss. It spoke of the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roads, the endless highways, the California sun – the elements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inseparable from my memories of Bobby. It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laughter, the scent of his cologne, the warmth of his touch,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absence of his physical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first time I played the song in public, in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club. My hands trembled as I placed my fingers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fretboard; my voice cracked as I began to sing. The song, tentatively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titled "Whispers on the Wind," felt like baring my soul to a room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strangers. Yet, as the melody filled the space, I sensed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 unspoken understanding between myself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There were tears, but also smiles, nods of recognition,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of a journey through grief and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had given voice to something universal, something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performance, people approached me, sharing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own struggles with loss. Their words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that the music wasn’t just my personal catharsis;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shared experience, a bridge connecting souls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language of grief and resilience. One woman confided in me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song had helped her navigate the loss of her husband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fifty years of marriage. A young man confessed that it gave him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speak about the death of his father, an event 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struggled to process for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"Whispers on the Wind," became more than just a song.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healing, a testament to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It wasn't a simple ballad of heartache;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nuanced exploration of grief, hope, and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loss and acceptance. It was a celebration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pain of separation. It was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 to mend broken hearts, to give voice to the unspoken,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strangers across the vast landscape of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remained uncertain, but now, it felt less daunting.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had given me a voice, a way to process my grief,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others who had traveled similar paths. The melody of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“Whispers on the Wind” continued to resonate, not just in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hearts of others, a reminder that even in the face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hope, there is healing, and there is always the road ahead.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road, once a symbol of escape, had become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each mile a note in the ongoing symphony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tribute to the enduring power of love, loss, and the human spirit’s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capacity for healing.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Melody and Lyrics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settled into a pattern, a steady rhythm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pulse of the highway. It wasn't a fast-paced,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beat, but a slow, deliberate rhythm, like the measured tread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traveler. It was a blues progression, familiar and comforting,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infused with a subtle undercurrent of hope, a faint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cut through the melancholic undertones.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opening chords were minor, reflecting the initial weight of grief,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shadow of Bobby's absence. But as the song progressed,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shifted, incorporating major chords, injecting glimmers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light into the darkness.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however, were a different beast altogether.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effortlessly from my pen; they emerged piecemeal,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shattered mirror, reflecting distorted images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 spent hours hunched over my worn guitar, plucking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strings, searching for the right words to capture the essence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the emotional landscape of loss and 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verse was simple, almost stark. It painted a picture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the endless stretch of asphalt unwinding beneath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"Dust devils danced on the highway," I wrote, "whirlwinds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swirling in the heat." The imagery was evocative, instantly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transporting the listener to that desolate yet strangely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 saw Bobby's face in the shifting dust, a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apparition, a ghost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second verse delved deeper, exploring the emotional toll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melody slowed, the chords grew heavier,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grief. "Empty coffee cups and roadside diners," I sang,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"each mile a reminder of what I'd lost." The lyrics were laced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desperation, a palpable sense of loneliness that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like a persistent shadow. Yet even within this despair,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of hope emerged. The melody subtly shifted, introducing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higher note, a hint of resilience that pierced the melancholy.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chorus was different. It was a moment of acceptance,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 to the inevitable flow of time. "The sun sets on the desert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floor, painting the sky in hues of sorrow and grace," I wrote.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was vivid, imbued with a sense of beauty amidst the sadness.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acknowledged the pain, but it also found a certain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rhythm of life and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crafted the lyrics, I drew inspiration from the many kindnesses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encountered along the way. The lyrics became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these threads of human connection. There was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 in Arizona who had shared her meager lunch,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comforting smile and a few words of encouragement.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found its way into a line that read, "A stranger's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of grace, a small spark of light in a lonely place."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verse became a powerful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and the enduring strength of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bridge of the song was a pivotal moment. It was an outpouring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raw emotion, a cathartic release of pent-up grief.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soared, the chords intensified, as I sang about the joy and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in the life I had shared with Bobby. I wrote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his infectious energy, the way his eyes held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words. I recounted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dreams and whispered secrets, moments of intense intimacy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forever in my memory. The bridge served 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love and the enduring bonds that transcend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verse was a quiet reflection, a moment of peace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hard-won. The melody returned to its initial simplicity,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it was tinged with a sense of acceptance. The lyrics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the sunrise after a long night. I sang of the California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new beginnings, and the way the waves crashed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shore, the comforting rhythm of the ocean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healing of my heart. The final note lingered, a lingering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 and hope intertwined, a testament to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and enduring beauty in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song's instrumentation complemented the lyrics. The guitar’s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tones reflected the pain of loss, while the harmonica's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wail echoed the loneliness of the open road. The piano’s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notes provided a layer of warmth and intimacy, subtly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moments of love and tenderness. The drums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steady pulse, reflecting the persistent beat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continuing, even amidst the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this song was as much a journey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road trip itself. Each note, each word, was a step forward,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pebble removed from the heavy burden of grief. The music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process my feelings, to articulate the inexpressible,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my emotions in a way that words alone could never achieve.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listened back to the completed song, I realized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Bobby; it was about the universal experience of loss,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strength of the human spirit. It was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amidst the darkness, hope amidst despair,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grief. It was a story of my journey, told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music, a language understood by all who'd 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traveled the lonely roads of heartbreak, who'd ever known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exquisite pain of love's departure, and yet who still held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resilient hope of a new dawn. The song, tentatively titled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"California Dust," was a eulogy, a love letter, and a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beginning, all rolled into one. It was a song born of the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rhythm of my heart, and resonating with the silent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souls that understood the bittersweet symphony of life and loss.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stretched ahead, but now, it felt less like an escape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pilgrimage, a journey of self-discovery illuminated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haunting beauty of “California Dust.”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Songs Message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mix of "California Dust" sat on my battered cassette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player, the tape whirring softly. It was a strange thing,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 raw emotion I’d poured into those three minutes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forty-seven seconds. It wasn't just a collection of notes and lyrics;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chronicle, a testament to a love both fiercely intense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tragically lost. It was a mirror reflecting the dusty, sun-baked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my journey, but also the inner terrain of my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scarred by grief, yet stubbornly blooming with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song's message, I realized, wasn't solely about Bobby McGee.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Oh, he was undeniably the heart of it, the sun around which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planets – memories, emotions, hopes – revolved. But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specifics of our story, resonating with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loss and the enduring power of the human spirit.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 about journeys, both literal and metaphorical,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pull of the open road and the even more relentless pull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opening bars, that slow, deliberate blues progression,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initial stages of grief – the numbness, the shock,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disorientation of a life suddenly and irrevocably altered. The minor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chords captured the weight of absence, the hollowness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spaces Bobby had once filled. The dust devils dancing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highway, the empty coffee cups, the roadside diners – these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scenic descriptions; they were metaphors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memories, the broken pieces of a life scattered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miles. Each mile marker was a tombstone, each sunrise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sun that had set on our shared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song didn’t remain trapped in the shadows of sorrow.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progressed, so did my emotional journey. The introduction of major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chords, the subtle shifts in melody, reflected the gradual dawning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 slow but steady healing process. The sun setting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floor, painting the sky in hues of sorrow and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depiction of finality, but rather a recognition of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even in the darkest of moments. The vibrant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sunset mirrored the kaleidoscope of emotions – the joy, the pain,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love, the loss – that had defined my life with Bobby.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bridge, the most emotionally charged section of the song,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unfiltered outpouring of grief. It was a eulogy, a love letter,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 of pent-up emotion. The soaring melody,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chords, mirrored the intensity of my feelings.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section that I poured out the details – the laughter,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the way his eyes held a depth of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words. I painted word pictures of our life together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sunrises in Kentucky, the sunsets in California,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intimacy and connection that had woven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very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within the intensity of that emotional torrent,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hope, a quiet recognition that even the most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 cannot extinguish the enduring power of love.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laughter, the echo of his voice, remained; they were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imprints etched onto my soul. These memories, rather than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torment, became touchstones, reminders of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real, vibrant, and deeply meaningful. The song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erase the pain; it was an acknowledgment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 testament to its power, and a recognition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place within the larger tapestry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verse, a quiet reflection, marked the culmination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melody returned to its initial simplicity,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serenity. The California sun, a symbol of new beginnings,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 over the horizon, casting its golden light on the waves crashing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shore. The steady rhythm of the ocean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rhythm of healing, the slow but sure mending of my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It wasn't a denial of the pain; it was an acceptance of it,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it into the larger narrative of my life. The final note,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echo of grief and hope, encapsulated the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life, the constant interplay of loss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song’s instrumentation mirrored this emotional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wail of the harmonica represented the loneliness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the constant companion of my grief. The melancholic tones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 mirrored the shadows of loss, the weight of absence.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gentle notes of the piano provided a layer of warmth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highlighting the moments of joy and tenderness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my journey with Bobby. The steady beat of the drums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enduring rhythm of life, a persistent pulse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even in the face of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"California Dust" wasn't simply a song; it was a catharsis,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and a testament to the human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was a culmination of the road trip itself,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physical journey and the inner transformation it had sparked.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encapsulated the lessons I had learned –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moments, the enduring power of love,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inevitability of change. It was a song born from heartbreak,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quiet hopefulness, a recognition that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desolation, life continues, and the road, however long and winding,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leads to a new dawn. The song was my personal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also a universal truth, a shared experience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resonated with anyone who had ever walked a lonely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loved fiercely, and lost deeply. It was a story of enduring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enduring loss, a song that spoke to the heart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whispered on the wind, carried on the dust devils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on the highway, and forever etched into the soul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listened. The song was finished, but the journey, both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and within myself, continued. The California sun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beckoned, and with each note of "California Dust," I felt a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to the horizon, to a new beginning, to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 were tempered by the promise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the Song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 I played "California Dust" for someone else was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 roadside bar in Arizona. The place was called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Rose, appropriately enough, and smelled faintly of stale beer,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cigarette smoke, and desperation. The patrons, a motley crew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truckers, drifters, and lost souls, were nursing their drinks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 light, their faces etched with the stories of lives lived hard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fast. I sat on a stool by the worn-out piano, the worn keys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dim lighting, my hands hovering over them, a nervous tremor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through me. The silence seemed to stretch on forever,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heavy like the desert air. Finally, I took a deep breath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play.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opening chords of "California Dust" hung in the 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sigh that seemed to resonate with the quiet desperation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room. The slow, deliberate blues progression, the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wail of the harmonica, the gentle strumming of the guitar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space between the tables, weaving a sonic tapestry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raw emotion of the song. As I sang, I watched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strangers around me, their expressions shifting, changing,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ebb and flow of the melody.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of them simply stared, lost in the music, their faces blank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slates reflecting the light from the flickering neon sign outside.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had their eyes closed, their heads swaying slightly,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hypnotized by the rhythm. A few of them actually cried.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trucker, his face a roadmap of wrinkles etched by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sun and hardship, wiped his eyes with the back of his hand,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tear tracing a path through the grime. Another,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with eyes that held a depth of sorrow that belied her 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intently, her gaze fixed on me as if she was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– an answer, a reflection, a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song ended, a silence descended,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hum of the refrigerator in the corner. Then, slowly,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tentatively, applause broke out. It wasn’t a thunderous ovation;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quiet, respectful acknowledgment of the raw vulnerability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poured into the music. The young woman approached me, her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shining with unshed tears. "Thank you," she whispered,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choked with emotion. "That…that was beautiful."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were a balm to my soul, a validation of the journey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both on the road and within myself. Sharing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playing music; it was about connecting,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a piece of my heart with others,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language of pain and loss. In that dusty, smoke-filled bar,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strangers, I felt a sense of community,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that I hadn't experienced since Bobby had left.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bridge, connecting me to others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grief, the enduring power of love,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bittersweet symphony of life on the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Arizona, I took the song to New Mexico, then to Texas,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Louisiana. Each performance was different, each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yet the underlying message remained the same. In a smoky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club in New Orleans, the song resonated with the musicians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who'd spent their lives pouring their hearts out into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instruments. Their understanding was instant. It was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– the language of blues, of sorrow, of redemption.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it, in their bones, the way I did.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small town in Texas, during a rainstorm, I played in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honky-tonk. The audience – locals mostly – were initially wary.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eyed me with a mixture of curiosity and skepticism. But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unfolded, the walls came down. Their faces softened,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opened. They understood the journey, the loss, the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Afterward, several people approached me to share their own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loss and love, their own journeys along the road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countless others, too. In roadside diners where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with the scent of coffee and sorrow, I shared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melody. In a campground under a star-studded sky, the quiet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listening intently, I gave voice to my memories.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was a ritual of remembrance, a sharing of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beauty of being human. Each time I sang the song, I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 opening, and each time I finished, I felt it closing.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road became my stage, the open highway my endless expanse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listeners. The song’s evolution mirrored my journey. In the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my voice had been raw, heavy with grief. As time passed,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a subtle change occurred. A strength emerged,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maturity, a quiet acceptance. The music became more refined,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lost its essence; it never lost its heart. The minor chords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reflecting the enduring sadness, but the major chords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more prominent, offering a glimmer of hope, a hint of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too, began to take on a deeper significance. They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recounting of my past; they were a reflection of my present,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into my future. Each verse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music, to the ability of art to transcend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 song wasn't just about Bobby McGee anymore;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road, about resilience, about the human spirit's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ability to find beauty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the song became more than just a collection of notes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It became a part of me, an extension of my being. It was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but it was also a universal story, a story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anyone who had ever loved, lost, and journeyed on the road.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 of hope, a testament to the power of resilience, a hymn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heart's ability to endure. And with each performance,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shared tear and shared smile, I realized the deepest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all: that the only way to truly heal is to share your pain and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with the world. The road kept winding, the sun kept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rising, but the music, always, always stayed with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faithful friend, and a quiet promise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on the horizon, a dawn illuminated not just by the California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but by the shared light of connection and compassion.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 that carried me onwards. It still does.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California sunsets were different. Back in Kentucky,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dipped behind the coal dust-choked hills, a fiery smear against a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 of bruised plums. Here, in California, the sun bled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Pacific, a molten orange dissolving into a vast, cerulean expanse.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difference wasn't just geographical; it was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shift within me. The raw, bleeding grief that had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for so long was beginning to mellow, to soften at the edges.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once a frantic escape, had become a kind of pilgrimage,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deliberate journey toward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quieter corners of the state,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towns tucked away in valleys, where the pace of life slowed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hum. I traded the bustling highway bars for intimate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houses, dusty roadside diners where the conversations were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as the strong black coffee. I still sang "California Dust,"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song had changed. The rawness remained,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my loss, but a new layer had been added –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tentative hope that flickered like a candle in the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played in a small town nestled amongst redwood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forests. The air hung heavy with the scent of damp earth and pine.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house was small, intimate, lit by soft lamps casting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circles on the weathered wooden tables. The audience was small too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handful of locals, their faces etched with the quiet wisdom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comes with living close to the earth. As I sang, I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descend upon me, a calmness I hadn’t experienced since…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well, since before Bobby.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last note faded, a woman with kind eyes and silver hair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me. "That was… beautiful," she said, her voice soft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leaves. "It reminded me of my husband.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logger, worked in these very woods. We lost him last year. He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sunsets just as much as you describe them." She paused,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smiled sadly. "Thank you for sharing your song. It helped me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in the sorrow."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words resonated deeply. It wasn't just my sorrow; it was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language, a shared experience of loss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memory. It was a realization that transcended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connecting me to others in a profound and unexpected 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human experience became the common ground, uniting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in the symphony of life's joys and sorrows.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understanding started to seep into my songwriting.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still carried the bluesy undertones, the melancholic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began to incorporate elements of hope and acceptance.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write about the resilience of the human spirit,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 to transcend even the deepest pain.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dwelling solely on loss, started to explore the quieter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healing, the subtle shifts in perspective,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life's unpredictable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California sun not just as a symbol of my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a reminder of life's enduring beauty, even in the face of loss.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sunsets became a kind of meditation, a daily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nature of time, the relentless cycle of dusk and dawn,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continuous unfolding of life and death. It was in the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notes, in the quiet pauses between the verses,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meaning of my songs began to reveal itself.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power of music as a healer, a conduit for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continued to unfold before me, a winding path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The experiences along the way, the shared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 with strangers in roadside bars and intimate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shops, had become pivotal to my emotional and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The open road, once a symbol of escape,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metaphor for the ongoing journey of healing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realize that the road wasn't just a physical journey;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metaphorical one, a testament to the internal growth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undergoing. Each sunset I witnessed, each song I sang,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 made, contributed to the unfolding narrative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California sunsets became a canvas for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a reflection of the peace and acceptance I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cultivated within myself.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lyrics became a mirror reflecting my inner transformation. The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grief that initially poured from my soul began to give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 emotion. The songs now held a quieter depth,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serenity and acceptance that came with the passage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profound healing power of shared experiences.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unfolded, weaving a tapestry of loss and resilience, expressing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human emotions with greater clarity and artistry.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evolution was subtle but profound. The music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quiet witness to my personal journey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songs were no longer just about Bobby McGee;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the enduring power of love, about resilience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loss, about finding beauty even in the darkest of times.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the healing power of music, the ability of art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pain and loss. They were about the open road,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itself, the continuous pilgrimage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California sunsets, once a reminder of my loss,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a testament to the resilience of the human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a vibrant metaphor for the unfolding narrative of my life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continuous evolution, a slow and deliberate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acceptance. And as I continued to travel, to sing,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my songs, I knew that the road would always lead me to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sunsets, new songs, and new opportunities for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 offered endless possibilities, but it was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subtle shifts in perspective, that truly 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 and personal growth. The journey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the past; it was about transforming the present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future. The music, the songs, they became the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this internal transformation, the very voice of my evolving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Each chord struck, each note sung,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healing power of creativity and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music transcended mere artistic expression;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deeply personal narrative, a memoir of sorts played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stage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looked toward the future, I saw not just a continuation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road, but a journey enriched by understanding,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and by the profound knowledge that even the deepest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could eventually give way to a quiet, enduring beauty.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California sunsets were no longer simply breathtaking;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a reminder of the endless cycles of life and death,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healing, of loss and the unwavering power of the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constant companion on my lifelong pilgrimage,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ever-changing landscape of the human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would always remain my constant companion, my faithful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guiding me through the twists and turns of the open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always, always, keeping me company. The music was me, and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music. And the California sun, in all its glory, would forever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witness to it all.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Appreciating the Simple Things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road began to slow. The frantic pace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the relentless miles blurring into a monotonous streak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asphalt, gave way to something gentler, something more deliberate.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pulling off the highway more often,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charm of small-town America. The neon glare of highway bars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traded for the warm glow of a gas station's single light bulb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a dusty roadside diner. I sat at the counter, sipping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lukewarm coffee, the aroma filling my senses,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stale air of smoky bars. It was in these quiet spaces that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appreciate the simple things.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a perfectly ripe peach, bought from a roadside stand,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bursting with sunshine and sweetness. The scent of freshly cut hay,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fragrance that carried me back to my childhood in Kentucky,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before the heartache, before the road claimed me.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crickets chirping at dusk, a chorus that accompanied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my evenings. These were not grand moments,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experiences that would make headlines or fill pages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memoir. They were the quiet hum of existence,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everyday life that I had been too busy to hear, too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grief to appreciate.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morning in a tiny town nestled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rolling vineyards. The sun rose over the vineyards,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in shades of fiery orange and soft gold. I sat on a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bench, a cup of steaming coffee warming my hands,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 slowly lift from the valley floor. The air was crisp and clean,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the scent of ripe grapes. A lone hawk circled overhead,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silhouette a dark etching against the vibrant sky.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there was no Bobby, no heartache, no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escape. There was just the beauty of the moment, the exquisite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simplicity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simple pleasures became my solace, my balm.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gestures of healing, but tiny acts of self-care,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that there was still beauty in the world, even in the wake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immense loss. The simplicity of a meal shared with a stranger,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 of a kind smile, the warmth of a shared story—these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threads that wove a new tapestry in my life,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resilience, of acceptance, of gentle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began to reflect this shift. The raw, unbridled grief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defined my earlier work started to soften. The blues still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melodies, the ache of loss still resonated in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a newfound layer of tenderness, a quiet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beneath the surface. The lyrics became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more reflective, exploring the nuances of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greater depth and sensitivity.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write songs about sunrises, about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about the resilience of the human spirit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I sang about the gentle strength of wildflowers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through cracked pavements, about the enduring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nature's quiet resilience. The melodies were softer, more nuanced,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quiet contemplation that had become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playing in a small, dimly lit coffee house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coastal town, a young woman approached me after my set.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in her eyes. "Your music," she whispered, "it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feel... seen. I lost my mother recently, and your songs… they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feel like I wasn't alone in my grief."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deeply, confirming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universal language of loss and healing.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vulnerability, the strength in sharing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sorrows, and the profound healing power of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simplicity of my life on the road continued to evolve.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joy in the ordinary. The kindness of strangers,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meal, the simple act of watching the sunset—these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things that sustained me, the things that gave my life meaning.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kind of profound simplicity, a gentle reminder of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beauty that was often overlooked.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cherish the routine, the rhythm of life on the road.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thump of my worn guitar case, the comforting weight of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well-loved notebooks, the predictable routine of coffee,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singing. These small rituals were no longer mundane acts;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anchors, providing a sense of stability and grounding.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 small garden near my camp each time I set up for a week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so. A handful of wildflowers, some herbs, maybe even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tomatoes. It was a strange ritual, an oddly satisfying one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my Kentucky childhood. My grandmother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had a small vegetable plot, her hands as weathered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she tended. The simple act of nurturing life, of watching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sprout and blossom into something beautiful, brought a deep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peace. It was a quiet act of defiance against the grief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tried to consume me, a quiet assertion of life’s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pay attention to the small details, to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filtered through the leaves of a tree, to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in the bark of an old oak, to the way a bird's song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a mood. These quiet observations filled my days with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a quiet contentment that deepened with each passing day.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profound shift in 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wandering through a farmers market, I bought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hand-painted ceramic mug. It was nothing special,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expensive or rare, but the colors, muted blues and greens, spoke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Holding the mug warmed my hands; sipping my coffee from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fill me with something more profound than just caffeine.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represented a new perspective. The value of objects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necessarily determined by their monetary worth; it lay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hold memories, to trigger emotions, to represent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in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 was no longer a flight from pain but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understanding, a gradual acceptance of the world's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inherent capacity for both pain and joy. My songs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me, becoming more textured and complex. The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richer, reflecting the quiet depth of my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simple joys in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the true wealth wasn’t in material possessions,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the connections, the quiet moments that gave life its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 California sunsets remained spectacular, but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lay in the simple things—the warmth of a shared smile,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of a stranger, the comforting routine of my life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and the quiet power of music to heal, to connect, and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the silent symphony of the human heart. The road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winding towards an uncertain future, but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changed. It wasn’t a desperate flight anymore but a thoughtful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stride, a deliberate journey enriched by the quiet beauty of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The sunsets, now, were just part of the landscape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gradually, tentatively, healing.</w:t>
      </w:r>
    </w:p>
    <w:p>
      <w:pPr>
        <w:sectPr>
          <w:pgSz w:w="8000" w:h="12000"/>
          <w:pgMar w:top="296" w:right="7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air, once a symbol of my relentless flight,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stillness. The sunsets, still breathtaking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glory, no longer felt like a mocking reminder of my loss.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simply sunsets, beautiful and fleeting, part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day. I found myself watching them more often,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hollow ache in my chest, but with a quiet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ephemeral beauty. They were reminders of time's passage,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constant flow, and somehow, that knowledge felt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threatening, less like a weapon aimed at my already wounded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guitar, once a tool for expressing raw, unfiltered grief,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for a gentler kind of music. The blues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woven with threads of resilience, of acceptance, of quiet hope.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were less frantic, more introspective,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pace of my healing. I sang of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pushing through cracked pavement, of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desert wind, of the enduring beauty of the star-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studded night sky. My songs became prayers, whispers of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small blessings I'd overlooked in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camped beneath a canopy of stars in the Mojave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Desert, I wrote a song about a hummingbird. Its frantic, yet graceful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among the desert flowers seemed to mirror my own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tiny creature, a blur of iridescent feathers against the twilight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represented the fragility of life and its unexpected resilience.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bursts of energy, its relentless pursuit of nectar, reflected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tenacious clinging to life after the profound loss of Bobby.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born from that quiet desert night, became one of my favorites,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delicate beauty that can emerge from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harshest landscapes.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spending more time in nature, seeking solace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desert, the stillness of the mountains,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ancient redwoods. I learned to identify the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species of birds, to recognize the subtle differences in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flora, to appreciate the intricate dance of sunlight and shadow.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world became my teacher, a patient guide leading me back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sense of equilibrium.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be present. To truly inhabit the moment,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fleeing from it, or being lost in the ghosts of the past.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lesson, a constant practice, but one that yielded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rewards. The simple act of drinking my morning coffee, of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sun on my skin, of listening to the wind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trees – these were no longer overlooked details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meaningful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stumbled upon a small bookstore nestled in a quaint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coastal town. The aroma of old books and the quiet rustle of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filled the air. I spent hours browsing the shelves, my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 the spines of weathered volumes. I found a worn copy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Thoreau's Walden, its pages filled with insightful reflections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 and self-sufficiency. Thoreau's words resonated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quiet revolution taking place within me. I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peace wasn't about escaping my pain; it was about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live with it, to find beauty amidst the ruins.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conversations with strangers became more meaningful.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listening more intently, sharing my stories with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vulnerability. The connections I made were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shared human experience of joy and sorrow,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I realized the power of human connection, the ability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to bridge the gap between strangers, to create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in the most unexpected places.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cook again, finding joy in simple meals prepared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fresh, local ingredients. The act of creating something nourishing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delicious felt like an act of self-love, a small gesture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my physical and emotional well-being. The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baked bread, the taste of homegrown tomatoes,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warmth of a hearty soup—these became small rituals,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sacred moments of self-care.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collecting pebbles. Each one unique, each one holding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story. They became small treasures, reminders of the beauty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most ordinary places. I would hold them in my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their smooth surfaces, tracing the lines etched by time and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weather. They became tangible representations of the quiet beauty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simple things, in the small joys that punctuated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the road still stretching endlessly before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relentless pursuit of escape had faded. The road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flight from pain and more a path toward understanding,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 that led me toward a quiet, hard-won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California sunsets still burned with fiery intensity, but now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seen through different eyes, eyes that had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profound beauty in the everyday, the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and the strength found in the quiet acceptance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complexities. The peace wasn't a complete absence of sorrow;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peaceful coexistence with it, a recognition that grief,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landscape, can hold a profound and unexpected beauty.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once a symbol of my sorrow, was now my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healing, my journey toward a quieter,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life. The songs I sang were no longer screams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anguish, but rather, gentle lullabies of acceptance and quiet hope.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of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air, once thick with the dust of my escape, now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sagebrush and the faint whisper of rain on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mountains. The rhythm of the road, once a frantic escape,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into a gentler cadence, a steady beat that matched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own healing heart. Bobby's absence still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spaces between the notes of my songs, but the silence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filled with the raw agony of loss. It held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a quiet acceptance that had blossomed from the barren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transformation, this quiet acceptance.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cure for a broken heart. It was a slow, painstaking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gradual unfolding of understanding, like the delicate petals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bloom unfurling in the morning sun. It was in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subtle shifts in perspective, that the true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began. It was in the way the sunlight warmed my skin, in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through the trees, in the way a stranger’s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break through the veil of my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found myself cleaning out Bobby's things. Not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rush, but with a gentle hand, a thoughtful heart. I handled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worn leather jacket, the scent of him still lingering faintly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fabric. I traced the faded embroidery on his favorite shirt,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he'd worn on our first date, the one I'd begged him to keep.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folded his favorite flannel shirt, smooth as a river stone,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placed it in a worn suitcase, his beloved guitar nestled safely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it. It wasn't about letting go; it was about cherishing.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holding onto the memories, the essence of who he was,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the past, but as vibrant threads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guitar, a worn Gibson, sat in the corner,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passion, our late-night jams under the California stars.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picked it up, my fingers hesitant at first, then settling naturally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fretboard. The familiar weight of the wood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a tangible link to a past that was both joyful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heartbreaking. I didn't play a mournful blues tune that night;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played a gentle melody, a simple tune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of remembrance, of love enduring beyond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then, and in the months that followed,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It wasn’t the raw, unrestrained blues of my grief-stricken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days. It was a softer, more nuanced sound, a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resilience, hope, and the quiet acceptance of loss.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music that acknowledged the pain, but celebrated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love that transcended even death. The lyrics,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lamenting my loss, spoke of the legacy of our love, the imprint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left on my soul, the indelible mark his life had made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our love wasn't just in the memories we shared,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 sang together, or the journeys we embarked on.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 I had become, the strength I had found within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that allowed me to navigate the treacherous terrain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and emerge, not unscathed, but stronger, wiser, more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myself and to the world around me. Bobby's love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compass, guiding me through the darkest nights,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illuminating the path even when I could barely see.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write again, but not in the frantic, desperate style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journal entries. These were more reflective,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pain and more about the gradual process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with the absence, to find beauty amidst the ruins.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quiet moments, the subtle shifts in perspective,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 sunlight filtered through the leaves of the redwood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the wind whispered secrets to the ancient stones.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enduring power of nature, its ability to both break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mend, to destroy and create. I wrote about the people I met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way, their kindness, their compassion, their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road, once a symbol of my escape, now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pilgrimage, a journey towards self-discovery. Each mile I travelled,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sunset I witnessed, each song I sang was a step closer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to acceptance, to peace. The pain was still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hum beneath the surface, but it no longer defined me. It was a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me, a part of my story, but not the whole of 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grief isn't linear; it doesn't follow a neat and tidy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trajectory. It ebbs and flows, like the tides of the ocean,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sometimes receding into a gentle murmur.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pain felt as sharp as shattered glass,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 so vivid they felt almost tangible.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days of quiet contemplation, days of gentle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sun shone a little brighter, and the birds sang a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sweeter.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reach out to Bobby's family. It was difficult at first,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kindness and understanding helped to fill some of the void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 left behind. We shared stories, memories, laughs, and tears.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those shared moments of remembrance that I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depth and breadth of Bobby’s impact on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 legacy of kindness and compassion he left behind.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helped to paint a more complete portrait of the man I loved,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man whose essence was woven into the tapestry of so many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California sunsets continued to paint the sky in vibrant hues,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felt like a mocking reminder of my loss.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simply beautiful, a testament to the fleeting beauty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preciousness of each moment. The sunsets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ephemeral nature of life and love,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midst of loss, beauty and hope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my journey continued, a journey of healing,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of acceptance. The road stretched out before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of self-discovery, a testament to the enduring power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resilience of the human spirit. The legacy of Bobby McGee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on, not just in my memories, but in my heart, in my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quiet peace that had finally found its way home.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was still felt, a lingering echo in the spaces between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heartbeats, but it was now a space filled with the quiet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the gentle hum of acceptance,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even in the face of profound loss, love endures, its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etched into the soul.</w:t>
      </w:r>
    </w:p>
    <w:p>
      <w:pPr>
        <w:sectPr>
          <w:pgSz w:w="8000" w:h="12000"/>
          <w:pgMar w:top="296" w:right="644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California sun dipped below the horizon,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fiery orange and soft lavender. It was a breathtaking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spectacle, a daily masterpiece that had once felt like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of my grief, a stark contrast to the darkness that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Now, watching the sun descend, I felt a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that had slowly, painstakingly, taken root in my soul.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no longer felt like a taunt, but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enduring beauty, a testament to the fact that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devastating loss, hope could still bloom.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humming a tune, a melody that had spontaneously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depths of my being. It wasn't a mournful blues,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raw, unrestrained cry of my earlier songs. This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different, a gentler melody, a hopeful tune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the strength found in the human spirit's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 and to grow. The lyrics, as they formed in my mind,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power of love, a love that transcended even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once hesitant and unsure, now moved confidently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fretboard of Bobby's guitar. The worn wood felt warm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fingertips, a tangible connection to the past, to the man I loved,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memories we had shared. The music flowed from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of consciousness poured into notes and chords,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emotions both painful and beautiful.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 had undertaken, a journey that had led me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despair to the heights of quiet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in the following months reflected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They weren't solely about Bobby, though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lingered in every note, every chord, every lyric.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life itself – its joys and sorrows, its triumphs and heartbreaks,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unpredictable beauty and its unyielding resilience.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kindness of strangers, the unexpected friendships forged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dusty highways, the breathtaking landscapes that unfolded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my eyes. I wrote about the resilience of the human spirit,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endure, to adapt, to overcome, even in the face of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unimaginable loss.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perform again, sharing my music with audiences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responded with empathy and understanding. Their presence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balm to my soul, a reminder that I was not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that my experiences resonated with others who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loss and heartache. The music became a bridge,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others, fostering a sense of shared humanity.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was a step forward, a testament to my healing,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my embrace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road, once a symbol of my escape, my flight from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transformed into a pilgrimage, a journey of self-discovery.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 I traveled broadened my perspective, deepening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 and the world around me.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simple things – the warmth of the sun on my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pine needles after a rain shower, the quiet beauty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star-filled night. These small moments became my anchors,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me in the present, helping me to appreciate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preciousness of each passing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filled with a newfound purpose. I volunteered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soup kitchen, using my skills to prepare meals for those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need. The act of giving back to the community filled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satisfaction, a purpose that transcended my personal grief.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started mentoring young musicians, sharing my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and offering guidance to those navigating their own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journeys. In these interactions, I found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fulfillment, a reminder that even in loss, there is a chance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new, something beautiful, 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rediscovered my love for writing, but not the frantic, journal-like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entries of my earlier days. Now, my writing flowed more smoothly,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thoughtfully. My words crafted stories, not just chronicles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but also tales of resilience, of hope, of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found amidst the ruins of a broken heart. I started a blog,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experiences, my music, my reflections on loss, love,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spirit. My words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had walked similar paths, building a supportive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that embraced vulnerability and shared experiences.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California’s vast landscape served as a canvas for my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mountains, the ocean, the sprawling deserts —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inspiration for my music and writing. The majesty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nature’s power mirrored the enduring strength within me, 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face of immense loss, beauty and hope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persist, could blossom. I began to see the sunsets not as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loss, but as symbols of hope and new beginnings,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 a promise of a brighter tomorrow. The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enduring power of life's beauty,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fact that even in the face of darkness, light can still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road continued to unfurl before me, a path of ongoing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journey towards a future I never could have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depths of my grief. I learned that healing is not a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process, a journey that requires patience, self-compassion,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willingness to embrace the unexpected twists and turns of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California sunsets became my constant companions, witnesses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transformation, silent guardians of my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They were a constant reminder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life's beauty persists, its vibrant colors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that the legacy of Bobby McGee wasn't merely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 shared, but in the enduring impact he had had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on the person I had become. It was in my music, in my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compassionate spirit. His influence shaped me, molded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stronger, more compassionate, and more resilient individual.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of his loss would always be a part of my story,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who I was. It was a chapter, a vital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narrative, but not the entire book.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our journey together, from those humble Kentucky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 to the California sun, remained vivid and precious.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memories weren't chains binding me to the past;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stones, guiding me forward, empowering me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with a newfound clarity and an unwavering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future wasn’t just a blank page; it was a canvas,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 to paint a new and vibrant picture, a masterpiece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resilience of the human spirit and the enduring power of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 road stretched ahead, unknown yet beckoning, promising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adventure, growth, and the quiet peace that came from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unpredictable journey. And I was ready.</w:t>
      </w:r>
    </w:p>
    <w:p>
      <w:pPr>
        <w:sectPr>
          <w:pgSz w:w="8000" w:h="12000"/>
          <w:pgMar w:top="296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Journey Begins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battered Ford pickup, Bobby's Ford, felt strangely empty.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absence of his easy laughter, the smell of his pipe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tobacco, or the worn guitar case nestled in the passenger seat.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void in my very being, a space carved out by grief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echo with the silence of an empty highway.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retreat; this was a departure, a deliberate turning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ghosts of the past, a step into the unknown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open road, once a symbol of escape, now felt like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healing, a journey of self-discovery under a boundless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destination was undefined, a blank canvas upon which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my own future. I'd traded my worn leather journal for a map,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one of geographical locations, but of personal growth, a map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soul. The compass pointed not towards a specific place,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inner peace, a tranquility I had only dreamed of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throes of my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miles were difficult. The familiar ache in my chest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companion, a reminder of what I had lost. Tears welled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eyes, blurring the already hazy landscape. The radio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softly, a melancholy country tune that mirrored my mood,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unspoken farewell. But then, something shifted.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off the radio, choosing instead the quiet hum of the engine,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thrum of the tires on the asphalt. The silence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empty; it was filled with the quiet strength of my own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singing, not the mournful blues of my grief,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steady rhythm, a song of hope and resilience. My voice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shaky at first, unsure, a hesitant whisper against the backdrop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road. But with each passing mile, my voice gained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my melody becoming clearer, more confident,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inner transformation unfolding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just about miles traveled; it was about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 I covered, the emotional distance I put between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grief. I stopped in small towns, unfamiliar places where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another face in the crowd, a transient soul passing through. I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slept in motels with faded carpets and thin walls, each night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story, a different landscape, a different rhythm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met people along the way – kind strangers who offered a smile,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of encouragement, a place to rest. Their stories, though vastly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from mine, echoed with shared human experiences: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meaning, the struggle against adversity,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hope. Each encounter was a small beacon of 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my path, reminding me that I wasn't alone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In the shared experiences of others, I discovered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sense of belonging, a feeling of being part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larger than my own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appreciate the small details of the journey – the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on my skin, the scent of freshly cut hay, the vibrant colors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 over a vast expanse of rolling hills. These moments,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now held a profound beauty, a quiet grandeur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me with a sense of awe. They were moments of simple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life's inherent beauty, capable of soothing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punctuated by moments of reflection,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contemplation. I found solace in the vastness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the endless horizons that seemed to mirror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possibilities of my future. The road,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was now a metaphor for my journey towards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pilgrimage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new songs, songs that didn't solely focus on Bobby,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the power of hope,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encounters that life offered. My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journey, a chronicle of my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found within the depths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heart. Each chord struck, each note sung, was a step closer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peaceful acceptance of my past and an embrace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 wasn’t just a physical journey; it was a spiritual 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challenged me to confront my grief, to heal my wounds,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 the strength that lay dormant within me. It was a journey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a process of unveiling the person I was meant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be, independent of Bobby, but forever shaped by the memories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towns I passed through became chapter markers in my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Each stop left behind a piece of my past,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sense of peace, of hope, and of a burgeoning future.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view my journey not as a flight from pain,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pilgrimage toward growth, a path toward a new and vibrant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grief remained, but its grip loosened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day. It was a constant presence, yet it no longer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It became a part of me, a part of my story, but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element of my being. It was a tapestry woven with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pain and joy, loss and growth, sorrow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paint again, finding solace in the vibrant colors,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textures, and the freedom of expression. The canvas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my inner world, a space where I could translate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emotions of my journey into tangible forms of beauty.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paintings, like my songs, captured the essence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the journey from despair to hope, from grief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stretched ahead, unknown yet beckoning. It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new experiences, new encounters, and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love. But this time, I wouldn’t flee into it as a means of escape.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would walk it with a newfound clarity, a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and a quiet gratitude for the journey thus far.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was no longer an escape from the past, but a pathway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I was actively building, brick by brick, song by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 by brushstroke, forging a life of unexpected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from the ashes of my 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 far from over; the road stretched out before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ribbon of possibility. But I was no longer lost.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 direction, my purpose, and the unwavering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 to navigate whatever lay ahead. The California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my heartache, now warmed my face,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dawn, a new beginning. I carried the echoes of Bobby McGee</w:t>
      </w:r>
    </w:p>
    <w:p>
      <w:pPr>
        <w:sectPr>
          <w:pgSz w:w="8000" w:h="12000"/>
          <w:pgMar w:top="296" w:right="70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me, his memory forever a part of my being, but I was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embracing the future with a courage I never knew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The open road beckoned, and I was ready to answer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call.</w:t>
      </w:r>
    </w:p>
    <w:p>
      <w:pPr>
        <w:sectPr>
          <w:pgSz w:w="8000" w:h="12000"/>
          <w:pgMar w:top="296" w:right="8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Memories as Companions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air, dry and crisp, whipped through the open windows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Ford, carrying with it the scent of sagebrush and dust.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down relentlessly, turning the endless expanse of highway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shimmering ribbon of heat haze. Yet, the heat didn't bother me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as it once had. It was as if the intensity of the sun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the memories that now accompanied me,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ghosts that haunted, but as companions that warmed.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humming a tune, a melody Bobby had taught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folk song about a wandering soul. His laughter echoed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not as a painful reminder of loss, but as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phantom touch on my shoulder. I could almost feel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on the gear shift, his arm resting casually across the passenger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seat, his gaze fixed on the endless horizon.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weren’t just fleeting images; they were fully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scenes, complete with sights, sounds, and smells. I remembered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Kentucky coal town where we met, the dust clinging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everything, the smoky aroma of the mine lingering in the air.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Bobby's calloused hands, stained with coal dust, gently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mine, his eyes reflecting the flickering lamplight in the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tavern where we first shared a beer.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contrast between the bleakness of the mines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warmth of our shared life on the road became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striking. I recalled the nights huddled around a crackling campfire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a canopy of stars, the sounds of crickets and owls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to our quiet conversations. I remembered his guitar,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wood smooth from years of use, its strings humming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love, loss, and longing. His music was the soundtrack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each note a vibrant thread in the tapestry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the rain-lashed windows of countless roadside diners,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steaming mugs of coffee warming our hands on cold mornings,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aroma of bacon and eggs filling the air. I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countless miles we traversed, the dust settling on our clothes,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sun-baked skin, and the ever-present sense of freedom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with life on the road. These weren't simply memories;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chapters of a story that had shaped me, a story that even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ending, continued to fuel my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smiled, a genuine smile that reached my eyes, a smile that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my lips in months. The memories weren’t just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what I'd lost; they were treasures, precious jewels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along the way, tokens of a love that had endured the 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 and distance. They were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to the depth of shared experiences,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a love that transcended physical presence.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road became less of a path of escape and more of a pilgrimage.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mile marker represented a milestone not just in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but in emotional growth. The landscapes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transformations within my heart, the rugged terrain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journey of grief, and the serene vistas symbolic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 emergence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stopped at a roadside diner in a sleepy town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 in Arizona. The waitress, a woman with kind eyes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hands, reminded me of my own mother. We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not about loss, but about resilience, hope,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joys life offered. Her story touched me profoundly,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words, I found a reflection of my own journey,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human experience of struggle and triumph.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connection became another piece of the mosaic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my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the beauty in the everyday – the vibrant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desert sunset, the delicate petals of a lonely desert flower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life in the harsh landscape, the intricate patterns of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Bobby loved the desert, its stark beauty, its sense of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its fierce and untamed spirit. Seeing these things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him, but instead of pain, a gentle warmth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me. It was as if he were sharing these moments with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through this phase of life, whispering words of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encouragement.</w:t>
      </w:r>
    </w:p>
    <w:p>
      <w:pPr>
        <w:sectPr>
          <w:pgSz w:w="8000" w:h="12000"/>
          <w:pgMar w:top="296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wasn't lonely anymore. The memories of Bobby,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unbearable pain, had morphed into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constant companion guiding me through the unfamiliar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new life. They provided not only comfort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purpose, a reminder that the love we shared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 by death, but existed in the richness of our shared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on in the music I continued to create, the songs I sang,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paintings I created.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spirit blossomed. I wrote songs that were not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loss, but about my resilience, my determination to find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newfound appreciation for the simple joys of life. I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 onto the canvas, painting vivid landscapes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vastness of the desert, the fierce beauty of nature,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love, and the quiet joy of solitude. The road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muse, and my past became the bedrock of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were spent under the vast, star-studded sky,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gentle hum of crickets and the distant howl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coyote. These moments of quiet contemplation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grief, to confront my loss, and to appreciate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transforming pain into wisdom. The desert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sanctuary, a place where I could heal, reflect, and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days turned into weeks, the open road continued its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me closer to a sense of self, a sense of purpose,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 I hadn't known I could achieve. The memories of Bobby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McGee, once sharp shards of pain, had become smooth, well-worn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stones, tokens of a love that would forever remain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yet no longer held me captive. The open road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journey anymore; it was a spiritual odyssey, a pilgrimage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healing and self-discovery. And in the quiet solitude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open road, I found myself, stronger, more resilient, and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face whatever lay ahead, carrying the love and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McGee, my constant, comforting companions. The sun set,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in hues of orange and purple, a breathtaking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panorama that reflected the beauty of the transformation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road beckoned, and I was ready to answer its call,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fugitive running from the past, but as a traveler embracing the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 beauty of the future.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road, once a frantic escape, had settled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beat, a comforting pulse beneath the hum of the engine.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gave way to mountains, the stark beauty of the arid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replaced by the lush green valleys of New Mexico.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scenery mirrored a change within me; the sharp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were softening, replaced by a quiet acceptance,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peace. I wasn't running anymore; I was walking,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deliberately, consciously, choosing each step with 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Santa Fe, I stumbled upon an open mic night at a small,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 nestled in the heart of the old town. The air was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roasted chiles and the murmur of conversations,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Spanish and English. I hesitated at first, my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instinctively reaching for the worn guitar case in the back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truck. It had been months since I’d played, months since I’d dared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let the music flow, fearing the torrent of emotions it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unleash. But something urged me forward, a gentle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 from a place deep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signed up, my heart pounding a rhythm against my ribs. When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was called, I walked onto the small stage, the spotlight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blinding. The silence of the expectant audience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deafening. I took a deep breath, the scent of woodsmoke and 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filling my lungs, a familiar comfort. My fingers found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the worn guitar strings, the familiar feel grounding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with a simple folk song, a tune I’d learned from Bobby,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 familiar comfort. As I sang, I closed my eyes,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 carry me, to guide me, to express what words couldn't.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of loss, of love, of the open road, my voice raw but strong,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the experiences that had shaped me. When I finished,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hung heavy in the air for a moment before erupting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thunderous applause.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woman with fiery red hair and eyes that sparkled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uncanny energy approached me, her smile warm and inviting. "That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beautiful," she said, her voice husky with emotion. "You have a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gift." She introduced herself as Isabella, a painter who, like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and inspiration in the vast landscapes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Southwest. We talked for hours, sharing stories, dreams,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There was no pretense, no need for masks. In her,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kindred spirit, someone who understood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the power of art, and the transformative nature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next few weeks, Isabella became a constant in my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 presence that didn't eclipse the memories of Bobby,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complemented them, enriching my existence in ways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possible. We spent days exploring the ancient pueblos,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art galleries of Santa Fe, and the stunning natural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 city. We painted together, sharing stories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our canvases reflecting our shared emotions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She introduced me to a community of artists,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and writers, each one a unique individual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to tell, their own wounds to heal, their own dreams to chase.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a sense of belonging, a feeling I hadn't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leaving the Kentucky coal mine. It wasn’t a replacement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I’d shared with Bobby, but rather an addition,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capacity of the human heart to love and connect on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levels. The connections I made weren't fleeting; they were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born from shared experiences, mutual respect,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desire for companionship. The friendships were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vulnerability, and the shared understanding that comes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facing life's challenges with resilience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evenings, we would gather around campfires, sharing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and laughter, the flames casting dancing shadows 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faces. These were not just casual encounters; they were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connection, moments of genuine human interaction,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forging bonds that transcended the superficiality of modern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were filled with stories of loss, love,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each tale a testament to the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I shared my story, not as a plea for sympathy,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an offering of shared experience, a connection point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had walked similar paths.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linear; it was a meandering path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of ups and downs. There were moments of profound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void left by Bobby's absence. But the sadness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tempered with acceptance, a sense of peace that came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past, accepting the present, and looking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with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Isabella introduced me to a charming old man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a renowned storyteller who lived in a secluded adobe 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in the foothills of the Sangre de Cristo Mountains.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a life as rich and complex as the land itself, a life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loss, adventure, and a profound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He shared stories of his youth, of his travels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of the people he had met, and the lessons he had learned.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 infused with wisdom and compassion,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resonating with the depth of a life well-lived.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stories weren’t simply tales of adventure;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on the human experience, a tapestry woven with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loss, hope, and resilience. He spoke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of the need for community, and of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 to overcome adversity. His words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me, confirming my intuition that the search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 not a weakness but a strength,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need that nourished the soul and fueled the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words, steeped in years of accumulated wisdom, filled in gaps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even realized existed. He spoke of love lost, love found,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power of the human spirit to transcend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sorrows. His stories were the missing pieces to the puzzle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life, providing context and perspective, validation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reassurance. He validated my feelings, my journey, and the path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chosen.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conversations with Elias, I began to understand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connection was not about replacing Bobby;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expanding my capacity for love, for friendship,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It was about enriching my life, embracing my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building a future filled with meaningful connections.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understanding that love is not a finite resource, but rather an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expansive ocean, capable of encompassing multiple currents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depths. Each new connection enriched my life, adding texture,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color, and depth to the tapestry of my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road, once a symbol of escape, had become a pilgrimage,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of self-discovery, a quest for healing and connection.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unexpected encounters, the shared moments, and the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along the way, I found a profound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and a renewed appreciation for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of life. The road continued to beckon, its endless horizon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new adventures, new experiences, and new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weaving together the rich and complex tapestry of my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sun dipped below the horizon,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a breathtaking finale to a day filled with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and the promise of more to come. The road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inviting me forward, not as a runaway, but as a traveler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journey.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air, crisp and clean, carried the scent of pine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sagebrush, a stark contrast to the coal dust that had clung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 for so many years. Looking back, the Kentucky mine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lifetime ago, a harsh, unforgiving world where survival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battle. Bobby and I had found solace in each other, our love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flame against the bleakness. But even amidst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seed of a dream had been planted – the dream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escaping, of finding a life beyond the confines of the mine,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 sun shone brighter and the air was cleaner.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dream had propelled us westward, a relentless chase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 better life. The open road, initially a frantic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crucible, forging our bond through shared hardships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profound intimacy. Bobby's laughter,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optimism, had been my anchor, his presence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amidst the uncertainties of the journey. His departure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a gaping hole, a silence that echoed the emptiness within me.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that silence, I began to hear a different rhythm,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subtler melody, a song of resilience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weren't neatly packaged; they weren't delivered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clear, concise manner. They emerged gradually, subtly,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experiences, revealing themselves as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traversed the landscape of my grief and my journey. One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profound lessons was the importance of self-reliance.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American Southwest, I learned to rely on myself,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my instincts, to find strength within my own resilience.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self-reliance wasn't about isolation; it was about recognizing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inherent strength, an inner resource that allowed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challenges I encountered. It was a strength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I possessed until it was tested, honed, and strengthened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experiences of my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lesson was the realization that love isn't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monolithic entity. My love for Bobby was profound, a cornerstone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life, a relationship that had shaped me in ways I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coming to understand. But loss had taught me that love could take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forms, that it wasn't confined to a single relationship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person. The unexpected friendships forged along the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with kindred spirits like Isabella and Elias,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the multifaceted nature of love, its ability to expand and evolve,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encompass a multitude of relationships and experiences.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replacing Bobby; it was about enriching my life with a fuller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spectrum of connection, understanding, and affection.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Isabella’s vibrant energy, her unyielding spirit, had shown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connection, the transformative impact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We painted, we sang, we shared stories under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starlit sky, our creative energies blending seamlessly,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 that transcended words. Her artistic prowess,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deep empathy, and her unwavering support became a balm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wounded heart, helping to heal the wounds left by loss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expanding my understanding of my own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capabilities. Through her, I realized that art wasn't merely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emotion; it was a powerful tool for healing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way to process experiences too profound for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with his life as rich and textured as the adobe walls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had taught me the enduring power of storytelling. His tales,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tapestry of his life's experiences,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entertaining; they were lessons in resilience, acceptance,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ebb and flow of life's journey. His stories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my own experiences, confirming the universal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condition, validating the pain of loss, the joy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hope that blossoms even amidst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nights. His wisdom, imparted with gentle grace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helped me to reframe my perspective, to find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complexities of life, and to accept the inherent ambiguity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journey.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became a guide, a compass guiding me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landscape of my emotions. He spoke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things, the constant cycle of change,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finding beauty and meaning within each moment.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wisdom was not about avoiding pain but about facing 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courage, grace, and acceptance, learning from its lessons and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them into the rich tapestry of my life. His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the context and insight that allowed me to accept that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the end of my story, but rather a chapter, a pivotal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ultimately led me to a greater understanding of myself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 wasn't just a geographical journey;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odyssey of self-discovery. It was a pilgrimage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landscapes of my grief, my healing, and my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encounter, each shared moment, each new connection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itself into the rich tapestry of my life, enriching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expanding my understanding, and forging a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spirit from the ashes of loss. The journey had taken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places, both geographically and emotionally,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insights into 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weren’t merely intellectual;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emotional and spiritual. They were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carried on the desert wind, the echoes of laughter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crackling campfires, the silent understanding that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kindred spirits. They were woven into the songs I sang,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canvases I painted, the stories I shared, the friendships I forged.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become an integral part of my identity, shaping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informing my choices, and ultimately,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I had become. They were lessons that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unfold, to deepen, and to evolve as I continued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was no longer a frantic escape but a deliberate,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path toward a future brimming with hope, connection,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The road continues to stretch ahead, and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embrace what comes next. The sun sets, but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and with each passing mile, the song of my life grows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richer, more profound, and more beautiful.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Road Ahead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bled into the high plains, the landscape shifting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stark, unforgiving beauty to a rolling expanse of grasslands kissed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setting sun. Each passing mile felt like a shedding of skin,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of the raw grief that had clung to me like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dust. The weight of Bobby’s absence, once a crushing burden,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worn, familiar stone in my pocket – a reminder, yes,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shackle. The road ahead, once a blur of frantic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stretched before me, clear and defined, beckoning me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promise of peace I hadn't dared to hope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humming a tuneless melody, a spontaneous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a lightness I hadn't felt in months. The air, thinner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crisper at this altitude, seemed to carry the whispers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each breath a renewed sense of hope.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transformation within; the harshness softened,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gentler beauty, a subtle harmony of earth and sky.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the internal peace I was beginning to cultivate,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the past and a joyful embrace of the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guitar, my constant companion, felt lighter in my hands.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I played, once filled with a raw, aching sorrow,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resonance, a subtle undercurrent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melodies flowed more easily, the lyrics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deeper wellspring of understanding.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expressions of grief, but rather anthems of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enduring power of the human spirit.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the lessons learned into my music, weaving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loss, and the unexpected beauty found in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towns I passed through felt different now. Before,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mere waypoints, fleeting moments in a desperate flight.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they were opportunities for connection, chances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to listen to the stories of others, to feel the pulse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 in a rhythm that resonated with my own. I played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roadside bars, in dusty town squares, in cozy cafes, sharing my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with strangers who listened with kind eyes and offered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encouragement, their empathy a balm to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performance became a form of therapy, a cathartic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emotions that had long been bottled up. It was a way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to share my experiences, to find common ground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language of music. The audience's response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applause; it was a validation of my journey,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storytelling, a silent acknowledgment of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of love, loss, and the persistent search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encounters with fellow travelers were just as transformative.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a weathered rancher who shared stories of his life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plains, his tales woven with the same threads of hardship,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unexpected joy that mirrored my own experiences.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land, of the animals he cared for, of the cycles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death that shaped his understanding of the world.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imbued with a deep-seated wisdom, helped me to see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 a larger context, to understand the cyclical nature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inevitability of change, and the importance of finding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season.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encounter was with a young woman, a nomadic artist,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traveled the country with a van filled with canvases and paints.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bonded over our shared passion for creative expression,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flowing effortlessly amidst the shared strokes of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gentle hum of music. Her perspective, untainted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years, was refreshing and inspiring. Her uninhibited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 for life, her passion for her art, and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transformative power of creativity filled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sense of purpose and direction.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once a symbol of escape, now symbolized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the unfolding of a new chapter in my life.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embracing the uncertainty of the journey, welcoming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turns and twists, understanding that the path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straight line but a winding road leading to uncharted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territory. I realized that the destination was not as important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itself, the lessons learned along the way, the friendships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forged, and the inner strength that was being forged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sunsets became more vibrant, the stars more brilliant.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smallest details – a wildflower pushing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asphalt, the playful dance of shadows on the dusty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 glow of a distant campfire. I learned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the desert night, the quiet hum of the wind,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 that settled over me in those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solitude. These quiet moments became occasions for reflection,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allowing me to come to terms with my grief,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pain, but to also celebrate the beauty that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midst of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previously a struggle, now flowed effortlessly.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once constrained by pain, were now infused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liberation, of hope, of the profound understanding that comes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life's challenges with courage and resilience.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 about my journey, about my experiences on the road,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lessons learned, the people met, and the healing process itself.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a form of self-expression, a way to process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complexities of my life, to make sense of the journey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share my experiences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to my songs also transformed. The melodies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the harmonies richer, the words imbued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understanding. The songs were no longer just reflections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past; they were expressions of my present, anthems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They spoke of resilience, of hope, of finding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unexpected, and the enduring power of love in its various forms.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beckoned, not with a sense of urgency or desperation,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gentle invitation to embrace the unknown, to welcome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that lay ahead, and to continue the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healing. I was no longer running from the past;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towards a future filled with possibilities,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road wasn’t a symbol of loss, but a pathway to a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meaningful life. The sun rises on a new day, and I,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and my stories, am ready to meet it head-on.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continues, and with it, my song.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Look Back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motes danced in the late afternoon sunbeams slicing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dusty window of the small roadside diner. I sat nursing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lukewarm coffee, the ceramic cup warming my hands,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chill that still lingered deep within me, a ghost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grip of grief that had held me captive for so long.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was loosening, its icy fingers thawing under the warm sun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From this vantage point, the rearview mirror of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not just a trail of heartache, but a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resilience, unexpected joy,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even in its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Kentucky coal mine seemed a lifetime ago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darkness and hardship, yet a world where Bobby's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like a beacon. We were two young souls, clinging 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amidst the grit and grime, our love a tiny flame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darkness. The escape to the open road,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desperation, now appeared as a courageous act of faith,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leap into the unknown fueled by a shared dream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It was a gamble, yes, but a gamble we took together, hand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our hearts beating in time with the rhythm of the engine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pulse of the highway.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California sun, once a symbol of the promised land,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memory. It had witnessed our shared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heartbreaks, our moments of tender intimacy and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comes from sharing vulnerabilities, from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other stripped bare, and still choosing to love. Those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days, filled with laughter and music, felt both intensely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and like a fading dream, a vibrant watercolor painting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soften at the edges with the 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town, each roadside diner, each dusty highway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endlessly before us – each held its own unique memory, a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 in the symphony of our lives together. The rain-lashed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of countless motels, the murmur of blues music drifting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dimly lit bars, the shared cigarettes smoked under the star-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dusted sky – these were not just moments, but brushstrokes on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of our shared history, a vivid record of a love both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fragile, a testament to the ephemeral nature of joy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Bobby’s departure, the pivotal moment that had shattered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now appeared not as a sudden, devastating blow,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transition, a chapter closing to allow for the opening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one. The raw pain still lingered, a faint echo in the chambers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but it no longer defined me. It had become a part of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 that told a story of resilience, of survival, of the courage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on, to keep moving forward, even when the path ahead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obscured by fog.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during those dark months was a direct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internal state – a rawness, a heart-wrenching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laid bare for all to hear. It was a cathartic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exorcising the demons of grief, of giving voice to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consume me. But as time passed, as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settled, the music evolved. The raw sorrow remained,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interwoven with threads of hope, resilience, and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bittersweet reality of life, love, and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became a testament to survival,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to the ability to find beauty even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road, once a symbol of escape, became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It was a path paved with uncertainty,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uncertainty that I embraced with growing confidence.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the unexpected twists and turns, the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and connection – all became lessons, all contributed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growth, my metamorphosis from a heartbroken soul adrift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stronger, more self-aware individual, a survivor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to embrace life on her own terms.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encountered along the way – the weathered rancher,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nomadic artist, the countless strangers who offered a kind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 listening ear – they too played a pivotal role in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Their stories, their empathy, their shared experiences,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parts of the larger narrative of my life, reminding me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alone in my grief, that loss and resilience were universal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shared by the human race.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itself, the act of transforming experiences into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therapy, a way of processing the emotions,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sense of the chaos, of finding meaning in the midst of loss.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 more freely now, unburdened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unreconciled grief. They were no longer just words;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storytelling,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pathway toward understanding, and a bridge connecting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others who had traveled similar roads.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here, in this quiet diner, the dust motes still dancing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sunbeams, I felt a profound sense of peace. The journey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painful, and ultimately transformative.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Bobby remained vivid, his laughter still echoing in the corridors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but the raw grief had subsided, replaced by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love that transcended time and space. His absence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felt, but it no longer crippled me. It became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chapter in a book that continues to unfold, a melody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song that continues to evolve.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continues to stretch before me, beckoning me onward,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urgency or escape, but with a gentle invitation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future, to welcome the unknown, to continue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chapters of my life with courage,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that beauty and joy can be found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loss. The dust has settled, the landscape has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I, a changed person, am ready to meet whatever lies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continues. The journey goes on. And the memories,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bittersweet, remain a testament to a love that burned brightly,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fleetingly. The sun sets on this chapter, but the book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Power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Formica tabletop of the diner felt cool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elbows. Outside, the desert stretched, a vast expanse of ochre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mirroring the vastness of my own memories. Bobby.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itself felt like a worn smooth stone, polished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of time, yet still holding the warmth of his touch, the ghost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scent. It wasn't the sharp sting of grief anymore; it was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 ache, a constant companion, like a familiar melody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softly in the background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say time heals all wounds. I'm not sure that's entirely true.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wounds, the scars, they remain. But they change. They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raw, less bleeding, less painful. They fade, yes, but they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disappear. And perhaps, in their fading, they reveal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 entirely. They become etchings on the soul, lines etched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evidence of a life lived fully, intensely, even tragically.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those etchings, within the faint ghosts of pain, lies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way the California sun felt on our skin,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hand in mine as we watched the sunset paint the Pacific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in shades of fiery orange and deep violet. I recall the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cheap wine shared under a starlit sky, the feel of his arm around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huddled against the cold night air. These aren't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memories; they're sensory experiences, resurrected, vividly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after all these years. They are the building blocks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narrative, fragments of a story that continues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 symphony composed of laughter, tears, and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burned brightly, if briefly.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not simply the grand moments I remember – the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vistas, the passionate nights, the exhilarating escapes. It's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the mundane moments, the quiet intimacies that hold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 poignancy now. The way he used to hum off-key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cooked breakfast, the lines etched around his eyes when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laughed, the scent of his worn leather jacket, the feel of his stubble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cheek. These seemingly insignificant details are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precious jewels, scattered across the landscape of my memory, each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a tiny spark of light, illuminating the darkness of his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memory isn't solely about nostalgia,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however. It's about understanding. It's about making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about finding meaning in the face of loss. By revisiting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by allowing myself to feel the emotions associated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I've been able to process my grief, to integrate it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narrative of my life. It's a slow, gradual process, like a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carving its way through stone, but the journey itself has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transformative.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taught me resilience. It taught me self-reliance. It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illusions of comfort and security, forcing me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vulnerabilities. But it also revealed my inner strength,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 and empathy, my ability to find joy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And those lessons, those hard-won insights, are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my being, inextricably linked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I carry with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too, played a crucial role in this process. Writing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 experiences, about Bobby, about the journey, was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catharsis. It was a way of giving voice to my pain, my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grief. But it was also a way of celebrating our love, of keeping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memory alive, of sharing our story with the world.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resilience of the human spirit,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love, even in the face of death.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evolved, mirroring my own evolution. The raw, heart-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wrenching ballads of early grief gradually gave way to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reflective, introspective pieces, imbued with a quiet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peace. The songs became more nuanced, more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by the layers of experience, the lessons learned,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gained. They became a chronicle of my journey, a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roadmap charting my passage through loss and toward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might say that clinging to memories is a form of self-sabotage,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refusal to move on. But I don't see it that way. Memories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chains; they are anchors. They ground us, they connect us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they give us a sense of continuity, a sense of belonging.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 us who we are, where we've been, and ultimately, who we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become. They are not obstacles to overcome; they are treasures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cherish.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motes danced in the late afternoon sunlight,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tiny, fleeting memory. But the memories of Bobby,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are etched deep within, indelible marks upon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the foundation upon which I build my future, the compass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my way, the melody whispering through the years,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love that continues to endure, long after the dust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settled. The open road still stretches before me, beckoning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onward, and I walk forward, carrying the weight of the past,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promise of the future, together. The song, our song, continues.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 and Understanding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waitress, a woman whose face held the etched map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sunrises and sunsets, refilled my coffee. The steam curled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upwards, briefly obscuring the dusty landscape beyond the diner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window. It was a landscape I knew well – the endless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desert, the jagged silhouettes of mountains against the pale sky.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mirrored, in its stark beauty, the landscape of my own heart,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by grief, now slowly, tentatively, blooming with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of course, still lingered. It was a low hum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surface, a persistent undercurrent to the quiet melody of my days.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held the power to consume me. It was a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but one I could now walk alongside, not cower from.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grief had softened, smoothed by the relentless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gentle caress of acceptance. I'd learned to live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Bobby, to incorporate his absence into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to find solace in the echoes of his laughter, the whispers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spent years chasing the phantom of his presence,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in every passing face, every familiar tune, every stretch of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road. The search had been relentless, a desperate attempt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recapture a moment, a feeling, a love that seemed to slip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like grains of sand. I'd driven thousands of miles,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gigs, written countless songs, all in an attempt to outrun,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outhour, the gnawing emptiness that had settled in my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futile quest, of course. Bobby was gone, irretrievably lost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cruel hand of fate.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letting go, in the surrender to the inevitability of loss,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and unexpected peace began to dawn. It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epiphany, a miraculous transformation. It was a slow,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awakening, a gentle unfolding of understanding. It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a flower bloom after a long, harsh winter – a delicate,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tenacious process, marked by both setbacks and breakthroughs.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played a crucial role in this process of healing. Initially,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were raw outpourings of grief, visceral expressions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longing. They were filled with the bitterness of heartbreak,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agony of separation, the desperate cries of a soul torn apart.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songs were my refuge, my catharsis, my way of giving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unspeakable pain that consumed me. They were my therapy,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confessional, my way of making sense of a world turned upside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time passed, the music changed. The angry chords softened,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melancholic melodies became more introspective,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reflective. The bitterness gave way to a quiet acceptance,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cries to a subdued longing. The songs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nuanced, more complex, reflecting the gradual shift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They were no longer just about loss;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resilience, about healing, about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even in the face of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I told in my songs evolved too. They were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Bobby and me, our shared journey, our passionate love.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encompass a wider perspective,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experience. They explored themes of friendship,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forgiveness, redemption. They spoke of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on the road, the hardships faced, the victories won,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learned. They celebrated the simple joys,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intimacy, the shared laughter and tears that make life worth living.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listen to the stories of others, to embrace their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joy. I found comfort in shared experiences, in the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not alone in my grief, in my struggles, in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healing. The open road, once a symbol of my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search, became a pathway to connection, a conduit for empathy,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bridge to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diner was quiet now, the only sound the gentle hum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refrigerator and the distant drone of traffic on the highway. I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the window, watching the sun dip below the horizon,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in shades of fiery orange and deep purple. The colors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sunsets we’d watched together, years ago, sunsets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seemed to burn with an eternal flame.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flame, of course, had been extinguished. But its embers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glowing faintly within the depths of my heart.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love we had shared, the memories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created, the life we had lived. And in those embers, I found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sorrow, but also a profound sense of gratitude.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time we had together, for the love we had known,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we had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had settled, yes. But it hadn’t erased the footprints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behind. The memories, etched deep into the fabric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vibrant, alive, a testament to a love that had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space, a love that would forever resonate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 of my heart. The open road still beckoned, still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adventure, of discovery, of new experiences. But 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traveled not out of desperation, not out of a need to escape, but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sense of peace, a newfound acceptance, a quiet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life’s complexities and the beauty of its impermanence.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paid the bill, tipped the waitress generously, and walked back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desert twilight. The air was cool, crisp, carrying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sagebrush and distant rain. The vastness of the landscape,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own inner turmoil, now felt comforting, expansive,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reassuring. The road stretched before me, an endless ribbon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asphalt winding through the heart of the desert. And I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not with fear or trepidation, but with a quiet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serenity, a deep-seated understanding of my own resilience.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continues. The melody, once mournful and raw,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with a gentler rhythm, a deeper resonance, a quiet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loss, acceptance, and the enduring power of 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wasn't over, but I was finally at peace. The dust had settled,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within the stillness, I found myself.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Lifes Journey Continues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highway stretched before me, a ribbon of black asphalt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unwinding into the purple twilight. The air, still warm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day's relentless sun, carried the scent of creosote and distant rain.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planned on staying in that dusty diner for so long,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waitress's quiet understanding, the shared silence punctuated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clinking of cutlery and the low hum of the refrigerator,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balm to my soul. It was a kind of solace I hadn't anticipated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in such an unassuming place. But then again, solace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hides in the most unexpected corners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my constant companion for so many years,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relentless escape, a desperate flight from the ghosts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It felt, instead, like a pathway, a continuous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life’s persistent rhythm. Bobby was gone, yes,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irrefutable fact still resonated within the chambers of my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thrumming beneath the surface of my being. But the pain,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debilitating, had softened its edges, mellowed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passage of time and the quiet acceptance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gradually taken root 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spent years chasing shadows, searching for fragments of Bobby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every fleeting glance, every shared smile, every passing melody.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years, filled with relentless driving and countless gigs,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into a long, hazy montage of dusty highways and smoky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bars. Each song, a raw cry of grief initially, had gradually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narrative of loss, healing, and resilience. The music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my confessional, my companion, my solace. And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I began to understand something fundamental about life: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relentless, ever-flowing nature. It's a river, I realized,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moving, never still. And we, like leaves upon its currents, are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along, sometimes peacefully, sometimes turbulently, but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wasn't a sudden epiphany, a thunderclap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 slow dawning, a gradual unfolding,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way a desert flower pushes its way through the parched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earth, stubbornly clinging to life. I began to see the beauty in the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things, the ephemeral nature of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light and shadow dance together in an eternal waltz.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once a symbol of my desperate flight, now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nature of my journey, a journey that wasn't about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but about embracing the present, and welcoming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uncertainties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began to reflect this shift, this subtle but profound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perspective. The raw, anguished cries of my earlier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way to a more nuanced, introspective sound. There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of course, the lingering echo of loss, the whisper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been. But interwoven with the melancholy were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resilience, and a quiet acceptance of life's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contradictions. The music became richer, deeper, more textured,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complexities of my own evolving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find solace in the simple things – the warmth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face, the smell of rain on dry earth, the camaraderie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musicians, the quiet moments of reflection in the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night. I began to appreciate the beauty of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connection that transcends geographical boundaries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differences. I found myself drawn to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of individuals overcoming adversity, of lives 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both joy and sorrow. These stories, often told in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conversations around crackling campfires or shared during late-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jam sessions, nourished my soul and broadened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road, once a symbol of my solitary struggle, now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conduit for connection. I met people from all walks of life,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own unique story to tell, their own burdens to bear,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triumphs to celebrate. Their stories, shared over cups of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roadside diners or during impromptu jam sessions under star-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studded skies, enriched my own life and deepened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spirit. I learned to listen, to empathize,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 the universality of human experience.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the loss, the hope – these were emotions that resonated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cultures, generations, and social strata.</w:t>
      </w:r>
    </w:p>
    <w:p>
      <w:pPr>
        <w:sectPr>
          <w:pgSz w:w="8000" w:h="12000"/>
          <w:pgMar w:top="296" w:right="68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became a teacher, a guide, a silent mentor that led me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profound acceptance. I learned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to appreciate the impermanence of all things,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cracks and crevices of life. The scars on my heart,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left by Bobby’s absence, remained visible,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me. They were reminders of the intensity of love,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of emotion,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evolved once more. The songs weren’t just about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anymore. They were about the journey itself,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of life, the continuous cycle of change, the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impermanence. They spoke of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the enduring power of love, the quiet strength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adversity. They spoke of sunsets watched alone,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found in the company of strangers, of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found in the vast, indifferent expanse of the desert landscape.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celebrated life in all its chaotic beauty, acknowledging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and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had settled, indeed. But it hadn’t erased the memory,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its harsh edges. The landscape of my heart, once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grief, now bloomed with a tenacious, fragile beauty.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before me, an endless invitation to continue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out of desperation or a need to escape, but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serenity, a deeper understanding of life’s inherent mystery,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gratitude for the love I had known, the lessons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learned, and the resilience I had discovered within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continues. The melody, once mournful and raw, now carries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born of peace, a melody that reverberates with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 and the enduring power of love’s transformative grace.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continues. And I am ready.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Final 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wind whispered secrets through the canyons,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echoing the quiet ache that still lingered in my heart. Bobby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gone, a fact as immutable as the rising and setting sun,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grief had subtly shifted. The sharp edges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worn smooth by the relentless passage of time,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constant hum of the open road, and tempered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kindnesses encountered along the way. It wasn't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had vanished – its ghost still haunted the quiet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 – but it no longer held me captive. It was a companion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 constant reminder of the depth of love I had known,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shaped me, broken me, and ultimately, made me 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found myself drawn to quieter places lately, less the smoky haze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honky-tonks and the raucous energy of crowded bars,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of vast landscapes. The Grand Canyon, its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 dwarfing even the deepest sorrows, had become a sanctuary.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on its rim for hours, watching the sun bleed across the sandstone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cliffs, the silence punctuated only by the wind’s mournful sigh.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amidst the grandeur of nature's artistry, I felt a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myself, something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human experience. It was a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of being a tiny part of a vast and ancient tapestry,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thought amidst the enduring ache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too, had changed. The raw, visceral cries of grief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way to a more contemplative sound, a melody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acceptance, resilience, and a quiet gratitude for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lived. My songs now explored the nuances of human emotion,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interplay of light and shadow, the delicate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sorrow. They spoke of the resilience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capacity for love, and the transformative power of grief.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guitar, once a weapon used to fight the demons of loneliness,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tool for healing, a conduit for self-expression, a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spoke of both darkness and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night, sitting by a campfire in the high desert,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stories with a group of fellow travelers. Their stories – tales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hardship, resilience, and unwavering hope –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We spoke of lost loves, of dreams deferred, of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won. In the flickering firelight, our shared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bond, a sense of community that transcended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differences. It was in those moments, surrounded by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that I found a profound sense of solace,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I wasn't alone in my journey, that the pain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I experienced were universal emotions that echoed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once a symbol of my restless escape,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teacher, a guide, a silent mentor leading me towards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mile traveled, each sunset watched, each shared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chipped away at the walls I’d built around my heart,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strength and resilience I hadn't known I possessed.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arduous, filled with moments of despair and doubt,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also revealed the profound beauty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love, and the transformative grace that arises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ashes of loss.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memory stands out: a small, dusty town in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Mexico. I played a gig at a local bar, a dimly lit space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handful of patrons. An elderly woman, her eyes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 of stories, sat alone at the corner table, her gaze fixed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 as they danced across the guitar strings. After the show,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approached me, her voice soft and weathered like old leather.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told me about her own loss, the death of her husband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ago. Her words were simple, yet profound, expressing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love that remained, a love that transcended even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Her story, shared in the quiet intimacy of that small bar,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affirmed the universality of my own grief and reinforced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love's legacy.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of "Bobby McGee" had become a form of therapy,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processing my grief, of making sense of the chaos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engulfed my life. Each verse, each line, carried with it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the burden of loss, but also a testament to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I had known. The song, initially a lament, had evolved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healing, a journey through the darkness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sense of peace. It was a journey of transformation, a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 still calls to me, but the urgency has subsided.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continues, not as a desperate flight from the past,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embrace of the present, a mindful step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future. The dust has settled, and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once ravaged by sorrow, now bears the scars of love,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the human spirit. The song,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ballad, has found a new rhythm, a cadence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peace, and a quiet acceptance of life's inherent uncertainties.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song of resilience, of remembrance, and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blossoms even in the face of heartbreak. It's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of love, and of the ever-unfolding journey. And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play on. The road stretches onward, and I walk 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grace, gratitude, and a heart open to both the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sorrows that life brings. The journey continues. And I'm ready.</w:t>
      </w:r>
    </w:p>
    <w:p>
      <w:pPr>
        <w:sectPr>
          <w:pgSz w:w="8000" w:h="12000"/>
          <w:pgMar w:top="296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my deepest gratitude goes to Bobby. This book,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song, this life – it’s all because of you. Your memory,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your unwavering love – it’s the fuel that keeps me going,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keeps playing. To my fellow travelers on the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 you for sharing your stories, your laughter, your tears.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are woven into the fabric of these pages,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human experience. A special thank you to the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that dusty New Mexico bar – your words, whispered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dim light, were a beacon in the darkness. Your story, like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others, reminded me that I am not alone. To my editor,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patience, your guidance, and your belief in this story.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to the music, to the road, to the open sky – thank you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showing me the way.</w:t>
      </w:r>
    </w:p>
    <w:p>
      <w:pPr>
        <w:sectPr>
          <w:pgSz w:w="8000" w:h="12000"/>
          <w:pgMar w:top="442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the complete lyrics of "Bobby McGee"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evolved throughout the narrator's journey. The early versions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the raw grief of loss, while the later iterations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shift towards acceptance and resilience. [Insert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here, potentially with annotations explaining changes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time].</w:t>
      </w:r>
    </w:p>
    <w:p>
      <w:pPr>
        <w:sectPr>
          <w:pgSz w:w="8000" w:h="12000"/>
          <w:pgMar w:top="442" w:right="8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provides definitions for some of the specialized terms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colloquialisms used throughout the narrative, primarily relating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blues and folk music scene and life on the road:</w:t>
      </w:r>
    </w:p>
    <w:p>
      <w:pPr>
        <w:autoSpaceDN w:val="0"/>
        <w:autoSpaceDE w:val="0"/>
        <w:widowControl/>
        <w:spacing w:line="258" w:lineRule="exact" w:before="276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Honky-tonk: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type of bar, typically featuring country or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music.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[Add other relevant terms and definitions here]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: ...</w:t>
      </w:r>
    </w:p>
    <w:p>
      <w:pPr>
        <w:sectPr>
          <w:pgSz w:w="8000" w:h="12000"/>
          <w:pgMar w:top="442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book draws on personal experience, the themes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a rich body of literature and music relating to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and the journey of self-discovery. Further exploration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can be found in the works of [List relevant authors,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or works here, for example, relevant blues artists, folk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singers, or authors who have written about journeys and loss].</w:t>
      </w:r>
    </w:p>
    <w:p>
      <w:pPr>
        <w:sectPr>
          <w:pgSz w:w="8000" w:h="12000"/>
          <w:pgMar w:top="442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singer-songwriter whose life has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the open road and the soulful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blues. Born and raised in the Kentucky coal mines, their early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a deep appreciation for the resilience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power of music to heal. Their music, often described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blend of blues and folk, reflects a profound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loss, love, and the transformative power of travel. Having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traversing the American landscape, their experiences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their unique perspective, and their songs serve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capacity of the human heart to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 and overcome. This book, their first foray into fiction,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extension of their musical journey, weaving together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personal experience, storytelling, and the timeless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that have defined their life's work. Their music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on [Insert relevant platforms and links here].</w:t>
      </w:r>
    </w:p>
    <w:sectPr w:rsidR="00FC693F" w:rsidRPr="0006063C" w:rsidSect="00034616">
      <w:pgSz w:w="8000" w:h="12000"/>
      <w:pgMar w:top="442" w:right="730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