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Drops Of Jupiter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moon, ever-shifting, ever-present, a silent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of the heart. To the quiet moments, the soy lattes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sipped slowly, the five-hour phone calls that stretch time and bind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To the constellations, glittering reminders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darkness, there is a brilliance waiting to be discovered.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is dedicated to those quiet, introspective journeys,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not with maps and compasses, but with the compass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soul, guided by the faint, yet persistent, pull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the young women (and men) who dare to ask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impossible questions: Did you sail across the sun?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fall for a shooting star? To those who grapple with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words, the ache of longing,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ever-present challenge of self-discovery.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story resonate with the echoes of your own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wanderings, reminding you that even in the vastness of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journey matters, your voice is heard, and the stars are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guiding you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dreamers, the wanderers, the quiet observers,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who find solace in the whisper of the wind and the shimmer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starlight. For those who know that the greatest adventures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ones taken within, where the landscapes of the mind unfold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breathtaking, sometimes unsettling, beauty. For the hearts brave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explore their own uncharted territories,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embrace the light. For those who understand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the moon, to self-discovery, is not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dance under the celestial dome of existence, a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never truly ends, because the cosmos, much like our own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endlessly unfolding.</w:t>
      </w:r>
    </w:p>
    <w:p>
      <w:pPr>
        <w:sectPr>
          <w:pgSz w:w="8000" w:h="12000"/>
          <w:pgMar w:top="442" w:right="672" w:bottom="12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Familiar Discomfort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Elara’s hands, the lukewarm soy latte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soothe the chill that had settled deep in her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 that had nothing to do with the autumnal crispness outside.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apartment, usually a haven, a carefully curated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clutter and soft lighting, felt oppressive. The city’s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sirens, car horns, and distant laughter –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noise that once lulled her to sleep – now grated on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nerves, each sound a tiny, insistent hammer blow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fragile peace of her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city. Everything felt…off. The vibrant colours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favourite throw pillows seemed muted, the scent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candles, usually so relaxing, now felt cloying, suffocating.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familiar rhythm of her morning routine, once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now felt like a pointless, repetitive task, a Sisyphean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 a hill that never seemed to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 of this unease was a nebulous cloud of discontent,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stagnation that clung to her like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Her career, once a burning passion, had cooled to 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flame of ambition dulled by a disheartening routine.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deadlines loomed, the emails piled up, but the spark,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energy that once fuelled her creativity, was gone.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ship adrift, caught in the doldrums, the sails limp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useless against the stagnant 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relationships, too, felt strained, the vibrant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and connections frayed at the edges. A silent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between her and her closest friends, a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pressing down on them all. It wasn't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out, not a huge explosive argument, but a slow,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intimacy, a gradual drifting apart that left her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and alone. The easy laughter, the shared confidences,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understanding that had once defined their bond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leaving behind a hollow space filled with awkward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strained conversations.</w:t>
      </w:r>
    </w:p>
    <w:p>
      <w:pPr>
        <w:sectPr>
          <w:pgSz w:w="8000" w:h="12000"/>
          <w:pgMar w:top="442" w:right="66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Liam, it was a subtle shift, a change in the rhythm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The late-night phone calls, the spontaneous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dates, the easy intimacy that had defined their friendship for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less frequent, less spontaneous, less… meaningful.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pinpoint the exact moment things changed, the exact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action that initiated the drift. It was a gradual process,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relentless erosion of a cliff face by the sea, a subtle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only became apparent when the damage was 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Chloe. Their friendship, once a vibrant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felt brittle, fragile, threatened by a silent disagreement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neither of them had the courage to address. It started with a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a simple disagreement over a shared project,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festered, growing into a chasm of unspoken resentment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shatter their years-long bond. The shared inside jokes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strained, the easy banter forced, their once-effortless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tentative, cautious dance around the unacknowledged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a heavy blanket of unspoken words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suffocated the air between them. Each time they tried to reconnect,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would circle back to the unspoken, circling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elephant in the room until they both retreated, exhausted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frustrated. The weight of those unspoken words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a constant reminder of the distance growing between 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friends, the slow unraveling of the connections she held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isolation intensified each day. The bustling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her, usually a source of inspiration and stimulation,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her sense of aloneness. She found herself retreating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and more into herself, her days unfolding in a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work, eating alone, and staring out the window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stream of faces, each one a life she felt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beloved books, usually a sanctuary from the world,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solace. The words blurred, the stories lost in the fog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melancholy. She felt disconnected, adrift in a sea of ennui,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colours of life leaching away, replaced by a dull,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monotonous grey.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she sat on her balcony, staring at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sense of unease settled over her. It wasn’t a feeling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define; it was more of a sensation, a strange, almost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that drew her towards the celestial body. The moon, a silvery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 in the inky black sky, seemed to shimmer, its light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unnatural intensity, as though it was calling to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beckoning her to come closer.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irresistible urge, a powerful yearning to escape, to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discontent and step into the unknown.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city lights blurred, their familiar comfort fading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hum. The weight of unspoken words, the strain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the stagnation in her career – all of it seemed to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background as this inexplicable yearning consumed her.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once a passive observer in the night sky,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an active force, a tangible invitation to embark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journey, a journey that felt both terrifying and exhilarating.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wasn't entirely rational. A part of her mind, the logical,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side, whispered warnings. This was irrational, silly,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stress and exhaustion. Yet, another part of her,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instinctive part, felt an undeniable pull,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inevitability. This was more than just a fleeting whim,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This felt like a calling, a summons to an unknown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a journey not of miles, but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moon's light bathed her face, a quiet voice, soft as a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her heart: a promise of escape, of introspection,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confront the turmoil within and find solace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 voice didn’t give instructions or guidance;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an invitation. A chance to leave behind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 of her life, a chance to explore the uncharted territories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mind, a chance to find something – anything –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stifling weight of her unspoken words. The moon,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of her turmoil, seemed to offer a silent promise,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embark on a journey beyond the constraints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weight of unsent emails and unsaid words momentarily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lifted; replaced by a powerful curiosity, a burning desire to discover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lay beyond the horizon of her familiar discomfort.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leap of faith into the unknown, and as the moon's silvery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intensified, Elara felt a strange calm settle over her, a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journey, whatever its nature, was exactly where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be.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Call of the Cosmos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sensation intensified, a humming vibration that resonated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her ears, but deep within her chest, a feeling akin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thrumming of a tightly strung violin string just before it breaks.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painful, not exactly, but intensely compelling, an irresistible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song pulling her towards the luminous disc hanging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inky sky. The city noises, the constant hum of urban life, faded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muted backdrop, their usual cacophony rendered insignificant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powerful, singular sensation. The air itself seemed to throb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energy, charged with an almost palpable expectancy.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strange lightness, a detachment from her physical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she were floating, untethered, drifting upwards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beckoning glow. Her anxieties, the heavy weight of unsent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 and unsaid words, seemed to dissipate, replaced by a curious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wonder, a childlike fascination with the impossible.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though a veil had been lifted, revealing a hidden reality,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that had lain dormant within her, waiting for this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to awaken.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no longer a distant celestial body, felt intimately close,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craters and valleys suddenly visible, magnified as if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lens. She could almost feel its cool, ethereal light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her, cleansing her of the mundane worries that had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down for so long. It was as if the moon itself were a sentient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understanding her unspoken pleas, her silent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escape, her desperate need for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voice, soft and gentle as the rustling of autumn leaves,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heart. It wasn't a voice she heard with her ears, but felt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soul, a resonant hum vibrating through her very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spoke of a journey, not a physical journey across miles of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sea, but a journey inward, a soul vacation to the moon itself.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simple, yet profound, carrying with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thousand unspoken promises, a thousand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voice described a realm beyond the confines of her everyday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place where the weight of unspoken words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dissolve, replaced by the boundless expanse of the cosmos. It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landscape bathed in the silvery light of the moon,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stars were not distant pinpricks of light, but shimmering,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beacons, each one pulsating with its own unique energy.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picture, not with words alone, but with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sensations, with an overwhelming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invitation wasn't a demand, not an order. It was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suggestion, an opening of a door to a world beyond her wildest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imaginings. The voice spoke of shedding the burdens of her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of leaving behind the anxieties and frustrations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her, and stepping into a realm of pure potential.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a journey of self-discovery, a chance to confront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fears, to reconcile with her past, and to emerge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transformed, reborn.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idea, initially a whisper in her heart, grew in intensity,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and blooming into a powerful yearning. A strange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her, a profound understanding that this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fantasy, more than just an escape. This was a necessity,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her journey, an essential step in her quest for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flight of fancy, a childish daydream born from stress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exhaustion. It felt deeply visceral, something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deepest parts of her being. It was a calling,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summoning from a force beyond her understanding. A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quiet desperation she had been carrying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 so long, a desperation that manifested as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strain in her friendships, the stagnation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moon's light intensified, its silvery glow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 below, a wave of courage washed over her. The city,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her confinement, now seemed like a distant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dream. The familiar anxieties, the constant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landscape, all seemed to fade away. They dissolved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rendered insignificant by the magnitude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invitation.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continued its gentle whisper, describing the journey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ethereal detail. It spoke of traversing shimmering nebulae,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amongst constellations, of encountering celestial beings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beauty and wisdom. It promised encounters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 that were both familiar and alien, beings who held the keys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unlocking the deepest mysteries of her heart and mind.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didn't promise easy answers or immediate solutions.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challenges and trials, of confronting the shadows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soul, of facing her deepest fears and vulnerabilities.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immense rewards, of discovering hidden strengths,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unlocking untapped potential, of finding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that weighed so heavily on Elara's heart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lighten. The weight didn't vanish entirely; it merely shifted,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sense of anticipation, a yearning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promised by this celestial journey. The strain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stagnation in her career, even the chill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began to recede, replaced by an extraordinary warmth,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hope that resonated with the ethereal beauty of the moon.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Elara understood, wasn't merely a flight of fancy 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reality. It was a pilgrimage of the soul, a deep dive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uncharted territories of her own psyche, a quest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veiled in the guise of a fantastical adventure. The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guide, her silent confidante, offered not only an escape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experience, a chance to shed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embrace a future brimming with possibility.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below shimmered like distant stars, their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now distant, almost irrelevant. The pull intensified,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vibration growing stronger, urging her closer, compelling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leap of faith. The moon, a celestial beacon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illuminated the path ahead, its silvery light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whisper of hope in the silent symphony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moon’s gravitational pull – or perhaps something more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– drew her towards its silvery embrace, Elara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unlike any she’d ever known. The fear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tremor in her heart, a natural response to the immensity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lay ahead. But it was overshadowed by a thrilling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profound yearning to embrace the unknown, to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 and step into the dazzling light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self-discovery. The moon awaited, and she, finally ready,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to answer its call. The journey had begun.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miles, but of the soul, and the destination, the moon,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the promise of a new dawn. The journey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flight of fancy, an escape; it was a rebirth. And as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steps were taken, towards that silvery beacon in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chapter, a new beginning, commenced its silent unfolding.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the cosmos had been heard, and Elara, finally ready,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rise.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Preparing for Departure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anticipation, a tangible hum that vibrated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marrow of her bones. Elara, standing before her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suitcase, felt a strange mix of excitement and trepidation.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typical packing exercise for a vacation; this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preparation for a journey into the unknown, a metaphorical soul-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trip to the moon. The mundane act of packing became a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meditation on the transition she was about to make.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item carefully selected, each placement deliberate,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weight far exceeding its physical 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the worn leather journal, its pages filled with half-formed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cryptic sketches, and the lingering ghosts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It was a tangible representation of her inner world,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her anxieties, her hopes, her unspoken words.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cover, softened by years of use, spoke of countless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pouring her heart onto its pages, a silent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even before this lunar odyssey. She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gently at the bottom of the bag, as if laying the foundations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landscape, the bedrock upon which her journey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a well-loved copy of “The Little Prince,” a book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resonated with her, its tale of friendship, love, and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her own inner struggles. Its pages, dog-eared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highlighted, bore witness to countless rereadings, each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new layers of meaning, new connections to her own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became a symbolic companion,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space, the simplest truths could hold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She nestled it securely beside the journal, two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confidantes accompanying her on her introspective voyage.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thermos. Not just any thermos, but a special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for its ability to keep her beloved soy lattes warm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comfort amidst the anticipated cosmic chill.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caffeine fix; it was a grounding element, a link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life, a reminder of the simple pleasures she wouldn't want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forget. Each sip would be a small anchor, tethering her to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while she explored the uncharted territories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thermos, in its modest functionality, symbolized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maintain a sense of self, even amidst the 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 of the packing was surprisingly minimal. A few changes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comfortable clothing, a soft blanket, a small first-aid kit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necessities, not luxuries. There was no elaborate itinerary,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planned sightseeing schedule. This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not a tourist trap. The absence of structure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an acknowledgement that this journey was not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controlled, but to be experienced with a sense of openness,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unexpected detours, the unplanned detours.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planning itself was less about logistics and more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ritualistic preparation for emotional confrontation. She didn't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constellations or plan lunar landscapes; instead, she 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for the emotional excavation, the self-examination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lay ahead. It was a quiet confrontation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unresolved conflicts within herself,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she had been waging within the confines of her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hours carefully choosing her playlist, music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introspection, prompting emotional release, and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There was music that made her remember, music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cry, and music that made her hope. It wasn't about escaping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but about acknowledging them, understanding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the tapestry of her being. The music,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the journey itself, would be a catalyst for profound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 of her apartment, after the bag was packed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playlist curated, Elara sat, contemplating the journey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visible through the window, seemed to pulsate with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cosmic empathy that mirrored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city lights below shimmered like distant stars,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glow now distant and muted.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unsaid words, the lingering resentments,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desires. Each one represented a loose thread in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life, a thread that needed to be mended, untangled,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into the tapestry of her being. She thought of the friendships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by misunderstandings, the relationships stifled by fear.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her career, stagnant and unfulfilling, a reflection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stagnation. These were not problems to be solved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but seeds to be planted, to take root and blossom during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metaphorical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the moon was not an escape from reality,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it, a descent into the depths of her subconscious,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to the very core of her being. The moon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a symbol, a metaphor for the vast, unexplored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her inner world. It was a promise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confront her demons, to reconcile with her past,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 reborn.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for this journey wasn't about checking off items on a list;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preparing her heart and mind, about opening herself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possibilities that lay ahead.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unsent emails and unsaid words, but seeing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burdens, but as stepping stones, guides leading her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 of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stood up, the small bag at her feet, a symbol of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tangible things she needed to carry. The true weight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was invisible, intangible, and it was exactly what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unpack on her journey. This wasn't a holiday,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vacation; it was a reckoning, a confrontation, a descent,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rebirth all wrapped up in one singular, transformative experience.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her silent guide, waited patiently, its ethereal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dark, promising transformation and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self. The weight of unspoken words remained, but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the exhilarating lightness of hope, of anticipation,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fierce determination to finally, fully, confront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herself. The journey began, not with a rocket launch,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 step forward, a deep breath,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conviction that she was ready.</w:t>
      </w:r>
    </w:p>
    <w:p>
      <w:pPr>
        <w:sectPr>
          <w:pgSz w:w="8000" w:h="12000"/>
          <w:pgMar w:top="296" w:right="66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Threshold of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still, heavy with the scent of petrichor and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unknown. Elara lay on a worn rug, her small bag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resting beside her, a silent testament to her minimalist preparation.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luminous pearl in the inky sky,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her room, transforming the familiar space into a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dreamscape. She closed her eyes, the rhythmic chirping of crickets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composing a lullaby for her departure. It wasn’t a dramatic launch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space, no fiery blast-off, no countdown to ignition.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a sigh, a slow exhale that released the pent-up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she'd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came quickly, a gentle descent into a realm where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reality and dream dissolved. The transition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fluid, seamless, like the ebb and flow of the tide. She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lying on her rug, but adrift on a sea of shimmering starlight,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a colossal beacon guiding her through a celestial ocean.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around her hummed with an energy that was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exhilarating, a cosmic vibration resonating deep within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perhaps she never left her room. Perhaps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internal, a profound shift in consciousness,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of the self. The question lingered, unresolved,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mystery that painted her experience in shades of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realism. The line between the external and internal blurred,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landscape of ambiguous reality. Was she truly traversing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space, or delving into the hidden caverns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mind? The answer, for now, remained elusive, a tantalizing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enigma that fueled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lost its rigid structure. Hours melted into moments,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compressed into fleeting impressions. She encountered landscapes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defied earthly logic. Mountains sculpted from starlight, valleys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carpeted with iridescent clouds, rivers of liquid moonlight –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 kaleidoscope of impossible beauty, a reflection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boundless inner world. She met beings that were both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utterly alien – shadowy figures that whispered her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fears, luminous entities that illuminated her hidden desires.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clear markers of progress, no signposts indicating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in this surreal odyssey. There was only the journey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unfolding of her inner landscape. She confronted her past,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her unfulfilled dreams, not as tangible entities,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charged landscapes that mirrored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being. Each encounter, each revelation, was a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 understanding of herself.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words, once a crushing burden,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pebbles smoothed by the relentless currents of her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voyage. She revisited conversations left unfinished, letters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relationships left unresolved. Each one presented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source of pain, but as an opportunity for healing,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for growth. The words, once trapped within her,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finding their expression in the ethereal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profound loneliness,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vastness of the cosmic landscape mirrored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emotional depths. But even in these moments of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sense of liberation, a release from the constraints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terrestrial existence. The solitude wasn't empty; it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self-discovery. She learned to listen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her own soul, to embrace the shadows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just as suddenly as it began, the journey ended.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it simply shifted. The landscapes faded, the celestial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and she found herself back on her rug, the moonlight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patterns on the floor. The bag lay beside her, untouched,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contents still holding the weight of her unspoken words,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themselves now felt lighter, their emotional charge diffused,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sting lessened. Was it a dream? A hallucination? A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reckoning?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again, eluded a definitive grasp. Elara sat up,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serenity and disorientation washing over her.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felt sharper, more vibrant, yet somehow more familiar.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sounds, once distant and muffled, now held a clarity she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noticed before. The scent of coffee brewing from the kitchen,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mundane sensory detail, felt like a warm embrace, grounding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to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her hands, her fingers tracing the faint lines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her palms, a map of her life, her journey.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finished, not in the sense of a destination reached, a goal achieved.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beginning, a transformation. The moon, her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had not offered answers, but had stirred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her journey remained, fragmented, surreal,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powerful. It was a tapestry woven from starlight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from silence and revelation. She didn't know if she'd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understand the experience, but she carried its lessons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profound shift in perspective, a newfound self-awareness.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were still there, lingering echoes of past hurts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opportunities. But now, they no longer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but held a strange kind of quiet dignity.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story, a testament to her journey, a reminder of the person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been, and the woman she was becoming.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sunrise, when it finally arrived, was a breathtaking spectacle.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bled from deep indigo to a luminous rose, the clouds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in hues of gold and apricot. The light, filtering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bathed her room in a warm embrace. It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benediction, a sign that a new chapter was unfolding. The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night to the day, like her own internal metamorphosis,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seamless blend of darkness and light, of ending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 remained, but it was now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It was no longer a burden, but a reminder,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guidepost, an element of her complex and evolving story. She 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rug, the memory of her journey—or dream—a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aura surrounding her. The moon, a silent witness, had helped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 the unseen burdens, revealing a strength and resilience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she possessed. The transformation was not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begun. The threshold of the unknown had been crossed,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Elara, changed and reborn, was ready to walk towards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stepping boldly into her new life, a life enriched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and the lightness, of unspoken words. Her journey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begun.</w:t>
      </w:r>
    </w:p>
    <w:p>
      <w:pPr>
        <w:sectPr>
          <w:pgSz w:w="8000" w:h="12000"/>
          <w:pgMar w:top="296" w:right="7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Glimpses of Lunar Landscapes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impact wasn't a crash-landing or a jarring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gravity, but a gentle unfolding, like a flower blooming in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motion. The landscape before Elara wasn't the desolate, grey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scientific photographs; it was a vibrant,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sculpted from the stuff of dreams and anxieties. Mountains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 like colossal amethyst crystals, their peaks shimmering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light that pulsed with a slow, rhythmic beat. Valleys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out before her, carpeted not with dust, but with clouds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shifted and swirled in a kaleidoscope of iridescent colors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so deep they seemed to hold the echoes of forgotten oceans,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 that whispered of lush, untamed forests, and purples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hummed with a silent, ethereal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Rivers of liquid moonlight snaked through the landscape,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silvery currents reflecting the stars scattered across the inky sky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 dust. The air was alive with a gentle hum, a cosmic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vibrated through Elara's very being, a lullaby of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This was no barren rock, but a living, breathing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her inner world, her subconscious made manifest.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colossal crater, bathed in the ethereal glow of a nebula,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as a vast amphitheater where memories played out like scenes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forgotten play. Whispers of conversations past, long-buried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and the echoes of laughter both joyful and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danced across the crater walls, a silent, mesmerizing ballet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She saw herself, younger, carefree, engaging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both intense joy and crushing heartbreak, her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both familiar and strangely distant, a character in a story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almost forgotten. Each scene was imbued with a vivid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resonance, the colors shifting and intensifying depending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intensity of the memory.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scene depicted a fierce argument with her mother,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unsaid, feelings left unspoken, hanging in the air like smoke.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surrounding this memory morphed into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the amethyst mountains crumbling into dust,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iridescent clouds turning a stormy grey, mirroring the emotional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of that unresolved conflict. Yet, amidst the desolation,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luminous flower bloomed, its petals glowing with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light, a symbol of hope, of potential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scene showcased a vibrant, sun-drenched beach,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across the waves. This memory was represented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golden sand dunes, sculpted by the gentle caress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moon’s light, interspersed with vibrant coral reefs teeming with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symbolizing the joy and camaraderie of her friendships. But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background, almost imperceptible at first, was a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lurking near the edge of the shoreline,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it tainting the otherwise idyllic scene, a subtle hint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deep-seated insecurity, a fear of abandonment.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surreal landscapes shifted and transformed, mirroring the flux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Elara’s emotions. Moments of profound joy were represented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blooming with fantastical flora, vibrant and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life, while moments of despair manifested as barren,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plains, where the moonlight struggled to pierce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constant, evolving panorama of her inner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representation of her emotional and psychological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wandered this lunar dreamscape, encountering beings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and wonderful as the landscape itself. Shadowy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embodiments of her doubts and fears, flitted through the valleys,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whispers echoing her deepest insecurities. Yet, amidst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of darkness, luminous entities emerged, their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illuminating her hidden desires and untapped potential.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frightening; they were guides, gentle companions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encounters were not confrontational, but gentle dialogues.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shadowy figures didn’t attack her, but instead,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her fears, allowing her to understand them,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ultimately, to tame them. The luminous entities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simple answers, but helped her understand her desires,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 to pursue them and overcome the hurdles that stood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path.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no sense of time in this lunar realm. Days bled into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hours stretched into eons, and the passage of time held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focus was entirely on the present moment,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self-reflection, the slow, gradual unfolding of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She explored her memories, not as painful events,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understanding,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discovered a hidden well, its waters shimmering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light. As she drank from it, images flashed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– faces of people she’d hurt, opportunities she'd missed,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unsaid, creating a cascade of regret and self-recrimination.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images played out, they lost their sharp edges, their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dulled, transformed into a tapestry of learning, of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well’s water was not a source of guilt, but a cathartic cleansing,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residue of past mistakes and allowing her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with fresh eyes, understanding and 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striking scene manifested as a towering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range, its peaks shrouded in mist, each peak representing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her life – her career ambitions, her romantic desires,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deeper connection with her family. As she climbed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mountains, she confronted each aspect with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shedding the weight of unrealistic expectations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possibility of embracing a more realistic trajectory.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lunar landscapes held no answers, no definitive solutions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Instead, they provided a space for deep introspection,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upon which her inner world could be explored,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reconciled. The moon, a silent, watchful witness,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destination but a catalyst, a transformative space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Elara to unpack the burdens she had carried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a slow, painful, but ultimately enriching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about finding answers, but about finding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her inner landscape, and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more deeply connected to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she was becoming. The weight of unspoken words,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burden, began to lighten, replaced by a quiet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deep well of acceptance, and the faint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a future both unknown and full of potential.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Shadows of the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amethyst mountains, once vibrant and pulsating with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dim, their ethereal glow fading as a chilling wind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lunar landscape. The iridescent clouds, previously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color, turned a somber grey, mirroring the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emotional state. A new presence had emerged,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dread that clung to the air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 of a colossal crater, figures began to coalesce,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forms shifting and swirling like smoke in a twilight wind.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monstrous or overtly terrifying, but rather unsettlingly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familiar, each a distorted reflection of Elara’s past self, embodying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moments of regret, insecurity, and unresolved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figure to materialize was a gaunt, almost skeletal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hollow and filled with the haunting echo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She resembled Elara, yet her features were sharper,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etched with a profound sadness. This figure embodied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guilt of a friendship lost, a connection severed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 word, a misjudged action, a missed opportunity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As she approached, Elara felt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 down on her, the chilling realization of what could have been,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whisper of "what if?" haunting her every thought.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didn’t speak, but her very presence communicated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unspoken regret, a profound sense of loss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Elara’s own unresolved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younger version of herself emerged, but this Elara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brittle, filled with self-doubt and crippling anxiety. This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her insecurities, the moments of self-criticism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deprecation that had plagued her for years, whispering lies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and failure. Her shoulders slumped, her eyes downcast,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crippling self-doubt that had held her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her dreams. She spoke, her voice barely a whisper,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 phrases from her past that haunted her – cruel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in anger, self-deprecating comments, the constant,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critic that relentlessly undermined her self-worth.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word was a tiny dagger, piercing Elara’s heart,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her of all the missed opportunities, the dreams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abandoned, and the potential she had squandered.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figure emerged, this one shrouded in darkness, its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a swirling vortex of negative emotions. This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past romantic relationship, a love that 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abruptly, leaving a trail of heartbreak and unresolved feelings.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palpable, a suffocating sense of loss that choked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vulnerability and heartbreak she had experienced.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did not speak, instead, emanating an aura of coldness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a silent testament to the lingering pain of unhealed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stood as a constant reminder of a love she had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into, only to have it shattered and left to fester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these figures represented a distinct aspect of her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memory, a moment of regret, a feeling of inadequacy.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merely phantoms; they were living embodiments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unresolved emotions, her inner demons made manifest.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lunar landscape itself seemed to shift and morph with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the vibrant colors dimming, the light fading,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creeping sense of dread and melancholic silence.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these encounters were not violent confrontations.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didn't attack or threaten her; instead, they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as mirrors, reflecting her own internal struggles.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fight them, she didn't try to banish them.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them in a dialogue, a quiet, introspective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acknowledged their presence, validating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embodied. She listened to their silent accusations,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regrets, and the lingering pain they represented.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conversation with the figure representing the lost friendship,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herself finally admitting the role she played in the 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careless words she had spoken, the pride that had prevented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reaching out for reconciliation. As she acknowledged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 skeletal figure began to soften, its features less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sadness less profound. The hollow eyes flickered with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glimmer of understanding. It wasn't forgiveness that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sought, but acceptance, the acknowledgment of her role in the past,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she couldn't change the past, only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and strive to do better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figure representing self-doubt, the conversation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difficult, a long, drawn-out process of self-acceptance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 Elara had to confront the harsh realities of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the relentless negativity that had permeated her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years. She had to challenge her own negative narratives,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self-deprecating thoughts with affirmations,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self-worth from the ground up. As she began to replace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with self-compassion, the brittle figure began to 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taller, her posture less slumped, her eyes gaining a hint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 embodying the past romantic relationship proved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challenging. Elara had to confront the lingering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loss, the unresolved emotions. She allowed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the pain, acknowledging its presence, allowing the tears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validating the hurt she had experienced.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pain; it was about processing it, integrating it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narrative, recognizing that heartbreak was a part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capacity for love and vulnerability,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or failure. As she accepted the pain, the shadowy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its darkness dissipating, replaced by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engaged with each figure, the lunar landscape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and transform, the grey clouds dissipating, the amethyst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regaining their vibrant glow. The chilling wind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gentle breeze that carried a whisper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figures, as she confronted her past, did not disappear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completely; instead, they transformed, their forms becoming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defined, their edges blurring, their shadows fading. They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power over her diminished, their influence waning,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quiet sense of 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with her inner demons wasn't a battle to be 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lost, but a journey of self-discovery, a process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It was a process of integrating the shadows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into the vibrant tapestry of her present, allowing her to move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stronger and wiser, with a newfound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acceptance. The journey was far from over,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a crucial step, confronting the darkness within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into the light, ready to embrace a future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she had learned on this surreal and transformative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moon, a silent witness, bathed her in its ethereal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reminder that even in the darkest of nights, the dawn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break.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the Celestial Maze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amethyst mountains shimmered, their once-vibrant hues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as if the very landscape mirrored the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over Elara. The chilling wind had subsided,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lunar breeze that whispered secrets through the craters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canyons. The path ahead, however, was far from clear.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trail, but a complex, shimmering labyrinth, a celestial maze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her past choices and the myriad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that lay dormant within the fabric of her existence.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path, etched into the lunar dust, glowed with a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ethereal light, some radiant and bright, others dim and shadowed.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hesitated, her gaze tracing the winding pathways. Some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alluring, promising a life filled with effortless success,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regret. These paths were bathed in a golden,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kissed light, beckoning with the promise of a life lived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Yet, as she approached them, a faint chill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subtle unease that whispered of a shallow existence,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genuine connection. She knew instinctively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while tempting, would ultimately lead to a hollow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lacking the richness of lived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turned her gaze to other paths, paths that wound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valleys and across desolate plains. These pathways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deep, melancholic blue, the color of twilight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They seemed daunting, even frightening, yet they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subtle energy, a sense of raw honesty and profound learning.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pull towards them, a sense of recognition, a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paths held the potential for growth, for profound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even if it meant facing the shadows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a deep breath, Elara chose a path that wound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cloaked in the deepest blues and purples. This path,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intuitively, held the greatest potential for growth. As she walked,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around her transformed. She found herself in a lush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vibrant with life, overflowing with flowers of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imaginable hue. Here, she encountered a version of herself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known – confident, radiant, and brimming with creativity.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Elara embraced her passions fearlessly, her every action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purpose and authenticity. The scene was vivid,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path not taken, a path where she had chosen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her artistic dreams without reservation. This vision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potential, a reminder of her own power to create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resonated with her deepest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vibrant garden, Elara continued down the path,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shifted again, turning into a barren wasteland, a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devoid of life. The sky was a bruised purple,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thick with despair. Here, she encountered another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– one consumed by self-doubt and regret. This Elara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the path of conformity, sacrificing her dreams on the altar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expectations. She was surrounded by the ghosts of "what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ifs," the echoes of unrealized potential, a stark reminder of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self-denial. This stark vision served as a potent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vision of effortless success, revealing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unhappiness if one chose to ignore one’s inner voice.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landscape was a visceral reminder that authenticity,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struggle, is essential for true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navigated the maze, each turning point revealed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each vista a reflection of different choices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She saw herself as a celebrated author,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the hearts of millions. She saw herself as a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artist, perpetually searching for recognition. She saw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loving friends and family, and she saw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adrift in a sea of loneliness. These glimpses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narratives, but complex, multi-layered experiences.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illuminated different facets of her personality,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her potential, and each choice she had made—or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made—shaped her understanding of the path she was currently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lunar maze was not a judgemental entity, but a neutral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a mirror reflecting her own internal landscape.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right or wrong turns, only lessons to be learned, choices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accepted. Each path, regardless of its perceived success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contributed to her understanding of herself, her capabilities,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her capacity for growth.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maze was filled with symbolic crossroads. One crossroads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past friendship that had ended acrimoniously.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led to lingering resentment and bitterness, while the other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forgiveness and reconciliation. Elara chose the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realizing that holding onto anger only harmed herself.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letting go, of releasing the bitterness, was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cathartic, bringing a sense of peace and closure.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crossroads presented her with a choice regarding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relationship. One path led to a relentless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 and self-blame, while the other path led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acceptance. She chose self-compassion,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of the past while recognizing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strength. This was not about erasing the hurt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it, integrating it into the narrative of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learning from the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moved through the maze, the landscape responded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The more she embraced the lessons from the paths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walked, the more radiant the lunar environment became.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valleys began to bloom, the desolate plains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lush meadows. The amethyst mountains shimmered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intensity, their colors vibrant and life-giving.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maze itself was not a static entity; it was dynamic, adapting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choices and her growing understanding of herself.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accept her past, to forgive herself and others, the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clearer, the choices less daunting.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hours of introspection and exploration, Elara arrived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center of the maze. There was no grand revelation,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solution. Instead, she found a quiet sense of peace,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herself and her journey. She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maze itself was not an obstacle but a pathway, a necessary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leading to self-acceptance and personal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resilience of the human spirit,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from adversity, and the power of self-compassion.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celestial maze had shown her that life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linear progression, but a complex tapestry woven from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 and setbacks, successes and failures, moments of joy and</w:t>
      </w:r>
    </w:p>
    <w:p>
      <w:pPr>
        <w:sectPr>
          <w:pgSz w:w="8000" w:h="12000"/>
          <w:pgMar w:top="296" w:right="7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sorrow. And in this complexity, in this beautiful, messy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lay the truest essence of self-discovery. The moon,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continued to bathe her in its ethereal glow, as if bestowing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blessing upon her newfound understanding.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Elara felt a new sense of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ready to embrace whatever the future held.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Celestial Encounters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lunar breeze carried a faint melody, a lullaby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 and whispered memories. As Elara walked,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subtly, the amethyst mountains receding to reveal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star-dusted plain. In the distance, shimmering figures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forms shifting and swirling like nebulae, their light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and unsettling. These weren't literal people,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her deepest connections – her friends and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rendered in the ethereal language of her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came Liam, her oldest friend, represented as a blazing comet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streaking across the lunar sky. He wasn't the Liam of boisterous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shared secrets, but a more refined version, his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 leaving a shimmering wake of shared experiences. 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but his presence conveyed a silent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their years of friendship, the highs and lows,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promises and the unwavering support. Elara felt a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 for the distance that had grown between them, a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attributed to the natural drift of life, but now realized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her own self-doubt. The comet's tail faded,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constellation shaped like their intertwined initials,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reminder of the enduring strength of their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a constellation of shimmering sapphires materialized,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 pulsating with a unique light. This, she realized, was her family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her mother, her father, and her younger sister, each star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their individual personalities. Her mother's star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steady, unwavering warmth, a symbol of her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unwavering support, even during their most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Her father's star shone with a quiet intensity, its light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reserved, a reflection of his quiet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presence. Her sister’s star pulsed with a vibrant,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its light dancing and shifting, reflecting her sister's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spirit. The constellation as a whole radiated a warmth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Elara of family dinners, shared laughter,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belonging. As she gazed upon this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portrait, she realized how much she’d taken their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granted, how much she’d allowed her own internal struggles to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 her from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guilt washed over her. She remembered harsh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and missed opportunities for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seemed to dim momentarily, as if reflecting her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But then, as if understanding her remorse, the constellation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shift, the stars drawing closer, their light intertwining,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radiant, unified whole. This subtle shift mirrored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understanding: even amidst conflict and distance,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 persisted, a constant source of love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single, brilliant star detached itself from the constellation,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gently towards Elara. This, she recognized, was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 – a woman of quiet strength and wisdom,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away years ago. The star emitted a gentle warmth,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light, bringing a sense of comfort and profound peace.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flooded her mind – of her grandmother’s gentle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soothing voice, and her unwavering belief in Elara’s potential.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soft as a lunar whisper, echoed in her mind, not with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feelings: unconditional love, unwavering support,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nudge towards self-belief. The star didn't disappear,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gently upon her chest, a warm ember of remembrance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feeling was profoundly comforting, dispelling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 she'd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encounters weren't conversations, but profound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exchanges, a silent dialogue between Elara and her past,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the enduring legacy of her relationships. Each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offered a glimpse into the essence of their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not only the positive aspects, but also the areas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 and distance had grown. She saw not just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but also their vulnerabilities. She saw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their moments of weakness, the shadows that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This understanding extended beyond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it was a process of integration – understanding the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herself and those she loved that were less than perfect,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those complexities to become a part of her own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view of her past, present, and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celestial beings began to fade, Elara felt a profound sense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The lunar landscape transformed once more, the star-dusted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 giving way to a path leading towards a luminous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resembling a giant, crystalline flower. This, she sensed,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heart, her core self, a place where all the strands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converged. This path felt different to the maze;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confronting her past through symbolic trials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 lessons learned. This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 of her experiences, both positive and negative, and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 with newfound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unfolded before her, paved with shimmering pebbles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pulse with a gentle inner light. Each pebble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each step a lesson learned. As she walked, the pebbles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resonated, their light intensifying, reflecting the growing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confidence within her. It wasn't a simple path of joy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shadows, moments of hesitation and self-doubt,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no longer paralyzed her. They were simply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journey, integral to the larger narrative of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encounters with her loved ones, rendered in the celestial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moon, hadn't offered simple resolutions,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insights. They hadn’t erased her past regrets, but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contextualized them within a framework of deeper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perceived distance between her and her loved ones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her own creation, born out of self-doubt and a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She realized that true connection wasn’t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relationships, but about honest self-reflection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both her own flaws and the imperfections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luminous flower at the end of the path grew larger,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crystalline petals shimmering with an intense, life-affirming 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symbol of a destination but a representation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self – a multifaceted being, composed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vulnerability, love and loss. And within this crystalline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she found a profound sense of peace and acceptance,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wholeness that transcended the limitations of her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silent witness to her journey, bathed her in its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glow. The path ahead was still uncertain, but Elara no longer felt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weight of doubt or apprehension. She knew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awaited were not insurmountable obstacles,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continued growth and self-discovery.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her inner demons, not through conquest, but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acceptance, a journey guided by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 moon and the profound insights gained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encounters. The journey through the lunar landscape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her, not merely in her outward appearance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her being, leaving her stronger, wiser, and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the future held. The moon continued its silent vigil,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companion on a journey that would continue long after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its ethereal embrace.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Longing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crystalline flower pulsed with a gentle, inner light, its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like a thousand captured stars. Elara reached out,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brushing against the cool, smooth surface. It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familiar, like touching a long-lost memory, a piece of herself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existed. As she explored its intricate structure,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emerged from within its luminous heart – a figure unlike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she’d encountered. This wasn't a representation of a person,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feeling, a profound and aching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took the form of a shimmering, ethereal being, its outline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ever-shifting, like smoke illuminated by moonlight. Its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melancholic silver, tinged with the deep violet of twilight.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speak, but its very presence radiated a profound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wistful yearning that resonated deep within Elara’s soul.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fear or a regret, but a deep, resonant longing for something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perhaps never truly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being moved gracefully, its movements fluid and elegant,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 weaving through the moonlight. It beckoned her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words or gestures, but with a silent invitation that tugged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deepest corners of her heart. Elara felt an irresistible pull,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to chase this ephemeral figure across the moon's surface.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before her, once clear, now seemed to twist and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her through a maze of emotions she'd long tried to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followed the ethereal being, the landscape shifted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One moment they were walking across a plain of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dust, the next they were traversing a field of whispering grasses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murmur forgotten dreams. The being moved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painful grace, constantly just out of reach, always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ahead, mirroring the elusive nature of longing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chase wasn't a physical pursuit, but an emotional one.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Elara took was a confrontation with a lost opportunity,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connection, a dream left unfulfilled. She saw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images: a half-finished novel gathering dust on a shelf;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 of a smiling face, now faded and distant; a conversation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unsaid, a word unspoken.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ethereal being occasionally paused, its form solidifying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brief moment, revealing glimpses of what Elara yearned for.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it resembled a vibrant, sun-drenched meadow,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symbolizing a life filled with joy and unrestrained freedom.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it resembled a warm, cozy cabin, representing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haven from the storms of life. And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transformed into the face of someone long gone, a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one whose absence still echoed in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transformation was a poignant reminder of her own desires,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unfulfilled ambitions, and the relationships that had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The longing wasn't just for specific things, but for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a feeling of completeness that seemed perpetually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itself seemed to participate in this emotional dance.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at times gentle and comforting, at other times harsh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reflected the fluctuating intensity of Elara's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profound sorrow, when the silvery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long, melancholic shadows, and moments of tentative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a ray of moonlight would break through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flicker of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chase continued for what felt like an eternity, Elara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landscape of her own emotions. She felt the full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longing, the bittersweet ache of what might have been,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of unfulfilled potential. It wasn't merely sadness;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cocktail of emotions: regret, wistfulness, yearning,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deep, underlying sense of hope that, perhaps, it wasn’t too late.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continued to follow the shimmering being,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surreal. The moon's surface morphed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creating a kaleidoscope of emotions. She passed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valleys of silent regret, scaled mountains of unfulfilled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crossed rivers of unspoken words. The ethereal being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itself, always remaining just beyond her grasp, yet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undeniable, a constant reminder of the depth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longing.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both painful and cathartic.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her own vulnerabilities, a stark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imperfections, and the choices she’d made, both good and bad.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offered a sense of release, a chance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her emotions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her silent companion, seemed to understand. Its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 enveloped her, offering a sense of comfort and acceptance.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chase wasn't about catching the ethereal being,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nature of her longing. It wasn't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about integrating it into her present,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losses while embracing the possibilities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what seemed like an endless journey,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paused, its form solidifying into a single, luminous tear.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 shimmered with all the colors of the moonlit sky,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her emotions. It pulsed with a gentle light, then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ground, dissolving into the lunar 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sense of release, a lightness she hadn’t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longing didn’t disappear entirely; it was a part of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journey. But now it was no longer a heavy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unrelenting pain. It had become integrated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her being, a reminder of her capacity for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crystalline flower, once again bathed in the gentle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seemed to glow even brighter. It wasn't just a symbol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but a testament to her journey. Elara looked back at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traveled, the landscape of emotions she had crossed.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feel regret, but a profound sense of acceptance. She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longing, and in doing so, she had found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herself, a newfound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and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she felt ready to embrace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her longing, not as a burden,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strength and her capacity for love. The moon,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witness, continued its silent vigil, a gentle companion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that stretched towards a horizon still veiled in the mystery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future.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crystalline flower pulsed faintly, its starlight-dust petals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quiet luminescence. Elara knelt beside it, a newfound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over her. The ethereal chase, the relentless pursuit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had ended not with a triumphant capture,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dissolution, a letting go. The landscape of her emotions,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chaotic swirl of regret and yearning, was slowly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coalesce, forming a clearer, if still somewhat hazy, picture.</w:t>
      </w:r>
    </w:p>
    <w:p>
      <w:pPr>
        <w:autoSpaceDN w:val="0"/>
        <w:autoSpaceDE w:val="0"/>
        <w:widowControl/>
        <w:spacing w:line="264" w:lineRule="exact" w:before="264" w:after="0"/>
        <w:ind w:left="0" w:right="27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silent confidante throughout her journey, cast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glow upon the scene. The stark, cratered surface,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her inner turmoil, now seemed softer, more yielding.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harshness had eased, replaced by a quiet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shift within Elara herself. She no longer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chase the shimmering phantom, the embodiment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longing. The understanding had come not in a sudden burst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revelation, but in a slow, gradual dawning. It was as if the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patient and enduring, had gently guided her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immediate; it was a process, a subtle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She realized that the pain she’d carried,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missed opportunities, wasn’t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eradicated, but to be integrated into the tapestry of her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her story, a testament to her experiences, her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her capacity for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by one, the fragmented images of her past, the half-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scenes that had haunted her during her lunar odyssey,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settle. The half-finished novel, once a symbol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potential, now held a different meaning.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 testament to her journey, a marker on a path still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faded photograph, the smiling face of a lost friend,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evoked a sharp pang of grief but a warm, nostalgic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memory softened by the passage of time.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conversations left unfinished, were not regrets,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opportunities to improve the way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communicated and connected with others.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around her began to shift and morph to reflect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transformation. The valleys of silent regret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their vibrant colors painting a new narrative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past. The mountains of unfulfilled dreams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their peaks smoothed by the gentle hand of 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pathways leading towards new possibilities. The rivers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flowed clearer, their currents carrying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of resentment, but the gentle whisper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were mirrored in her own body. The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clenched her muscles, the tightness in her chest,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her hands, gradually eased. She breathed deeply,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cool, crisp air of the moon, feeling it expand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lungs, filling her with a sense of tranquility she hadn't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weight of her burden, once crushing, now felt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manageable.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hours wandering through this transformed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absorbing its serenity, letting the peace of the moon permeate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She sat by a shimmering, silver stream, its waters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like a thousand tiny diamonds. She traced patterns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lunar dust, finding comfort in the simple act of creation.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sun rise over the horizon, its golden rays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surface in a tapestry of light and shadow, a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reminder that even in darkness, light always finds a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acceptance wasn't just about forgiving herself;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extending that forgiveness to others. She thought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had faltered, the connections that had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hurts that had lingered. She realized that each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played a part in shaping her, teaching her invaluable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love, loss, and the complexities of human interaction.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they had caused, the misunderstandings, the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– they were all part of the puzzle, the pieces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led her to this moment of understanding.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condone their actions, but she understood their motivations,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their own imperfections. And in understanding,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the space to forgive.</w:t>
      </w:r>
    </w:p>
    <w:p>
      <w:pPr>
        <w:sectPr>
          <w:pgSz w:w="8000" w:h="12000"/>
          <w:pgMar w:top="428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forgetting, a dismissal of the pain; it was an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acknowledgement of the past without allowing it to define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was about releasing the anger, the bitterness,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resentment, and making space for peace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on the moon turned into nights, Elara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gratitude. Gratitude for the challenges, the hardships,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despair, because it was through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she had learned to love herself, flaws and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people in her life, the good and the bad,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all, in their own way, contributed to her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around her had entirely transformed.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barren, cratered surface now teemed with life, a vibrant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beneath the soft glow of the moon. Flowers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imaginable color unfurled their petals, their fragrance filling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sweet, intoxicating scent. Crystal clear streams cascaded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hillsides, their waters sparkling with an ethereal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luminescence. The moon, no longer a harsh, unforgiving mistress,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nurturing mother, cradling her in its gentle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Elara stood before a towering crystal structure, its facets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starlight in a dazzling array. It hummed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pulsing with a rhythm that resonated deep within her soul.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symbol of longing, but of acceptance.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journey, a celebration of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and her capacity for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her journey was far from over. There were still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face, mountains to climb, and new paths to explore. But she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alone. She carried within her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endured, the love discovered, and the peace she had found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lunar sojourn. She stood tall, ready to embrace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 wisdom of her past, and the unwavering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was capable of anything. The moon, a silent witness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continued its silent vigil, its gentle glow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strength and resilience of the human spirit.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turned towards the horizon, a faint smile played upon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lips. The journey had begun again.</w:t>
      </w:r>
    </w:p>
    <w:p>
      <w:pPr>
        <w:sectPr>
          <w:pgSz w:w="8000" w:h="12000"/>
          <w:pgMar w:top="428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Harmony Among the Stars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silver dust motes danced in the ethereal light filtering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crystalline formations that now adorned the lunar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swirled around Elara like tiny, glittering spirits, celebrating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tranquility that settled over her like a soft, moonlit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The stark, unforgiving terrain of her initial arrival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metamorphosed. Gone were the harsh craters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plains; in their place bloomed a vibrant, otherworldly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garden, a testament to the internal shift she had undergone.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luminous and impossibly delicate, unfurled their petals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breathtaking array of colors, their fragrance a sweet,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filled the air. Crystal-clear streams, their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an ethereal luminescence, cascaded 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hillsides, their melodies a gentle counterpoint to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magical erasure of her past pains;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subtly into the landscape of her soul,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wound. They were reminders, not of failure,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Each challenge overcome, each tear shed, each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and despair, now served as a stepping stone on her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The moon, once a cold, distant observer,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nurturing presence, a silent witness to her transformation.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glow was a constant reassurance, a comforting embrace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wrapped around her, offering solace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days wandering through this transformed Eden, absorbing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serene beauty, letting its peace seep into the deepest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being. She would sit by a shimmering stream, its waters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countless stars like a million tiny diamonds,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be. The act of simply existing, of breathing the crisp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of feeling the soft dust beneath her fingertips, brought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contentment. She found solace in the simplicity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all, a stark contrast to the whirlwind of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her before.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harmony extended beyond the physical landscape.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every aspect of her being, creating a profound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her inner world and the vast cosmos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her. She felt a kinship with the stars, a shared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moon's silent vigil, a deep resonance with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was a connection not of possession or control,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being a part of something infinitely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understand that the longing she had felt,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something just out of reach, had been a misguided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fill a void within herself. That void wasn't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filled externally, but something to be acknowledged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embraced. The journey to the moon had been a journey inwards,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her deepest fears and insecurities,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acceptance of her imperfections. She had learned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not in spite of her flaws, but because of them.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her story, her unique tapestry, and they made her who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lunar landscape, Elara found herself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 towering crystal structure, its facets reflecting the starlight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dazzling display. It pulsed with a gentle energy, a subtle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her soul. It wasn't a symbol of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completion, a marker of the journey she had undertaken.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acceptance she had finally achieved, the peace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found, the harmony she had discovered within herself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wasn't merely a visual spectacle; it was a conduit,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gateway to a deeper understanding. As she touched its cool,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she felt a surge of energy, a wave of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washed over her. She saw visions, not of the future,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of the relationships that had shaped her, the lessons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people she had loved and lost. The visions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painful; they were filled with a sense of understanding,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 faces of those she had hurt, and she understood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own vulnerabilities, the reasons behind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 She saw the faces of those who had hurt her, and she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their pain, their own insecurities, had driven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There was no blame, no anger, only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she extended wasn't a condoning of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acknowledgment of their humanity,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 wasn't a forgetting of the pain, but an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it, an integration of it into the tapestry of her life. She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 experience, every relationship, good or bad, had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in shaping her into the person she was becoming.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heartbreak, the disappointment – they were all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stepping stones that had led her to this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 structure pulsed with a gentle rhythm, its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with her own. She felt a sense of completeness,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wholeness she had never experienced before. It wasn't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but a culmination of a significant phase.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still unknown, still filled with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but she approached it with a newfound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tempered by her lunar odyssey.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life would continue to throw its curveballs,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more moments of pain and heartbreak, more challenges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But she also knew that she had the strength,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wisdom, and the self-love to navigate them.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her imperfections, to find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others, and to forgive, not for their sake,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peace of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finally left the crystal structure, the moon's soft glow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 its gentle light. She felt a profound sense of gratitude,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the challenges she had faced, but also for the lessons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learned, the people she had encountered, and the peace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amidst the celestial wonders. The journey back to Earth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return to a previous state, but a transition into a new phase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life, a phase characterized by self-awareness,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deep sense of harmony within herself and with the universe.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landscape, now vibrant and alive, reflected the transformation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The once barren moon was now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healing, a reflection of her inner growth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she had discovered. As she gazed at the stars twinkling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she knew that the journey was far from over, but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She was ready to face whatever came next,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gained from her lunar embrace, and a heart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contentment and self-love. The moon, her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watched over her, its gentle light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and endless possibilities. The journey home began,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within continued, an ongoing exploration of self,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ever unfolding, under the watchful gaze of the stars.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she had found among the stars was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state, but a deeply ingrained part of her being,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that would guide and sustain her, no matter where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lead her.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Milky Ways Whisper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crystalline garden shimmered under the faint starlight,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glow casting long, dancing shadows. Elara, feeling lighter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air, found herself drawn towards a sprawling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luminous moss, its surface pulsing with a gentle, rhythmic light.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knelt, her fingers brushing against its velvety texture, a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as starlight and vast as the cosmos, echoed in her mind.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voice in the traditional sense, but a feeling, a knowing,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from the Milky Way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“Child of Earth,” the whisper began, its tone both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“you have journeyed far, seeking answers in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worlds. But the answers you seek reside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distance, but within the depths of your own being.”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tremor run through her, not of fear,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Milky Way's whisper resonated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changes she had experienced on the moon.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a flight from her problems; it had been a confrontation,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dive into the ocean of her own soul. She had faced her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insecurities, her regrets, and emerged, not unscathed,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scars remained, faint constellations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her heart, but they no longer defined her.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map, charting her passage to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Milky Way’s voice continued, weaving a tapestry of starlight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wisdom. “The universe is a symphony of interconnectedness.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star, every planet, every grain of dust, is a note in this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composition. You, my child, are a note as well,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Do not strive to be a different note, a louder note,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note. Simply be the note you are meant to be, resonant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own unique harmony.”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resonated deeply within her. She had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fit into molds, trying to be what others expected her to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an impossible perfection. The Milky Way’s message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release, a permission to be herself, imperfections and all.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thought of her past relationships, the ones that had left her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broken and inadequate. Now, through the lens of the Milky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Way's wisdom, she saw them differently,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lessons, as stepping stones on her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shifted, becoming more personal, more intimate. “Look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child. See the tapestry of your life, the threads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of triumph and failure, woven together to create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that is you. Embrace the shadows as much as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they are both integral parts of your being. The darkness holds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beauty, its own wisdom. It is in the shadows that we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shine.”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closed her eyes, allowing the Milky Way's whisper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her, to penetrate the deepest recesses of her soul.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flashes of memories – childhood laughter, teenage heartaches,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joy of first love, the crushing weight of loss.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once a source of pain or regret,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They were not mistakes to be erased, but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integrated, lessons to be learned. They were part of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unique and beautiful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guided her through a cosmic journey of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intricate connections between her experiences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It highlighted the profound influence of her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and even fleeting encounters with strangers,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each interaction, however insignificant it might have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time, had contributed to shaping her identity.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relationships that had shaped her life,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influence of both the positive and negative interactions,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the most painful experiences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in her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Milky Way's voice revealed how her pursuit of perfection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misguided attempt to fill a void that could only be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within. It showed her that true self-acceptance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her flaws, but about embracing them as integral parts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identity. It was a revelation that resonated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she’d found on the moon. The transformation hadn't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becoming someone else; it had been about becoming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Milky Way's wisdom extended beyond self-acceptance;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on the nature of connection, emphasizing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things. It spoke of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in the universe, of the constant interplay between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forces, and the beauty found in the harmony of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elements. This resonated deeply with her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understanding, revealing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She was not separate from the universe, but a part of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in the cosmic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faded, leaving behind a profound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luminous moss beneath her fingers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warmth, as if sharing in the cosmic revelation. Elara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connection to the universe, a sense of belonging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was possible. The Milky Way's whisper was not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but a continuous hum, a gentle reminder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 where she needed to be, exactly who she needed to be.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home, both to Earth and to herself, was no longer a return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former state, but a progression toward a future filled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understanding, and an unwavering connection to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began to shift, the crystalline structures melting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nebula of colors. Stars, once distant pinpricks of light,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within reach, their radiant energy warming her skin.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itself pulsed with a new, vibrant energy,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had taken place within her.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reached beyond the physical;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lunar landscape began to fade, replaced by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contours of her own world, Elara carried the Milky Way’s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a guiding light, a constant reminder of her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and the profound interconnectedness of all things.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back to Earth would be filled with new challenges,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them with a newfound strength, a resilience born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lunar embrace and the wisdom whispered by the stars.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she was ready. She was ready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complexities with a heart filled with self-love, acceptance, and</w:t>
      </w:r>
    </w:p>
    <w:p>
      <w:pPr>
        <w:sectPr>
          <w:pgSz w:w="8000" w:h="12000"/>
          <w:pgMar w:top="428" w:right="71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knowledge that she, too, was a star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cosmic symphony.</w:t>
      </w:r>
    </w:p>
    <w:p>
      <w:pPr>
        <w:sectPr>
          <w:pgSz w:w="8000" w:h="12000"/>
          <w:pgMar w:top="296" w:right="10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Reflections in the Craters Depths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crystalline garden dissolved, leaving Elara standing on the 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vast, dark crater. Its depths seemed to swallow the starlight,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an abyss of impenetrable shadow. Yet, paradoxically,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strange inner light, a luminescence that emanated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 the crater’s very core. Drawn by an unseen force,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approached the edge, peering into the inky blackness.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merely a physical crater; it was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her soul. At first, the reflection was indistinct,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emotions and memories. Then, as if stirred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hand, the darkness began to clarify, revealing images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startled and comforted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herself as a child, a small figure with bright, curious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a world brimming with wonder. The image was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shooting star across the lunar sky, but it left behind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afterglow of nostalgia. This child, unburdened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self-doubt, held a purity of spirit that Elara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as a vital part of herself, a part that had been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societal pressure and personal insecurities.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child’s laughter echoed in the crater’s depths,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joys and boundless potential she had once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shifted, morphing into her teenage self – awkward,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navigating the treacherous waters of first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heartbreak. The crater revealed not only the pain of those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 but also the resilience she had shown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them. The scars, once raw and visible, had healed,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subtle tapestry of experience that enriched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self. She saw the young woman who had been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self-doubt, only to emerge stronger, wiser,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self-aware. The crater wasn’t merely a mirror;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journey, her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reflection showed a future she hadn't dared to envision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She saw herself surrounded by loved ones, her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mingling with theirs. She saw herself pursuing her passions, her</w:t>
      </w:r>
    </w:p>
    <w:p>
      <w:pPr>
        <w:sectPr>
          <w:pgSz w:w="8000" w:h="12000"/>
          <w:pgMar w:top="442" w:right="73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blossoming like a lunar flower in the harsh,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This wasn't a passive vision, but a potential pathway,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that felt both exhilarating and attainable. The crater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show a predetermined destiny; it showcased a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options, a roadmap of possibilities branching out from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Her future, once shrouded in uncertainty, now felt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reach, brimming with hope and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reflections weren’t static; they were fluid, shifting and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cyclical nature of life, of growth, and of change.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ebb and flow of emotions, the interplay of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constant dance between joy and sorrow.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sadness, reflections of past mistakes and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not presented as insurmountable burdens.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integrated into the narrative of her life,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that had led her to this point, her present state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crater’s depths offered a profound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her past, present, and future selves.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her past mistakes hadn’t defined her,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shaped her into the person she was now. The regrets,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anchors weighing her down, now served as stepping 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along the path of self-discovery. The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future selves was not a prediction, but a possibility,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her present efforts, her self-love and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laying the groundwork for a future filled with fulfillment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continued to gaze into the crater’s depths, the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more intricate, revealing subtle connections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disparate events. She saw how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others, both positive and negative,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her growth and development. A chance meeting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stranger, a difficult conversation with a friend, a painful breakup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each event had woven its thread into the tapestry of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rich and complex pattern of her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crater’s mirror showed her that every experience, every person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encountered, had played a role in shaping her into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she had become.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the Milky Way echoed in the crater’s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importance of embracing both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and failure. Elara saw that her pursuit of perfection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misguided attempt to escape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an attempt to erase the inevitable imperfections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life so richly human. The crater’s reflection showed her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self-acceptance wasn’t about erasing her flaws,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them, about recognizing that her imperfections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 part of her as her strengths, and that together, they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beautiful and unique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lunar landscape began to shift subtly around her, the crater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and contracting, the reflections becoming more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vivid. The stars seemed to pulse in rhythm with the crater’s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their brilliance mirroring the inner radiance she felt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This wasn’t just a moment of reflection;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experience, a rebirth that transcended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reached into the very core of her being. The crater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geological feature; it was a crucible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past, present, and future intertwined,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force of self-acceptance and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reflections eventually began to fade, the crater's depths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their initial state of mysterious darkness.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it revealed lingered, a deep-seated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her very being. She no longer felt the need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in distant galaxies or on lunar landscapes. The answers,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lay not only within her but also in the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the ebb and flow of emotions,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her own imperfections. The journey back to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challenging, but Elara felt a deep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had not been there before. She was ready.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returning; she was emerging, stronger, wiser,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connected to herself and the universe around her,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whatever challenges lay ahead, equipped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her reflection in the crater's depths. The lunar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complete, and she carried the wisdom of the moon within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comforting light guiding her path. Her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her to a place of profound self-acceptance, and that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more than any celestial wisdom, was the most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 she had ever found.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Celestial Dance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of the crater receded, replaced by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spectacle. The lunar surface shimmered, not with the cold,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 sun, but with a soft, ethereal glow. The stars,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pinpricks of light, now seemed close enough to touch,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 amplified, their light dancing in a mesmerizing ballet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lunar plains. It was as if the very fabric of the cosmos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woven into a celestial tapestry, its threads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otherworldly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it began. A gentle breeze, imbued with the scent of stardust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moon blossoms, whispered around Elara. The stars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respond, shifting and swirling, forming patterns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emotions welling up within her.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a lightness she hadn't felt in years, washed over her.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utter liberation, a shedding of the weight of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self-doubt that had burdened her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moving, not consciously, but guided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force, drawn into the celestial dance. Her steps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weightless as moon dust, each movement fluid and graceful.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responded to her every move, their light weaving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around her, creating a shimmering halo of celestial energy.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frenzied dance, but a slow, deliberate waltz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cosmos, each step taken with a sense of purpose and self-awareness.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thrummed with a subtle energy, a vibrant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 within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merely a physical dance; it was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between her inner self and her external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inner turmoil, the battles fought within herself,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 into the shimmering starlight. There was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between her desires and her fears; instead,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blend, a perfect balance between light and shadow.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danced with her, mirroring the complex interplay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being, celebrating the integration of her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her strengths and her imperfections.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each graceful turn, she felt a deepening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insecurities that had plagued her for years,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comparisons and self-criticism, faded away like the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as the dawn approached. She embraced her flaws,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them as integral parts of her unique identity.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waltz was not a performance for an audience;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private conversation with her soul, a silent affirmation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continued, growing more intense, more profound.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pulsed with a vibrant energy, their light reflecting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radiance within Elara. She felt a deep connection to the cosmos,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that transcended the boundaries of her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She was no longer a solitary being, adrift in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space; she was an integral part of the universe, a tiny star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vast celestial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dance reached its climax, the stars converged,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 constellation that mirrored the patterns within her heart.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radiant image of her own unique essence,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her growth, her resilience. The light of this constellation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into her, filling her with a sense of peace, fulfillment,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self-belief. The dance slowed, and eventually, she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gentle halt, her body tingling with celestial energy.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swelled with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 there for a long time, basking in the aftermath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dance, the soft glow of the stars illuminating her features.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lunar landscape seemed to hold its breath, waiting for her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move. But there was no need to move, no need to rush. The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done its work. It had brought her to a place of complete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understanding that her past experiences,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her imperfections, had all shaped her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 individual she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profound and lasting. The wisdom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from the crater's depths and the celestial dance combined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a deep-seated understanding of her place in the universe.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grand epiphany, a sudden burst of insight,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of realization, a subtle shift in perspective that had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core of her being.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moonlight bathed her in its silvery embrace,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 that emanated from within. She felt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physically, but emotionally and spiritually.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so heavy on her shoulders, had lifted.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that had clouded her judgment were gone,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clear-sighted understanding of her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dance hadn't merely been a whimsical display;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crucible of transformation, a symbolic representation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journey. The dance represented the coming together of all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experiences—the joys and heartbreaks, the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defeats—into a unified whole. It was a celebration of her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strengths and weaknesses, a testament to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hints of dawn painted the lunar sky with pastel hues,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took a deep breath, the stardust still lingering in her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celestial music still resonating in her heart.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return to Earth, not with a sense of trepidation but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sense of purpose and inner peace. The moon,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this soul-searching journey, had gifted her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self-acceptance, and this gift, more precious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earthly possession, would sustain her on her journey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among the 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faced the darkness of her soul in the crater's depths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victorious. She had danced with the stars and found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unique rhythm. She had looked into the mirror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and accepted the reflection she saw, flaws and all. The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had been far more than just a metaphorical journey;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profound spiritual awakening, a rebirth that had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changed.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dance, the vibrant colors of the stars,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weightless grace of her movements, would stay with her always,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boundless potential within her, of the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within herself. The journey back to Earth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beginning of a new chapter, a continuation of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dance, a journey of embracing the ever-evolving tapestry of life,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all its complexities, all its joys, and all its 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return journey felt less like a return and more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emergence. The spaceship wasn’t just carrying her back to Earth;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carrying a transformed Elara, stronger, wiser, and infinitely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confident. The lunar landscape, which had once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inaccessible dream, now felt like an extension of herself,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profound inner journey she’d undertaken.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celestial dance felt like a warm ember glowing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core of her being, a constant source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back to Earth’s atmosphere was surprisingly smooth.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sight of the blue planet, the swirling clouds, the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brown landscapes, didn’t diminish the profound change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Instead, the familiar comforts of home seemed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 she had found on the moon.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everyday occurrences that had once felt mundane—the rush-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 commute, the clatter of coffee cups, the mundane chatter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colleagues—were now infused with a new significance.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everyday, a testament to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things. She embraced the small joys,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pleasures, with a heightened appreciation, recognizing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precious moments of life itself. The familiar rhythm of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felt tedious or boring; it felt rich, fulfilling,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doubt, the nagging insecurities, still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but they were no longer deafening. They were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 on the surface of a deep, calm lake, unable to disturb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she had cultivated within herself. Her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static state; it was an ongoing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But she had the tools, the wisdom,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inner strength to navigate whatever challenges lay 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with others also evolved. The insights gleaned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lunar journey deepened her empathy, her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condition. She communicated with greater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vulnerability. Her connections with friends and</w:t>
      </w:r>
    </w:p>
    <w:p>
      <w:pPr>
        <w:sectPr>
          <w:pgSz w:w="8000" w:h="12000"/>
          <w:pgMar w:top="296" w:right="72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 became more genuine, more authentic. The once-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 of human connection now felt like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rituals, a testament to the preciousness of life itself. Her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confidence allowed her to navigate her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grace, strength, and a deep understanding of her own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story is a testament to the power of self-discovery,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human spirit's ability to overcome adversity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stronger, wiser, and profoundly connected to oneself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universe. Her lunar journey is an emblem of hope,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showing that the most extraordinary voyages often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most profound self-discovery. It is a journey that anyone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 on, a search for meaning that begins within and unfolds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vast cosmos of existence. The lunar embrace had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Elara; it had reminded her of her intrinsic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boundless potential that resided within her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awaiting its time to blossom.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Promise of Dawn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dawn painted the lunar sky in soft, pastel hues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blush of apricot merging with the faintest lavender,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 against the inky black. It wasn't the harsh, blazing sunrise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but a gentle awakening, a slow unfolding of light.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mesmerized, as the celestial canvas shifted, its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blending and swirling like a cosmic painter at work. This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felt different, imbued with a sense of profound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that hummed beneath the surface of her being.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dawn not just of a new day, but of a new Elara.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crater, which had initially seemed a monstrous maw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now held a different significance.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inner turmoil, but a testament to her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strength in confronting her shadows.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suffocating presence, had revealed its own beauty, its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mystery, its inherent power. She had stared into the abyss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found, not despair, but a deeper understanding of herself,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 of her imperfections and her strengths,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luminous moonflower, its petals the color of molten silver,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unfurled near her feet. Its delicate fragrance, sharp yet sweet,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fragrant reminder of the ephemeral nature of beauty,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transience of moments. She knelt, her fingers lightly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veins on its petal, feeling the cool, smooth texture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skin. The moonflower, a symbol of resilience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a harsh environment, mirrored her own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weightlessness, which had initially felt disorienting,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Every breath was a conscious act, each inhale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gratitude, each exhale a release of the past.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lunar landscape was profound, unbroken save for the faint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cosmic wind. It was a silence that allowed her thoughts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to be examined, to be understood without judgment.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empty; it was filled with a profound stillness,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 of cosmic energy.</w:t>
      </w:r>
    </w:p>
    <w:p>
      <w:pPr>
        <w:sectPr>
          <w:pgSz w:w="8000" w:h="12000"/>
          <w:pgMar w:top="442" w:right="66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her life on Earth, the relationships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the choices she had made, the paths she had taken.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like a tangled web of regrets and uncertainties, but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both light and shadow,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 that ultimately formed a unique and beautiful pattern.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not something to be erased or denied, but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to be integrated into the whole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dawn progressed, the colors deepened, becoming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vibrant. The apricot deepened to the hue of a ripe peach,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 shifted to a more intense violet, the rose became a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crimson. The landscape, once muted and grey, now shimmered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delicate, almost iridescent glow. It was as though the moon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celebrating her transformation, its surface reflecting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radiance that emanated from Elara.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closed her eyes, savoring the warmth of the nascent sun,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energy permeating her very being. The stars, once so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their light gradually yielding to the rising sun.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symbolic handover, the darkness of night giving way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dawn, the shadows of the past fading into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deep contentment washed over her,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transcended the physical realm. She felt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herself, a part of a vast and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tiny speck of stardust within a celestial tapestry.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she had once felt, the isolation, the feeling of being adrift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 of uncertainties, had vanished. In its place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belonging, a deep understanding of her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the questions that had haunted her before her journey: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"Did you sail across the sun?" "Did you fall for a shooting star?"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those questions held a different meaning. She hadn’t literally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sailed across the sun or fallen for a shooting star, but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 a transformative journey, a voyage of self-discovery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her to the furthest reaches of her own being.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her inner demons, her fears, her insecurities,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victorious. She had found her own light within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to Earth held no fear, only anticipation.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within her the wisdom she had gleaned from the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strength she had discovered within the crater’s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the grace she had found in the celestial dance. The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silent companion throughout her soul-searching journey,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part of her, its ethereal glow reflecting in the depth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its quiet wisdom echoing in the chambers of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spaceship, a small vessel in the vastness of space,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and more like a vessel of hope, a chariot carrying her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Earth, not simply to her old life, but to a new existence,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self-awareness, a radiant confidence, and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inner peace. She was not just returning to Earth;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returning to herself, renewed, reborn, 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back at the moon, its surface now bathed in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 emerging dawn. It wasn’t just a celestial body;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her transformation, a tangible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journey she had undertaken, a beacon of hope guiding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life that awaited her. She would carry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lunar embrace, the celestial dance, the silent wisdom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within her always, a wellspring of strength and inspiration,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boundless potential that resided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return to Earth was not an end, but a beginning.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lunar journey, the lessons learned, the insights gained,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her future, influencing her decisions, coloring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deepening her empathy, and enriching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She would continue the celestial dance,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literal sense, but in the metaphorical one –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embracing the joys and sorrows,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defeats, with a newfound grace and resilience. She would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the lunar dawn within her, guiding her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celebrations that life would undoubtedly bring.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 would become extraordinary, the mundane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profound sense of meaning and purpose. A simple cup of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would be a moment of quiet contemplation, a rush-hour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commute an opportunity for introspection, a conversation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a sacred connection. She would live life with an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an enhanced appreciation for the simple joys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with others would flourish, fueled by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empathy and self-awareness. She would communicate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greater clarity, vulnerability, and compassion, nurturing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she held dear. Her connections with friends and family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deeper, more authentic, enriching her life in ways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imagined. Her journey had not only transformed her own life;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had prepared her to share her light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transformation wasn’t a magical fix, a sudden solution to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problems. It was a process of growth, a continuous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 that would continue long after her return to Earth.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foundation had been laid on the moon, in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crater, in the graceful dance with the stars,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glow of the lunar dawn. The seeds of transformation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sown, and now, they were ready to blossom.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dawn on the moon was the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new life, a new Elara. It was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introspection, the resilience of the human spirit,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capacity for growth and transformation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of us. Her journey was a reminder that sometimes,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extraordinary voyages are the ones we undertake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a testament to the fact that the universe often holds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gifts in the quietest of moments,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of places. And Elara, having embraced the lunar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embrace, was ready to receive them all.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Fading Lunar Glow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spaceship hummed, a low, comforting thrum that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Elara's bones. As they began their ascent, the lunar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once so stark and dramatic, softened, its harsh contours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by the increasing distance. The fading lunar glow,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rather than a sudden departure, mirrored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integration of her lunar experiences into her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clean break, a sharp severing of ties,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unwinding, a gentle release. The moon, once a dominant force,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recede, its influence diminishing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yet its essence remained, woven into the fabric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watched as the silver-grey surface yielded to the inky black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the craters and mountains shrinking, transforming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subtle shades and textures. The stars, once overshadowed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moon's brilliance, now reasserted themselves, their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 reminder of the vastness of the universe and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it held. She felt a strange sense of kinship with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connection to the celestial dance that had played out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world. Each twinkling light seemed to whisper secrets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hope, reflecting her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weightlessness, which had initially been disorienting,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become a comforting embrace, a familiar sensation.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moved toward Earth's gravitational pull,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slowly yielded to the reassuring weight of her own body,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groundedness that held a comforting familiarity. The transition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seamless, gentle, as if the universe itself was guiding her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a smooth passage from one realm to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memories of the moon were not fleeting images, but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experiences. She could still feel the cool smoothness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moonflower's petals beneath her fingertips, the sharp yet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lingering in the air. She could still hear the faint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cosmic wind, a gentle murmur that spoke of mysteries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comprehension. She could still taste the metallic tang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lunar dust, a faint memory on her tongue. These weren't just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memories; they were imprinted onto her soul, shaping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that had plagued her before her journey—the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the doubts, the fears—had begun to dissipate,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calm assurance. Her steps felt lighter,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less burdened, her mind clearer. The moon had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her the darkness within; it had illuminated the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to confront it, to navigate it, to transcend it.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hadn't been about escaping her problems;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about gaining the courage and understanding to face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head-on, with a newfound resilience and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wasn't a flight from the moon; it was a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return to herself, enriched and empowered by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She carried the wisdom gleaned from the lunar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strength forged in the depths of the crater,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in the silent embrace of the cosmos. It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and more like a reintegration, a seamless blending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lunar experience with the familiar rhythms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life. The moon was no longer a distant, unattainable entity;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part of her, woven into her being,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capacity for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Earth grew larger in the viewport, a wave of emotion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Elara – not fear, but anticipation. She knew that returning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be a simple resumption of her old life. Her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work, her friendships – everything would be seen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prism of her lunar journey. The familiar sights of Earth—the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clouds, the vast oceans, the sprawling continents—held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significance, a depth of meaning that she hadn't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mundane had become extraordinary, the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with a subtle magic.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considered the questions that had plagued her before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departure: “Did you sail across the sun?” “Did you fall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star?” The literal answers were no, but the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resonated deeply. She had embarked on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voyage of self-discovery that had taken her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furthest reaches of her soul. She had sailed across the sun of her</w:t>
      </w:r>
    </w:p>
    <w:p>
      <w:pPr>
        <w:sectPr>
          <w:pgSz w:w="8000" w:h="12000"/>
          <w:pgMar w:top="296" w:right="72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consciousness, confronting the blinding light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the shadows of her insecurities. She had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shooting star of self-acceptance, a breathtaking,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clarity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spaceship landed smoothly, the gentle bump barely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tranquility. As she stepped onto the tarmac, the familiar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gravity felt strangely comforting. The Earth's atmosphere,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for granted, now felt like a warm embrace, a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sounds of Earth—the gentle hum of traffic,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chatter of people, the rustling of leaves—filled her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homecoming. Yet, it was a homecoming to a new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transformed by her experience on the moon.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return wouldn't be without its challenges. Reintegrating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daily life wouldn't be a simple process. Old habits, old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anxieties might resurface. But she carried with her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moon's silent wisdom, the echo of its profound peace.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she could draw upon this inner wellspring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navigating life's complexities with a newfound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envisioned simple acts, once mundane, now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appreciation. A cup of coffee would be a moment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 chance to savor the richness of the moment.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friend would be a sacred connection,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authentic sharing. A walk in the park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 with nature, a chance to feel the pulse of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feet. The world, once seen as a blur of obligations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distractions, would now be experienced with an increased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heightened sensitivity to the beauty and wonder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the spaces between the activities,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opportunities for introspection. She would nurture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self-awareness, integrating her lunar experiences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life. Her relationships with others would evolve,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her empathy and deepened understanding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She would communicate with greater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her insights and vulnerabilities with a newfound grace. She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shy away from her imperfections or her uncertainties.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would embrace them as integral parts of her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evolving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lunar glow wasn't an ending; it was a transition.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back to Earth was not a conclusion but a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under the silent gaze of the moon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and guide her, illuminating her path forward.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journey had prepared her to live an ordinary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extraordinary way. She would carry the moon's light within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her strength, her resilience, and her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transformation, a beacon guiding her through the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her life. Elara was home, but she was also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forever connected to the silent wisdom of the moon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boundless possibilities of her own being.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the Cosmos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taxi pulled up to her apartment building, a familiar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suddenly felt oddly…small. The vibrant city lights,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harsh illumination, now shimmered with a faint,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glow, as if the celestial dust of the moon had sprinkled its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urban landscape. It was a subtle shift, a change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rather than a dramatic alteration, but it was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otherworldliness interwoven with the familiar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city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inside her apartment, the mundane objects –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armchair, the chipped mug, the stack of unread books – held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They weren't just things; they were anchors,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 the familiar comfort of her daily routine, yet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the resonance of her extraordinary journey.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brewing coffee, once a simple morning ritual, now evoked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moonflower's delicate fragrance, a faint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lunar landscape in the heart of her city apartment.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noticing details she had previously overlooked.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sunlight streamed through the window,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with a shifting kaleidoscope of colors, became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spectacle. The gentle patter of rain against the glass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cosmic ballet, each drop a tiny star falling from the heavens.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refrigerator, once an irritating background noise,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harmonize with the quiet hum of the universe,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reminder of the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too, took on a new dimension. A casual chat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barista about the day’s weather felt profoundly meaningful,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under the same celestial canopy. A phone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best friend, usually a flurry of updates and gossip,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sacred space of vulnerability and shared understanding,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unknowingly holding onto their own lunar echoes.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encounters with strangers held a certain resonance,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experienced under the silent gaze of the same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witnessed her extraordinary journey.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work, once a source of stress and anxiety, now felt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purpose. The complex algorithms she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with, previously daunting and incomprehensible, now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 and beauty, a reflection of the intricate dance of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bodies. Her mundane tasks, previously a drag, held new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structure to her life. Each solved problem was like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crater conquered. Each successful project a triumphant landing.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that had haunted her before her journey – "Did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 across the sun?" "Did you fall for a shooting star?" –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resonate, not as riddles to be solved but as guiding principles.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hadn't literally sailed across the sun, but she had journeyed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fiery furnace of her own emotions, confronting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and emerging stronger, more resilient, and more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aware. She hadn't fallen for a shooting star in the literal sense,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discovered a breathtaking, unexpected spark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luminous realization that illuminated her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relationships, once strained by misunderstandings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blossomed with a newfound depth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communicated with greater openness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sharing her lunar experiences with those closest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not expecting them to understand, but offering a glimpse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self-discovery. The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about the specifics of her trip, but the transformation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The changes within her allowed her to express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with an ease she had never previously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she sat on her balcony, sipping a soy latte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pleasure now imbued with a sense of profound gratitude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watched the city lights twinkle below. The familiar cityscape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changed, transformed through the lens of her cosmic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the city itself that had changed, but her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now held an extraordinary beauty, the ordinary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subtle magic, a celestial shimmer that permeated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the spaces between the activities,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sacred opportunities for introspection. She carried the moon’s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within her, a quiet wisdom that guided her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daily life. She journaled her thoughts,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chore, but as a ritual, translating her lunar reflections into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etching her experiences onto the pages of her life's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cosmos weren't just fleeting sensations;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her being. The moon's gentle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felt only on the lunar surface, now resided within her,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powerful force guiding her every step. Her journey to the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been an escape from reality but a profound immersion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her own soul, a journey that had changed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the world, enriching her life in ways she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 loomed, but it felt different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reunion with her family, friends, and loved ones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a fear of judgment or a desperate plea for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met with excitement, a chance to share her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however fantastical it may seem to some, 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showing them the beauty in vulnerability and 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lunar glow may have faded in the Earth’s atmosphere,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remained. She’d bring the moon into her day-to-day life,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overt exhibition of her trip, but as a quiet knowing.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she’d found in the lunar landscape would help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chaotic energy of the city. The quiet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had with the moonflowers would influence the way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communicates with people on earth. The vastness of space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her to appreciate even the smallest things around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their place in this intricate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back to Earth wasn’t an ending, but a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return to the familiar, yet with a new perspective, a fresh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to view the world. The echoes of the cosmos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the ordinary, transforming the mundane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miraculous. She carried the moon within her,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strength, her resilience, and her capacity for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was home, forever changed, and forever grateful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had led her there. The moon's light, subtly dimmed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eternally present, shone within her heart, guiding her forward on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 path, a path illuminated by the quiet wisdom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The everyday became a celebration,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hidden within the familiar, and the reminder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always has the potential to be found in the 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one opens their eyes to the possibility.</w:t>
      </w:r>
    </w:p>
    <w:p>
      <w:pPr>
        <w:sectPr>
          <w:pgSz w:w="8000" w:h="12000"/>
          <w:pgMar w:top="296" w:right="7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Reentry into Earthly Life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days were a blur of sensory overload. The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city noises, after the serene silence of the moon,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aggressive. The constant movement of people, the relentless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pull of urban life, was a stark contrast to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she'd grown accustomed to. Even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her own apartment felt alien, the walls closing 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suffocating. She felt like a space traveler who'd landed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 planet, the language, the customs, all slightly off-kilter.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tasks that had once been routine, now felt Herculean.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simplest chores—washing dishes, paying bills, even making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bed—seemed to require an immense effort. Her body felt heavy,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sluggish, as though she were still carrying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gravity. The vibrant, bustling city she once loved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She found herself retreating into her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the quiet solace she'd found on the lunar surface,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trying to recreate that space of serene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though, a shift began. The initial shock wore off,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acceptance. The city noises, once jarring, began to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background, their cacophony weaving a familiar, if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dissonant, melody. The constant movement of people,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anxiety, became a mesmerizing dance,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interaction. She started to notice the beauty in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unexpected moments of connection amidst the urban frenzy.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work, which had initially seemed insurmountable,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 its allure. The complex algorithms she worked with,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source of frustration, now seemed like a fascinating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a challenge she was eager to tackle.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accomplishment, the satisfaction of solving a particularly thorny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problem, brought a wave of contentment, a sense of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missed. Her work became her anchor, a tether to the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realm, helping her navigate the transition back to normal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embracing the familiar routines that had once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mundane. The morning ritual of making coffee, the quiet moments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reading before bed, the simple pleasure of a conversation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barista – these small acts, once overlooked,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significance. They were the building blocks of her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wove together the tapestry of her existence.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was extraordinary, if you paused to notice.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relationships, too, began to evolve. The conversations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friends and family were imbued with a new depth,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She found herself sharing aspects of her journey,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literal sense, but in a metaphorical one. The struggle to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the constant comparison of her emotional state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the moon. She discussed the introspection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she’d experienced. She didn’t recount tales of lunar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and moonflowers, but instead she shared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she’d garnered, the resilience she’d developed,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she'd discovered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need for validation, but a desire to share.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allowed others to see her vulnerability. It allowed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in a deeper, more meaningful way.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wasn’t something to be hidden away but celebrated.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 listened with rapt attention. They asked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 to the quiet wisdom in her words, they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language of her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family, initially hesitant and confused by her cryptic comments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moon and stars, gradually began to understand. They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in her, the quiet confidence that radiated from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peace and purpose. It wasn't about believing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tale; it was about witnessing her transformation,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profound growth she had undergone.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happy that their Elara was back, renewed and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that had haunted her before her journey—the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queries about sailing across the sun, falling for a shooting star—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resonate, now not as riddles but as metaphors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journey. She had, in essence, sailed across the turbulent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emotions, navigating the treacherous currents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She had, indeed, fallen for a shooting star, a sudden burst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self-acceptance that illuminated her path forward.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her balcony, the city lights twinkling below,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profound sense of gratitude. The moon’s influence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lingered. The quiet contemplation she had practiced on the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continued to be a part of her earthly existence. The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learned on the moon allowed her to appreciate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on Earth. The lunar journey had changed the way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life's simple pleasures. A soy latte wasn't just a caffeine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fix; it was a moment of quiet contemplation, a chance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wonders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a journal, documenting her experiences, her reflections,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ever-evolving understanding of herself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It wasn't a chore; it was a ritual, a sacred act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translating her cosmic journey into words. Each entry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step forward, a marker of her progress, a testament to her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re-entry wasn't a smooth transition. It wasn't a simple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Elara. It was a metamorphosis. The moon had changed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an indelible mark on her soul. The transformation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visible; it was internal, subtle but profound. Yet, she found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her journey followed her,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the profound gratitude were embedded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her daily life. The celestial echoes of her journey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were present in every sunrise, every sunset, and every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took. She was home. She was changed. And she was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grateful. The moon, though distant, lived on within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guide, a constant reminder of the extraordinary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exists within the ordinary.</w:t>
      </w:r>
    </w:p>
    <w:p>
      <w:pPr>
        <w:sectPr>
          <w:pgSz w:w="8000" w:h="12000"/>
          <w:pgMar w:top="428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steps towards reconnection felt like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minefield. Liam, her best friend since childhood, was the first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breach the invisible wall she’d erected around herself. 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bombard her with questions about her strange pronouncements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moon-based adventures, nor did he dismiss her experiences as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fanciful imaginings. Instead, he simply listened, his usual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banter replaced by a quiet attentiveness. He’d bring her chai lattes,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 beside her on her balcony, the city a shimmering tapestry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them, and simply…be. His presence was a gentle anchor,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that grounded her in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her she wasn’t alone in this new, transformed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Their conversations, once filled with lighthearted gossip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jokes, evolved into deeper discussions about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the search for meaning. They talked about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ones they held close and the ones they’d let go of.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their fears, their insecurities, their vulnerabilities,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facets of themselves they'd previously kept hidden.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already strong, had deepened, strengthened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of unspoken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her sister, Clara, was more complex. Clara,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practical and grounded, had struggled to comprehend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journey. There was a period of awkward silences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conversations. But Clara’s love for Elara was constant,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that persisted even through their misunderstandings.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breakthrough came unexpectedly, during a quiet evening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baking cookies in their childhood kitchen. The scent of cinnamon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sugar filled the air, conjuring up memories of a simpler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before the moon journey had reshaped Elara's world.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side-by-side, the familiar rhythm of their movements,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and inside jokes, chipped away at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Elara found herself sharing fragments of her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fantastical details, but the emotional core – the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struggles with self-doubt, the hard-won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Clara didn't need the literal story;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transformation. She saw the quiet confidence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sister's eyes, the serenity in her demeanor, and the newfound depth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perspective. It was a silent acknowledgment,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The cookies, crisp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sweet, symbolized the mending of their bond,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sisterly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parents, initially bewildered and slightly concerned by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shifts, slowly adjusted. Their reactions weren't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or disbelieving her celestial journey;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transformed version of their daughter. They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– the newfound serenity, the quiet confidence,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empathy she displayed towards others. It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transformation, but a gradual blossoming, an unfolding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 self. They encouraged her journaling,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her newfound passion for life. They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the source of her transformation; they simply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beautiful outcome. Their support, though unspoken,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force, a constant affirmation of her worth and her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 dinners, once a stage for familial tension, now felt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harmony, a shared appreciation for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quiet moments, the unspoken understanding,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evolving dynamics within their family unit.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tested and refined by Elara's unusual experiences,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stronger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relationship with Noah, the artist she'd met before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evolved in unexpected ways. Their connection,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uncertainty, now felt deeper, more mature.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five-hour phone conversations that had defined their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filled with an unspoken understanding.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 about the moon or the stars; they were talking about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their dreams, their hopes, and their fears. Noah,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perceptive and sensitive, understood the subtle shifts within Elara.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pry into the specifics of her journey, but 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intently, his heart resonating with the underlying themes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growth. Their connection had taken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dimension, a depth of understanding that was born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mutual respect. Their love, once fragile,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matured into something profound and meaningful. They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with a quiet wisdom that sprang from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self-reflection and individual journeys.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connections were not mere repairs to broken bonds,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forging of stronger, more meaningful relationships.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a foundation of mutual understanding,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growth. Elara’s metaphorical journey had not only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her; it had altered the landscape of her relationships,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depths and strengths in her connections with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once superficial and anxiety-laden, now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fueled by a deeper level of trust and vulnerability.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shared silences, were filled with unspoken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profound connection that was as intangible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moonbeams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renewed sense of self had become a beacon, drawing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her, not because of her tales of lunar landscapes,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of her radiant strength and quiet wisdom.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not something to be hidden away;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shared, something to inspire. She began to mentor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artists, sharing her insights and encouraging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her quiet wisdom guiding them through their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journeys. The profound solitude of her lunar experience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 empathetic understanding of the struggles that artists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Her experiences served as a guiding star,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others seeking their own creative expression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jarring noises of the city had become a calming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the bustling crowd a mesmerizing ballet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Elara found beauty in the chaos, serenity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She started to notice the small wonders of everyday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dance of light and shadow, the quiet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gentle warmth of the sun on her skin. A soy latte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beverage; it was a meditation, a chance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joys of existence. Each sunrise and sunset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reminder of the cyclical nature of life, of growth,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 She found beauty in the mundane, grace in the ordinary.</w:t>
      </w:r>
    </w:p>
    <w:p>
      <w:pPr>
        <w:autoSpaceDN w:val="0"/>
        <w:autoSpaceDE w:val="0"/>
        <w:widowControl/>
        <w:spacing w:line="264" w:lineRule="exact" w:before="264" w:after="0"/>
        <w:ind w:left="0" w:right="4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that had once haunted her – the cosmic queries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sailing across the sun, falling for a shooting star – no longer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riddles. They were now metaphors, guiding stars on her ongoing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She had, indeed, sailed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 of her own emotions, navigating treacherous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 and fear. She had fallen for a shooting star –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self-acceptance that illuminated her path. She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within her, not as a literal presence, but as a quiet wisdom,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extraordinary potential that resides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ordinary. She was home. Transformed. Renewed.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grateful for the journey that had brought her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peace and understanding. The moon, though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silent companion, a constant source of inspiration,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most fantastical journeys can lead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profound self-discovery. The return journey was not an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new beginning, a stepping-stone towards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meaning, and the enduring beauty of human connection.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gallery opening felt different this time. Before her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 journey, these events had been a whirlwind of nervous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desperate scramble for attention, a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Now, as she stood amidst the vibrant chaos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a quiet calm settled over her. She observed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their faces etched with the familiar anxieties she once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well – the self-doubt, the fear of rejection, the relentless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create. A gentle smile touched her lips; she understood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She had been there, adrift in a sea of insecurity,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guiding star.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empathy, this quiet understanding, wasn't a mystical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bestowed by the moon. It was the fruit of her introspection,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 of her soul’s voyage. She no longer sought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validation; her sense of self-worth wasn't tethered to the opinions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whispers of criticism no longer held the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her; they were merely sounds, passing currents in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life. Her art, once a desperate cry for recognition, now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deeper wellspring – a place of quiet confidence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Each brushstroke was a testament to her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inner peace she had cultivated.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paintings, too, had changed. The vibrant colors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had softened, the edges blurred, allowing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expression of emotion. They no longer screamed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attention; they whispered secrets, inviting the viewer into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contemplation. There was a depth to her work, a layered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that reflected the profound transformations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undergone. The sharp lines of her previous style were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 curves, suggesting a journey of self-discovery,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the self. The lunar influence, though unspoken,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present – a quiet luminescence, a soft ethereal glow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hinted at otherworldly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interactions with fellow artists had shifted as well.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vying for attention, she found herself offering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encouragement. She shared her experiences, not as boastful tales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lunar adventures, but as cautionary notes, empathetic observations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creative process. She spoke of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 need for vulnerability,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imperfection. Her words resonated with them,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offering solace and guidance. She became a mentor,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design, but by nature – a guiding light for those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currents of the artistic world. She led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supportive creative environment where artists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struggles and celebrate their successes, safe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they were understood, that their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extended beyond her artistic life. Her professional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driven by ambition and a desperate need for success,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corporate ladder, once a symbol of achievement,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allure. She had found a deeper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meaningful way to contribute to the world. She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art center, working with children,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discover their own creative voices. The joy she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these children was immense;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greatest rewards weren't always measured in monetary terms,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intangible currency of human connection and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approach to her personal relationships deepened.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best friend, was now her confidant, her partner in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Their conversations were no longer limited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surface-level pleasantries; they delved into profound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life, purpose, and the meaning of existence. The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 banter had been replaced with a deeper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journey of self-discovery. Their connection was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ever, built upon a foundation of trust, mutual respect,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her sister, was now a dear friend, her pragmatic nature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Elara’s newfound introspection. Their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strained, was now enriched by a deeper understanding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complexities. They had forged a stronger bond,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a profound sense of sisterly love.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together were filled with a depth of meaning that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a silent acknowledgment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cookies they baked together were now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sweet treat; they were a symbol of their enduring bond,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their resilience and shared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parents, too, embraced this new version of their daughter,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the specifics of her lunar escapade but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outcome – a daughter who was more confident, more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assured, more compassionate. Their acceptance was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constant reminder of their unwavering support.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dinners, once a potential minefield of family tension,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newfound harmony and love, a celebration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history and evolving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relationship with Noah blossomed further. Their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calls, once filled with anxious energy, were now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rich with shared vulnerabilities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Their love wasn't about grand gestures or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ideals; it was a quiet, steady flame, burning steadily and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by mutual respect and a shared understanding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Their relationship was a testament to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and the profound impact of self-discovery on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apartment, once filled with the clutter of creative chaos,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sanctuary of peace and order. She cherished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life – the warmth of the sun on her face,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cadence of the city sounds, the comforting aroma of brewing tea.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soy latte became a mindful ritual, a moment of quiet contemplation.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beauty in the mundane, magic in the ordinary.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and sunset was a poignant reminder of life's cyclical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growth,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that had haunted her during her lunar odyssey,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queries about sailing across the sun and falling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shooting star, no longer felt like unanswered riddles.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metaphors, reminders of the profound transformation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undergone, the challenges she had overcome, the lessons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She had sailed across the turbulent sea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navigated the treacherous currents of self-doubt and fear,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 stronger, wiser, and more resilient. She had indeed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 for a shooting star – a sudden, unexpected burst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illuminated her path, guiding her towards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purpose, meaning, and the profound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though a distant celestial body, remained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silent witness to her extraordinary journey.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vastness of her potential, the boundless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The return journey had not been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end; it was a new beginning, a springboard towards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passion, and a profound sense of gratitude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shaped her. Her transformation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event; it was an ongoing process, a continual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lifelong pursuit of meaning and connection.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 phase of her life, Elara felt utterly and completely at home.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Morning Rituals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steam curled upwards, a delicate, ethereal dance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morning light filtering through the kitchen window.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ceramic mug warmed her hands, its comforting weight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quiet stillness of the pre-dawn hours.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latte; it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latte – a perfectly frothed soy concoction,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bitterness of the espresso balanced by the sweetness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steamed soy milk, a tiny sprinkle of cinnamon adding a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spice. Before, this ritual had been a hurried affair,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caffeine fix before the day's demands began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assault. Now, it was a sanctuary, a sacred moment of transition,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easing into the day's unfolding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inhaled deeply, the aroma a comforting blend of coffee, soy,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cinnamon, a fragrant embrace that wrapped around her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blanket. The scent was a memory, a sensory anchor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grounding her in the immediate experience.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weightless, ethereal atmosphere she’d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metaphorical moon journey, a tangible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reality. The taste, a subtle symphony on her tongue,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deliberate exploration, each sip a mindful act. She savored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smooth texture, the creamy richness, the subtle warmth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spreading through her body.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drifted to the cityscape outside her window, the hazy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light painting the buildings in soft hues of gold and rose.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city – the distant hum of traffic,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the rhythmic tap-tap-tap of a distant construction site –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symphony, a comforting backdrop to her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These sounds, once merely background noise,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deeper meaning, a subtle reminder of the vibrant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all around her, a vibrant tapestry of existence she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part of, fully engaged and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moon, its silent presence a distant echo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 journey hadn't been a physical one, not in the literal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sense. It had been an inward voyage, a descent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being. The lunar landscape she had traversed had been a</w:t>
      </w:r>
    </w:p>
    <w:p>
      <w:pPr>
        <w:sectPr>
          <w:pgSz w:w="8000" w:h="12000"/>
          <w:pgMar w:top="442" w:right="72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her inner world, its craters and valleys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her emotions, its silent vastness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nature of her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soy latte, in its simplicity, became a metaphor for her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bitterness of the espresso represented the challenges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– the self-doubt, the fear of failure, the anxieties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her. The smooth sweetness of the soy milk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peace she had discovered, the quiet confidence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blossomed within her. The sprinkle of cinnamon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unexpected joys, the small, simple pleasures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her life, the unexpected moments of grace that had dotted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sip, she revisited the milestones of her inner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gallery opening, once a source of anxiety, now felt like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testament to her transformation. The newfound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for her fellow artists, the quiet confidence she possessed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creative abilities, these were no longer abstract concepts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tangible realities. She felt a profound sense of gratitude,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for the journey itself but for the person it had helped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Liam, once characterized by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pleasantries and a shared nervousness, was now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connection. Their conversations flowed effortlessly,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delving into the depths of their being, exploring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and their evolving perspectives.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once filled with unspoken tension, was now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a safe space where they could simply exist together,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intertwined in the quiet understanding of shared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interactions with Clara, her sister, brought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to her lips. The shared baking of cookies,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understanding, the gentle acknowledgment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their enduring bond – these were the pillars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closeness, a quiet testament to their shared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resilience and forgiveness.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memory of her parents' quiet acceptance, their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her journey, brought a swell of emotion. The Sunday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dinners, once fraught with potential conflict, now held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 quiet celebration of family,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that had echoed through her lunar odyssey – "Did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sail across the sun?", "Did you fall for a shooting star?" –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riddles to be solved. They were metaphors for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reminders of the challenges she had overcome,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she had learned, and the profound growth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She had indeed sailed across the sun –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 of her own emotions, weathering the storms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insecurity, and emerging stronger, wiser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And she had fallen for a shooting star – that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burst of self-acceptance that had illuminated her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guided her towards a life filled with purpose, meaning,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finished her latte, the last drop lingering on her tongue,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contentment washed over her. The quiet contemplation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restorative, a gentle re-centering, a moment of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The seemingly mundane act of enjoying a soy latte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rich, meaningful ritual, a daily meditation on her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resilience, and the profound beauty of her own inner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rising higher in the sky, cast a golden glow across her kitchen,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simple beauty of the ordinary,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of a life lived with intention and mindful awareness.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her, full of possibilities, and she approached it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anxiety or fear, but with a quiet confidence, a gentle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her journey to the moon, and the quiet solace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pleasure of a morning soy latte.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Conversations with the Familiar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call with Liam stretched past midnight,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punctuating their laughter and shared anecdotes.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had been a carefully choreographed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unspoken anxieties, a polite exchange of pleasantries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masking a deeper unease. Now, their words flowed freely, a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dams of self-doubt. They talked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mundane—the chipped paint on his apartment building,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 inefficiency of the city's public transport—but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were no longer mere background noise.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wove the tapestry of their shared reality,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 holding a significance they hadn't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He mentioned his grandmother’s old recipe for apple pie,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that, in the past, would have passed by unnoticed. Now,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a shared warmth, a connection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a bridge spanning the generations. Their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performance, now felt like a sacred space,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where their souls could intertwine, naked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unashamed. The quiet moments between words were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understanding, a comfortable silence that spoke volumes.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weightless feeling of the moon journey hadn’t disappeared;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subtly shifted, woven into the fabric of their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enhancing the depth and intensity of 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her sister, became a confidante in a way she hadn’t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Their conversations, previously punctuated by the brittle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sibling rivalry, now flowed with a gentle ease,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born from mutual respect and a deeper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other's journeys. They discussed their lives,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competing narratives, but as interwoven threads in the same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family. Their shared history, once a source of tension,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foundation for their renewed bond. The Sunday dinners,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minefield of potential conflicts, now felt like celebrations,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laughter and genuine connection. Their arguments,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rare, were less about control and more about genuine differences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opinion, resolving with a gentle understanding that respected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individuality. They shared recipes, not just for food, but for life;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Clara shared a new yoga routine, and I, in turn, described the quiet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my morning soy latte ritual, the small rituals that made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their daily lives, each one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connection. The simple act of baking cookies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routine chore, became a ritual of shared affection,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cookie a tiny symbol of their enduring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conversations with her fellow artists had undergone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gallery opening, once a terrifying prospect,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the sweet memory of shared success and mutual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saw each other as competitors but as collaborators,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travelers on the same creative path. The conversations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revolved around the intricacies of their craft, their shared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triumphs, and a deeper understanding of the emotional labor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their artistic expression. They spoke of inspiration,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fleeting muse but as a constant companion, a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to be cultivated and nurtured.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and vulnerabilities, offering each other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 testament to the newfound solidarity among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community. The shared experience of creating art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belonging, a quiet understanding born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dedication to their passion and the emotional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to realize their artistic visions. These conversations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about self-promotion or validation, but rather,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 of creative self-discovery, a beautiful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collaborative nature of the art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conversations with her parents were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depth. The casual Sunday dinners were no longer a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of expectations but a warm gathering of shared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mutual respect. They shared stories, not just about their day-to-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lives, but about their dreams and aspirations, their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They spoke about the past, not with regret or resentment,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understanding and acceptance. The simple act of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 together became a sacred ritual,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family, a quiet celebration of their shared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bond. The unspoken support and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provided during her moon journey were now explicitly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paving the way for open communication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conversations were filled with laughter,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and a profound appreciation for the simple act of being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transformed conversations weren’t just about words;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a shift in perspective. The mundane details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life—the chipped paint, the late-night phone calls,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baking cookies—were no longer mere background noise, but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tapestries woven with the threads of love, connection,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were infused with a new significance,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that had been previously obscured by the veil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insecurities. The weightlessness she experienced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metaphorical moon journey hadn’t vanished; instead,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her perceptions, allowing her to see the extraordinary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ordinary, to find wonder in the everyday, and to cherish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beauty of human connection. The subtle shifts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weren't merely surface-level changes;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reflections of her internal transformation,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personal growth, and the transformative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soy latte, once a simple morning ritual,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potent reminder of this journey, a comforting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she had discovered within herself,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beautiful complexity of life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journey to the moon, metaphorical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had brought her home, not just to herself, but to a deeper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 understanding of the people who shared her life,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the connections that made it so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sectPr>
          <w:pgSz w:w="8000" w:h="12000"/>
          <w:pgMar w:top="296" w:right="7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Unfolding of Dreams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steam from my soy latte curled upwards, a miniature, fragrant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 mirroring the vast, swirling nebulae I’d visualized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lunar sojourn. The familiar ceramic mug warmed my hands,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in contrast to the ethereal lightness I’d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stars. It was a simple ritual, this morning latte,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profound significance, a daily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had taken place within me. The moon,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absence, continued to exert its gravitational pull,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subtly shaping my perceptions and guiding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my journey, my dreams had been wisps of vapor,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dispersed by the slightest breeze of self-doubt. The grand ambitions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once harbored – to exhibit my artwork in a prestigious gallery,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 a novel that resonated with readers, to build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creativity and connection – had been relegated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dusty attic of my subconscious, buried under layers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limitations. I’d told myself these aspirations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unrealistic, foolish even, a childish fantasy better left undisturbed.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success, I believed, was paved with practicality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conformity, not with the unpredictable terrain of artistic expression.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spirit, once vibrant and bold, had been subdued,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cautious pragmatism that stifled my passions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limited my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moon, that celestial mirror reflecting the vastness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self, had shown me the fallacy of those limiting beliefs.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strength and resilience I possessed, qualities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overlooked, obscured by a self-critical lens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magnified my perceived flaws and minimized my achievements.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metaphorical voyage, I’d confronted my deepest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 of failure and rejection, the nagging voice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whispered insidious lies for so long. And in facing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I’d found the courage to dismantle them, brick by brick,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self-imposed limitation crumbled, revealing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limitless possibility.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gradual, a slow unfolding, like the delicate petals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moonflower slowly opening in the twilight. It began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defiance – submitting my artwork to a local gallery,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tremor in my hands, starting a new chapter in my novel,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words felt clumsy and inadequate, reaching out 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even when the fear of rejection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Each small victory fueled my confidence,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building a foundation of self-belief that I could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dream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dreams I’d once dismissed seemed not only attainable,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They were no longer distant, hazy visions;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goals, vibrant and clear, guiding my steps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force. My art studio, once a space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stagnation, had been transformed into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productivity. The canvas was no longer a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space, but an invitation to explore the depths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imagination, to translate my emotions and experiences into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of color. The act of creating had become less of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of a joyful dance, a celebration of my unique voice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of my novel, once a source of anxiety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procrastination, had become a deeply satisfying process.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unburdened by self-criticism, each sentence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growing confidence and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came alive, imbued with a depth and complexity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own evolving understanding of myself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plot unfolded naturally, guided by an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that pointed towards authenticity and emotional honesty.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novel was no longer a distant aspiration, but a tangible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 progressing under the watchful gaze of the moon’s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sense of self-assurance extended beyond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pursuits. I was bolder in my interactions with others, more assertive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opinions, more open and vulnerable in my relationships.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now articulate my needs and desires with confidence,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healthier boundaries and fostering deeper connections.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challenges with a newfound resilience,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setbacks could be opportunities for learning and growth. I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failure not as a reflection of my worth, but as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on my journey, a valuable lesson learned on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people in my life—Liam, Clara, my fellow artists, my parents—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privy to this transformation. They saw the change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the shift in my perspective, the newfound clarity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They celebrated my achievements, offering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during moments of doubt. They listened patiently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anxieties and aspirations, validating my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my self-belief. Our connections deepened,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of external circumstances but due to my internal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inward transformation that radiated outwards, enriching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that nourished my spirit.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Liam had deepened to unfathomable levels.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 during our phone conversations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meaning, a comfortable intimacy that transcended words.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our goals and dreams, our hopes and fears,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had been previously absent, forging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profound than mere companionship. We were partners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collaborators in creativity, confidants in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bond with Clara had transformed from one of sibling rivalry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mutual respect and understanding. Our discussions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competition and more about genuine support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We celebrated each other’s triumphs and offered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moments of sadness, recognizing the beautiful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unique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interactions with my parents had evolved, moving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guardedness to one of openness and mutual trust. We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not just practical matters, but hopes, dreams,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sharing a newfound intimacy born from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self-worth. Their love and acceptance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assumption, but a palpable reality, openly expressed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readily received.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the moon, metaphorical as it was, had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home. It wasn't just a return to my physical location, but a</w:t>
      </w:r>
    </w:p>
    <w:p>
      <w:pPr>
        <w:sectPr>
          <w:pgSz w:w="8000" w:h="12000"/>
          <w:pgMar w:top="296" w:right="72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homecoming to my true self, a rediscovery of my potential,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understanding of the profound connections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my life. The simple act of sipping my soy latte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this seemingly insignificant ritual, became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journey, a silent testament to the unfolding of my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I’d discovered within myself, and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life lived authentically, fearlessly, and with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the future. The moon, a distant celestial body,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intrinsic part of my inner landscape, a constant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and the enduring power of self-belief.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my windowsill, a detail I'd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an eyesore, now caught my eye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It was a testament to time, a gentle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years and the countless stories whispered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Before my lunar voyage, I’d obsessed over perfection,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 unattainable ideal that left me perpetually dissatisfied.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a source of constant anxiety,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familiarity, its imperfections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self. The mismatched furniture, the slightly crooked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bookshelf, the worn rug—all held stories, echoes of laughter, late-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conversations, moments of joy and sorrow.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but character marks, imprints of a life lived fully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extended beyond my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I began to see the beauty in the imperfections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Liam, with his endearingly messy handwriting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 to lose his keys at the most inconvenient times,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but endearingly human. Clara, with her occasional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outbursts of temper and her fiercely independent spirit,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difficult, but powerfully complex. My parents,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imperfections and struggles, were not inadequate,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loving and supportive. Their flaws, I realized,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their individual personalities, adding depth and dimension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connections. Embracing their imperfections, I found,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my love and appreciation for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 self-acceptance wasn't a linear progression, however.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self-doubt, setbacks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derail my progress. There were times when the old anxieties crept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the insidious whispers of self-criticism attempting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hold on my spirit. But those moments were less intense,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debilitating. I'd learned to recognize them for what they were—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transient shadows in the bright sunlight of my evolving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I'd developed tools to combat these feelings,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self-soothing and self-compassion. I’d learned to speak to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same kindness and understanding I'd offer a close friend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similar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instance occurred during a gallery opening.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a piece, a vibrant depiction of a moonlit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visual representation of my transformation. Yet,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my confidence, a wave of anxiety washed over me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visitors approach my work. The fear of criticism,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sharing a piece of my soul with the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this time, I didn't let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 me. I took a deep breath, remembering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metaphorical lunar journey. I acknowledged my nervousness,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 as a natural part of the process,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it took to share my art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allowing the fear to consume me, I engaged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viewers, engaging in meaningful conversations, sharing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emotions behind my work. Some were critical,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opinions differing from my own. But I listened, not defensively,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open mind, appreciating their perspectives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my art was a subjective experience, open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interpretations. And in their varied opinions, I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the beauty of imperfection, realizing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art, like myself, was not perfect, and that was perfectly okay.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showcasing my vulnerability—my anxieties,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imperfections—didn't diminish my value or my artistry. It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relatable, more human. It fostered genuine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sense of shared experience and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truly appreciated my work understood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subtle flaws, were part of what made it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compelling, deeply resonant. My art was a mirror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journey, a testament to the power of self-acceptance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embracing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to my writing. My novel,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immense pressure to create a perfect narrative,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honest self-expression. I allowed my characters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to make mistakes, to struggle with their imperfections.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messy, unpredictable nature of the writing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 story to unfold organically, unburdened by the need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perfection. The result was a richer, more authentic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resonated with readers on a deeper level precisely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wasn't flawless, but genuinely human.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vulnerability and struggle, became the very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narrative, adding depth, texture, and emotional resonance.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daily routines, once driven by a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were transformed. I allowed myself to have “off”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my energy levels were low, days when creativity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elusive. I no longer beat myself up for these moments;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 as integral parts of the rhythm of life.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rest and self-care, recognizing that these were not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vital elements in maintaining my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well-being. I discovered the power of forgiveness, both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for others, accepting that we are all works in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continually evolving, learning, and growing.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soy latte, once a symbol of my transformative journey,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ritualistic reminder of this ongoing process. Each sip was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silent acknowledgment of my imperfections,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my journey of self-discovery. The steam rising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 wasn’t just a visual representation of my inner world,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ever-evolving nature of my being,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 and acceptance. The chipped mug,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earlier pursuit of perfection, was now a cherished object,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 towards embracing the beautiful,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 taught me that imperfection wasn't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or overcome, but rather something to be embraced.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imperfections, in our vulnerabilities, in our struggles,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found our unique selves. It was in these imperfections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depth, resonance, and authenticity, both in ourselves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connections with others. The moon, my metaphorical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only shown me the vastness of my inner universe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incredible beauty of its imperfections, a constellation of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vulnerabilities, and triumphs that together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was authentically mine. The journey, it turned out,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achieving a flawless destination, but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imperfect, exhilarating, and beautiful journey itself. And that, I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sipping my soy latte, was the most perfect thing of all.</w:t>
      </w:r>
    </w:p>
    <w:p>
      <w:pPr>
        <w:sectPr>
          <w:pgSz w:w="8000" w:h="12000"/>
          <w:pgMar w:top="296" w:right="11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faded as I sat by the window, the steam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soy latte swirling like miniature galaxies.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mug, once a symbol of my frustration with imperfection,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a tangible reminder of how far I'd come. My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as metaphorical as it was, had undeniably shifted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But the question remained: what now?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self-discovery felt hollow next to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everyday life. The search for purpose, I realized,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monumental epiphany, some earth-shattering revelation.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quieter, gentler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sense of self-acceptance hadn't magically erased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Doubt still flickered, a tiny ember in the hearth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confidence. But it no longer consumed me.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acknowledge it, to treat it as a fellow traveler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an enemy to be vanquished. This subtle shift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more transformative than any dramatic revelation.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manifested in the smallest of ways. A spontaneous act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stranger, a smile shared with a weary-looking commuter.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grand gestures, designed to garner praise or approval.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acts of connection, tiny sparks of empathy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 landscape of my life. I found myself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animal shelter, spending weekends cuddling stray cats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dogs, finding solace in their unconditional affection. The soft purr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contented cat, the gentle nudge of a dog seeking comfort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moments became anchors in my life, grounding 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 beyond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energies, once focused solely on grand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statements, found expression in smaller, more intimate projects.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 small blog, sharing my thoughts, my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act of writing, stripped of the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became a form of self-expression, a way of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deeply personal level. The positive feedback,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 sense of community, was far more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critical acclaim could ever be.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became sacred. The meticulous crafting of a soy latte,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tapping of keys on my keyboard, the gentle hum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favourite record—these everyday rituals became meditative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moments of mindful presence, where I 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myself and the world around me. I was no longer chasing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ideal version of myself, but fully inhabiting the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person I was in that moment. The pursuit of perfection,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had been a distraction from the beauty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Liam deepened as we shared more candid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more vulnerabilities. The unspoken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the quiet companionship – these were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of our relationship, more significant than grand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gestures. Our connection, built on mutual respect and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my own internal transformation. We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offered solace during moments of despair,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the simple joys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with her tempestuous spirit and unwavering independence,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unexpected source of inspiration.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challenged me to embrace my own imperfections,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my vulnerabilities. Her strength, her resilience,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her passions, taught me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living a life aligned with my own values, regardless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too, were impacted by this transformation.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less strained, more open, filled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understanding and mutual respect.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strengths, their vulnerabilities,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to my life – this act of appreciation deepened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rhythm of life, embracing the ebbs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flows of energy, the moments of inspiration and the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drought. The pursuit of constant productivity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gentler approach, focused on self-care and mindful living.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importance of rest, allowing myself the space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to recharge, to reflect, to simply be. It was in these moments of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 that I found clarity, creativity, and a sense of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sipping my soy latte, I realized that the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to be found, like a hidden treasure,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cultivated, like a garden. It required tending, nurturing,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attention. It was about recognizing my unique talents,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values, and living a life that reflected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It was about embracing the imperfections, the messiness,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– the very essence of the human experience.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imperfect, beautiful tapestry of my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journey, not just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wasn’t about achieving some grand, pre-defined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purpose. It was about finding meaning in the mundane,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beauty of the imperfect, and living a life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 mine. The soy latte, a seemingly insignificant detail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scheme of things, became a symbolic reminder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Each sip was a celebration of my evolving self,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progress I'd made, a gentle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still to unfold. The chipped mug, a testament to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perfection, was now a symbol of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my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once a source of inspiration for my metaphorical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were still there, twinkling in the vast expanse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 constant reminder of the immensity of the universe,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its infinite imperfections. But now, I saw them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some far-off destination, but as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 – vast, complex, and beautifully imperfect.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imperfection, I found my purpose. It wasn't a singular,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but a quiet, persistent unfolding, a continuous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self that was authentic, compassionate,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world around me. And that, I realized,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than any grand aspiration could ever be. The purpose,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out, was the journey itself, each sip of my soy latte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beautiful, imperfect unfolding of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and with unwavering self-acceptance.</w:t>
      </w:r>
    </w:p>
    <w:p>
      <w:pPr>
        <w:sectPr>
          <w:pgSz w:w="8000" w:h="12000"/>
          <w:pgMar w:top="296" w:right="646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Reconnecting with a Friend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the rain against the windowpane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counterpoint to the quiet hum of my apartment. My soy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latte, now cold, sat forgotten on the table beside me. Five hours.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Five hours I’d spent talking to Maya, a friend from college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had taken a drastically different path than my own. We’d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after graduation, the busy currents of our separate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us in different directions. But tonight, the lines reconnected,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with them, a flood of memories and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idle chatter. Our conversation meandered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landscape of shared experiences – dorm room shenanigans,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late-night study sessions fuelled by copious amounts of coffee,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first dates, and the exhilarating uncertainty of our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twenties. But beneath the nostalgic reminiscing lay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a subtle undertow of shared vulnerability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both talked about our struggles, our doubts,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And it was in the sharing of these vulnerabilities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power of our reconnection emerged.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it turned out, was navigating her own intricate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She’d been working tirelessly at a demanding job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finance, a world she’d always felt somewhat ambivalent about.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expectations, the relentless pursuit of success –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slowly suffocating her creative spirit, the very spark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her. She spoke of feeling trapped, of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unease, a feeling that something was profoundly amiss.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initially bright and energetic, had softened, revealing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tremor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Maya, I found myself reflecting on my own journey,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shifts that had taken place since my metaphorical trip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moon. The grand pronouncements of self-discovery,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pronouncements of inner peace, felt almost childish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gentler, more nuanced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life. The quiet unfolding, the subtle shifts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the slow, deliberate cultivation of self-acceptance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the true markers of my growth.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told Maya about the animal shelter, about the quiet solace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unconditional love of stray animals. I spoke about my blog,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unexpected joy of sharing my vulnerabilities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sense of community that had bloomed from those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confessed my newfound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for the simple acts of kindness, for the quiet rituals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anchors in my life. I even told her about Liam,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companionship, the unspoken understanding,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had grown between us. And I listened, with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genuine interest, as she detailed her own search for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 wasn't a competition of accomplishments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 of individual progress. Instead, it was a shared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were embraced, where doubts were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shame, and where the simple act of listening became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connection. It was a space where we both felt safe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uncharted territories of our hearts and minds,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need to project an image of perfection or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intensified, the rhythm of the droplets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 mirroring the rhythm of our conversation. We talked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our fears, our aspirations, our dreams, our frustrations.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love and loss, about joy and sorrow, about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beauty of the human experience. It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There were silences, moments of introspection, where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inadequate, where emotions ran deeper than language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capture. But it was in those silences, in those shared spaces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understanding, that the deepest connections were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Five hours melted away like snowflakes on a warm hand.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despite its length, felt far too short. There was still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to discuss, so much more to share. But as the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to a close, a sense of peace settled over me. A sense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came not from any grand pronouncements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the quiet satisfaction of a genuine human connection.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time and distance, a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affirmed the beauty of vulnerability,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the profound healing that can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listening.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Maya’s journey resonated deeply with my own experiences.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mirrored the lingering embers of self-doubt that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within me. Her frustration with her demanding career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anxieties I’d felt before finding purpose in the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my life. In sharing her struggles, she reminded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wasn't unique, that the path to self-discovery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a straight line, and that the experience of self-doubt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five-hour conversation wasn't just about reconnecting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friend; it was a testament to the power of human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our most isolated moments, we are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alone. Our shared vulnerabilities, our shared struggles,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search for meaning – these were the threads that wove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creating a tapestry of shared experiences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our bond and provided a powerful framework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each other’s emotional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call also highlighted how my own journey had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my perspective. I listened to Maya with a level of patience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 that I wouldn't have possessed before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trip to the moon. I could recognize her struggles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signs of weakness, but as evidence of her courage and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examine the complexities of her own life. My newfound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allowed me to extend that same grace to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their struggles with understanding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offering advice or solutions;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presence, a quiet space where Maya could explore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judgment. The five-hour conversation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transformative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reminder that true connection emerges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a willingness to expose our inner lives to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This, I realized, was a significant part of my post-lunar journey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deeply connect with others on an emotional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compassion and understanding to those navigating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intricate journeys of self-discovery.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eventually subsided, leaving behind a quiet stillness that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peaceful feeling within me. The cold soy latte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on the table, a silent witness to the profound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shared with Maya. The conversation was more than just a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call; it was a milestone in my own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friendship, the importance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the enduring strength of human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reminder that even amidst the vastness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lives, the connections we forge with others are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guide us through the darkness, illuminating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a deeper understanding of ourselves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us. And in the quiet stillness of my apartment,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cold soy latte hanging in the air, I felt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journey, for the connections, for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beauty of life.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drifted, effortlessly, from the mundane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personal. We talked about our families, the quirks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that shaped our childhoods. Maya recounted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embarrassing childhood incident involving a runaway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goat and a disastrous attempt at baking a birthday cake –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me laughing so hard, tears streamed down my face.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turn, I shared stories of my eccentric grandmother,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fairies and her uncanny ability to predict the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the behaviour of squirrels. These seemingly trivial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shared moments of absurdity, were the building blocks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weaving a rich tapestry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 the laughter subsided, replaced by a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comfortable silence that wasn't awkward, but rather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unspoken understanding could flourish. We delved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intricate aspects of our lives, the parts we rarely shared,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lay hidden beneath the surface of our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personas. Maya confessed her fears about failing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the expectations placed upon her, the pressure to succeed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 that no longer ignited her passion. She spoke of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she felt, despite being surrounded by colleagues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acquaintances.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 with me. I understood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expectations, the crushing pressure of self-doubt. I,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wrestled with those demons, had felt the sting of inadequacy,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falling short. But my moon journey, metaphorical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had gifted me a new perspective. I saw Maya's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weakness, but as courage, a testament to her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her inner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my own struggles, the quiet anxieties that still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my newfound serenity. I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the times when the weight of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almost unbearable. But I also shared the joy I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things, the quiet solace in the company of stray animals,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fulfillment I derived from helping others. I spoke of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of the quiet understanding that had blossomed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support that had helped me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 transcended mere words;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condition, a recognition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our shared struggles, our shared hopes.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offering solutions or providing answers, but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we could both be heard, where we could both feel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understood. I found myself listening with a newfound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the human heart. The lunar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just changed my perspective of myself, it had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how I interacted with the world and, in particular,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in my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 communicated had undergone a subtle but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no longer felt the need to project an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to hide my flaws or downplay my struggles.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my vulnerabilities, sharing them openly and honestly.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vulnerability wasn’t a sign of weakness; it became a bridge,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others on a deeper level. It fostered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intimacy, allowing for a more authentic and fulfilling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of the conversation are lost to the passage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beneath the weight of subsequent memories and experiences.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essence of that five-hour phone call remains vivid,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transformative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the profound beauty of human connection.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everything and nothing, weaving a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transcended the boundaries of time and distance.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laughed until our sides hurt, we cried together, sharing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moment, I recall, when the conversation paused,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hanging in the air, thick with unspoken emotions.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silence that I realised the true depth of our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transcended the need for words.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two souls, navigating the complexities of life,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journeys, offering each other solace and support.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painted the sky with hues of pink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our conversation finally drew to a close. The five hours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flown by, each minute filled with laughter, tears,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Yet, the conversation felt far too short,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connection,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shared experience and the healing balm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this conversation extended far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single phone call. It marked a turning point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not just with Maya, but with others in my life.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more open, more willing to share my vulnerabilities,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spaces for authentic connection. My friendships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this new-found willingness to expose the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vulnerable parts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Liam also benefited from this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unspoken understanding that had already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between us blossomed into something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We talked more openly, honestly sharing our fears,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our dreams. Our bond grew stronger, forged in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vulnerability and mutual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five-hour phone call wasn't just a conversation; it was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 turning point in my journey of self-discovery.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the power of human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influence of shared experiences,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quiet act of listening,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embrace vulnerability, the shared laughter and tears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the building blocks of a profound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 within me to this day.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extraordinary power of human connection, the potent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shared experiences, and the unexpected beauty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emerges from the simple act of being truly seen and understood.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reflected on this profound connection, I knew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though still unfolding, was richer, more meaningful,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thanks to the shared vulnerabilities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cold soy latte, a forgotten relic of that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silent witness to the transformative power of connection.</w:t>
      </w:r>
    </w:p>
    <w:p>
      <w:pPr>
        <w:sectPr>
          <w:pgSz w:w="8000" w:h="12000"/>
          <w:pgMar w:top="296" w:right="64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Different Perspectives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warmth of the five-hour conversation with Maya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radiate through me, a subtle but persistent glow.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shared laughter and tears, the intertwined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mishaps and adult anxieties, that resonated;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that had blossomed between us,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vulnerabilities. My perspective,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metaphorical journey to the moon, allowed me to see Maya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distant figure, a collection of accomplishments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but as a complex, multifaceted human being,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same universal struggles as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phone call, I'd often found myself caught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my own experiences, filtering my interactions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lens of my own self-perception. My tendency to analyze,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 every interaction for hidden meanings, had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distance, erected invisible walls between myself and others.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moon had, in a way, stripped away the layers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leaving me with a raw and honest vulnerability.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openness became the key to unlocking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Maya, this translated into a genuine empathy, a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beyond her carefully constructed façade. I saw the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her forced smiles, the quiet desperation hidden beneath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exterior. I heard the unspoken longing in her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yearning for genuine connection. And because I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similar demons in my own journey, I could meet her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 footing, offer not solutions, but understanding. I could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present, offering a listening ear and a sympathetic heart,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grand gestures or profound pronouncements.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shift, this quiet act of empathy, proved to be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with Maya wasn't just a one-time event.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turning point, a catalyst for a deeper understanding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Suddenly, I found myself listening more intently,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observing more keenly, striving to see the individual behind the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social masks that people wear.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extended beyond Maya. It touched my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my colleagues, even the barista who made my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soy latte.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my family, previously marked by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formality and restraint, began to transform. I noticed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of my father, the hidden sadness behind my mother's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smile. I found myself communicating with them with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openness, more vulnerability. Instead of engaging in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exchanges, I began to actively listen to their stories,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without fear of judgment. This newfound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connection that had been missing, a bond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realities of life. It wasn't just about resolving conflicts;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truly understanding one another, celebrating our differences,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embracing our vulnerabilities as shared human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professional relationships benefited. My colleagues,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seen as competitors, or simply acquaintances,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reveal themselves to me as individuals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histories, challenges, and dreams.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empathizing with their professional anxieties, sharing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and offering support without expectation. This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collaborative environment, where teamwork was based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respect and understanding. It was a simple shift,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drastically altered my workplace dynamic, transforming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competition into supportive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barista who made my daily soy latte, previously a faceless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in my routine, also became a person. I noticed the tiredness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eyes one particularly busy morning, the quiet exhaustion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long hours and demanding customers. A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 thoughtful compliment on her impressive latte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an unexpected connection, a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everyday life. This seemingly small interaction,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revealed the ubiquitous nature of empathy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impact of genuine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extended implications of this were far-reaching. The act of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allowed me to discover hidden depths of understanding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By understanding the struggles of others,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understand my own. It was as if the reflections on my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created a mirror, reflecting not only my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shared human experience in all its complexity and beauty.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shared humanity, I discovered an unexpected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deeper understanding also impacted my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Liam. While our connection was already strong,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vulnerability extended that bond. The conversations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had were richer, more fulfilling, marked by a deeper honesty.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 share our anxieties and insecurities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knowing that we were in this together,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landscape of life with compassion and support.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 more genuine, our tears were more readily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silences were no longer awkward gaps, but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silent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radical transformation;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subtle shift in my perspective. The five-hour phone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Maya was simply a catalyst, a pivotal moment that triggered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across my life.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potent magic that occurs when we truly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are seen, when we dare to share our vulnerabilities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imperfections of ourselves and others. The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had, indeed, transformed me, not just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but in my capacity to connect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the people around me. And in this newfound empathy,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weakness, but strength, a profound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joy in the intricate tapestry of human connection.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soy latte, once a mere beverage, now symbolized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these moments and the ongoing transformations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within me. It was a constant reminder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vulnerability and the unexpected grace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act of listening.</w:t>
      </w:r>
    </w:p>
    <w:p>
      <w:pPr>
        <w:sectPr>
          <w:pgSz w:w="8000" w:h="12000"/>
          <w:pgMar w:top="296" w:right="67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Mutual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five-hour phone call wasn't just a conversation; it was a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gasp for air in the suffocating pressure of adulting.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before the metaphorical journey inward,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Maya had been carefully orchestrated dances,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ballet of polite pleasantries and carefully guarded secrets.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touched upon the surface, exchanged pleasantries about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latest Instagram trends, but the depths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unexplored, hidden beneath a veneer of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things were different. The moon, it seemed, had cracked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revealing the raw, vulnerable core beneath.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sharing things I’d never spoken aloud before,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gnawed at me in the quiet hours, dreams I’d long since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practicality. And Maya, in turn, revealed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vulnerabilities, her own struggles with self-doubt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expectations. It was a reciprocal unveiling,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of layers, revealing the shared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carefully curated facades we presented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failures, the sting of missed opportunities,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heart-wrenching disappointments that life so generously bestowed.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of insecurities, of the relentless self-criticism that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both, the nagging voice of doubt that whispered insidious 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moments. We acknowledged the fear of falling short,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quite measuring up to the impossibly high standards we’d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ourselves. And in that shared vulnerability, there was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that erupted throughout the conversation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unforced, born from a shared understanding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absurdities. We laughed at our clumsy attempts at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adulthood, at the unexpected detours and frustrating roadblocks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threw our way. We laughed at the sheer audacity of it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ridiculousness of trying to make sense of it all.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cathartic release in those shared laughs, a cleansing wave of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washing over us, erasing the weight of unspoken anxieties.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that fell, equally genuine, were not tears of sorrow,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of shared understanding. They were tears of empathy,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universal struggle of navigating life’s complexities,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acknowledging the inherent humanness in our imperfections.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poignant moment of shared humanity, a recognition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alone in our struggles, that our pain, our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shared experiences, connecting us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five-hour conversation wasn't a solution to our problems;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magical cure-all for our anxieties. But it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infinitely more valuable: it was validation. It was the reassurance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struggles were valid, that our feelings were real,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alone in our imperfect journeys. It was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shared experience, the silent acknowledgment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just stumbling through this life, trying to figure things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imperfect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release and validation, the phone call 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catalyst for deeper change. It wasn't just about Maya and 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how this newfound openness impacted other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ability to embrace vulnerability, fostered by the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and solidified by that conversation, extended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touching every relationship in its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family, the conversations became richer, more authentic.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sharing my anxieties, my dreams, my failures,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judgment. I listened more intently to their stories,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sympathy, but true empathy,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individual journeys. The dinner table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punctuated by polite formalities and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transformed into spaces of genuine connection,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 flowed freely, reflecting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friendships, too, deepened. I found myself being more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others, less focused on projecting a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and more attuned to the subtle nuances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noticed the unspoken anxieties of my friends,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cues that betrayed their hidden struggles. I offered support,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the form of solutions, but in the form of presence,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a sympathetic heart. These connections,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vulnerability, became stronger,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relationship with Liam blossomed. The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 allowed for deeper intimacy, a more profound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We shared our fears, our insecurities, our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judgment, knowing that we were navigating this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side by side. The laughter was deeper, the silences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and the moments of shared vulnerability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pillars of our growing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five-hour phone call wasn't a single event; it was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a watershed moment that triggered a ripple effect across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redefined my perception of connection, intimacy,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vulnerability. The moon journey had offered me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introspection, but it was the conversation with Maya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approach to human interaction.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connection stems not from flawless presentations,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imperfections, from a willingness to embrace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and be seen, to truly listen and be heard. The cold soy latte,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solitary moments of reflection, now felt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not of loneliness, but of the quiet contemplation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precedes and follows acts of profound human connection.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transformative power of shared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grace found in simply listening, truly listening,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soul. The journey continued, but with a newfound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deeply fulfilling sense of connection. The universe,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lonely expanse, now felt intimately connected,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the threads of shared human experience,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And that, perhaps, was the greatest discovery of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led me to a profound appreciation for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life, a rich and complex masterpiece painted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shared vulnerability and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moon, in its silent splendor,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the catalyst; the true transformation lay in the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a connection that continued to ripple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touching and transforming every aspect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five-hour phone call was a mere punctuation mark in this ongoing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self-discovery, but it was a punctuation mark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signified a profound shift, a change that resonated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bounds of a single conversation.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 vibrant chord in the symphony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the path ahead was now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warm glow of shared humanity, a path leading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 and the world around me.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understanding, I found a profound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joy in the intricate tapestry of human connection,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transformative power of vulnerability.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Sense of Belonging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warmth of the five-hour conversation with Maya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outwards, coloring my perception of the world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connection. It wasn't just the validation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shared laughter and tears,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solidified our bond. It was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permeated every fiber of my being, reshaping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and my sense of self within the larger context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moon, before the introspection, before the five-hour call,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belonging had felt…fragmented. Like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mosaic, the pieces of my life—family, friends, romantic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relationships—existed in separate compartments,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bumping into each other but never truly coalescing into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I’d always strived for perfection, for the flawless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 of a happy, together life, carefully curating my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feed, my conversations, even my thoughts, to 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effortless grace. This, of course, was exhausting.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performance, a demanding role I played for an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wasn't always fully present or even aware.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conversation with Maya, that unfiltered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anxieties, and shared experiences, shattered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facade. It unveiled a raw, honest truth: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struggles. My insecurities, my failures,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doubts—they weren't unique flaws but shared human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struggles that connected me to others on a profound level.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this shared humanity, filled the fragmented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life, mending the cracks in the mosaic, revealing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breathtakingly beautiful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immediate and profound. My family, previously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both love and unspoken tension, became a haven of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I discovered that my parents, those seemingly stoic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who had always prioritized their own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harbored their own anxieties, their own vulnerabilities.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my own struggles opened the door for them to share theirs,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of genuine intimacy and understanding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been absent.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 conversations, once filled with polite pleasantries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surface-level discussions, transformed into deep,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exchanges. We talked about our fears, our hopes, our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failures. We laughed together, cried together, and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experiences that bound us as a family. The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walls of unspoken resentments crumbled,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unwavering support and genuine affection.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 younger brother, always a source of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teasing and sibling rivalry, evolved into a bond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marked by mutual respect and unconditional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acted as a bridge, spanning the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 and temperament, forging a connection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petty squabbles of our younger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friendships, too, underwent a metamorphosis. The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the superficial interactions that had characterized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relationships, deepened into meaningful connections.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listening more intently, not just to the words,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nuances in my friends' conversations. I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not in the form of quick fixes or well-meaning platitudes,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form of genuine empathy and unwavering presence.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vulnerabilities, not as weaknesses, but as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humanness, their strength in facing life's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my friend from college, confided in me about her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career, her anxieties about the future, and the pressure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to conform to societal expectations. I listened, not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sympathy, but with an understanding that stemmed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experiences. I shared my own anxieties, my own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found solace in the shared vulnerabilities that bonded us.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previously confined to casual gatherings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interactions, transformed into a profound connection,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trust, respect, and a shared understanding of life’s intricacies.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Liam. Our relationship,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a cautious dance of affection and guarded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blossomed into a deep and meaningful connection.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five-hour conversation with Maya had given me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the walls I'd erected around my heart,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be seen, and to truly see him. We talked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our fears, our insecurities, our dreams, and our failures.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 more genuine, the silences more meaningful,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 creating a space for profound intimacy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The previously unspoken anxieties and uncertainties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opportunities for growth, strengthening our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enriching our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sense of belonging wasn't simply a feeling;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choice, a deliberate shift in perspective.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inherent interconnectedness of human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vulnerabilities that bound us together.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imperfections, celebrating differences,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shared struggles. The cold soy latte,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now held a different meaning.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introspection that precede and follow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human connection, a testament to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the transformative power of genuine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journey had been a catalyst, a metaphorical escape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confront my inner demons. But it was the five-hour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 with Maya, and the subsequent transformations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that solidified the change, that grounded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 the tangible reality of human connection.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vulnerability, a recognition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wasn’t about perfection, or the curated image,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messy, beautiful tapestry of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once a vast and lonely expanse, felt intimately 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 by the threads of shared human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love. The journey was far from over,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illuminated by the warm glow of shared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me towards a deeper understanding of myself and my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intricate web of human connection. And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understanding, I found peace, a quiet joy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made us human, and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genuine connection. The cold soy latte,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solitary contemplation, now represented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pauses between the vibrant symphony of shared experiences. A</w:t>
      </w:r>
    </w:p>
    <w:p>
      <w:pPr>
        <w:sectPr>
          <w:pgSz w:w="8000" w:h="12000"/>
          <w:pgMar w:top="296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journey, the introspection,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belonging.</w:t>
      </w:r>
    </w:p>
    <w:p>
      <w:pPr>
        <w:sectPr>
          <w:pgSz w:w="8000" w:h="12000"/>
          <w:pgMar w:top="296" w:right="13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Urban Exploration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unfolded before me, a different entity entirely. Before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lunar sojourn, it had been a relentless blur of hurried footsteps,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honking taxis, and indifferent faces. A concrete jungle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was a shield and connection a fleeting commodity.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from the introspection-soaked landscape of my inner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anew, as if for the very first time. The cacophony of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– the rhythmic thump of a distant bass drum, the melodic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street vendors, the insistent wail of a siren –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a jarring dissonance, but a vibrant symphony of urban life.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note, once a discordant element, now played a part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composition of the city's heartbeat.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familiar streets, yet the experience was radically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The mundane had become magical. The chipped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buildings, once symbols of decay, now spoke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whispered through the cracks and crevices of time. A rusty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escape, previously an eyesore, was now a skeletal hand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a bruised sky, a testament to the city's rough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beauty. The graffiti, previously viewed as vandalism,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like vibrant splashes of emotion across the urban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tag a fleeting expression of individual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held a different scent. The usual metallic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 fumes now mingled with the earthy aroma of wet pavement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summer shower. The smell of rain, sharp and clean,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invigorating, a natural perfume that refreshed my senses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calmed my spirit. It carried with it the scent of blooming jasmine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hidden courtyard, a secret sweetness tucked away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concrete maze. I stopped, breathing deeply,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kiss my face, feeling it cleanse not just my skin,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dust of anxiety that had clung to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hidden corners and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alleyways, spaces I’d previously avoided. Now,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invitations to explore, to uncover the city's secrets. One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alleyway, tucked away between a towering skyscraper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crumbling Victorian building, revealed a vibrant mural painted on a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wall. It depicted a constellation of stars, each one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otherworldly light, a breathtaking reminder of my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artist's hand, bold and confident, spoke of a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life, a refusal to be confined by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down the alley, I stumbled upon a group of street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musicians. Their music was raw and untamed, a soulful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and jazz that echoed through the narrow space.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fiery red hair played a soulful saxophone solo,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closed, lost in the music. Her fingers danced across the keys,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coaxing out notes that resonated with the depth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music, once a background noise, was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force, capable of stirring emotions and awakening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stood there, mesmerized, allowing the music to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to heal me, to remind me of the beauty that exists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grittiest of urban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café, tucked away on a quiet side street, beckoned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warmth and respite. The aroma of freshly brewed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warm pastries filled the air, inviting me in. Inside,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small table by the window, observing the city life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The rhythmic clinking of coffee cups,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gentle hum of conversation – it all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harmony, a sense of belonging I hadn't felt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soy latte, once a solitary ritual, now tasted different,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sweetness of newfound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stage for my anxieties, had become a canvas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Each street, each building, each human interaction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story, a lesson waiting to be learned.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quieter corners of the city, the hidden parks and gardens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found a way to flourish amidst the concrete. These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sanctuaries offered a respite from the urban clamor,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reflection and contemplation. I sat on a park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scent of freshly cut grass and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and observed the city unfold around me, not as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entity, but as a living, breathing organism.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evenings, I would wander through the bustling streets,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marveling at the diversity of the city. I saw people from all walks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their stories written on their faces, in their clothing,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mannerisms. Each encounter became an opportunity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chance to engage with the rich tapestry of human experience.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smiled at strangers, made eye contact, and shared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humanity. These small gestures, once avoided due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anxieties, became bridges, connecting me to a vast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anxieties crept back, the city feeling overwhelming, its noise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loud, its pace too fast. But each time, I found a way to anchor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reconnect with the newfound peace that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me. I would revisit the alleyway with the star mural, sit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café, listen to the music of the street performers, and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 of the city calm me, its energy rejuvenating.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seeing the city anew; it was about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anew, and understanding how my internal world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external. My journey to the moon, to the inner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hadn't just changed me, but shifted my perception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city, once a source of anxiety and isolation,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mirror reflecting the beauty and complexity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once overwhelming experience of urban living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sensory experiences, a beautiful mess of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finally ready to participate in. The journey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inside and outside, and with each step forward, I felt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connection to the world, and to myself. The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city had become a trusted companion,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vibrant, messy, and ultimately beautiful world around me.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New Adventures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a visual one; it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life. I found myself drawn to experiences I’d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avoided, a subtle yet significant shift in my comfort zone.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intimacy of a poetry reading in a dimly lit bookstore,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would have dismissed as pretentious before,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me. The rhythmic cadence of the words,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the poet's voice, resonated with my own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self-awareness. It felt like a secret language, shared only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dared to expose 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I impulsively signed up for a beginner's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 class. The cool, wet clay felt strangely comforting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a stark contrast to the digital world I usually inhabited.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creation, the slow, deliberate shaping of something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nothing, was meditative. The imperfections, the cracks, the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textures—they weren't flaws but expressions of the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complexities of life itself. My clumsy attempts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vase became a symbol of my own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imperfection.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even found myself drawn to the city's vibrant street art scene.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I would have seen it as vandalism, a blight on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Now, I appreciated it as a raw, untamed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creativity, a powerful statement against conformity.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notice the intricate details, the hidden symbolism, the stories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spray paint and stencils. I spent hours wandering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hidden alleyways, documenting the art with my phone,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by the bold strokes and vibrant colors. Each mural,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tag, each piece of graffiti became a visual poem, an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the depths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exploration extended to my social interactions. I began saying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"yes" more often, accepting invitations to events I might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declined. A spontaneous trip to a vintage clothing 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an unexpected friendship with the shop owner, a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lived a life as colorful and vibrant as the clothes she sold.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woven with threads of hardship and triumph, were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inspiring, a reminder that life was a journey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twists and turns.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at an open mic night, something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considered doing before. The nervous energy in the room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palpable. I'd never considered myself a performer, but the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something—a poem I'd written about my lunar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moon's gentle light on my inner world—was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to ignore. Standing on that small stage, my hands trembling,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vulnerability I hadn't known before, yet also a strange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empowerment. My voice, usually soft and hesitant,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depth of my experience. The audience's response—a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silence and applause, of shared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appreciation—was profoundly moving. It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performance; it was an act of self-revelation, a way of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simple acts, like taking a different route to work, opened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perspectives. A hidden courtyard, bursting with flowers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noticed before, became my unexpected sanctuary,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quiet amidst the urban chaos. The rhythmic beat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drummer, once a source of irritation, now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primal rhythm, a reminder of the city's vibrant pulse.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spices from a nearby restaurant, previously ignored,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vivid images of faraway lands, evoking a sense of adventure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exploration.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 weren’t merely about stepping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zone; they were about actively seeking out new sensations,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perspectives, new connections. The city, once a barrier,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gateway to a world I'd previously overlooked.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 had been replaced by a profound sense of curiosity,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explore every hidden corner, every unexpected encounter,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unexplored path.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anxieties that had once plagued me didn't vanish overnight.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still moments of doubt, of self-consciousness, of fear.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instead of succumbing to them, I found myself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them, to observe them without judgment, and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them. The tools I had found on my lunar journey—the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introspect, to be present, to embrace vulnerability—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anchors in the tumultuous sea of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lights, once just a hazy backdrop to my anxieties,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 newfound brilliance. They reflected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vibrant energy, but also the transformative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Each flickering streetlight, each neon sign, each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window told a story, a reminder of the myriad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intersecting and intertwining in this vast urban landscape.</w:t>
      </w:r>
    </w:p>
    <w:p>
      <w:pPr>
        <w:autoSpaceDN w:val="0"/>
        <w:autoSpaceDE w:val="0"/>
        <w:widowControl/>
        <w:spacing w:line="264" w:lineRule="exact" w:before="264" w:after="0"/>
        <w:ind w:left="0" w:right="4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 the city as a reflection of my own inner world—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chaotic, yet ultimately beautiful. The bustling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the constant flow of thoughts and emotions within me.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corners were my moments of solitude, my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contemplation. The vibrant diversity of its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richness and depth of my own evolving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connection to the city wasn't just about sightseeing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finding new places; it was about recognizing the city 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participant in my ongoing journey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rhythm became my own, its energy fueling my growth,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strengthening my resolve. My experiences, once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internal, became entwined with the city's vibrant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richer, more profound sense of belonging.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an observer, a silent witness to the urban spectacle;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participant, an active contributor to the ongoing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life. And in this participation, in this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I found not only a new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but also a deeper understanding of myself. The journey,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far from over, and the city, with its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was ready to guide me on the next leg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adventure.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with the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class, it turned out, wasn't a one-off indulgence.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returning week after week, my hands growing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my creations becoming bolder. One particularly blustery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Saturday, amidst the rhythmic whirring of the pottery wheels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clinking of tools, I struck up a conversation with Elias,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wizened old man with hands as gnarled as the ancient olive trees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to have sculpted in his youth. His stories, laced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scent of clay and the wisdom of years, captivated 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transformative power of creation, of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repetition of shaping and reshaping,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the artist and the earth. He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the shared joy and camaraderie of fellow potters,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contributing their unique skills and perspectives 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collective. Inspired by his words, I started attending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 sale, a lively affair brimming with unique creations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artists. The energy was electric,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purpose and creativity that resonated with my own journey.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sense of belonging, a connection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something deeply enriching.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community extended beyond the pottery studio.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a local soup kitchen, an experience that humbled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profoundly moved me. The faces of those I served,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hardship and resilience, became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spirit. The simple act of handing someone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bowl of soup, of offering a listening ear, felt profoundly significant.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stark reminder of the importance of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of recognizing our shared humanity, of the power of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kindness. The camaraderie amongst the volunteers,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and unwavering commitment, inspired me.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group, bonded by a shared desire to make a difference,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positive impact on our community. The collective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vibrant, hopeful atmosphere; a far cry from the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that had once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enthusiasm for community engagement led me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adventure: urban gardening. I joined a local initiative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transformed neglected urban spaces into vibrant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gardens. The transformation was breathtaking – barren patches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previously ignored or considered eyesores,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back to life, bursting with color and life.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digging, the nurturing care for the seedlings, the shared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harvesting the first ripe tomatoes – these activities felt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restorative. The experience wasn’t just about gardening;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relationships, sharing knowledge,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collective responsibility. There was something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 about contributing to something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sustainable, about working towards a common goal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shared a passion for nurturing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sunny afternoon, while tending to the community garden, I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Zara, a vibrant young woman with a contagious laugh and a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sustainable living. We quickly bonded over our shared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exchanging stories, ideas, and gardening tips.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herbs and spices was vast, and she patiently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the art of creating flavorful, healthy meals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garden's bounty. Our shared passion for urban gardening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garden itself. We began attending local farmers'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markets, exchanging recipes, sharing our harvests, and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enjoying each other's company. Zara introduced me 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like-minded individuals, a group dedicated to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ethical living. Their dedication, enthusiasm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vision ignited a new passion within me. I discovered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individuals who valued conscious consumption,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local businesses, and minimizing their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footprint. This community offered not only a sense of belonging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practical support and a wealth of knowledge that enriched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in the community garden expanded beyond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plants. I learned to organize community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children about the importance of environmental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sustainable living. The enthusiasm and curiosity of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was heartwarming. It was deeply rewarding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knowledge and passion, to inspire others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conscious and sustainable lifestyle. The children’s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questions, their eagerness to learn, and their enthusiasm for caring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planet filled me with renewed hope.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community engagement, to the ability of a small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passionate individuals to make a significant difference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vibrant cultural scene also became a significant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I attended local concerts, theatre productions, and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exhibitions, embracing the diversity and richness of the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interactions with fellow art enthusiasts, the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perspectives and appreciation, felt deeply enriching.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place to live anymore; it was a canvas for creativity,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human expression, a source of profound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started attending a weekly poetry slam,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of poets sharing their work in an open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The vulnerability and honesty of the poets,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expressing oneself through art, created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even rediscovered my love for music through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music festival. The collective energy, the shared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vibrant diversity of performers and attendees,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intoxicating. The camaraderie amongst the volunteers,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responsibility of making the festival a success,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bond amongst us. The sense of community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interests, it was about shared values –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to art, to fostering a vibrant and welcoming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everyone. The experience was so powerful and fulfilling,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my desire to actively contribute to the fabric of my city’s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 weren't just about adding activities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schedule; they were about cultivating meaningful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sense of belonging, and contributing positively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city, once a source of isolation and anxiety,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vibrant tapestry of connections,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seen, heard, and understood. The anxieties that had once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captive didn’t vanish entirely; they were simply less potent,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sense of connection, of purpose,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acted as a powerful antidote to the darkness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I found that the act of giving back,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something larger than myself, brought immense joy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satisfaction, a profound sense of purpose that transcended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struggles. My journey of self-discovery had led 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to a deeper understanding of myself but also 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community, a realization that we are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interconnected, that our shared experiences and shared goals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powerful, transformative force. The city’s lights now shone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symbols of urban life but as beacons of hope,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belonging, illuminating the path toward a more fulfilling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existence. The journey was far from over, but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ready, equipped with the tools of introspection and connection,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whatever adventures lay ahead.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the Mundane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 on hot pavement, a smell I used to actively avoid,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filled me with a peculiar contentment. It was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snuck up on you, a quiet hum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daily life. I found myself pausing, breathing it in,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dampness cool my skin. It was a small thing, insignificant really,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held a weight, a resonance that spoke of a larger shift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This shift wasn’t a dramatic upheaval, more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a slow and steady blooming.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appreciation extended to the mundane rituals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tedious and repetitive. The morning ritual of brewing my soy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latte, once a hurried chore, became a mindful practice. The steam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from the frothy milk, the rich aroma filling the small kitchen,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satisfying weight of the mug in my hand – these details,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unnoticed, now held a quiet beauty. It was in these small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spaces between the clamor of daily life, that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peace, a sense of grounding.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five-hour phone conversations with Liam,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became a source of comfort. His voice, once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distance and longing, now felt like a warm embrace,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geographical boundaries. We talked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everything and nothing, our words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laughter, and quiet understanding. The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melted away, filled with the easy rhythm of conversation,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 that existed between our words.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solving problems or fixing anxieties, but about the simple pleasure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space, of being present in each other's lives.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act of conversation revealed itself as an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extended to my walks through the city.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of city life, once overwhelming, now felt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alive. The bustling streets, filled with the sounds of honking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taxis and chattering pedestrians, held a peculiar energy,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harmony. The faces of strangers, once anonymous blurs,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held stories, each one a unique piece in the city’s vibrant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mosaic. I began to see beauty in the unexpected – a flash of color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shop window, a stray cat napping in a sunbeam, a street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musician's soulful melody drifting on the breeze. Even the graffiti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which I previously regarded as eyesores, started to show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gritty beauty, a form of raw expression, reflecting the city's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vivid and unfiltered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on a park bench,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dip below the horizon, painting the sky in shades of orange,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pink, and purple. The scene was breathtaking,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hidden in plain sight. I had seen sunsets before,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yet this one felt different. It felt profound. It was as if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it for the first time, truly seeing it,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eating became a mindful experience.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ripe tomato, picked fresh from the community garden, exploded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tongue, a symphony of sweetness and acidity. The crunch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perfectly baked baguette, the warmth of freshly brewed tea,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pleasures, once taken for granted, now filled me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gratitude. Each bite, each sip, was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ordinary, a moment of quiet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of daily life, once overlooked, now held a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significance. The way the sunlight streamed through my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morning, the chirping of birds outside my window,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playing in the park, the gentle sway of trees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breeze – these were the small wonders that enriched my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filling them with an unexpected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the mundane wasn't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extraordinary, but a deeper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everything. The extraordinary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the moments of profound connection,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joy, but the mundane had become the fertile ground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they sprouted. It was in the everyday that I found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life, the depth of experience, the true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in the quiet moments, in the spaces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clamor, that I found a profound sense of connection, not only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but with the world around me.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about noticing small details;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perspective. The city's energy,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anxiety, became a wellspring of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 relentless pace of life transformed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a harmonious blend of movement and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previously monotonous routine of my morning commute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series of small observations – the changing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the diverse faces of fellow commuters, the intricate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architecture. These details, once invisible,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beauty, each one a small piece in the vast and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puzzle of urban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walking became a meditative practice.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paying attention to the texture of the pavement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the feel of the wind on my skin, the sounds of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me. Each step was a connection to the earth,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 force in the midst of the city's frenetic energy.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mundane chores – washing dishes, folding laundry,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 my apartment – became opportunities for mindfulness.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rhythm in the repetition, a sense of peace in the simplicity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task. Each action was a small act of self-care,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 present moment and letting go of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noting down these small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these quiet observations. It became a record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testament to the extraordinary potential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ordinary. The pages filled with descriptions of sunsets,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bread, the sound of rain on the windowpane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seemingly insignificant details that, when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revealed a profound narrative of growth 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others deepened. I found myself paying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nuances of human interaction,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expressions, the unspoken words. I began to see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quirks, the unique qualities that made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special. These were no longer sources of judgment or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annoyance but aspects of a vibrant, diverse tapestry of humanity.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internal; it affected my interactions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found myself more engaged in conversations,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attentive to the needs of others, more compassionate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dealings. The world, once perceived as a source of potential threats,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place of endless possibilities, a place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connection, and potential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cold and impersonal glow, now felt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inviting, symbols of hope and connection,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meaningful and fulfilling existence.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hadn't erased the anxieties; they were still there,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overwhelming. They were simply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not the defining feature. I had learned to navigate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peace amidst the chaos, to appreciate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mundane. And in doing so, I had discovered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a deep and abiding gratitude for the gift of life.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I felt ready, equipped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ordinary, to embrace whatever adventures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city's new light, it seemed, was not just in the sky,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Sense of Place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that had begun subtly, a whisper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 of my life, grew louder, a steady rhythm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very being. It wasn't just about appreciating the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slicked streets or the steam from my soy latte anymore;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A sense of place, a sense of rootedness I hadn't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was taking hold. It began with small things – a smile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barista at my usual coffee shop, a friendly nod from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always sat on the same park bench, a shared laugh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street musician whose soulful melodies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morning walks. These were the threads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me into the fabric of the city, making me feel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visitor and more like a resident, a participant in the city's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venturing further afield, exploring the nooks and crannies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neighborhood, the hidden alleyways and quiet corners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ignored. I discovered a community garden, a riot of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life hidden behind a nondescript brick wall. The scent of herbs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flowers, the gentle hum of bees, the earthy smell of the soil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sensory experience that grounded me, anchoring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real and tangible. I spent afternoons volunteering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 gardeners tend to their plots, weeding, watering,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their stories. These were stories of community,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passion, of the simple joy of nurturing life. They were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enriched my own, adding layers of depth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became more than just a place to volunteer;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refuge, a haven where I could escape the frenetic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city life and connect with nature, with other people,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act of planting a seed, watching it grow, nurturing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life – it was a metaphor for my own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Each tiny sprout was a testament to the resilience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midst of chaos, beauty and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flourish. The garden became a sanctuary, a place where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safe, seen, and understood.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sense of belonging extended beyond the garden. I started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local events – a farmers market brimming with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 and artisan goods, a poetry reading in a cozy bookstore,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festival celebrating the city's diverse cultures. I met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and discovered shared interests.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weaving together of connections, a slow but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of community. These encounters, small as they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seem, were the building blocks of a new life, a life grounded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that had been missing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just a place to sleep and store my belongings,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feel more like home. I spent time decorating it,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touches that reflected my personality and my evolving sense of self.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purchased plants, transforming it into a small, verdant oasis.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photographs of my friends and family,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nourished my soul. I added candles and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blankets, creating a cozy space where I could relax, recharge,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reflect. The transformation was both physical and emotional,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inner growth and my increasing sense of stability.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rhythm, once overwhelming and chaotic,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lullaby. The honking taxis, the chattering crowds,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sirens – these were the sounds of my life, the sounds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home. They weren't jarring or disruptive;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background music of my existence,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vibrant energy that surrounded me. I learned to navigate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pockets of quiet amidst the chaos, to embrace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maintaining my own internal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loneliness that had haunted me for so long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dissipate. It wasn't that I no longer experienced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but that the solitude felt less isolating, more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space for reflection and rejuvenation. I had cultivated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self-sufficiency, a strength that came from knowing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alone, even when I was physically alone.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isolation, had become a source of unexpected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place where I felt seen, heard,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encountered, once merely anonymous faces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crowd, became individuals with their own stories,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their own triumphs. I saw their humanity, their resilience,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for both joy and sorrow. This empathy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community garden, beyond the farmers market,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 conversations with baristas and bus drivers. It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my life, transforming the way I interacted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and with the people 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Liam, too, deepened and evolved. Our five-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 phone conversations remained a source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but now they felt grounded in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place, of belonging, of the beauty found in the ordinary.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the community garden, about the street musician,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changing seasons. We talked about our lives, our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fears – all woven into the tapestry of our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were still long, but they were more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intimate, more rooted in the reality of our individual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experiences. The distance no longer felt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insurmountable; the connection felt deeper,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cold and impersonal, now shimmered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promise. They were no longer just a symbol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 but a beacon of hope, a testament to the resilience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reminder of the vibrant tapestry of lives woven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a community. They illuminated not only the city's streets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path forward, a path that was becoming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more defined, more grounded in a sense of belonging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city was no longer a temporary stop on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place where I felt like I finally belonged,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flourish. It was in this newfound sense of place that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peace, a sense of home that had been missing for so long.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Nighttime Contemplation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rooftop was my sanctuary. My makeshift observatory, perched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atop the building, offered a breathtaking panorama of the night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celestial tapestry woven with a million shimmering threads.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lights, usually a distracting hum, faded into a soft, hazy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stars to dominate the scene. It was here, nestled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rooftop’s overgrown weeds and forgotten bricks,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lost in the contemplation of the cosmos,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of longing for the moon’s ethereal embrace still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the metaphorical "soul vacation" to the moon,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but its echoes lingered, resonating in the quiet moments,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within myself. The city,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alienation, now felt different, alive with a sense of connection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previously understood. The people I encountered,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faceless figures in a bustling crowd, now held a new significance.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glimpsed through fleeting interactions, added texture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depth to my own experience, transforming the urban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lonely expanse to a vibrant tapestry of shared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scanned the heavens, each constellation a familiar friend,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my transformation. Orion, the hunter, stood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proudly, his belt a beacon in the inky blackness. The Pleiades,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cluster of stars, reminded me of the countless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before me. The Milky Way, a river of light stretching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heavens, symbolized the endless journey of self-discovery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even after my return.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familiar paths of the constellations, my fingers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velvety expanse of the night sky. It was a ritual,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the universe, a way of grounding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existence. Each star held a memory,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There was the star that marked the moment I first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moon’s pull, the star that witnessed my encounter with the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the star that shone brightly during my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self-realization. The night sky became a living record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personal evolution, a cosmic diary etched in the twinkling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brilliance of celestial bodies.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cool night air kissed my skin, carrying with it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rain and the subtle fragrance of the city's night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jasmine. The silence was broken only by the distant hum of traffic,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counterpoint to the cosmic symphony unfolding above.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meditative state, a space where I could process the myriad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still swirled within me. The exhilaration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embrace, the quiet joy of belonging,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what lay ahead – all of these emotions coalesced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harmonious symphony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at the stars, I found myself grappling with questions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lingered since my return. Had my journey been a mere flight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fancy, a vivid dream? Or had it been a true metamorphosis,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consciousness that had altered the course of my life?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I realized, were not to be found in simple yes or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responses. The journey’s true significance lay in its impact,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changes it had wrought within me, in the newfound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perspective it had granted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luminous pearl in the velvet sky, seemed to beckon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A wave of nostalgia washed over me, a pang of longing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otherworldly realm I had briefly inhabited. It wasn't a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return; rather, it was a lingering connection, a subtle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experiences that had shaped my being.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introspection and transformation, continued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its influence subtly interwoven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voice echoed in my thoughts, our late-night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comforting refrain in the vastness of the night.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moments, the long phone calls,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– these were the anchor points, the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that kept me tethered to the earthly realm. He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partner; he was a witness, a confidante, a vital part of my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distance between us seemed to diminish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expansive sky, the cosmos bridging the gap in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way.</w:t>
      </w:r>
    </w:p>
    <w:p>
      <w:pPr>
        <w:sectPr>
          <w:pgSz w:w="8000" w:h="12000"/>
          <w:pgMar w:top="296" w:right="69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symbol of anonymity, now felt like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They were the illuminated pathways of countless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light a tiny beacon of human experience, each flicker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 and hope. The city’s vibrant energy,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now felt like a comforting rhythm,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 unfolding around me. The loneliness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so long was replaced with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a shared humanity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twinkled, their light a reminder of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and the infinite possibilities it held. My journey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moon hadn't been a solitary escapade; it was a voyage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that had linked me, in a profound way, to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narrative. I was a small part of something immensely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speck of consciousness in the vast expanse of existence.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vastness, I had found a sense of belonging,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 sense of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sky shifted and changed, the stars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moving in their celestial dance. The quiet solitude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rooftop helped me process the whirlwind of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marked my journey and my return.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at the cosmos, a silent observer of its majestic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deeply rooted, deeply connected to life and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had been subtle yet profound. My return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hadn't brought with it a dramatic, sudden change.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incremental unfolding, a gradual integration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and the terrestrial, the fantastical and the mundane.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in the subtle shifts in perspective,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impact of my journey became evident.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gazing at the stars had become a ritual,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 profound stillness that lay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everyday life. It was a reminder that even amidst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of human existence, there was a vast,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that held both mystery and solace. And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universe, within the quiet contemplation of the stars, I found a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sense of purpose, a sense of belonging.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yes, but now, I was walking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deep-seated understanding of my place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scheme of things. My home, now, was both here,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rooftop under the night sky, and within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above. The stars, my silent companions, would witness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growth, my ongoing journey of self-discovery.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Celestial Metaphors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rooftop railing felt cool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 as I continued to trace constellations, my breath misting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crisp night air. The moon, a silvery disc hanging low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cast long shadows that danced with the city lights below.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simply a celestial body; it was a tangible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transformation, a constant reminder of the internal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undertaken.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reflections weren't confined to the grand scale of the cosmos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The metaphors had shifted, becoming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intimately connected to the everyday. A particularly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sharp and unwavering, became a symbol of Liam's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my life. His unwavering support, the strength 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both laughter and quiet understanding, was a fixed point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nebula of my emotions. Before my journey, I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such a comparison as overly sentimental, but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imagery felt utterly natural, a fitting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had found within myself and within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sun rose each morning, a slow, deliberate ascent,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gradual integration of my experiences.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explosion of enlightenment, but a slow, steady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subtle shift in perspective that changed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world. The harshness of the midday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overwhelming, now felt like a source of energy,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resilience. The soft glow of the sunset,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orange and purple, became the serene quietude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each day's challenges, a time for reflection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insignificant details were imbued with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A stray cloud, drifting lazily across the moonlit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uncertainty, for the inevitable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fear that still crept into my thoughts. But unlike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clouds no longer held me captive. I could watch them 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presence without being swept away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 They were part of the landscape, contributing to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overall beauty, even in their transient nature.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drinking my morning soy latte, once a mindless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became a meditative experience. The warmth of the cup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the rich aroma, the smooth texture on my tongue –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was a sensory reminder of the present moment,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anchored me to the earthly realm. It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way of embracing the mundane in all its richness,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its importance in contrast to the extraordinary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experienced. This newfound appreciation for the ordinary,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beauty in the simplest things, was a direct result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lunar excursion.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five-hour phone conversations with Liam, once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about time wasted, now felt like precious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intimacy, valuable celestial alignments in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We discussed our dreams, our fears, our hopes.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our conversation, spanning hours, mirrored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cosmos itself. His voice, a comforting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night, became a steady rhythm in my existence,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the unwavering beat of my own 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notice the constellations in the patterns of everyday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scattered, seemingly random connections between people—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family, acquaintances—were like a constellation, each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brief moment, a shared story. These points, when viewed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revealed a deeper pattern, a greater narrative,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This was where I found belonging,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alone, understanding that my journey, as individual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as it was, was connected to the larger cosmic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challenges, the moments of doubt and uncertainty, took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meaning. They were not roadblocks but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like dark patches in the vast night sky that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 the brilliance of the stars. I saw myself not as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successfully navigated a crisis, but as a traveller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every stumble, every fall, every moment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the path.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metaphors extended beyond personal relationships and self-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city itself, once a place of anonymity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now resonated with a cosmic rhythm. The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traffic, the flashing lights, the constant movement—all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combined to create a symphony of life,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much like the celestial dance of the stars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sky. Each individual within the city became a star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right, contributing to the broader cosmic 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once a symbol of melancholy and despair,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force, washing away the remnants of the past,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new beginnings. The scent of jasmine, wafting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air, was a sensory delight, a reminder of the beauty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found even in the midst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rooftop sanctuary remained my observatory, but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that. It was my place of reflection, my space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metaphors that had become an integral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world. The stars were not just distant points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light; they were mirrors reflecting my inner landscape,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 the moon was a metaphor, yes, but its impact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woven into the very fabric of my being.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was not just a literary device, but a profound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myself and my place in the world. It was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learned, a language spoken by the universe, a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interpret the beauty and complexity of life itself.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looked up at the vastness of the night sky, I knew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being over, had only just begun. The cosmos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only I could understand, and in the quiet contemplation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I found the strength and clarity to face whatever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journey was a constant dance between earth and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exploration of the celestial and the terrestrial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 And within this dance, I found my home.</w:t>
      </w:r>
    </w:p>
    <w:p>
      <w:pPr>
        <w:sectPr>
          <w:pgSz w:w="8000" w:h="12000"/>
          <w:pgMar w:top="296" w:right="66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once a cacophony of noise, now sounded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lullaby. It was a symphony of existence, each car horn a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siren a crescendo in the grand opera of urban life.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flinched at the unexpected blare; instead, I found a strange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predictability, its rhythm, its relentless pulse. It was life,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untamed, and I was a part of it, a tiny star in its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constellation.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wasn't a passive acceptance of things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were; it was an active embrace of the present moment,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find beauty in the mundane, to appreciate the small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offered. The taste of a perfectly ripe peach,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on my skin, the feeling of soft grass beneath my bare feet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 longer insignificant details but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vibrant reminders of the richness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had undergone a transformation.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Liam had deepened, evolving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profound than I had ever imagined. We didn't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or dramatic pronouncements; our connection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in the shared laughter, in the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that spoke volumes. It was a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bond forged in the crucible of shared experiences,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celestial alignment that felt both natural and extraordinary.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also flourished. I found myself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contributions each friend brought to my life,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personalities and experiences that made up my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circle. It wasn't about finding people who were exactly like 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appreciating the diverse constellation of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my life richer and more vibrant. Each friend, with their quirks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eccentricities, added a unique hue to the vast canvas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that had once haunted me, the crippling anxiety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had receded. It hadn't vanished entirely; the clouds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across the moonlit sky of my thoughts, but I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 in their presence. I had learned to navigate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to embrace the challenges, to find strength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This strength wasn't a stoic resilience but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life's complexities, a recognition that hardship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were inextricably intertwined. It was an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patches in the night sky only served to emphasize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brilliance of the stars.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 had also undergone a dramatic shift. I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person who had embarked on that metaphorical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moon. I was stronger, more resilient, more self-aware.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 to my inner voice, to trust my intuition,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imperfections. This self-acceptance wasn't about complacency;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celebrating my individuality, acknowledging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weaknesses, and striving for continuous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journey, not a destination, and the path itself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wonder.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insignificant details of daily life now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chipped paint on the railing of my rooftop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observatory, once a mere imperfection, became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imperfection's inherent beauty. Each crack and fissure, each worn-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edge, told a story, whispered a history.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wasn't about flawless perfection but about the accumulation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experiences, the layers of time and wear that gave things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 and depth.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tasks, such as washing dishes or folding laundry,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meditative practices. I found a quiet satisfaction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simple routines, appreciating the tangible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world, the grounding presence of the everyday.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engagement with the present moment, a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frenetic pace of modern life. These moments of quiet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connect with my inner self, to find serenity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five-hour phone calls with Liam became even more precious,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moments of shared intimacy. We shared our dreams,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our aspirations, weaving a tapestry of shared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us together. The hours spent talking felt less like time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like time invested in nurturing our relationship,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our connection. It was a conscious effort,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prioritize meaningful connection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prioritized superficial interactions.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anonymity and indifference,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community, a complex network of human experiences.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connections between individuals, the unspoken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strangers together. I observed the kindness of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helping hand, the warmth of a shared smile,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two people who had never met.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connections that created a sense of belonging,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a part of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peace wasn't a static state; it was a dynamic equilibrium,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dance between the celestial and the terrestrial.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evolution, a process of continuous self-discovery.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turmoil but the ability to navigate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grace and resilience. It was finding joy in the mundane,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beauty of imperfection, and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of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rooftop observatory remained my sanctuary, a place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stars, to reflect on my journey, to appreciate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cosmos and the beauty of my own inner world.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the night sky, served 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self-discovery. The stars, once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of light, now felt like personal guides, their twinkling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my journey's 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ended; it had only just begun.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life with a newfound clarity,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beauty of the present moment, and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the future. My inner peace was not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but a vibrant engagement with life,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my inner landscape, a celestial dance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the sky, within myself. This was my home,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growth, continuous wonder, continuous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without end. The stars above continued to shine,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the vastness of the universe, but also the immense and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potential within me. And in that, I found a peace that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mundane, a contentment that was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deeply personal. It was the peace of a soul that had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home. And as the city lights twinkled below, and the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the rooftop in its silvery glow, I knew, with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certainty, that the journey, in all its wonder and complexity,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just beginning.</w:t>
      </w:r>
    </w:p>
    <w:p>
      <w:pPr>
        <w:sectPr>
          <w:pgSz w:w="8000" w:h="12000"/>
          <w:pgMar w:top="296" w:right="9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city, carrying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and distant exhaust fumes, a peculiar perfume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 comforting. It was a constant, a companion to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landscape of my inner world. Change, I realized,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force, a chaotic whirlwind tearing through my life,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current, shaping and molding me, carrying me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shores. It was a dance, a delicate waltz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and the unexpected, the familiar and the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 And in that dance, I found a peculiar kind 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acceptance, a resignation to the whims of fate.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active embrace, a conscious decision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to trust that even the most turbulent waters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calmer seas. I had learned to appreciate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the way a sudden downpour could transform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shimmering, ethereal landscape, the way a chance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spark a profound connection, the way a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detail could illuminate a hidden truth.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relationships had also evolved. Liam,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anchor, became even more integral to my journey.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wasn't static; it was a living entity, breathing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growing, adapting to the ever-changing currents of our lives.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storms together, celebrating the sunrises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shadows, our love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beacon guiding us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seas of life's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conversations, once a source of anxieties and nervous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sanctuary, a space where vulnerability was celebrated,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honesty was revered. We didn't shy away from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disagreements, the moments of doubt.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embraced these moments, using them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understanding, a stronger bond. It was in these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our love deepened, its roots reaching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earth, becoming unbreakable.</w:t>
      </w:r>
    </w:p>
    <w:p>
      <w:pPr>
        <w:sectPr>
          <w:pgSz w:w="8000" w:h="12000"/>
          <w:pgMar w:top="442" w:right="66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too, underwent a metamorphosis. I realized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nurturing these relationships, recognizing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irreplaceable role each friend played in my life. My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people who shared my hobbies or interests;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mirrors, reflecting my strengths and weaknesses, challenging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assumptions, and celebrating my triumphs.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 in my night sky, each star shining with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brilliance, illuminating my path in their own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diverse tapestry of personalities,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differences weren't obstacles but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mutual understanding. Each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each individual quirk, enriched the richness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beautiful mosaic of friendship and connection.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these differences that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deep-rooted connection to a community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cherished and celebrated my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I encountered weren't simply obstacles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overcome; they were opportunities for growth, chances to test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expand my understanding of myself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Failure, once a source of crippling self-doubt,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valuable teacher, a mentor guiding me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wiser decisions and stronger self-belief. The fear of failure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disappear, but the fear itself no longer held the power to paralyze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Instead, it spurred me on, encouraging me to take risks,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boundaries, and to embrace the uncertainties that life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aspects of daily life, once perceived as tedious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routines, now held a profound significance.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a cup of coffee became a meditative practice, a moment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 and appreciate the aroma, the warmth, the simple pleasure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well-made beverage. Washing dishes, folding laundry,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grocery shopping, transformed into opportunities for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connecting with the present moment, for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gifts of life.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cityscape, once a source of anxiety and stress,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captivating beauty. The rhythmic pulse of the city, the ceaseless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traffic, the vibrant energy of the crowds, all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existence, a reminder of the intricate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experiences. I found beauty in the ordinary, the unnoticed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that often went unappreciated. The way the sunlight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leaves of a tree, the way a child's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a busy street, the way a stranger's smile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brighten an otherwise ordinary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rooftop observatory remained my sanctuary,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contemplation. The stars, once distant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mysterious, now felt intimately connected to my journey, their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only the vastness of the cosmos but also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within me. The moon, a constant companion in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served as a reminder that even in the darkest of nights,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light to be found, a guiding beacon leading me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dance continued, a continuous dialogue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earthly and the ethereal, a seamless blend of the tangible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intangible. My journey of self-discovery was far from over,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evolution, a never-ending process of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embraced the change, not fearing its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welcoming its transformative power, ready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might come, knowing that within me resided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 to navigate life's unpredictable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railing of my rooftop observatory,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imperfection, became a testament to the beauty of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perfection was an illusion, and that true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in the imperfections that made each moment unique.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lights, once a symbol of anonymity, now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between individuals, the invisible threads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together, forming a complex and intricate web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five-hour phone calls with Liam became even more cherished,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moments of shared intimacy,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our connection. Our conversations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 of information but profound explorations of our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worlds, a deep dive into the depths of our souls. Each shared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each moment of vulnerability, served as a bridge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our hearts, solidifying our bond, and nurturing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self had matured, not into a fixed identity, but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 and ever-evolving entity,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embracing change. I was a work in progress, continuously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developing, learning, and growing, accepting my imperfections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unique and beautiful tapestry. The journey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continuous exploration, a never-ending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dance between the predictable and the unexpected,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harmonious blend of chaos and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above continued their celestial dance,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universe, and the boundless potential within me.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 wasn't the absence of turmoil, but the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life's complexities with grace, resilience,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beauty of change. It was a home found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place, but in the acceptance of the ever-shifting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journey without end, a constant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within, a life lived with a profound sense of wonder,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joy.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Sense of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soy latte warmed my hands, the steam a comforting mist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cool morning air. It was a ritual, a small act of self-care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day, a quiet moment of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pleasures life offered. The world outside, bustling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hurried energy of a city waking, felt distant, muted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within. This wasn't the quiet of stillness, of inactivity;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quiet of knowing, of understanding.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comes with self-acceptance, a calm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in the café window wasn't the hesitant, uncertain girl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embarked on her lunar sojourn. The eyes that gazed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clearer, brighter, reflecting a depth of understanding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existed. The lines etched around my eyes,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self-consciousness, now spoke of laughter, of tears,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fully, authentically, without reservation. I was marked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etched with the stories of my growth, and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marks as symbols of resilience, of strength, of a life lived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 surface-level change, a shift in appearance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demeanor. It was a profound transformation, a metamorphosis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touched every aspect of my being. The anxieties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me, the doubts that had shadowed my path, had receded,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confidence, a deep-seated trust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abilities, and an unwavering belief in my potential.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my metaphorical destination, my celestial guide,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me the immensity of the universe, the endless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beyond the confines of my limited perceptions.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that even in the deepest darkness, there is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beacon that illuminates the path, even when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seems obscured by doubt and fear.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shadows, to embrace the uncertainty,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even in the darkest of nights.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Liam had deepened, transforming from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 exploration of affection to a profound, unwavering bond.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no longer just two individuals sharing a life;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partners, collaborators, two souls entwined in a dance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understanding, and unwavering love. The five-hour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continued, but they were now richer, more meaningful,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our connection. Our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effortlessly, weaving a tapestry of shared dreams,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mutual support. There was a comfortable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us, a shared understanding that transcended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acknowledgment of the journey we had undertaken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too, had undergone a remarkable evolution. My circle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once a source of occasional insecurities and anxieties,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sanctuary, a refuge where I felt unconditionally accepted,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and cherished. The bonds that united us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social connections but profound, meaningful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mutual respect, trust, and shared experiences. We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friends; we were a family, a chosen family bound by loyalty,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once a symbol of anonymity and detachment,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vibrant, dynamic ecosystem, a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lives pulsing with energy and purpose.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its imperfections, in the chaotic harmony of its rhythm,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etched into its very fabric. I saw beauty in the 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unnoticed details that often went unappreciated.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daily life, once perceived as tedious routines,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newfound meaning, transformed into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mindfulness and appreciation. The way the sunlight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leaves, the laughter of children playing in the park,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smile of a stranger – these were the details that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truly come alive.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rooftop observatory remained my sanctuary,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observatory of self-reflection. The stars, once distant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mysterious, now felt intimately connected to my journey.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celestial bodies but symbolic representations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possibilities within me, a reminder of the vastness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potential. The moon, my constant companion, remained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my growth, a symbol of the inner light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railing, once a source of annoyance,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of the beauty of imperfection,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nature of my own identity. The city lights,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anonymity, now seemed to shimmer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between individuals, the invisible threads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together, creating a profound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renewed sense of self wasn't a fixed identity, a static definition.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fluid, ever-changing entity, a work in progress,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adapting, and growing. I embraced the unknown,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life, understanding that true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resides in the willingness to adapt, to change, to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an arrival at a destination, but rather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a never-ending process of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remained uncertain, filled with unknown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turns, but I approached the future with a quiet confidence,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sense of peace, and an unwavering belief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whatever challenges might come my way. The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continued, the rhythmic pulse of the universe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landscape of my own soul. The journey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me, leaving me not just changed, but stronger,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profoundly more grateful for the life I had been given.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above, the moon in its silent orbit, they were a constant reminder: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 the destination, and the destination was endless.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Creative Inspiration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linseed oil and turpentine, usually a sharp,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aroma, now felt comforting, a familiar friend. My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once a chaotic jumble of half-finished canvases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paint tubes, felt… ordered. Not sterile, mind you,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organized, as if the space itself reflected the inner calm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during my lunar sojourn. The canvases leaned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each a silent testament to a fleeting emotion, a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whisper of a story. My hands, stained with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my palette, moved with a newfound fluidity, a grace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known I possessed.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had always been tempestuous, a chaotic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inspiration and frustration. Ideas would bubble 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fiercely, only to evaporate as quickly as they appeared,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stranded in a sea of self-doubt. The struggle was familiar,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 constant companion. But now, something had shifted.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the moon, that metaphorical flight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being, had unlocked something within me,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that flowed effortlessly, consistently.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always been drawn to celestial imagery, to the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night sky. The stars, in their infinite expanse,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represented the vastness of human potential,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hidden within our souls. But now,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symbols; they were tangible manifestations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journey I had undertaken. My canvases began to reflect this,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vessels for the emotions and experiences I had processed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my time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series, titled "Lunar Echoes," was a direct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Each painting was a visual narrative,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self-discovery, resilience, and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paintings were stark, almost monochromatic,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phases of my journey—the uncertainty, the apprehension,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struggle to navigate the unfamiliar landscape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Muted blues and grays dominated these canvases,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representing the quiet introspection and the moments of doubt that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accompanied my inward voyage. The brushstrokes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mirroring the cautious steps I had taken as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my deepest fears and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the series progressed, so did the palette, transforming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shades to vibrant bursts of color. The moon, rendered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varying shades of silver and gold, became a recurring motif,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the visual narrative of my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in different phases, sometimes a crescent, barely visible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other times a full orb, radiating a radiant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the shadows. These canvases captured the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journey, the way I had moved from darkness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from uncertainty to clarity. The colors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saturated, the brushstrokes more confident, mirroring the growth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experienced both internally and creatively.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the sunrise and sunset, as seen from my rooftop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observatory, found their way onto my canvases,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beauty of life's moments and the constant cycle of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colors— fiery oranges and deep reds, gentle pinks and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lavenders—intertwined, reflecting the intertwining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delicate dance between light and shadow,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weren't just beautiful; they told a story.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representations of my feelings, my experiences, my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artistic equivalent of the five-hour phone calls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a raw, unfiltered expression of the emotions that swirled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They were filled with movement and emotion,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energy of the city, but contained within a structure,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order that mirrored the peace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textures were varied, reflecting the range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encountered— smooth, almost ethereal passages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peaceful moments of reflection, while rough, impasto 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captured the turbulence of the challenges I had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my journey extended beyond the visual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The process of creating these pieces became, in itself,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way of further processing my experiences,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solidifying the lessons I had learned. Each stroke of the brush was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further into self-understanding, each carefully chosen color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inner landscape. The act of creation became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 way of transforming pain into beauty, doubt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confidence, fear into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series eventually included a piece depicting Liam,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a mixture of concern and admiration, reflecting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of my journey and his unwavering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was a swirling nebula of blues and purples,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cosmic forces that had shaped both of our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shared connection. He was captured in a moment of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his gaze directed towards the distant stars,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profound ability to see the beauty even in the 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painting showcased my friends, a radiant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figures, their laughter and energy as vibrant as the colors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canvas. Each figure was meticulously rendered, capturing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personalities, their quirks, and the bonds that held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together. The overall impression was one of joyous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sanctuary of belonging I had found among my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this body of work wasn’t just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endeavor; it was a therapeutic one. It allowed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unpack the experiences I’d had on my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and to come to terms with the changes I’d undergone.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painting became a form of self-expression,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externalizing the inner landscape I had explored on the moon.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became a space where the turbulent emotions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could find resolution, where the chaos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order, and where the shadows could give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simply about technical skill; it was about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about capturing the essence of my experience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both myself and, hopefully, others.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journey, not just the highs but also the lows,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despair, alongside the moments of revelation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exhilaration.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piece in the "Lunar Echoes" series was a self-portrait,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depiction, but a symbolic representation. I painted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figure standing on a lunar landscape, bathed in the soft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rising above the horizon. My expression was one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of inner peace, of acceptance. The colors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harmonious, yet complex, reflecting the multifaceted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the delicate balance between strength and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ever-evolving nature of self-discovery. It was a portrait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of resilience, of growth.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self-discovery and the transformative potential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unknown. It was the culmination of a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echo of a lunar sojourn, a visual representation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changes within myself. The journey was far from over,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course. Life, much like the cosmos, is a continuous flow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never-ending dance of creation and destruction,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But I approached the unknown future not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but with a quiet confidence, with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journey itself, the ever-evolving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was the true destination. My art, my lunar echoes,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reflect that journey, capturing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life, the ever-shifting landscape of my own soul.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Expressing Emotions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painting became a lifeline, a way to navigate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still occasionally threatened to overwhelm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studio, the rhythmic scrape of the brush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became a soothing balm, a counterpoint to the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my inner world. It was during these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that I truly began to understand the depth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lunar journey, while metaphorical, had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mark, reshaping my perspective, refining my sensitivity,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intensifying the colors of my emotional palette.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weren't simply visual representations;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cartographies, charting the terrain of my inner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pieces, the ones created in the immediate aftermath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return, were hesitant, almost tentative. The colors were muted,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tentative, reflecting the uncertainty and apprehension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clung to me like the scent of moon dust. These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mirror to my soul, reflecting the nascent stages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fragile shoots of hope pushing their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hardened soil of my past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time passed, and as I delved deeper into my creative process,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evolved. The colors became bolder, richer, more vibrant.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grew more confident, more assured,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self-awareness and self-acceptance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 canvases themselves seemed to pulse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energy, a testament to the revitalized spirit within.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was a microcosm of my journey, a visual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 I had traversed.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different techniques, experimenting with textures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layering, seeking ways to capture the multifaceted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incorporated found objects into some of my works—a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driftwood, a shard of glass, a feather—each representing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 of my transformation, a different piece of the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my evolving self. These elements, carefully integrated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composition, added another layer of depth and complexity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work, mirroring the intricate tapestry of my inner life.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became dialogues, conversations between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and subconscious minds. They were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fears, my vulnerabilities, my doubts, and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something beautiful, something meaningful.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safe space, a sanctuary where I could process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explore my identity, and ultimately, reconcile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cathartic, almost therapeutic.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externalize the internal struggles I had faced, to give 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to the intangible emotions that had haunted me.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I was able to transcend my pain, to transform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beautiful, something that resonated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and, hopefully, with others who might view my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my steadfast companion through this entire journey,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muse. His presence, although not always physically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studio, was palpable. He understood the depth of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emotional labor that went into each piece.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sit with me, watching in quiet contemplation, offering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encouragement and understanding, his presence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my creative endeavors. His unwavering support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courage to delve deeper, to push my boundaries,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darker corners of my emotional landscape without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way of communicating with him, a way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language of my heart. It was a way of sharing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highs and lows, the moments of doubt and despair,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profound revelation and growth. The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for others to see; they were a form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sharing my innermost self with the person who meant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to me. They served as a bridge between us,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painting, a swirling vortex of blues and greens,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the initial phase of my lunar journey. The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almost oppressive, reflecting the uncertainty and fear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at the outset. The brushstrokes were chaotic,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emotions that had consumed me. But as the painting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progressed, a subtle shift occurred. Brighter shades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piercing through the darkness. These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hope, the moments of clarity, the incremental steps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toward self-discovery. The painting, in its entirety,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visual metaphor for my internal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painting showcased my close circle of friends. Their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rendered in vibrant hues, were depicted amidst a radiant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stars and nebulae. This painting captured the essence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the unwavering friendship that had sustained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challenges of my journey. It was a vibrant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a testament to the power of human bonds.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impasto brushstrokes conveyed the lively energy and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my friends. The colors were bright and saturated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warmth and joy in our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expressing my emotions through art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transformative, not just for my creative output, but also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It allowed me to unpack the experiences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had, process the changes I'd undergone, and accept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evolving identity. Each painting became a step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self-understanding, a tangible representation of my inner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served as a powerful tool for healing,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transform pain into beauty, doubt into confidence, and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piece in the "Lunar Echoes" series was a self-portrait,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 of my transformation. It wasn't a realistic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but rather a visual metaphor of my journey. I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standing on the lunar surface, bathed in the ethereal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rising in the distance. My expression was one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of inner peace, of acceptance. The colors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harmonious, yet complex, reflecting the multifaceted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the subtle interplay between my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brushstrokes were fluid and confident,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grace and fluidity I had discovered within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journey. The overall composition evoked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and tranquility, yet it also hinted at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"Lunar Echoes" series wasn't just a body of work;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self-expression,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and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find beauty and meaning in the most challenging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My art, in its many forms, became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my journey to the moon and back,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that has continued to shape and inform my life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endeavors to this very day. The act of painting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outlet; it was a form of self-therapy, allowing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emotions head-on, to unpack the layers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to emerge stronger and more self-aware.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once a distant symbol of aspiration, became a tangible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creative expression,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introspection.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Her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brushstroke trembled slightly before settling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a delicate flourish that completed the self-portrait.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finished, the culmination of months of intense work, a visual diary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lunar sojourn. The "Lunar Echoes" series sat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my journey – a journey not just across imaginary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lunar landscapes, but into the deepest recesses of my own being.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question lingered, a subtle tremor in the stillness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studio: should I share this?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felt both exhilarating and terrifying. For months,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creation had been intensely personal, a private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myself and my inner world. My art had been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I could explore my vulnerabilities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chaotic symphony of my emotions could find form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Sharing it felt like opening the door to that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inviting the world into a space I had meticulously guarded.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word echoed in the quiet of the studio,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comforting sound. It wasn't the word itself,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its power that resonated. On the moon, or at least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metaphorical space I had inhabited, I had confronted my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doubts, my insecurities. I had learned to embrace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light, to accept the complexities of my own identity.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through my art, felt like a natural extension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acceptance. It was a step towards authentic living, a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layers of self-protection I had painstakingly constructed.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anxieties, subtle whispers of doubt that crept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periphery of my thoughts. What if people didn't understand?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if my vulnerability was met with indifference or, worse,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ridicule? What if I exposed too much, leaving myself open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unwanted scrutiny or judgment? These fears, once paralyzing,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more manageable, more like gentle breezes rather than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storms. My lunar journey had taught me resilience,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challenging emotions and emerge stronger on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side.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my grounding presence, understood my hesitation.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beside me, his hand resting gently on mine, offering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that transcended words. He didn't need to speak;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balm to my anxieties. “It’s your story, Elara,”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 softly, his voice breaking the silence, “and your art. If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choose to share it, it’s a gift, not an exposure.”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resonated deeply, dissolving the remaining tendrils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It wasn’t about exposing weakness; it was about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strength found in vulnerability,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self-discovery, the strength found in the creative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My art was a testament to that strength,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And sharing it, exposing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parts of myself, wasn’t a weakness, but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courage, a testament to my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share wasn't impulsive; it was a carefully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a culmination of my inner journey. The act of sharing my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woven into the very fabric of each canvas,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final, crucial chapter in my lunar odyssey. It was about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bridges of understanding, about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others might find solace and recognition in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blossomed into a small exhibition, a curated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“Lunar Echoes” series. I meticulously chose the location,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intimate gallery tucked away in a quiet corner of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 felt right, somehow aligned with the quiet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 embedded in my work. The gallery owner,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kind eyes and an uncanny ability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nuances of art, immediately understood the essence of my work.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helped me to create a space that felt both inviting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reflective, a space where viewers could connect with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expressed on the canvas.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opening night was both magical and nerve-wracking. I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my work, a quiet observer, watching as people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gallery, engaging with my paintings.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silence, moments of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hushed whispers between viewers. I saw tears in some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smiles on others, and a universal sense of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It was as if my art had become a conduit,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me to strangers in a powerful, unspoken dialogue.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overwhelmingly positive. People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stories, their own journeys of self-discovery, finding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solace in the emotional landscapes I had painted. Some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experiences reflected in the muted hues of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the hesitant brushstrokes that captured the uncertainty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stages of healing. Others found comfort in the bolder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confident brushstrokes of the later pieces,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self-acceptance.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shared experiences, in the unexpected connections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my art, that I discovered the true meaning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was there too, his presence a constant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reassurance. He watched, quietly proud, as I shared my 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He moved among the guests, engaging with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their interpretations of my work, offering a gentle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reassuring nod. His quiet support was a palpable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affirmation of my courage and vulnerability.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knowing looks that spoke volumes without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 wasn't just a success in terms of critical acclaim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engagement; it was a success on a profoundly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It was the culmination of my journey, a validation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a testament to the healing power of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vulnerability I had felt initially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strength, a strength born from self-acceptance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my story with the world. The act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wasn't just an act of creativity; it was an act of courage, a leap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that landed squarely in the heart of genuine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My journey, once confined to the metaphorical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moon, had found its voice, its form, its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resonance in the world around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exhibition became a springboard for further creative endeavors.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received invitations to speak at various events,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and inspire others to embrace their own vulnerability.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lunar journey, once a solitary experience, became a shared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resonated with a wider audience. My art,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sanctuary, became a bridge connecting me to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self-expression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human connection.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sharing our stories, our vulnerabilities,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is not an act of weakness, but an act of profound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powerful way to connect with the world and find our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it. The moon, that distant, ethereal symbol of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beacon, guiding me towards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deeper connection to others, and a richer, more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journey. And it all began with a single brushstroke,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leap of faith, and the courage to share the echoes of my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voyage.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faded as I stepped back into my studio,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linseed oil and turpentine a familiar comfort.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 was over, the last painting carefully packed away,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quiet settled over me. It wasn't the emptiness of a 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but rather the fullness of a journey completed,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closed. The echoes of the opening night, the hushed whispers,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tears, the quiet smiles – these resonated far more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critical acclaim.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poured my soul onto those canvases, laid bare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in doing so, had unexpectedly found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myself and the world. The lunar journey,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voyage of self-discovery, had blossomed into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power of human connection. My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bridge, connecting my inner world to the outer,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the gap between personal experience and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had been transformative.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intangible emotions of my lunar sojourn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forms had been a revelation. Each brushstroke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further into self-understanding, each color choice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emotional landscape. The canvases were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paintings; they were a visual diary, a record of my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exhibition had also been a journey of its own, a fascinating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 in vulnerability. The act of sharing my most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darkest corners of my soul, had been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and terrifying. The fear of judgment, of ridicule,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had been a constant companion, yet the rewards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outweighed the risks.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with the gallery visitors had been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Many shared their own stories of personal struggles,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of journeys of healing and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words, their shared experiences, affirmed the universality of</w:t>
      </w:r>
    </w:p>
    <w:p>
      <w:pPr>
        <w:sectPr>
          <w:pgSz w:w="8000" w:h="12000"/>
          <w:pgMar w:top="442" w:right="7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condition, confirming that the vulnerabilities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were not unique to me, but were shared by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countless variations. These shared moments,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connections, reinforced the profound sense of belonging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longed for. My art had become a catalyst for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for those navigating similar terrains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didn't end with the exhibition. The process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 renewed energy, a creative fire that burned brighter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before. I found myself driven to explore new themes,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new ways of expressing the complex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moon, that distant symbol of introspection,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inspiration, a muse that whispered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studio, once a solitary space of contemplation,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hub of creation. Music filled the air, a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 rhythmic swish of brushes on canvas.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and coffee mingled, a fragrant testament to hours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immersion. The paintings became less about the lunar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and more about the emotional echoes of that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human emotion, the complexities of relationships,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meaning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had changed my perspective on creativity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technical skill or aesthetic beauty;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self-expression, about the power of translating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onto the canvas, about sharing the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a voice, finding a way to communicate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words could never fully capture. My art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its own, a potent and universal mode of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cultural and linguistic barriers.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support remained unwavering. He continued to be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my sounding board, my silent confidante. He celebrated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offered comfort in times of doubt, and provided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presence in the whirlwind of my creative pursuits.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vulnerability inherent in my work, the courage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to share my soul with the world. His love was a quiet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source of reassurance and inspiration.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purpose in my life extended beyond my 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 had embraced in my paintings began to seep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areas of my life. I found myself more open and honest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more willing to share my thoughts and feelings,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embracing the imperfections of both myself and others.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 had once feared had become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catalyst for deeper connections and a more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self-discovery had shifted; it was no longer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solitary exploration of my inner world.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process, a shared experience fueled by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made through my art. I found myself drawn to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working alongside other artists, sharing ideas, exchanging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and creating art that reflected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creative energy became multiplied, the synergy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new depths of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mentor young artists, sharing my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them to embrace their own vulnerabilities,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voices, and to discover the healing power of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 found immense satisfaction in guiding others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paths, in fostering their individual growth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act of teaching became as rewarding as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a confirmation of the interconnectedness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purpose and meaning that blossomed from my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creative realm.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charitable causes, using my art to advocate for causes close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organized art auctions, donating proceeds to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supported mental health awareness, fostering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safe spaces for vulnerable individuals.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became a vessel for positive change, a means of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 taken an unexpected turn, a detour that led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 and my place in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lunar journey, once a metaphorical escape, had become a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odyssey that connected me to others, empowered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my vulnerabilities, and fueled a deep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 in my life. The moon, that distant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continued to inspire me, but now it shone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beacon, but as a guiding light illuminating a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connection, and profound self-discovery.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had led me to the heart of creation,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strength, and art became a bridge to human connection.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with Others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gallery closing felt less like an ending and more like a comma,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pause in a sentence that continued to unfold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wood floors and hushed whispers of the art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I’d had, the shared glances,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shimmered between artist and viewer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became the most vibrant colors in the painting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It wasn't just the validation of my work; it was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connection, the sense of belonging that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yearning in my heart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lunar journey, once a deeply personal odyssey, had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solitary confines. It had become a story I shared, not just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and canvases, but through the very act of revealing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to the world. The vulnerability I’d poured onto those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weakness, but a conduit, a bridge that spanned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chasm between individual experience and universal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responses I received were a testament to that;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shared their own stories of loss, of triumph,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and in doing so, painted their own strokes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canvas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her eyes brimming with unshed tears, told me how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"Eclipse of the Soul," resonated with her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depression. The deep blues and shadowy purples,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light piercing through the darkness, mirrored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despair to hope. Another man, a seasoned traveller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weathered face and a kind smile, saw in "Milky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Memories" a reflection of his own travels, both literal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metaphorical. He spoke of the vastness of the universe,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and the profound loneliness that can accompany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even self-exploration. These conversations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exchanges of words; they were exchanges of souls,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redefined my understanding of art. It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display of skill or a pursuit of aesthetic perfection; it was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act of communication, a powerful expression of emotions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words often fail to capture. My paintings became a language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transcending cultural barriers, linguistic differences,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the limitations of spoken communication.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heart, echoes of shared experiences, and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 between souls. The feedback, both positive and negative,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understand not only my art but also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navigating the complexities of life. It was a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loop, refining my artistic voice and deepening my empathy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simultaneously.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exhibition concluded, but the connections forged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bloom. I received letters, emails, and even phone calls from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over the world, sharing their personal responses to my art.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simply compliments; they were intimate confessions,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vulnerability, and profound reflections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These connections deepened my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the human condition, confirming the notion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I’d translated onto canvas were not unique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resonating throughout the human heart. My art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solitary endeavor; it was a catalyst for connection,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 starter, a bridge to 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community that grew around my art was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deeply gratifying. I started receiving invitations to speak at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events, workshops, and even some local community gatherings.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formal lectures; they were informal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art, life, and the search for meaning. I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my struggles, my triumphs, and in return, I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incredible resilience, of inspiring courage, and of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journeys towards self-discovery. These were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in ways both profound and unexpected,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shared experiences that bound us together.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a vehicle for positive change. I felt a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use my voice, not just for self-expression, but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others, particularly those whose experiences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or unheard. I organized workshops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youth, guiding them through the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them to find their own voices, and providing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self-expression. I partnered with mental health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using my art to raise awareness and destigmatize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illness. I became an advocate, using my platform to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close to my heart. This new direction wasn't a departure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artistic journey, but rather an evolution, a natural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extension of the profound connections I'd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remained a constant source of support and encouragement.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attended my events, listened patiently to my anxieties,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triumphs with genuine enthusiasm. His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anchor in the ever-shifting currents of my life,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a constant source of strength and inspiration.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my partner; he was my collaborator, my confidante,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biggest supporter. His understanding of my artistic process,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my aspirations gave me the freedom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creativity without 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connections extended beyond romantic relationships.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deep friendships with other artists, sharing creative ideas,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bouncing off concepts, and celebrating each other's successes.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professional collaborations; they were bonds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passion, mutual respect,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artistic process. The synergy created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electric; together we explored new forms of expression,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inspiring each other to greater heights.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collaborative nature of creativity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continues to evolve, constantly unfolding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 ways. The moon, that celestial muse,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me, but now it shines not as a symbol of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but as a guiding light illuminating a path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shared experience, and collaborative creation.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lunar journey, once a metaphorical escape, has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exploration of humanity, a journey of self-discovery,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the interwoven tapestry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remain, but their significance now extends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frames and the gallery walls, resonating in the hearts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connected with them, creating a lasting legacy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mutual understanding. The journey continues,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as an artist, but as a bridge-builder, connecting hearts and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through the universal language of art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quiet hum of the city now feels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the harmonious symphony of human connection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undercurrent.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Chance Encounter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my cheeks as I hurried down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Bleecker Street, the scent of roasted chestnuts and damp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my lungs. My phone buzzed with a notification –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 from a gallery in London, this one expressing interest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exhibiting my “Celestial Echoes” series. The success of my show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exceeded all expectations, a whirlwind of positive reviews,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interviews, and sales that left me breathless, yet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grounded. The lunar journey had not only transformed my art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my sense of self. I felt stronger, more confident,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world and, paradoxically, more at peace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quiet solitude.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paused at a crosswalk, the chaotic symphony of city sounds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silencing as a familiar melody drifted on the breeze.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haunting tune, a melancholic waltz I hadn't heard in years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was inextricably linked to a specific memory, a person,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I'd carefully tucked away. The music seemed to emanate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unassuming café tucked between a vintage bookstore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shop. Hesitantly, I followed the melody, my steps slowing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grew louder.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café was quaint, bathed in the warm glow of afternoon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lace curtains. The air was thick with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brewed coffee and something sweet, perhaps cinnamon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cardamom. And then I saw him. Across the room, seated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 overlooking the street, sat Orion. My Orion.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five years since we’d last spoken, five years since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 and painful end of our college romance. Five years since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seen the mischievous glint in his emerald eyes,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curve of his lips, the comforting weight of his hand in mine.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different, older, the carefree youthfulness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weariness, a quiet melancholy that tugged at my heart.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once a vibrant auburn, was now darker, touched with streaks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grey, and his sharp features seemed subtly softened,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time. Yet, there was still something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about him – the same intensity in his gaze, the same hint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in his posture.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engrossed in a book, his brow furrowed in concentration.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hesitated, unsure whether to approach him, a wave of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– nostalgia, apprehension, a strange mixture of hurt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– washing over me. Part of me wanted to turn around,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melt back into the anonymity of the city streets. But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part, a stronger, more resilient part, urged me forward. The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taught me the importance of confronting my fears,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shadows that haunted my past. I had changed,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wanted to see if he had, too.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took a deep breath, the scent of coffee and cinnamon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and walked towards him. As I drew closer, he looked up,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meeting mine. Recognition flickered in his eyes,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followed by a hesitant smile, a mixture of surprise and… hope?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“Elara?” he breathed, his voice barely above a whisper, tinged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“Orion,” I replied, my voice a little shaky, but firm.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melted away, replaced by a familiar comfort in his presence.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unspoken words, with memories both happy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down at a small table, a comfortable silence settling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Neither of us spoke for a long time, simply observing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in the subtle changes time had wrought. The melancholy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waltz from earlier continued to play softly in the background,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 a fitting soundtrack to our reunion. I studied him;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around his eyes spoke of laughter and tears, of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joyful and heartbreaking. He looked tired, burdened, yet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strength in his posture, a resilience that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finally broke the silence, his voice low and thoughtful. “I…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expect to see you here,” he said, a hint of nervousness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tone. “It’s been a long time.”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“Yes, it has,” I replied, “Five years, to be exact.” I paused, choosing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words carefully. “I’ve changed a lot since then, Orion.”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“So have I,” he acknowledged, a wistful look in his eyes.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to having wandered aimlessly for years after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breakup, adrift without direction. He had chased dreams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they were ultimately empty, lacked the purpose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Elara had provided. He had taken odd jobs,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traveling across countries, never really settling down anywhere.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 solace in solitude, believing it to be a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 in healing his broken heart. But his solitude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kind of self-imposed exile, leading him to feel more lost than ever.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admitted his life was devoid of meaning until recently when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experience changed his outlook.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in turn, spoke of my lunar journey, of the exhibition,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connections I’d forged. I shared my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my commitment to using my art to connect with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positive impact on the world. I talked about Liam,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he provided, about the strength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There was a brief moment of awkwardness,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a past that was now clearly etched in the annals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time. Neither of us mentioned the specifics of the reasons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breakup, yet the unspoken truth hovered between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a relationship that had once held such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to falter under the weight of their 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intently, his emerald eyes reflecting the warm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café, his expression a mixture of fascination and admiration.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genuinely happy for me, his words sincere and heartfelt.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regrets that haunted him, the missed opportunities,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not taken. He admitted his immaturity had prevented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appreciating her true value, her unique strength,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her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slipped away, the conversation flowing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We talked about our lives, our dreams, our fears,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There was a shared understanding, a mutual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journeys we’d undertaken, the lessons we’d learned.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still there, a faint echo in the background,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by a sense of peace, of acceptance, of closure. 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 that he had carried the weight of his actions,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prevented him from moving forward. He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 the mistakes he made and the impact it had on Elara.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street,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it was time to leave. We stood up, a comfortable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between us. There was no grand declaration of renewed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promise of rekindled romance. Our reunion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the past, but about acknowledging it, accepting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forward. The music, once a melancholic waltz,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hold a hint of hope, a quiet affirmation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was good to see you, Orion," I said, a genuine warmth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"You too, Elara," he replied, his smile gentle and sincere.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away, the melody still lingering in the air, I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completion. The encounter had tested my newfound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maturity. I had faced a ghost from my past, not with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resentment, but with understanding and compassion.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 served as a confirmation of how far I had come. The lunar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not only transformed my art; it had transformed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transformation, I had found not just self-discovery,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peace. The unexpected reunion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the resilience of the human heart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forgiveness – not just for others, but for ourselves.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Past Conflicts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home felt different. Lighter, somehow. The city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blur of chaotic energy, seemed to shimmer with a gentler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glow. The lingering scent of coffee and cinnamon clung to my coat,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reminder of the afternoon's unexpected encounter.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our conversation in my head, dissecting every word,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nuance, searching for hidden meanings, unspoken truths. Orion's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his raw vulnerability, had struck a chord within me.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though vastly different from mine, mirrored the struggles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faced, the self-doubt I had overcome. We were two ships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in the night, once sailing on a shared sea of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now charting different courses, yet both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waters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lunar journey hadn't just been a metaphorical trip to the moon;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a pilgrimage into the depths of my own soul.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my fears, my insecurities, my regrets. I had 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expectations, of others' opinions, of the relentless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conform. I had discovered a strength within myself,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never knew existed. Facing Orion, seeing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etched upon his face, I understood that his pain had been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as profound, as my own. We had both carried burdens,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a love that had ended abruptly, a relationship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felt invincible.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sleep evaded me. My mind raced,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swirling through my thoughts. I recalled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our college days, the shared laughter, the late-night talks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into the early hours of the morning, the electric thrill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love. I remembered the arguments, the misunderstandings,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distance that ultimately led to our separation. Orion’s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echoed in my ears – his admission of immaturity, his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his actions, his remorse for the pain he had inflicted. 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excuses; he had taken responsibility, acknowledging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without attempting to justify them. This honesty, this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was something I had lacked the courage to display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our tumultuous relationship.</w:t>
      </w:r>
    </w:p>
    <w:p>
      <w:pPr>
        <w:sectPr>
          <w:pgSz w:w="8000" w:h="12000"/>
          <w:pgMar w:top="442" w:right="65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the differences in our journeys since that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breakup. My path, propelled by my lunar experience, had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self-discovery and artistic expression. His, seemingly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erratic, had ultimately guided him toward a similar space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acceptance. The paths had differed drastically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and journeys, but the end result was remarkably similar;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self-awareness and introspection. He, too, had found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reconcile with his past, though his path had been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winding. The quiet strength I had witnessed in him –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his own personal trials – filled me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profound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a sense of quiet reflection.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 from London galleries continued to arrive,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momentum of my artistic success. But these accolades,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overwhelming excitement, now felt different.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just a validation of my talent;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to my ability to overcome the pain of the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gratitude for the journey I had undertaken,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lessons I had learned, for the person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supportive and perceptive, noticed the subtle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demeanor. He sensed the weight of my recent encounter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the emotional processing that was taking place. He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presence, a listening ear, a comforting embrace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prying or pressuring. His love, constant and steadfast, was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the wake of the emotional turmoil stirred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reunion. Our relationship, built on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had become a refuge,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my feelings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with Orion had taught me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only for others, but for myself. I had held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anger, and pain, allowing them to fester, to cast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over my life. But in facing Orion, in witnessing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I had finally released those burdens.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myself permission to move on, to embrace the present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arms. The scars of the past remained,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They were merely a reminder of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 had cultivated.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reunion had also illuminated a vital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Liam. In seeing Orion's remorse and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his past behavior, I recognized a parallel to Liam's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support and understanding. Liam, unlike Orion,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been present, offering unwavering support and genuine love.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constant presence, his emotional availability,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her, had been the bedrock upon which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had taken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 hadn’t been about rekindling a past romance;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about confronting the ghosts of the past and laying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rest. It had been about recognizing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only for others but also for ourselves.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journeys we’d both undertaken,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and the strength we’d both gained.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Orion, once tinged with resentment and pain, now held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and acceptance. He was a chapter in my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chapter that had ended but had contributed to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growth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reunion served as a catalyst, pushing me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path of self-discovery. It had strengthened my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Liam, solidifying the foundation of our relationship. And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incredible transformative power of embracing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and the shadow within oneself, allowing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experiences, both joyous and painful,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one's life. The lunar journey had indeed changed me,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an artist, but as a woman. And in that transformation,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only self-discovery, but also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deeper understanding of the intricacies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journey continued, but now, I felt equipped,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empowered, and ready to face whatever challenges lay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I had the strength, resilience, and support system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them.</w:t>
      </w:r>
    </w:p>
    <w:p>
      <w:pPr>
        <w:sectPr>
          <w:pgSz w:w="8000" w:h="12000"/>
          <w:pgMar w:top="428" w:right="64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Forgive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Orion's confession settled upon me, a heavy cloak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realized I’d been carrying. His words, stripped bare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pretense, resonated with a truth I had long avoided confronting.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his actions; it was about my own. I had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hurt, the injustice of it all, nurturing those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until they had sprouted into a thorny thicket, choking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life. Forgiveness, I realized, wasn't just about letting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go; it was about letting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myself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 sudden, dramatic epiphany.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unraveling, like carefully pulling apart a tightly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thread by painstaking thread. Each memory, each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needed to be examined, understood, and finally,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released. It wasn't about condoning his behavior;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impact on me and, more importantly,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self-worth. I had allowed his actions to define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identity, a painful narrative that overshadowed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accomplishments, my strengths, my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lost in thought, sifting through the wreckage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revisited the joyous moments, the shared dreams,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 fire of our young love. But I also faced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– the arguments, the misunderstandings, the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trust. I saw the part I had played, the moments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insecurities and immaturities had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unraveling. It wasn't a comfortable exercise, but it was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It was like excavating an archeological site,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layers of buried emotions, each layer revealing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facet of the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 even more challenging.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 harsh on myself, judging my actions with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of a critical judge. I had replayed every mistake,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misstep, every instance of doubt, magnifying them until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insurmountable. But as I delved deeper into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I began to see myself with more 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 young, insecure woman I had been. I recognized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the vulnerability, the need for validation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my choices. It wasn't about excusing my mistakes,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them within the context of my own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journaling, pouring my thoughts and feelings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allowing the words to flow freely, without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censorship. It was like a therapeutic release, a way to exorcise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that had haunted me for so long. I wrote about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resentment, the sadness, but also about the hope, the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strength I had discovered. Each entry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 on my journey toward healing,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process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became my sanctuary. I found solace in the vibrant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expressive brushstrokes, the freedom of self-expression.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became a space where I could translate my emotions,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healing, into tangible forms. Each painting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 of my journey, a visual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transformation. The lunar experience had sparked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fire within me, and now, fueled by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it burned brighter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my steadfast anchor, remained a constant source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this emotional upheaval. He didn't try to fix me,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or to diminish my pain. He simply listened,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presence, and allowed me the space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at my own pace. His love was a quiet strength,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 that I was not alone in this journey. He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my own worth, to acknowledge my resilience, to celebrate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victories, no matter how small they may have seemed.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we sat by the window, watching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below, Liam gently took my hand. "You've come so far,"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his voice filled with warmth and admiration. "You've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your demons, forgiven yourself, and emerged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before. I'm so proud of you."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resonated deeply within me, a balm to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of the past. I realized that forgiveness wasn't just about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anger and resentment; it was about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both for myself and for others.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everyone, including myself, is flawed,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capable of making mistakes. It was about acknowledging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mistakes do not define our worth, our value, our potential.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finally understood, is not a passive act; it’s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conscious decision to release the weight of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promise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reunion with Orion had been a catalyst,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in my journey. It forced me to confront the unresolved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to acknowledge my own role in the breakdown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and to ultimately forgive both him and myself.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me that forgiveness is not about forgetting;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grip of bitterness and resentment, freeing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chains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continued to flourish, but now it was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depth, a richer palette of emotions, a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My paintings reflected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beauty and wonder of the world around me,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heart,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transformative power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Liam deepened, strengthened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my journey toward self-acceptance. He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support, a steady presence in my life,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unwavering love and understanding.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transcended the romantic; it was a bond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empathy, and a shared vision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lunar journey hadn't just been a metaphorical trip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moon; it had been a journey of self-discovery,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had been a transformative experience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my identity, my perspective, and my approach to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past remained, but they were now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resilience, strength, and a profound sense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reunion with Orion, though initially unsettling,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served as a pivotal moment, a catalyst that propelled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more complete and authentic understanding of myself.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but now, armed with the wisdom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the unwavering support of those I love, I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with a newfound confidence, a sense of purpose, and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gratitude. The cosmos, once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my inner turmoil, now shimmered with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more fulfilling future, a future built on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the enduring power of love.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Closure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a constant low thrum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days, now felt different. It wasn't just the ambient noise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life; it was a symphony of release. The weight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me for so long – the weight of Orion,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self-recrimination – had lifted. It wasn't a sudden lightness,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shedding a cloak; it was a gradual unwinding,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of knotted emotions that had bound me to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precise moment the shift truly occurred.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revelation, a sudden burst of insight. It was subtle,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like the first blush of dawn painting the sky.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in my studio, the scent of turpentine and linseed oil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familiar comfort. My hand moved across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chaotic swirl of colors within me onto the 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a single tear traced a path down my cheek. It wasn't a tear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sadness; it wasn't a tear of anger. It was a tear of…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acceptance of imperfection, of the messy,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human relationships. It was the understanding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 do not define our future selves. It was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forgiveness, both of others and of myself,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testament to my strength. I had wrestled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 the past, and I had emerged victorious, not unscathed,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profoundly changed. The scars remained, faint etchings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but they were now woven into the tapestry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rich complexity 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flowed from me then, a torrent of emotions unleashed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canvas. Each brushstroke was a confession, a prayer,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I painted the moon, not as a cold, distant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but as a luminous sphere, pulsating with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journey. I depicted the stars, not as mere points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but as shimmering embers of hope,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 future. The colors were richer, more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alive than ever before. They mirrored the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swirling within me – the joy, the sorrow,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all blending together in a harmonious symphony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just about painting; it was about healing.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confronting my own vulnerabilities, embracing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recognizing my inherent worth. Each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mirror, reflecting not just the external world,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landscape of my own inner world. I found myself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resilience, of transformation,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 painted the landscapes of my dreams,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fantastical, imbued with a newfound sense of freedom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extended beyond my art.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deepened, evolving into something more profound and authentic.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my unwavering rock, was beside me, his love a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beacon in the sometimes turbulent seas of my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depth of my journey, he celebrated my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offered unwavering support during moments of doubt.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transcended the romantic; it was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mutual respect, and an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each other’s growth.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became richer, more intimate. We didn’t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from the difficult topics, the lingering shadows of the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faced them head-on, together, our shared strength bolstering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resilience. We talked about forgiveness, about letting go,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relationships. We acknowledged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imperfections, recognizing that these imperfections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make us uniquely human. These conversations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healing; they were about growing together, strengthening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and creating a foundation for a future filled with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mutual support.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reunion with Orion, initially a source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ultimately became a catalyst for growth. It forced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unresolved issues, to acknowledge my own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 of our relationship, and to let go of the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had consumed me for so long. I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forgetting; it wasn't about condoning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 It was about releasing the grip of the past, freeing myself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chains of bitterness, and empowering myself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him a letter, not seeking reconciliation or an apology,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to express my acceptance, my closure. I shared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healing, my newfound understanding. I didn't expect a response,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didn't receive one. But the act of writing the letter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liberating, a final act of letting go, a symbolic severing of the 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bound me to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regression, of revisiting old wounds. But each time,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rise again, to face the challenges, and to continue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self-acceptance. Liam was always there,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offering comfort, understanding,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belief in my resilience. His love was a constant,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wasn't alone in this journey. He helped me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worth, to celebrate my victories, no matter how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months passed, the pain began to subside,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of tranquility. The moon, once a symbol of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introspection, now held a different meaning.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of resilience, of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The stars still shimmered, but their light now felt different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distant points of light, and more like beacons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 future. The universe, once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my inner turmoil, now seemed to shimmer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future filled with love, purpose, and unwavering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but now I face the future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sense of purpose, and a heart overflowing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I'm not the same person I was before. The lunar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reunion, the process of healing—they have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molded me, transformed me into someone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more compassionate, and more authentic.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remain, but they are now interwoven with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strength, and a profound sense of peace. The cosmos,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metaphor for the vastness of my inner turmoil,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shimmered with the promise of a brighter, more fulfilling future,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built on self-acceptance, forgiveness,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love. And in that, I find my peace.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Through Experience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small café hung thick with the aroma of roasted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beans and something subtly sweet, perhaps cinnamon. Orion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across from me, a stranger yet a ghost of someone I once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intimately. The years had etched lines around his eyes, softening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angles of his face, lending him a weary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present before. The casual ease of our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belied the chasm that still existed between us. We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things—the weather, the latest art exhibition,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 price of avocado toast—a delicate dance around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elephant in the room. It was a testament to how far I’d come,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engage in polite small talk with someone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me such profound pain. The casualness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yet, but of a quiet acceptance,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however painful, didn't have to define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mentioned his work, his travels, his life, sketching out the broad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of a journey that seemed both familiar and utterly foreign.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with a quiet regret, a wistful undercurrent that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regrets. I listened, not with anger or resentment,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detached curiosity, as if observing a character in a play.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anger, the raw, burning pain—they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embers beneath the surface, but they lacked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They were memories, painful but manageable, held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bay by a newfound strength I hadn't 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moment, a fleeting pause in the conversation,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eyes met. I saw a flicker of recognition, of perhaps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in his gaze. It wasn’t an apology, not explicitly, but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hurt he had caused. And in that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acknowledgement, I found a strange sort of peace. It wasn’t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yet. But it was a step toward something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closure. The past couldn’t be erased, the hurt couldn’t be undone,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could be contained, transformed, its power diminished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time and my own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grew cold, but we continued to talk, the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drifting from mundane observations to more meaningful reflections.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asked about my art, my life, the changes I'd undergone. I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openly, honestly, sharing aspects of my journey that I wouldn't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before, the moments of self-doubt, the struggles,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 weight of the past still lingered,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It was a part of my story, a chapter that had come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end, but it wasn't the whole book.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afternoon wore on, a peculiar sense of camaraderie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developed. We were two strangers sharing a coffee, reminiscing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shared history, but the connection wasn’t fueled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longing or past affection. It was something deeper,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mature – a quiet respect for the journeys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undertaken, the pain we had both endured, the lessons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learned. We were both changed, irrevocably altered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of the past, but we were also stronger, more resilient,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even wiser.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sudden surge of empathy for him, a deep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his character, the weight of his own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He wasn't a villain, not in the simplistic terms I'd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him. He was a flawed human being, capable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 kindness and profound hurt, just like me. This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condoning of his actions, but a crucial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both of him and, more importantly,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café, I felt a sense of release, a lightness I hadn’t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The reunion hadn’t been easy, it hadn’t magically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the past, but it had served a purpose. It had brought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closure, a quiet acceptance of what had been, and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far I had come. The moon, once a symbol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now seemed to shine with a gentler, more comforting light.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once distant and unapproachable, seemed closer,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guiding me on my path, not just toward a brighter future,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deeper understanding of myself 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flourished in the aftermath of the reunion. The canvas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vessel for my emotions, a place where I could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healing, forgiveness, and self-acceptance.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bolder, more vibrant, imbued with a newfound confidence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purpose. I painted the moon, not as a symbol of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beacon of resilience. I painted the stars, not as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of light, but as guiding principles,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were different. They were less about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emotions of the past and more about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had undertaken. There was a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that infused each brushstroke.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strength, my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overcome adversity and emerge stronger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my steadfast companion, was my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this entire process. He didn't pressure me, didn't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forgive or forget. He simply listened, offering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unwavering belief in my ability to heal.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small victories, acknowledged my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me unconditionally, through the pain, through the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the eventual acceptance. His love was the bedrock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I rebuilt my life, a constant, comforting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me during the storms and celebrated with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sunshine.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reunion with Orion became a pivotal moment,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my relationship with him, but in my relationship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forced me to confront the past, not with anger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but with a quiet acceptance, a mature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relationships,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The scars remained, subtle reminders of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my life, but they no longer defined me.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woven into the rich tapestry of my experiences,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into the person I am today.</w:t>
      </w:r>
    </w:p>
    <w:p>
      <w:pPr>
        <w:autoSpaceDN w:val="0"/>
        <w:autoSpaceDE w:val="0"/>
        <w:widowControl/>
        <w:spacing w:line="264" w:lineRule="exact" w:before="26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self-acceptance is not a straight line;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winding path, filled with twists, turns, and unexpected detours.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of regression, of revisiting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But each time, I found the strength to rise again,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head-on, to continue moving forward. And through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all, Liam was there, his love a constant source of strength, a gentle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wasn’t alone. His unwavering support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romantic; it was a testament to the depth and strength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bond forged in mutual respect,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an unwavering commitment to each other's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about erasing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understanding it, and ultimately, finding peace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 was about accepting my imperfections, embracing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recognizing my inherent worth.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myself for my mistakes and allowing myself the grace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to build a future based on self-acceptance,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universe, once a vast and daunting expanse mirroring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now felt different. The stars still shimmered, but their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brighter, more hopeful. The moon,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now reflected a quiet sense of peace and contentment.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long and arduous, filled with pain, doubt,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but I had emerged stronger,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and more deeply connected to myself and to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loved. The unexpected reunion, the process of healing,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Liam—they had all shaped me, molded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me into someone wiser, stronger,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 myself. And in that transformation, I found my peace.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Positive Influence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Elara had cultivated wasn't contained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being; it radiated outwards, subtly altering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relationships. Liam, her steadfast anchor, felt the shift first.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her descent into the depths of her grief,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reclaim herself from the wreckage of a fractured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he saw a blossoming, a vibrant resurgence of the spirit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loved but feared might be lost forever. Their intimacy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not simply in the physical sense, but in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Their silences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comfortable intimacy,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journeys and hard-won victories. He saw the glint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 in her eyes, the radiant smile that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he'd only glimpsed before. Their love, once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storm, was now a vibrant partnership, two souls walking side-by-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side, their paths intertwined and strengthened by mutual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own sense of purpose sharpened; he felt emboldened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inspired by her courage, and deeply grateful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woman she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renewed creative energy also impacted her closest friend, Clara.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an artist herself, had always been supportive but worried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well-being. She had seen the pain, the isolation,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of Elara's vibrant spirit. Now, witnessing Elara’s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her art, her newfound confidence, Clara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herself. They spent hours together, not just discussing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but sharing dreams, anxieties, and hopes for the future.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became a catalyst for Clara's own self-reflection.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friends found themselves on a parallel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inspiring and supporting the other in their individual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creative collaborations intensified, their bond strengthened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 and the mutual understanding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witnessing profound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transformation even extended to her family. Her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bewildered by Elara’s emotional journey,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profound changes taking place within her daughter.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distance that had existed between them started to melt away.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once felt stilted and strained were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genuine connection. Elara's newfound capacity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extended to her mother, allowing her to see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and vulnerabilities with a gentler, more forgiving perspective.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once burdened by unspoken resentments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unmet expectations, blossomed into a surprising tenderness.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 learned to appreciate the strength and resilience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daughter, finding inspiration in the young woman she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shape. The family dinners, once fraught with tense silences,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with laughter and open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peripheral figures in Elara's life felt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her transformation. Her barista, a quiet observer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visits to the café, noticed the shift in her demeanor.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slump in her shoulders had vanished, replaced by an upright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 that spoke of confidence and inner strength.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 in her eyes was gone, replaced by a warm, welcoming gaze.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barista, a silent witness to her healing,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unconsciously offering her a brighter smile, a warmer welcome,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more generous latte. His small acts of kindness, prompted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Elara's radiant transformation, became a quiet echo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wasn't just a personal one;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lives. Her healing wasn't a solitary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but a ripple effect that extended to her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and even strangers she encountered in her daily life.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confidence emboldened those around her, her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empathy, and her capacity for self-compassion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others to examine their own lives with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became a mirror reflecting not only her own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positive changes she inspired in others. The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the strokes bold, expressing a newfound serenity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human spirit's capacity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moon, once a symbol of her emotional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featured prominently in her work, but no longer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longing. Instead, it was depicted as a radiant beacon,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her and those around her towards a brighter future, a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hope, resilience, and the transformative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details of her paintings were imbued with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symbolism – a single bird in flight representing the freedom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achieved, intertwining branches symbolizing the strength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 gently flowing river representing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 and the continuous journey of self-discovery.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was a testament to her growth, a celebration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an invitation to others to embark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 of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began to resonate with an audience beyond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circle. The raw honesty of her art, the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strength, touched the hearts of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similar paths. Her paintings became a source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and inspiration for those seeking their own paths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healing. Her story, woven into each canvas,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whispered promise that even after enduring the deepest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 can not only survive but truly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influence wasn't limited to just her art; it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her daily life. Her newfound confidence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abilities translated into her interactions with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volunteered at a local art center, working with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inspiring a new generation to embrace their creativity. She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leadership role in her community, advocating for causes she cared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about. Her newfound strength and empathy enabled her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deeper level, building stronger, more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in Elara wasn't just visible; it was felt. It was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energy, a radiant warmth that drew people to her.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felt lighter, her silences more profound, her presence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grounding. She wasn’t merely healed; she was transformed,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a positive energy that resonated with those who came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with her. She had found her peace, and in finding it,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unknowingly bestowed it upon those around her. The moon,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the vast expanse of the universe – these celestial metaphors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mirrored her inner turmoil now symbolized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for healing, growth, and the immeasurable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a single person can have on the world. Her journey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a testament to the extraordinary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adversity and create a positive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that extends far beyond one’s own life. It was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not just for Elara herself, but for everyone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her light.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transformation wasn't a sudden, dramatic event;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blossoming that surprised even her.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drawn to activities that once felt daunting, now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courage. Public speaking, once a source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became an opportunity to share her story,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deeper level. Her voice, once hesitant and unsure,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strength and authenticity. She spoke at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centers, and even at a small, intimate gathering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sharing her experiences not as a boastful tale of triumph,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vulnerable narrative of perseverance and self-compassion.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darkness, the moments of doubt, the agonizing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piecing herself back together, because in that honesty,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powerful connection with her listeners.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weren't simply a recounting of events; they were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invitation. An invitation to embrace vulnerability,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human experience, to recognize that pain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life, and that healing is a journey, not a destination.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her audience to explore their own inner landscapes,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shadows, to celebrate their strengths, and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for their imperfections. She shared the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the moon, not as a fantastical escape, but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arduous, transformative process of self-discovery.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introspection, the painful realizations,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dawning of self-acceptance. And within these intimate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a profound truth emerged – that the path to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leads to the empowerment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her talks was profound. People who had felt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struggles found comfort in her vulnerability,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in her honesty. Others, feeling stagnant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lives, found inspiration in her resilience,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her unwavering commitment to personal growth.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though deeply personal, resonated with universal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healing, and the transformative power of self-compassion.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beacon of hope, a testament to the human spirit's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overcome adversity and emerge stronger on the other side.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extended beyond her talks. She began mentoring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artists, providing guidance and support, sharing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overcoming creative blocks and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art world. She fostered a safe space for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their vulnerabilities and share their work without judgment.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encouraged them to find their own unique voices,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authentically, and to embrace their individual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journeys. She showed them that creativity wasn't about perfection;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process, about experimentation,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messy, imperfect beauty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artists she mentored flourished under her guidance,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becoming more confident, more expressive, more authentic.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in her not just a mentor, but a friend, a confidante,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understood their struggles and celebrated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They witnessed her unwavering dedication to her art,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creative expression, and her commitment to self-growth.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turn, her influence ignited a similar fire within them,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creativity and self-discovery that spread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simple acts of everyday kindness inspired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way she greeted the barista with a genuine smile,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patiently listened to her neighbor's worries, the way she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helping hand to a stranger – these small gestures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warm, welcoming atmosphere wherever she went.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positivity was infectious, a subtle energy that drew people to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them feel seen, heard, and valued. She had cultivated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connect with others on a profound level, fostering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understanding that extended beyond her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art, too, continued to evolve. It became a powerful tool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of processing her own emotions and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 and healing with the world. Her paintings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beautiful; they were emotionally resonant, weaving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personal transformation that touched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encountered them. They were a testament to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an invitation for others to embark on their own.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in her paintings deepened, reflecting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and self-acceptance. The strokes became more confident,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bold, yet refined. She no longer portrayed the moon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isolation; instead, it was a beacon, a guiding light,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self-discovery. The stars, once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distant, now formed constellations of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experience. The landscapes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were less about escapism and more about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inner world, reflecting the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undertaken and the transformative power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influence extended beyond her immediate community.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began to gain recognition, inspiring others to share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healing and personal growth. She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demonstrating that even after experiencing profound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it's possible to not only survive but to thrive.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testament to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self-compassion, and the profound impact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individual can have on the world. She had found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wholeness, and in doing so, she unintentionally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way for others to find their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continued, not as a final destination, but 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self, an unwavering commitment to personal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lifelong dedication to inspiring others to embark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self-discovery. The ripple effect of her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far and wide, touching countless lives and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power of human connection, 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potential that lies within each and every one of us.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was a reminder that healing is possible, that growth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and that the impact of a single person's journey can be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reaching, inspiring and empowering generations to come.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moved forward, she carried with her the knowledge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healing was not just a personal triumph, but a shared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extraordinary power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connection that binds us all together.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far from being over, was only just beginning,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step she took, she continued to inspire others to find their own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to wholeness and self-acceptance, creating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individual transformation illuminated the lives of many.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Spreading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café was bustling, a symphony of clinking mugs and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Elara, perched on a worn velvet armchair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sipped her soy latte, the warmth spreading through her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as the sun on a spring day. She wasn’t just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scene; she was absorbing it, a quiet empathy blooming in her chest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watched the interactions unfolding around her.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couple, lost in whispered secrets, their hands intertwined;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writer, hunched over a notebook, lost in their own world;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friends, their laughter echoing through the space –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interaction, a tiny universe of human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passive observation; it was active participation.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wasn't grand gestures or dramatic pronouncements;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quiet details, the small, often overlooked acts of compassion.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barista, a young man named Leo with tired eyes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apologetic smile, noticed her watching him. He’d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 new espresso machine, his brow furrowed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concentration as he wrestled with its temperamental dials.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“Rough morning?” Elara asked softly, her voice a gentle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cut through the café’s gentle hum.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Leo jumped, a surprised smile breaking through his exhaustion.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“Oh, uh, yeah. This new machine is… challenging,” he confessed,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rubbing the back of his neck.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spent the next few minutes chatting with him, not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 itself, but about his dreams of opening his own bakery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someday. She listened intently, offering words of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a few anecdotes of her own struggles and triumphs.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solutions or advice, simply her presence, a listening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affirmation of his aspirations. By the time she left, Leo's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were relaxed, his smile genuine. He'd faced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morning, but he'd ended it feeling seen, heard, and understood.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act, seemingly insignificant, was woven into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life. She noticed the little things – the elderly woman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her groceries, the student nervously fiddling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backpack before a presentation, the artist slumped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defeated by a creative block. She didn't intrude, but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when needed, a listening ear when silence was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she encountered Mrs. Gable, an elderly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her apartment building. Mrs. Gable was known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garden, a riot of colors and fragrances bursting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balcony. Lately, however, the garden had fallen into disrepair,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blooms replaced by wilting leaves and overgrown vines.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noticing Mrs. Gable's slumped shoulders and the sadness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eyes, offered to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an afternoon together, their hands working in tandem,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weeding, pruning, and repotting the plants. Elara learned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Gable's life, her losses, her joys. She didn't try to fix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but she offered a companionship that soothed the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heart. The garden, once a source of joy, became a canvas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As they worked, they shared stories and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them filled with a comforting camaraderie.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they finished, the garden was revitalized, its colors restored,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renewed. But more than the garden, it was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 that had truly bloomed.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kindness extended beyond her immediate surroundings.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a local animal shelter, spending hours cuddling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kittens and dogs, providing comfort and care to creatures in need.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animals, sensing her gentle spirit, responded with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soft fur brushing against her skin, their contented purrs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balm to her soul. She didn't just feed and clean their cages;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connected with them, seeing their individual personalities,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needs. She spoke to them in soft tones, her voice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 that calmed their anxieties.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helping the animals;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inherent worth, their right to love and care.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staff at the shelter noticed the calming effect her presence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animals, their anxiety levels noticeably reduced whenever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around. They witnessed her quiet empathy,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each animal on an individual level, sensing their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needs, responding with quiet 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commitment to kindness wasn't limited to animals;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 wider community. She volunteered at a local soup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serving meals to the homeless and those in need. She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hand out food; she made eye contact, offered a genuine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their stories, acknowledging their inherent dignity,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experiences. She created a space where they felt valued,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recipients of charity, but as fellow human beings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deserving of respect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began mentoring a group of at-risk youth, providing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guidance and support, fostering a safe space for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themselves and explore their potential. She listened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dreams, their anxieties, offering encouragement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didn’t try to fix their problems, but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them to find their own solutions, to believe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capabilities.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seemingly small actions, Elara created a ripple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that extended far beyond her reach. Her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inspired others to pay it forward, creating a chain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 of positivity that touched countless lives. The barista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extra kindness to the next customer, the student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confidence found the courage to speak up, the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mentored began to offer their support to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Elara's kindness wasn't always immediately 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profound. It manifested in the quiet gestures,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words of encouragement, the genuine smiles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strangers. It was in the way that people started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 with more respect, more empathy, more compassion.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of self-discovery hadn’t just transformed her;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world around her, one act of kindness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legacy wasn't grand monuments or sweeping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world subtly, profoundly altered by the quiet power of a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testament to the extraordinary influence one person,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compassion, could have on the world,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smallest acts of kindness can create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waves of change. The journey continued, not as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continuous unfolding of compassion,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a kind heart. And with each act of kindness,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grew, expanding outwards, a ripple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world one gentle touch at a time.</w:t>
      </w:r>
    </w:p>
    <w:p>
      <w:pPr>
        <w:sectPr>
          <w:pgSz w:w="8000" w:h="12000"/>
          <w:pgMar w:top="296" w:right="8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nestled behind the rows of terraced houses,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vibrant tapestry of life. Elara found herself drawn there,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by the riot of colours and scents, but by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it fostered. It wasn't just a place to grow vegetables;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to grow relationships. She saw Mrs. Petrov,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but nimble, carefully tending her prize-winning tomatoes.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young children, their faces smeared with dirt, giggling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chased butterflies amongst the sunflowers. She saw teenagers,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glued to their phones, engrossed in a surprisingly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of checkers under the shade of an ancient oak tree.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interaction, a tiny thread in the rich fabric of community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Saturday morning, she noticed a young man, perhaps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twenties, sitting alone on a bench, his head bowed. He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adrift in a sea of anxieties, his shoulders hunched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unseen. Hesitantly, Elara approached him. She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 his solitude; instead, she sat down a few feet away,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picking up a fallen leaf and idly tracing its veins with her finger.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few moments, he glanced up, his eyes mirroring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curiosity.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"Beautiful day, isn't it?" she murmured, her voice soft as the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wind through leaves.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a faint smile touching his lips. "It is," he agreed,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barely above a whisper.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fell into a comfortable silence, the shared presence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apparent distress. He didn't confide in her immediately,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press. She simply offered her companionship,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He spoke eventually,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 at first, about his job search, his struggles to find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city. He spoke of feeling lost, disconnected,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anonymity of urban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listened, her empathy a quiet current flowing between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shared her own experiences, not to diminish his, but to offer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humanity. She spoke about her own struggles,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uncertainty, reminding him that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were not unique, not shameful, but a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She didn't offer solutions, but rather a safe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process his emotions without judgment. Their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organically, a gentle exchange of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connection forged in shared human experience.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a sense of peace settled over them,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born of shared understanding. He left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lighter, less alone, a tiny bridge built between two souls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capacity to bridge gaps extended beyond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She organized a community potluck, a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designed to bring neighbours together.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cuisines filled the air, mingling with the sweet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flowers. The tables were laden with dishes from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cultures, a testament to the rich diversity of their neighbourhood.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flowed freely, laughter echoed through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became neighbours, neighbours became friends.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wasn't to orchestrate, but to facilitate, to create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could naturally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initiated a mentorship program for young aspiring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them with seasoned professionals who volunteered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expertise. She understood the isolation that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 could sometimes bring. She saw the value in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shared experience. She connected young,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artists with established mentors, fostering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talent could blossom and confidence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simply teaching artistic techniques;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community, a shared passion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 and experience. She organized workshops, exhibitions,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critiques, creating a supportive network where young artists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one another and from established professionals,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their skills and building their confidence. The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vibrant hub, a place where creativity thrived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bloomed, a testament to the power of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Elara's bridge-building extended beyond her immediate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organized a fundraising event for a local animal shelter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struggling financially. She leveraged her network, reaching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businesses, individuals, and community organizations.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coordinated volunteers, secured sponsorships, and managed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logistics. The event was a resounding success, exceeding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fundraising goals. It wasn't just about raising money;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uniting the community in a shared cause,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responsibility for the well-being of vulnerable creatures.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power of collective action,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shared purpose, and the extraordinary reach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actions were never grand pronouncements; they were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small acts of connection, a subtle weaving of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strengthened the fabric of community. She facilitated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 between neighbours who had long held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grievances, mediating conflicts with empathy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reconciliation and strengthening relationships.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collaborations between local businesses,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synergies that benefited the entire community. She helped organize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clean-ups, fostering a sense of collective ownership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pride in their shared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the power of shared experiences. She arranged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storytelling night, inviting neighbours to share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anecdotes, memories, and family histories. The stories spun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experience, revealing shared vulnerabilities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commonalities.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the way stories could bridge divides,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strengthening the bonds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impact wasn't readily visible, it was a subtle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consciousness, a quiet transformation of attitudes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behaviors. People started to look out for each other more,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kindness and empathy. They began to actively participate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initiatives, volunteering their time and resources,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bonds of connection. It was a slow, organic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gradual unfolding of a more compassionate,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society, all born from the quiet, consistent efforts of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The ripples of her kindness spread far and wide,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countless lives, transforming the landscape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one act of empathy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hadn’t ended; it was an ongoing process, a continual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compassion. She continued to build bridges,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weaving together the threads of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her actions wasn't in the grandeur of her gestures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consistency of her empathy,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influence a single individual, driven by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on the world. It was a quiet revolution,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testament to the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impact of a kind heart. And with each bridge built,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forged, Elara’s influence grew,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compassion, a gentle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smallest acts of kindness can create the most profound changes.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Positive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a sudden burst of fireworks,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sunrise. It began with small acts – a shared smile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grumpy old man who always seemed to be complaining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of children playing, a helping hand offered to the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struggling with her groceries, a kind word spoken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 slumped on the park bench, headphones firmly in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seemingly closed off to everyone around.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seemingly insignificant on their own,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accumulate, creating a gentle pressure, a subtle shift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way that Mrs. Petrov, usually reserved and somewhat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started sharing her prize-winning tomato secrets with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thaw in her usually icy demeanor. It was in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inspired by Elara's dedication to the community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taking more responsibility for its upkeep,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rows of vegetables,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nature of enthusiasm. It was in the quiet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developed amongst the teenagers, once so isolated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worlds, now discovering the joy of collaboration,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checkers games evolving into spirited conversations about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and their shared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mentorship program for aspiring artists blossomed.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group of hesitant young creatives, unsure of their 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isolated in their solitary pursuits, transformed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collective. They held informal critiques, their discussions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technical aspects of painting, sculpting,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photography. They shared their anxieties, their hopes, their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 of recognition, and their personal stories, forging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based on a shared creative spirit. The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small gatherings, grew in popularity, attracting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artists but experienced professionals eager to be a part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hub. The sense of community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workshops, with the artists organizing exhibitions,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each other's shows, supporting one another's endeavours,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celebrating each other's successes. The transformation wasn't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about improving artistic skills; it was about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community that empowered its members to grow,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artists and as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extended beyond the artistic community.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fundraising event for the local animal shelter was a resounding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not just in terms of the money raised but also in terms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sense of community spirit. It sparked a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volunteerism, with neighbours offering their time and skills,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 walkers and cat cuddlers to builders and accountants.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effort, a testament to the power of shared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connection that emerges when people work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good. The shelter, initially struggling to stay afloat,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revitalized, its staff boosted by the outpouring of support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animals cared for with renewed vigor and compassion.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spread even further, inspiring other community initiatives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facilitated a series of neighborhood dialogues,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long-standing grievances and misunderstandings between residents.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used her keen listening skills and her unwavering empathy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mediate conflicts, helping neighbours find common ground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fractured relationships. She didn't impose solutions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guided discussions, empowering neighbours to resolve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themselves. The process was often arduous, requiring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understanding, and a willingness to listen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But the results were transformative,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 and rebuilding trust within the community.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conflicts, once simmering sources of tension,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replaced by a growing sense of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fostered collaborations between local businesses,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synergies that benefited the entire community. She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cafes with local artists, resulting in vibrant murals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attracted more customers. She helped small businesses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services, creating a network of support that boosted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success. She organized community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showcased local businesses, creating opportunities for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customers and expand their market reach. This wasn't</w:t>
      </w:r>
    </w:p>
    <w:p>
      <w:pPr>
        <w:sectPr>
          <w:pgSz w:w="8000" w:h="12000"/>
          <w:pgMar w:top="296" w:right="71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economic development; it was about creating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interconnected community where everyone felt valued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limited to the immediate neighborhood.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quiet acts of kindness inspired others to pay it forward.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 a surge in small acts of generosity: neighbors helping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with errands, sharing food and resources, offering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times of need. The subtle shifts in behavior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noticeable; smiles were more frequent, greetings more heartfelt,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more engaging. It was a quiet revolution,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collective consciousness, a gradual evolution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compassionate and connected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wasn't about grand pronouncements or sweeping reforms,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quiet power of consistent action.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where people felt seen, heard, and understood,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connections could flourish, where differences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and where shared humanity could shine through.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wasn't measurable in tangible outcomes alone,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transformation of hearts and minds, the quiet shifts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 and behaviors, the strengthened bonds of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empathy, and the profound impact of one individual's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creating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way the community garden flourished, bursting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not just because of the well-tended plants, but because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human connections that nurtured it. It was in the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local animal shelter, a testament to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had been awakened. It was in the reconciled neighbors,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flowing freely, their differences now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enrichment. It was in the thriving artistic community,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inspired, empowered, and connected. It was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streets, alive with the sound of laughter, the shared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quiet hum of human connection –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change, orchestrated by one woman’s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compassion. Her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it was an ongoing process, a continuous unfolding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revolution that, like the vast cosmos, had only just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 its infinite potential. Each small act, a star in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 of her impact, shone brightly,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more connected, compassionate, and vibrant world,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step at a time. The ripples extended far beyond her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a testament to the extraordinary reach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indelible mark one person could leave on the world,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choosing to make a positive difference.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in its silent, watchful way, had shown Elara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universe, but it was the reflection in a small, rain-streaked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that finally revealed the immensity within herself.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gleaming, polished surface she had once strived for, the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moon-goddess image she'd subconsciously projected. No,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etched with lines of experience, a landscape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sun-drenched peaks of joy and shadowed valleys of sorrow.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the first time, she saw it not as a flaw, but as a map,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a life lived fully, imperfectly, and beautifully.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her not during a grand, dramatic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during a quiet afternoon spent sketching in her journal.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attempting to capture the delicate curve of a willow branch,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leaves rustling in the gentle breeze, but her hand trembled,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charcoal smudging, the lines wavering. Frustration welled up,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companion, but this time, it didn't cripple her.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looked at the imperfect sketch, and smiled.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those wobbly lines, were part of the story,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moment captured in charcoal and paper.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mistakes; they were marks of her humanity, of the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hand, the depth of her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of imperfection extended beyond her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She started acknowledging the flaws in her personality,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insecurities that had haunted her for so long. She stopped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hide her anxieties, the moments of self-doubt that crept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like shadows. She no longer saw them as weaknesses,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parts of her being, the quiet undercurrents that gave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 to her life's narrative. She started sharing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 others, cautiously at first, then with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surprising, even overwhelming. People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honesty, with her willingness to reveal her imperfections.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their own vulnerabilities, their own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fears. A silent, unspoken pact of shared humanity emerged,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forged in mutual acceptance and understanding. It was as if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acknowledging her own imperfections, Elara had created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others felt safe to do the same.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vulnerability wasn't a sign of weakness but an act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a courageous unveiling, a shedding of the masks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worn for so long. It was a declaration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her unique and imperfect self. She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about exposure, but about connection.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laying bare every flaw, but about sharing a piece of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 gesture of trust and a pathway to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extended to her relationships. She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the need to present a polished version of herself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allowed people to see her as she truly was –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her doubts, her moments of brilliance and her lapses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She stopped trying to be perfect and instead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real. She stopped striving for unattainable ideals and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her own unique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transformed her relationships.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deepened, strengthened by a foundation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acceptance. Conversations became richer,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less about superficial pleasantries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connection. She learned to embrace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interaction, the inevitable clashes, the occasional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the moments of frustration and forgiveness.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complexities with grace, with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willingness to compromise and to forgive.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relationship with Liam evolved. They had reached a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stagnation, a period of uncertainty. Elara's new-found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allowed her to communicate her feelings, her needs,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with honesty and openness. Liam, in turn, responded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empathy. Their relationship, once brittle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began to heal, strengthened by a foundation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wasn't a fairytale resolution; it was a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process, but it was real, it was authentic, and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grounded in the acceptance of each other's imperfections.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became a symbol of this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space where vegetables grew; it was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growth within herself. The plants, with their imperfect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sometimes wilting leaves, mirrored her own journey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both beauty and imperfection. She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strived for flawless perfection in the garden, but instead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growth, tending to the needs of each plant,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unique qualities of each bloom. The garden,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 and unruly beauty, reflected her own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 celebration of the natural rhythm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workshops became a haven for self-expression,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was not only accepted but celebrated.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artists, inspired by Elara's example, started sharing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insecurities, their work becoming a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worlds. The workshops were no longer merely about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technique, but about fostering self-acceptance, encouraging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and empowering the artists to embrace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of self-discovery hadn't been a linear path;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winding road, filled with unexpected turns and detours.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self-doubt, of insecurity, but now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them with a different perspective. She viewed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not as failures but as opportunities for growth, as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stones on her ongoing journey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acceptance of imperfection didn't erase the challenges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life; it simply changed her perspective. She no longer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as insurmountable obstacles but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as chances to learn, to adapt, to evolve.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uncertainty, to find beauty in the unexpected,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imperfections that made her uniquely herself.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wobbly lines, the moments of doubt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threads that wove together the rich tapestry of her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as complex and beautiful as the cosmos itself.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her imperfections, Elara found not only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profound sense of freedom, a liberation from the weight of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unrealistic expectations, and a deep connection to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and wonderfully imperfect human experience. The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witness to her journey, seemed to shine a little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radiant glow of her newfound self-acceptance,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illuminated not only her own path but the paths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her, inspiring them to embrace their own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the extraordinary beauty within the ordinary.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now, it was a journey embraced, celebrated,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loved, in all its imperfect glory.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Her Struggles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person Elara confided in was Maya, her best friend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kindergarten. It wasn't a grand confession, delivered with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flair, but a quiet admission, whispered over lukewarm chai lattes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usual corner booth at the cafe. Elara started by talking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anxieties surrounding the upcoming art exhibition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succeed, the fear of failure, the crippling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her. She described the knot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stomach, the way her hands trembled when she thought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of others, the incessant internal monologue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self-criticism.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 listened, her eyes full of empathy, her silence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She didn't offer platitudes or quick fixes, but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her own struggles with anxiety, her own battles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her own moments of crippling fear. She confessed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 attacks she’d experienced during her final exams, the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spent battling insomnia, the gnawing feeling of inadequacy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sometimes threatened to consume her. It wasn't a competition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woes, but a shared understanding, a recognition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battles were not unique, not isolating, but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unfurled like a delicate tapestry,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shared vulnerability. Elara spoke of her fear of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it had shaped her choices, her relationships, even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style. She revealed how she'd always strived for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fearing that anything less would render her unworthy of love,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of success. She confessed to the countless times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her emotions, masked her anxieties, and 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version of herself to the world, a polished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hid the turbulent waters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response wasn't what Elara expected. There was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no dismissal, no attempt to minimize her feelings.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Maya validated her experiences, sharing her own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imposter syndrome, her own struggles with maintaining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public image, her own fear of disappointing those she cared</w:t>
      </w:r>
    </w:p>
    <w:p>
      <w:pPr>
        <w:sectPr>
          <w:pgSz w:w="8000" w:h="12000"/>
          <w:pgMar w:top="442" w:right="72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about. She admitted to the immense pressure she felt to maintain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level of success in her career, the constant self-criticism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her, the relentless pursuit of perfection that often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exhausted and depleted.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sharing created a space of profound intimacy,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vulnerability. The conversation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cafe, spilling over into phone calls, late-night texts,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of quiet contemplation. It wasn't just about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struggles; it was about finding solace in the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alone, that their imperfections were not unique,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their vulnerabilities were strengths in disguise.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by her connection with Maya, Elara decided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struggles with Liam. This was a more daunting task, given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complexities of their relationship. Their connection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fraught with misunderstandings, periods of silence,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undercurrent of unspoken anxieties. Elara feared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her vulnerabilities would jeopardize their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imperfections would shatter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she’d presented to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took place during a quiet evening,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outside their window. Elara started hesitantly,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as she confessed her insecurities, her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abandonment, her deep-seated need for validation. She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that clouded her judgment, the moments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overwhelm her, the persistent fear of not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 enough.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listened intently, his expression a mixture of surprise,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perhaps even a touch of relief. He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his own moments of self-doubt, his own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their relationship. He admitted to his fear of failure,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about the future, his occasional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insecurity. He confessed to the pressure he felt to provide for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the perfect partner, the perfect provider.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 created a new level of intimacy,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stronger bond. Their relationship was not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overnight; it was a gradual process,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acceptance, of shared growth, of navigating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It wasn’t a fairytale resolution, but a real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progression, fueled by honesty and fueled by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newfound willingness to share her struggles extended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her close relationships. She began to open up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 at the art studio, sharing her anxieties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upcoming exhibition, her struggles with creative block,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of judgment. She was surprised by the positive response,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support and empathy from her colleagues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became a space of shared vulnerability,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not only accepted but celebrated. Artists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creative struggles, their insecurities, their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environment fostered a sense of community,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that the creative process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inherently messy, imperfect, and often filled with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openness also extended to the members of her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group. She shared her anxieties about the health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her struggles with maintaining a thriving garden, her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failure. She confessed to her moments of frustration,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 to overthink, her occasional lapses in judgment.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became a metaphor for life itself, a space where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coexisted, where imperfections were embraced as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experiences, Elara discovered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wasn't a sign of weakness but an act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courageous unveiling of her authentic self,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imperfections. She realized that vulnerability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laying bare every flaw, but about sharing a piece of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 gesture of trust that fostered deeper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pathway to more meaningful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times when Elara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exposed, vulnerable, and even a little frightened. There were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she regretted her honesty, when she wished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retreat into the safety of her carefully constructed facade.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responses, the profound connections she forged,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sense of belonging she discovered, outweighed her fears.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of self-discovery hadn’t been linear.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times when her insecurities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her. But now, she approached these moments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perspective. She viewed them not as failures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as stepping stones on her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her imperfections didn't diminish her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enhanced it, was transformative. It allowed her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her unique journey, to celebrate her individuality,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unexpected twists and turns of her life. She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remarkable power of human connection,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vulnerabilities, and the beauty of an imperfect,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moon, her silent observer, seemed to reflect her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radiance, a beacon of hope and inspiration,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journey she now embraced with open arms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courageous heart.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Stronger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newfound courage to embrace vulnerability wasn't limited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close relationships. It extended outwards, rippling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like the gentle widening of circles in still water.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small, offering a glimpse into her struggles during 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at the art studio. Instead of presenting flawlessly executed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mock-ups for the upcoming exhibition, she confessed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a creative block, a frustrating period of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stagnation that had left her feeling disheartened and inadequate.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surprise, the response wasn't judgment or dismissal.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shared experiences washed over the room. One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 to struggling with similar bouts of self-doubt, describing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process of tearing down weeks of work because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align with their vision. Another confessed to the paralyzing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failure, the weight of expectation pressing down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spirit. Suddenly, the air in the studio, usually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focused work, buzzed with a different energy -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energy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candid confessions forged a stronger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studio. The artists, once isolated in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struggles, now felt connected through a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wasn't a competition of woes, but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journey, a testament to the universal struggles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The studio transformed into a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not hidden, but celebrated, where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creativity was acknowledged and embraced.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realized that vulnerability wasn't a weakness, but a bridge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connection, a catalyst for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principle applied to her community garden group.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always presented herself as a seasoned gardener, confessed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struggles with a particularly finicky batch of tomatoes.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admitted to overwatering some plants, neglecting others,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generally battling the unpredictable whims of nature. She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anxieties about the upcoming harvest, her fear that her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not bear fruit. Instead of ridicule, she received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practical advice, and a comforting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gardening, like life, is a process of trial and 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honest admission broke down barriers, creating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and supportive environment. The group members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gardening mishaps, their own moments of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They laughed about their shared struggles, offered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words of comfort, and learned from each other's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itself became a shared metaphor for life,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decay coexisted, where imperfections were welcomed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part of the natural rhythm of things.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ripple effect of vulnerability extended into her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Elara, who often felt pressure to maintain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for her parents, confided in her mother about her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her art career. She shared her fears of not living up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of not fulfilling her potential. She confessed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the lingering fear of failure that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her accomplishments.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mother's response was unexpected. Instead of platitudes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minimize her anxieties, her mother shared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self-doubt, her own moments of insecurity and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confessed to her own regrets, her own unfulfilled dreams.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sharing of vulnerability deepened their bond,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authentic and compassionate relationship. It showed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vulnerability wasn't a sign of weakness, but an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connection and 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Liam, with whom her relationship had once been marked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dance of unspoken anxieties, benefited from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Their conversations, once punctuated by silences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 words, now flowed more freely. They shared their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hopes, and their insecurities with a newfound openness.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honesty didn't erase the challenges in their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created a stronger foundation, a bond built on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bumps. There were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 felt exposed, when the weight of her vulnerability felt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There were times when she yearned for the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carefully constructed facade, the comfort of hiding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But these moments were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connection and belonging she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result of her openness.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that vulnerability wasn't about revealing every flaw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it was about selectively sharing those parts of herself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safe and authentic to share. It was about choosing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with a piece of her heart, acknowledging the inherent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understanding that the potential rewards far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experiences, Elara discovered that building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wasn't about presenting a flawless image,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her imperfections, her vulnerabilities, and her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It was about allowing others to see the full spectrum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her strengths and weaknesses, her hopes and fears.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shared vulnerability fostered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creating a space where authenticity could flourish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 the bonds of love and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she learned extended beyond personal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vulnerability played a crucial role in leadership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collaboration. By sharing her own struggles, she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others felt safe to share theirs, fostering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and supportive work environment. She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leadership wasn't about projecting an image of invincibility,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fostering a sense of shared purpose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art, too, vulnerability played a transformative role. Her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meticulously crafted to project a sense of flawless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reflect the messiness, the imperfections, and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She embraced the raw, unfiltered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felt too vulnerable to express, resulting in a body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that resonated with authenticity and depth.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demonstrated that vulnerability isn't a weakness,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strength. It’s a courageous act, a testament to one's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seen, to be known, to be truly understood. It's a path that leads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deeper connections, stronger relationships, and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life. And as she gazed up at the moon, once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her soul vacation, she now saw it as a radiant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transformation, a reflection of the inner light she'd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through the power of vulnerability.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continued, but it was now a journey she embraced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fear, but with a newfound confidence and a courageous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once distant and mysterious, now seemed to twinkle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intimacy, a silent acknowledgment of her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the beautiful and unpredictable path that lay ahead.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Weakness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first blush of sunrise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sky. It wasn't a sudden epiphany, a dramatic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but a gradual unfolding, a quiet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deep within her bones. Elara had always strived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a relentless pursuit of flawlessness that had,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paradoxically, left her feeling incomplete, disconnected. The moon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soul vacation, had cracked open her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facade, revealing the cracks and fissures beneath.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fearing these imperfections, she began to see them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her being, the intricate details that gave her life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texture.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shifted her relationship with her anxieties.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once felt like debilitating weaknesses – her fear of failure,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her creative blocks – now revealed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as integral parts of her identity, the shadows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the contours of her light. She remembered a specific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 during a pottery class, where her attempt at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porcelain vase had crumbled in her hands. The clay, once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elegant form, lay shattered on the wheel, a stark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In the past, this failure would have sent her spiraling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self-criticism, a cascade of negative self-talk. But now,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felt... 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shards weren't a testament to her inadequacy, but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try, to push beyond her comfort zone.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with its inherent risk of failure, became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life itself. The broken vase, once a symbol of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testament to her resilience,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shattering moments, she could pick up the pieces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again. This wasn't about avoiding failure,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it as a crucial part of the process, a stepping stone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to her friendships. She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most fulfilling connections weren't built on flawless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presentations of self, but on shared vulnerability, on the unspoken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everyone carries their own baggage,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She confided in Maya, her closest friend,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with imposter syndrome, the persistent nagging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a fraud, a charlatan masquerading as a successful artist.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in turn, revealed her own insecurities, her fear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speaking, her anxiety surrounding her upcoming solo exhibition.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vulnerability created a deeper connection,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not in the absence of weaknesses, but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laughed at their shared struggles, commiserated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anxieties, and offered each other comfort and encouragement.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 of shared imperfection that their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something truly profound,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found in acknowledging one's weaknesses.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Liam also underwent a subtle but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They were able to navigate the complexities of their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honesty. Elara realized that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walls they had erected around their hearts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keep them apart. Now, by acknowledging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their fears, their insecurities, they were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of trust, a pathway towards deeper intimacy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talked openly about their past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anxieties about the future, and their shared hopes and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weren't always easy; they were often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tears, with moments of raw emotion. But these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deepened their bond, creating a space where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limited to her personal relationships;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her professional life as well. She no longer felt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present a perfect image to her colleagues and clients.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messy reality of her creative process,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her doubts, and her moments of self-doubt.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fostered a more collaborative and supportive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where others felt comfortable sharing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creating a sense of shared purpose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Her honesty wasn't seen as a weakness, but as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testament to her courage and authenticity.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strength wasn't about suppressing her weaknesses;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integrating them into her identity. It was about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obstacles to overcome, but as integral parts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story. The imperfections, the cracks in her armor,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failure, but rather, badges of honor, evidence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scars that told the tale of her resilience.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became her strength, her imperfections, her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artistic expression also underwent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Her artwork, once meticulously crafted to achieve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perfection, began to reflect the raw, unfiltered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felt too vulnerable to express. She explored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of the beauty of brokenness, of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Her canvases became a reflection of her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vulnerability and strength intertwined,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the light danced in harmonious embrace.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unexpected, in the cracks, in the imperfections,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things she once sought to hide.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became a testament to the power of embracing one's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a celebration of the messy, imperfect beauty of life.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paintings, once cold and calculated, now pulsed with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a reflection of her own journey towards self-acceptance.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 were bolder, more vibrant, the brushstrokes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expressive, more alive. She found a freedom in her art that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experienced before, a sense of liberation that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her authentic self,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metaphorical moon, once a symbol of escape, now reflected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transformation. It was no longer a distant, unattainable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but a mirror reflecting her own resilience, her own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once distant and mysterious, now seemed to twinkle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intimacy, each one a tiny beacon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journey. The universe, once vast and indifferent,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intimately connected to her, a reflection of her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was far from over; the path of self-discovery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lifelong exploration. But she had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compass, a guiding light that illuminated the way. She had learned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strength wasn't about masking her weaknesses,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them, embracing them, integrating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her being. Her vulnerabilities weren't things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or ashamed of; they were the very elements that gave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 unique depth, its authentic beauty. And as she continued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she carried this newfound strength with her,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her path forward,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vulnerability. The soy lattes and five-hour phone calls,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simple moments, were now imbued with a deeper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testament to the connections she had forged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self-acceptance. The universe, once a vast and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now felt intimately connected to her journey,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her transformation. The stars, once distant and cold,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twinkled with a newfound warmth, each one a tiny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she had found within herself.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 to Be Vulnerable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transformation wasn’t a solitary journey. As she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vulnerabilities, she unknowingly created a ripple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those around her to do the same. It started subtly,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shared honesty. In her pottery class, a timid student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Chloe, usually hesitant to share her work, approached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particularly challenging session. Chloe’s hands trembled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showed Elara her latest attempt – a lopsided, imperfect bowl.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offering polite platitudes, Elara held the bowl,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palpable in her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beautiful," she said, her voice genuine, her gaze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Chloe's. "The asymmetry, the slight wobble…it speaks of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process. It's not about achieving perfection, but about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itself."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Chloe, surprised by Elara’s genuine appreciation, recounted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her self-doubt. She confessed to feeling inadequate,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comparing her work to the seemingly effortless perfection of others.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listened patiently, her own experiences echoing in Chloe's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She shared her own story of the broken vase,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could have been a shared experience of shame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conversation became a turning point for Chloe. She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share her work more openly, even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once filled her with self-doubt. Her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grew, and she began to see her art not as a competition,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her unique journey. Elara’s influence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the pottery class. Her candidness in her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her willingness to share her struggles and self-doubts,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more supportive and collaborative environment.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team, initially hesitant to reveal their vulnerabilities,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open and honest with each other.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blocks, their fears of failure, their anxieties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deadlines. This vulnerability fostered a deeper sense of camaraderie,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stronger sense of shared purpose.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during a particularly stressful project, Mark, a senior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designer known for his meticulous perfectionism, confessed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about a crucial presentation. He admitted he was terrified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public speaking, a fear he'd hidden behind a facade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competence. Elara, remembering her own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empathized with Mark's apprehension. She shared her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managing performance anxiety, reminding him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are a natural part of the process, and that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would resonate more deeply than any polished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touched by Elara's vulnerability and support,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be more open during the presentation. He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nervousness, admitting that he was just as human and flawed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else. His honesty resonated with the audience,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genuine and engaging experience. The project, once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anxiety, culminated in a resounding success. The team's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openness and vulnerability had fostered a dynamic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valued authenticity over polished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extended beyond the workplace. Elara's friends,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her journey, began to share their own vulnerabilities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They formed a support network where honesty and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cornerstones of their connections. Maya,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hid her anxieties about her art exhibition,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sharing her fears with Elara and the others. She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vulnerabilities weren’t weaknesses but rather, gateways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connection and understanding. Liam also experienced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Elara’s vulnerability. He learned to be more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 in his relationship with her, sharing his insecurities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himself to be seen in his entirety. He appreciated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that came with abandoning the pretense of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deeper intimacy with Elara in their shared vulnerability.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influence wasn't limited to close relationships.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she began to communicate her message of self-acceptance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audience. Her paintings, now bold expressions of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inspired viewers to confront their own vulnerabilities.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imperfection and resilience, once confined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journey, found their way onto her canvases, reaching out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touch the lives of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resonated deeply with people who felt alienated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images of perfection constantly projected by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 became spaces for shared vulnerability, where visitors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empowered to share their own stories and experiences.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receive countless emails and letters from people,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their gratitude for her honesty and the courage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in them. These messages weren’t just words of admiration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testaments to the transformative power of vulnerability.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tales of overcoming personal struggles, of building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of finding freedom in embracing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The emotional connections forged through Elara's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her influence beyond the immediate circle of her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colleagues, building a community of people united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journey toward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community grew beyond geographical boundaries,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 the physical realm. Through online platforms,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Elara's art and message, forming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where sharing vulnerability became a collective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 space became a virtual sanctuary, a space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judgment, where individuals felt safe to express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innermost thoughts and feelings. It was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Elara's vulnerability had on others, proving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lies not in hiding our flaws but in embracing our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selves. The universe, once a silent observer of Elara's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now seemed to conspire to amplify her influence,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her with people who needed to hear her message,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yearned for authenticity and empowerment.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mere celestial bodies, now seemed to twinkle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energy of a community bound by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light a symbol of resilience and self-acceptance. Elara’s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her own; it became a shared narrative,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and far-reaching impact of embracing one's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 was a story whispered on the wind, carried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a beacon guiding others towards the liberating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And as the moon continued its celestial journey,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it the echoes of a transformation that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confined to one individual but had become a collective movement,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shared vulnerability that resonated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universe.</w:t>
      </w:r>
    </w:p>
    <w:p>
      <w:pPr>
        <w:sectPr>
          <w:pgSz w:w="8000" w:h="12000"/>
          <w:pgMar w:top="296" w:right="8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Balancing Opposites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silvery disc hanging heavy in the inky sky,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internal struggle Elara was experiencing.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from her metaphorical soul vacation, transformed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unsettled. The lightness she had found on the lunar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sense of self-acceptance, felt fragile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Earth’s complexities. The familiar anxieties, the self-doubts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seemed insurmountable, were still lurking, shadows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edges of her newfound confidence. It wasn’t a simple case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her old self like a worn-out coat. The process was messier,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nuanced, a dance between the incandescent glow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 and the lingering darkness of past insecurities.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drawn to the quiet corners of her apartment,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she could be alone with her thoughts,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performing the confident, self-assured persona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crafted. In the quiet solitude, she allowed herself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her emotions—the joy and exhilaration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interwoven with the lingering anxieties and self-doubts.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moments of quiet introspection that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importance of embracing the duality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sketching in her journal, a peculiar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her charcoal pencil. It was a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not as a flawless orb, but as a celestial body composed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light and shadow, the illuminated half gleaming brilliantly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stark darkness of the other. The image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a visual metaphor for her own internal landscape.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light and the shadow weren’t separate entities,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inseparable halves of a whole. The shadow wasn’t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banished or overcome, but an integral part of her being,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depth and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a turning point. She began to view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not as weaknesses, but as integral aspects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as marks of a life lived authentically, a life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both beautiful and painful. She recalled the words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woman she’d encountered on her journey, a woman whose face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wisdom of countless sunrises and sunsets. "The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reveals, but the shadow understands," the woman had said,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like the rustling of ancient leaves. Now, those words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Elara’s mind with a profound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understanding permeated every aspect of Elara’s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art, she began to explore the interplay of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canvases that were both luminous and deeply poignant.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painted not just idealized beauty, but the raw, unfiltered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the blend of joy and sorrow,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Her work became a testament to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 invitation for others to embrace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also deepened as she embraced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Liam, once a source of anxiety and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safe space for shared honesty. They talked openly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insecurities, their fears of failure, their moments of 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once defined by a cautious dance around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became a sanctuary of mutual acceptance.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exposing their vulnerabilities had vanished,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intimacy born from shared honesty.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was true with her friendships. Maya, who still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insecure about her artistic endeavors, found comfort in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 Elara. Elara didn't offer easy solutions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 Maya's concerns; instead, she validated Maya's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where Maya could process her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of duality extended to her professional life as well.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embraced the imperfections in her work, recognizing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was not diminished by her mistakes, but rather enriched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them. She learned to view challenges not as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but as opportunities for growth, for deeper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openly acknowledged her mistakes, demonstrating that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end, but a learning experience, a stepping stone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success.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day, during a team meeting, Mark, the senior designer who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hid his anxieties behind a veneer of professional competence,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personal struggle he had previously concealed.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about his creative block, revealing a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the team. Elara, in turn, shared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reminding him that creativity wasn't a linear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and creative droughts were natural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journey. The team responded with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creating a space of shared vulnerability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their bonds and enhanced their collective creativity.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an acceptance of her own shadows;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integrate them into the fabric of her 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that the light couldn’t exist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that the joy wouldn't be as profound without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sorrow, that the moments of triumph wouldn’t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as deeply without the sting of failure. This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the negative aspects of her life, but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balance, a harmony between the light and the dark.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see the shadows not as things to be feared,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teachers. They whispered stories of resilience, of lessons learned,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achieved through hardship. They were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that gave depth and texture to the radiant light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Elara realized that true strength wasn’t about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invincible or flawless, but about embracing the entire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with all its complexities and contradictions.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accepting the ebb and flow of life, the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the interplay of joy and sorrow, success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This was the true essence of wholeness, a harmonious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opposites.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art, once a reflection of her own internal struggle,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beacon of hope and inspiration to others. Her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newfound depth and complexity, conveyed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that embracing the shadow doesn't diminish the light;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illuminates it. The visitors at her art exhibitions felt not only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skill but also the profound authenticity and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conveyed, creating connections that transcended the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wasn’t about achieving a perfect balance,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equilibrium, but about the continuous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 light and the shadow, of finding harmony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duality of existence. It was a journey that required courage,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and a willingness to confront her own vulnerabilities.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reward was profound—a sense of wholeness,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genuine connection with herself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her. The journey to the moon had been a pilgrimage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distant celestial body, but to the depths of her own soul.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journey, she had discovered the breathtaking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light and shadow, the profound truth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and authentically, imperfections and all. The moon,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symbol of aspiration, now shone in her heart,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magnificent, messy, and ultimately beautiful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opposites that is life itself. The universe, it seemed, was finally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balance, mirroring the harmony she had found within.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Integrating Contradictions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herself at a crossroads, a liminal space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glow of her lunar epiphany and the familiar shadows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terrestrial life. The newfound self-acceptance she'd cultivated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journey felt like a delicate bloom, vulnerable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winds of everyday reality. Before, her life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narrative, a performance of a persona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mask her insecurities. Now, the mask felt heavy,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a betrayal of the authenticity she’d discovered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craters and silent seas of her inner moon.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 matter of shedding an old skin; it was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intricate process, an internal negotiation between the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self that had emerged from her soul vacation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anxieties that had been her constant companions.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artist who now wielded her charcoal with fearless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still felt the prickle of self-doubt when faced with a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canvas. The woman who spoke her truth with newfound boldness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stumbled over her words, her voice trembling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contradictions were everywhere. She’d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yet the fear of judgment still whispered in the back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mind. She yearned for deep connection, yet guarded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possibility of heartbreak. She celebrated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yet craved belonging, the comforting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She had accepted the messy, imperfect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creative process, but the desire for perfection still tugged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an old, familiar melody.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internal conflicts were not battles to be won or lost,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a complex dance, a delicate choreography of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forces. It was in the space between these contradictions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 truest self, a self that embraced the totality of her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and the shadow, the joy and the sorrow, the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doubt.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art became a reflection of this internal dance. She began to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 with textures, layering luminous washes of color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charcoal sketches, creating pieces that were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melancholic, optimistic and introspective. One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titled "Lunar Eclipse," depicted the moon partially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Earth's shadow, a visual representation of her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shadowed portion of the moon wasn't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ominous; instead, it held a depth, a mystery that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beauty of the piece. The light and shadow didn’t compete;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complemented each other, highlighting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relationships, too, were transformed by this newfound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contradiction. Liam, her partner, had initially struggled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confessed his unease at her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her willingness to expose her fears and insecurities.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feared that this honesty might lead to rejection, a fear rooted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past experiences. But Elara’s unwavering acceptance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vulnerabilities, his own moments of doubt and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chipped away at his defenses. He came to see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not as a weakness but as a strength,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authenticity. Their love story, once a careful ballet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unspoken anxieties, morphed into a powerful tango,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passionate dance of shared vulnerabilities 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friendships flourished as well. Maya, her closest friend,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with self-doubt, battling feelings of inadequacy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pursuits. Elara listened without judgment, offering not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but empathy and understanding. She reminded Maya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blocks were inevitable, that the process of creation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messy and non-linear. She shared her own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Maya's feelings and creating a space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 weakness but a source of strength and connection.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integration of contradictions extended to her professional life.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 longer strived for unattainable perfection;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iterative nature of her work,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as integral parts of the creative journey.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mistakes not as failures but as invaluable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opportunities for growth and deeper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This shift in perspective led to a profound increase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creativity and productivity. She found that by accepting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limitations, she opened herself up to greater possibilities.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afraid to experiment, to take risks, to push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creativity. Her fear of failure transformed into a fuel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ambition.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acceptance; it was an active integration,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embrace the full spectrum of her being.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her light wouldn’t shine as brightly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of her shadows. The joy felt richer because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 triumphs tasted sweeter because she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It wasn't about erasing the negative, but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harmony, a balance between the opposing forces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she realized, were not just sources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insecurity; they were teachers, whispering stories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They held the wisdom of past experiences,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through hardship and adversity. They were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that gave depth and complexity to the radiant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was not a destination but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dance between light and shadow. There were still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of insecurity, of fear. But now, these moments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crippling; they were simply part of the tapestry of her being.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navigate the complexities of her internal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harmony amidst the contradictions, to embrace the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messiness of being human. Her journey to the moon,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self-discovery, had evolved into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inherent beauty of imperfection, a realization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lies not in eliminating the shadows, but in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in embracing the breathtaking dance of light and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life itself. The moon, a constant reminder of her journey,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not just in the night sky, but within her heart,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symbol of her hard-won, beautiful, and wholly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self.</w:t>
      </w:r>
    </w:p>
    <w:p>
      <w:pPr>
        <w:sectPr>
          <w:pgSz w:w="8000" w:h="12000"/>
          <w:pgMar w:top="296" w:right="652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Paradox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hummed with the low thrum of conversation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of ceramic mugs. Elara, cradling a steaming soy latte,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 rain streak the windowpanes, each drop a tiny,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universe. The paradox of her life, of her newfound self,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outside: the gentle warmth of the cafe contrasted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downpour, the comforting aroma of coffee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wind whispering through the cracks in the window frame.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beautiful, messy, utterly perfect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transformation hadn't been a sudden, dramatic shift,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unfolding, like a flower pushing its way through the earth.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brought its own set of challenges, its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dialogues, its own intricate dance between light and shadow.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hadn’t vanished entirely; they simply existed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a subtle counterpoint to the melody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She still struggled with self-doubt, with the nagging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inadequacy that had plagued her for so long.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whispers held less power, their voices muted by the louder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drawn to the liminal spaces, the in-betweens,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where opposites met and merged. The twilight hour,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borderland between day and night, became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 blurry edges of the photographs she now took,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intentionally out of focus, reflected this fascination with ambiguity,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embrace of imperfection. She started capturing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clarity of reality, but the hazy edges, the ghostlike forms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in the periphery, the whispers of untold stories hidden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seeped into every facet of her existence.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once a desperate attempt to capture fleeting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now embraced the inherent messiness of life.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abstract pieces, canvases teeming with swirling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textures, mirroring the complexity of her emotions. These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representations of joy or sorrow; they were a confluence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both, a symphony of conflicting emotions intertwined, a tapestry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from the threads of light and shadow.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working on a particularly challenging 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found her staring at the canvas, a mixture of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etched on her face. He sat beside her, his hand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lightly on hers. "It's beautiful," he murmured, his voice soft,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8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looked at him, a faint smile playing on her lips. "It's chaotic,"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countered, "a mess of conflicting colors and textures. It doesn’t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finished."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chuckled. "But that's the beauty of it, isn't it? It's alive,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it’s a reflection of the beautiful messiness of life itself.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you."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resonated deeply within her. She had come to realize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much like life itself, was never truly finished.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continuous journey, a constant evolution, a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destruction, inspiration and frustration.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the imperfections, the contradictions—that was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unlocking true creativity.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to her relationships.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herself to be vulnerable with Liam, to share her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 without reservation. This vulnerability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it was a strength, a testament to her courage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Their connection deepened, strengthened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willingness to embrace the messy realities of love.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argued, they disagreed, they navigated the complexities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but their bond remained unshaken,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vulnerabilities.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friendship with Maya also blossomed under the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philosophy. They spent hours dissecting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struggles, their fears, their triumphs, their failures.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complexities of their creative processes,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despair, the agonizing self-criticism.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their accomplishments, but they also found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struggles, in the knowledge that they weren't alone in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journey. They learned to support each other, not by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answers or platitudes, but by simply being present,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by understanding. Their bond, once fragile,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indestructible, a testament to the power of shared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professional life, too, was transformed by this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paradox. She no longer chased perfection; she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iterative nature of her work, viewing mistakes not as failures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learning and growth. She experimented fearlessly,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 boundaries of her creativity, unafraid to fail.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 most innovative ideas often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detours, from the unexpected twists and turns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became a testament to her journey, a visual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internal landscape. She incorporated natural elements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work—dried flowers, twigs, leaves—reflecting her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nature, her appreciation for the inherent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Her pieces became metaphors for the dance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for the intricate interplay of opposites that defines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now that her lunar journey hadn't been an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reality, but a journey into the depths of herself,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complexities of her being. The moon,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introspection and self-discovery, had become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constant reminder of the power of embracing the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life. She saw the shadows not as enemies to be conquered,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integral parts of her being, adding depth and dimension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life's vibrant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stopped. The sun peeked through the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warm glow on the cafe. Elara finished her latte,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settling over her. The dance of light and shadow,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a battle to be fought, but a dance to be embraced.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essence of life itself, a beautiful, messy,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choreography that played out not only in the external world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within the deepest recesses of her soul. And in that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paradoxical, the contradictory, the imperfect, she finally found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wholly and completely.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ready, armed with self-acceptance, ready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lay ahead, ready to continue her dance, a dance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be a testament to the breathtaking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moon, a silent witness to her journey,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wink at her from the newly clear sky.</w:t>
      </w:r>
    </w:p>
    <w:p>
      <w:pPr>
        <w:sectPr>
          <w:pgSz w:w="8000" w:h="12000"/>
          <w:pgMar w:top="296" w:right="7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Harmony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baked bread wafted from the nearby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boulangerie, a comforting aroma that mingled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rain-washed scent of petrichor. Elara sat on a park bench,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sketchbook open on her lap, but her pencil remained untouched.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colours of the autumn leaves, usually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inspiration, felt muted today, almost subdued by an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she hadn't anticipated. This wasn't the restless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characterized her recent past, the frenetic pace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This was different; a settled calm, a gentle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residing deep within.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the outline of a fallen leaf with her fingertip, its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venation a map of a life lived, a story etched in delicate lines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hues. The leaf, once vibrant and alive, was now decaying,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returning to the earth, a cyclical process of birth, death, and rebirth.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recognized herself in that leaf, in its transient beauty,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decline, its eventual contribution to the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fear of impermanence, once a gnawing anxiety,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quiet acceptance, a gentle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Liam had reached a new depth,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that transcended the initial passion and excitement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burgeoning romance. They no longer chased the dramatic,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the overtly passionate. Their connection now felt grounded,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mutual respect, shared vulnerabilities, and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surpassed words. They could sit in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their presence a warm blanket against the chill autumn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unspoken language more potent than any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had evolved too. They weren't solely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 of feeling, but rather, on the quiet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daily lives – the way the sunlight streamed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 window in the morning, the comforting weight of 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hers during a walk in the park, the shared laughter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silly inside joke. These were the moments that woven the rich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their relationship, the seemingly insignificant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greatest weight. Their love, like the changing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continuous evolution, a quiet unfolding rather than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dramatic crescendo.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friendship with Maya remained her anchor, her solace,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sparring partner. Their conversations, once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anxious energy of self-doubt and creative struggles, now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mature understanding. They still debated aesthetics, styles,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blocks but with a compassionate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Their disagreements didn't lead to fractures,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enriched their bond, a testament to their resilient friendship.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each other's successes, offered words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moments of doubt, and simply existed in each 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company, a silent acknowledgment of their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professional life reflected this newfound harmony. Her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frantic expression of inner turmoil, now flowed from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contemplation. She embraced imperfection,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beauty resided in the flaws, the unexpected brushstrokes,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unintended juxtapositions of colour. Her canvases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natural world, incorporating elements found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walks – dried grasses, smooth river stones, delicate flower petals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stunningly naturalistic but still introspective pieces.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was a testament to her journey, a visual diary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growth, a representation of the balance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that once plagued her still surfaced occasionally,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reminders of her past insecurities. But they held less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fainter against the louder chorus of self-acceptance.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acknowledge them, to accept them as integral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human experience, rather than battling them or letting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her actions. They were the shadows that contributed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light of her newly 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sketching by the river, she encountered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 who was also painting. The woman, with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wrinkled face and knowing smile, watched Elara's work,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looked up into her eyes. "The balance," the woman said, her voice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murmur, "is not in eliminating the shadows,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their place in the light." The words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truth, confirming the peace Elara had found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and shadow within her life, within her art,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were not separate entities, but rather,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whole, a delicate dance, a fluid interplay of opposites.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contrasts, to find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see the shadows not as obstacles but as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provided depth, dimension, and a richness to her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journey hadn't been easy, but the destination,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she had found, was worth the struggle, a culmination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self-acceptance, and the understanding that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eliminating the darkness, but in integrating it 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overall masterpiece of life. It was an intricate and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and she was finally leading. The moon, a distant yet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seemed to smile down upon her, a silent witness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peace. The journey continued, but the path ahead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brighter, and filled with a new-found, quiet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soy latte seemed a distant memory now, replaced by the rich,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aroma of the autumn leaves and the comforting quietude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Her inner world mirrored the autumn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beauty born from the intricate interplay of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And she knew, with a certainty that settled deep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that this was not an end but a beginning, a new chapter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her life.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Whole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Elara’s cheeks as she walked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riverbank, the setting sun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deep violet. The water mirrored the colours,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shimmering, liquid canvas reflecting the vibrant spectacle above.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hadn’t picked up her sketchbook in days, finding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creativity blossoming within her. The urge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beauty on paper had faded, replaced by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need for 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spent the last few weeks reflecting on the woman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river, her words echoing in Elara’s mind: “The balance is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the shadows, but in understanding their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light.” It was a profound statement, one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her being. For so long, she had strived for perfection,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devoid of darkness, of flaws, of the uncomfortable truths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her. She had chased the light, believing it to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sole source of beauty 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to the moon, the metaphorical soul vacation,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her a different truth. The shadows,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fear – these were not things to be eradicated,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rather, integral parts of her whole. They were the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light, the depth to the brilliance, the texture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smoothness. Without the shadows, the light would be flat, lifeless,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meaning.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about her past relationships, the intense passions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heartbreaks, the exhilarating highs and the devastating lows.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experiences, once seen as sources of pain, now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elements in her personal evolution. They were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scars that told a story, the chapters that made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narrative of her life. Even Liam, with his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support, had his own shadows,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Their connection wasn’t defined by an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but by an acceptance of them, by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love wasn’t a fairytale but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complexities of human experience.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could be said of her friendship with Maya. Their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were often fraught with disagreements,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and occasional clashes of personality. But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forces; they were the sparks that ignited their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that pushed them to grow, to evolve, to discover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in their artistic expressions. The friction, the tension,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 – these were the shadows that gave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depth and substance. Without them, their bond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been pale and uninteresting.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professional life, too, had undergone a transformation.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strived for flawless canvases, for technically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paintings. Instead, she embraced the unexpected brushstrokes,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accidents, the imperfections that added character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to her work. Her art became a reflection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landscape, a tapestry woven from light and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acceptance of her whole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a recent exhibition, where a prominent art critic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commented on the "raw honesty" of her work, the "unflinching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the human condition." The critic’s words had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at first, but then a profound understanding had dawned.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 had recognized, not the flaws in her art, but the truth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conveyed, the emotional depth that came from embracing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experience. Her paintings weren’t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aesthetically pleasing; they were introspective reflections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permeated every aspect of Elara’s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her self-doubt with a gentler,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anxieties that once paralyzed her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whispers, faint murmurs against the louder chorus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She didn’t ignore them; she acknowledged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them into the narrative of her life.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gave her life depth and contrast, the challenges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her appreciate the light even more profoundly.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she sat by the window, sipping herbal tea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watching the moon illuminate the night sky, Elara felt a profound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The journey had been arduous, a rollercoaster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doubts, and discoveries. But she had arrived at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self-acceptance, a place where the light and shadow co-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in a harmonious dance. She had learned to love the whole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the beauty and the imperfection, the strength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the light and the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 of her journey, but a new beginning. The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constant companion during her metaphorical soul vacation,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symbol of her inner transformation, a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growth. She no longer felt the need to chase the light, to run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shadows. She had learned to embrace both,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complexity of her own being, to understand that the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complete self, was a beautiful, intricate, and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smiled, a quiet, serene smile that reached deep within her soul.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of light and shadow, once a source of conflict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had become a harmonious rhythm, a symphony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She was whole, complete, and at peace.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she felt was not a passive acceptance of life's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downs, but an active embrace of the entirety of her being.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joys and the sorrows, the triumphs and the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her into the person she was today – a person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profound beauty of embracing the whole,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shadow. The journey to the moon had been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shift, a profound understanding of the 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of opposing forces. She was no longer running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anything; she was running towards a more authentic,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rain-washed earth mingled with the faint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from a distant fireplace, creating a comforting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scents. Elara closed her eyes, breathing deeply, feeling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life within her. She was home, not just in a physical sense,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a deeper, more profound way. The journey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transformative, a profound exploration of self, an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often contradictory nature of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shadows had deepened her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bringing a harmony and balance to her existence that had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seemed unattainable. The moon, a silent witness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seemed to shine a little brighter tonight, as if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hard-won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that life’s journey would continue, with its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its moments of joy and sorrow. But she was ready.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equipped with a profound understanding of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mature acceptance of the duality of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light and shadow would continue, but now it was a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led, a dance of self-acceptance, a dance of wholeness.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she found a profound and lasting peace. The soy latte, the five-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 phone calls, the autumn leaves – all these moments,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 and insignificant, contributed to the rich tapestry of her life.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threads of experience that, when woven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the unique and beautiful pattern that was Elara.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every thread, every imperfection, every nuance. She was,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last, completely and utterly herself.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first rays of dawn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sleeping landscape. It wasn't a sudden epiphany, a blinding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insight, but a gentle unfolding, a gradual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settled deep within her bones. It began with small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moments that, upon reflection,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way the morning light shifted through her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day, painting the walls in different shades of gold and rose;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 in the river's current, its rhythm altered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season's shift; the way the leaves, once vibrant green, now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spectrum of amber, crimson, and russet before surrendering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merely changes; they were reminders.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flux of existence, the ever-present dance of birth,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and rebirth that played out on every level of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moon, her constant companion during her metaphorical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shown her this truth – the phases of the moon, the waxing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waning, the constant cycle of transformation. It was a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rhythms of her own inner world,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impermanence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observing everything with a new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ephemeral nature of life.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 spider meticulously weave its web, a 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destined to be dismantled by the wind or rain.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marveled at the delicate beauty of a flower, its bloom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perfection before it withered and returned to the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seemingly permanent structures – the ancient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lining the riverbank, the sturdy stone walls of her childhood home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the subtle signs of age and decay, a gentle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great sculptor, continued to shape and reshape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of impermanence extended beyond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She reflected on her friendships, acknowledging the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changes that had occurred over time. Some bonds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and strengthened, becoming anchors in her life; others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naturally faded, transformed into cherished memories.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right or wrong, no success or failure; simply the natural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human connection. She realized that holding 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clinging to what was lost, was a futile effort, a resistance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flow of life. Letting go, allowing for change,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forgetting, but about cherishing the memories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new experiences that unfolded.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artistic process also underwent a transformation. No longer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strive for perfection, for a flawless representation of reality.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imperfections, the happy accidents,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that added depth and character to her work.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her art, like life itself, was a process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reflection of her own ever-changing inner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canvas became a testament to her journey, a chronicle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understanding. The paintings weren't merely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images; they were living narratives, capturing the essence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piece, a landscape depicting a storm-ravaged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coastline, became a powerful symbol of this newfound acceptance.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canvas, initially meant to be a tranquil seascape,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by a sudden, unexpected surge of color and texture.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erasing the imperfections, she had embraced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raw energy of the storm to become a central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piece. The result was a painting that resonated with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energy, a powerful representation of both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mirroring the unpredictable yet captivating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of impermanence wasn't merely intellectual;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deeply interwoven into the fabric of her being.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her interactions with others, in her approach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work, in her relationship with herself. She approached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with a newfound compassion, acknowledging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were merely transient states, fleeting moments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tapestry of her existence. She learned to observe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judgment, recognizing them as temporary guests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eventually pass, leaving behind the quiet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growth.</w:t>
      </w:r>
    </w:p>
    <w:p>
      <w:pPr>
        <w:sectPr>
          <w:pgSz w:w="8000" w:h="12000"/>
          <w:pgMar w:top="296" w:right="69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Liam deepened as well, as they both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ebbs and flows of their shared journey.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the inevitable changes, the moments of distance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reconnection, the challenges and triumphs that came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long-term relationship. Their love wasn't static;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constantly evolving entity, shaped by their experiences,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their mutual understanding of impermanence.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these changes, in the ability to navigate the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feelings, that their bond grew stronger,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insignificant moments – the way the sun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her skin, the taste of a ripe peach, the sound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friends – took on a new significance. She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these seemingly insignificant moments were, in fact,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her existence, the fleeting moments that,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together, created the rich tapestry of her life. Each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ephemeral, contributed to the totality of her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to the ever-evolving narrative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impermanence wasn't about resignation;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fluidity of existence, the constant state of flux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every aspect of life. It was about finding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everything is in a state of change, that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order of things. It was a profound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released her from the relentless pursuit of control, the futile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hold onto what was fleeting.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appreciate the beauty of the present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 the sweet fragrance of a blossoming flower, knowing that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would soon fade. She appreciated the warmth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knowing that time and distance might eventually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She understood that every sunrise and sunset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constant cycle of life, death, and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didn't eliminate sorrow or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way of experiencing them.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denying the darkness, but about understanding its place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context of existence. The shadows, she realized,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light, adding depth and richness to her overall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were not obstacles to be overcome, but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 in the unfolding of her life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the moon, her metaphorical soul vacation,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brought her to a deeper understanding of herself but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gifted her with the wisdom to embrace change.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self-discovery; it was a journey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reconciliation with the impermanent nature of life.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acceptance, she found a profound and enduring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the river of life flowed on, but Elara, finally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 the current, was ready. She was ready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landscape of life, knowing that the essence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lies not in permanence, but in the graceful dance of impermanence.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 on dry earth, a scent she’d always loved, filled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It wasn't just the smell; it was the feeling – the cool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dampness on her skin, the way the world seemed to soften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deluge. She closed her eyes, inhaling deeply, and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everything else faded away. There was only the rain,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and the feeling of profound peace that settled over her.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it. This was the present, raw and untamed, beautiful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she’d chased after moments, clutched at them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person grasping at driftwood. She’d tried to bottle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preserve the laughter, freeze the perfect sunsets. But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control, the more it slipped away.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moment she truly possessed, became a blurry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through a fog of anxiety. But now, she understood.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wasn’t in the preservation, but in the experience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wasn't in holding onto the laughter, but in the shared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created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the afternoon sketching in her garden, the rain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against the windowpanes. She didn’t strive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perfection; instead, she allowed her hand to move across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the moment rather than its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details. The imperfect lines, the slightly smudged colours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flaws, but evidence of the process, of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present. Each stroke of the pencil was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impermanence, a celebration of the transient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she brewed a pot of chamomile tea, the steam rising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curls above the porcelain mug. She sat by the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rain-slicked streets, the shimmering reflections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puddles. She savored the warmth of the tea, the subtle floral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heat against her lips. It was a simple pleasure,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yet it held within it a profound sense of contentment.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day, she visited her grandmother, her hands gnarled with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her eyes holding the wisdom of a lifetime. They sat together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porch, the sun warm on their faces, and her grandmother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her youth, of a world that seemed both distant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intimately close. Elara listened, not just to the words, but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rhythm of her grandmother's life, the subtle inflections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voice, the crinkling of laughter lines around her eyes.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sense of connection, not just to her grandmother, but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thread of time that linked them together.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beauty in the knowledge that her grandmother's life,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lives, was a fleeting moment, a precious grain of sand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she met Liam for dinner at their favorite Italian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restaurant. The conversation flowed easily, punctuated by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glances. They didn't talk about the future, or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about the present, about the food, about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simple joy of being together. They savored the taste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pasta, the crispness of the wine, the warmth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There was no need for grand pronouncements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or future plans; the present moment spoke volumes.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 between words, in the lingering touch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that their love found its truest expression. It was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satisfying love that didn't need fanfare or promises,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resided fully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unfolded in a similar fashion. Elara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drawn to the simple joys of everyday life: a walk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baked bread, a conversation with a stranger,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evening spent reading. She found beauty in the ordinary,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mundane, in the fleeting moments that often went unnoticed.</w:t>
      </w: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appreciate the delicate dance of sunlight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way the wind whispered secrets through the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shift of colors in the evening sky.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notice the details she’d previously overlooked: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on a butterfly's wings,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dust motes dancing in the air, the myriad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on the faces of strangers. Each observation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reverence, a quiet recognition of the beauty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a beauty that was both ephemeral and profound.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a new appreciation for art, not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perfection, but as a way of capturing the essence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moment. She began to paint with a looser style,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 to flow freely, embracing the unexpected accidents,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mistakes. Her paintings became less about precise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and more about conveying emotion, mood,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ephemeral quality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revisited the coastline, the scene that had inspired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storm-ravaged painting. The sea was calm, the sky a serene blue.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dramatic storm, no raging waves. Yet,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this calmness, in the subtle rhythm of the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lapping of the water against the shore. She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sitting and watching, allowing the calmness to seep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She realized that the beauty she had captured in her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the storm; it was about the inherent duality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constant cycle of chaos and serenity,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creation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every moment, whether beautiful or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precious part of her life, was profoundly liberating. She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feared the inevitable changes that life would bring.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them, knowing that they were part of the natural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ever-shifting landscape of her being.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current, to trust in the process, and to find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it all. And in that surrender, she found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contentment, a joy that transcended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time itself. The present was no longer a fleeting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boundless ocean she was free to swim in, allowing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to guide her toward the ever-changing horizon.</w:t>
      </w:r>
    </w:p>
    <w:p>
      <w:pPr>
        <w:sectPr>
          <w:pgSz w:w="8000" w:h="12000"/>
          <w:pgMar w:top="428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Joy in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the journey itself held as much, if not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than the destination settled over Elara like a gentle blanket.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epiphany, a dramatic unveiling of truth,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dawning, a gradual unfolding of understanding.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things – the way the sunlight warmed her skin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morning walks, the unexpected kindness of a stranger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the comforting weight of a well-loved book in her hands.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mere moments; they were vibrant brushstrokes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 of her life, each adding depth and texture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appreciate the pauses between breaths, the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conversations, the spaces between notes in a melody.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empty voids, but fertile ground where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bloom, where insights could take root, and where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could germinate. Before, she'd viewed these pauses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interruptions, inconvenient breaks in the relentless pursuit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Now, she understood them as essential components,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 in the recipe of life. They were the quiet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gather her thoughts, process her emotions, and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deeper currents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she found herself sitting on a park bench,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children play. Their laughter was infectious, their energy boundless.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observed the intricate choreography of their games,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grace with which they moved, the pure joy that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every action. She didn't try to join them, didn't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recapture her own lost youth. Instead, she simply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herself to be enveloped in the warmth of their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exuberance. It was a quiet observation, a simple act of appreciation,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it filled her with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the journey extended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She no longer chased after romantic ideals,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the perfect partner who would magically fulfill all her desires.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cultivated meaningful connections, nourishing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she already had, appreciating the unique contributions each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brought to her life. She learned to listen more deeply,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surface, to recognize the inherent worth in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individual, regardless of their flaws or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friendship with Liam deepened, not through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pronouncements of love, but through a series of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moments shared over cups of coffee, quiet evenings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together, or simply sitting in companionable silence.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less about the future and more about the present,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joys of everyday life. Their love story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fairytale, but a realistic, evolving narrative, grounded in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shared laughter, and a deep understanding of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revisited old photographs, not with a sense of longing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with a gentle curiosity. She saw herself in these images,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younger, less-formed version of the woman she had become.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judge her past self; instead, she saw her journey,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her experiences, the path she had traveled to reach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Each photograph was a marker, a milestone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winding road, a testament to her resilience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artistic creation itself became a meditation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She no longer sought perfection in her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sketches, her writings. She embraced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accidents, the unexpected twists and turns. Each brushstroke,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word, each note was a celebration of the process itself,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fleeting nature of creativity. The result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flawless masterpiece, but a vibrant, authentic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innermost 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incorporate this perspective into other aspects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approached her work with a renewed sense of purpose,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solely on achieving external validation, but on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in the process itself. She enjoyed the challenges,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setbacks, and celebrated the small victories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work itself became a source of joy, a creative outlet,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self-expression.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relationship with her grandmother deepened as well. She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 more frequently, not just to fulfill a sense of obligation,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cherish the time they had together. She listened intently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stories, appreciating the richness of her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wisdom she had gained over the years.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each shared moment was a gift, a precious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connect with her heritage, to honor the legacy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that every moment was a gift, regardless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value, profoundly shifted her perspective. She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out grand, earth-shattering moments; she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the ordinary. She found joy in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in the warmth of the sun on her skin, in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brewed coffee. She understood that happiness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to be reached, but a state of being to be cultivated,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seeing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wasn’t about conquering the moon, or even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earth’s gravity. It was about learning to float, to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currents of her own life, to find joy in the ebbs and flows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experience. The moon, the stars, the sun – they had all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for the vastness of her inner world, the infinite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within her reach. But the true revelation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she already possessed everything she needed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herself; the capacity for joy, for resilience, for love, for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finding something outside herself,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an inner landscape where joy could flourish,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inevitable changes that life would bring.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imperfections and uncertainties, became the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her ever-evolving spirit, a constant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gift lies not in the attainment of some far-off goal,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the experience itself, in the beauty of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in the breathtaking symphony of her own life’s unfolding.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once a fleeting wisp, became a vast, welcoming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Elara, finally at peace, began to swim.</w:t>
      </w:r>
    </w:p>
    <w:p>
      <w:pPr>
        <w:sectPr>
          <w:pgSz w:w="8000" w:h="12000"/>
          <w:pgMar w:top="296" w:right="67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Expectations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expectation, once a familiar burden, began to lift.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shedding, a dramatic discarding of old beliefs,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unraveling. Like a tightly wound ball of yarn,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patiently, she began to pull at the threads,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one strand at a time. This wasn't about abandoning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but about redefining success.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complacency, but about cultivating a deeper, more sustainable joy.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shifting her focus from the unattainable ideal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imperfect reality of her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small. She stopped comparing herself to others, a habit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long fueled her internal discontent. She stopped scrolling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perfectly curated Instagram feeds, the glossy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effortless happiness now striking her as hollow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sad. She unfollowed accounts that triggered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inadequacy, replacing them with feeds that nourished her soul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 dedicated to nature photography, botanical illustrations,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music, and the work of other artists whose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her own. She realized that true fulfillment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emulation but in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began to treat herself with more compassion.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her flaws, her imperfections, not as blemishes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but as unique facets of her being, adding depth and texture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overall character. She allowed herself to make mistakes,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stumble, to fall, understanding that these were not failures,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valuable lessons learned on the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She practiced self-forgiveness, a crucial element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releasing the grip of unrealistic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work, once a source of both excitement and crippling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underwent a transformation. She no longer measured her success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– the number of likes, the accolades received,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reviews. She now found satisfaction in the process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joy of creation, in the freedom of self-expression. She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impress others, but to explore her inner world,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emotions and experiences onto canvas. She wrote not to become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famous, but to share her story, to connect with others, to give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 unspoken thoughts and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extended to her relationships. She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idealized versions of love, romance, and friendship.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released the expectation of finding a perfect partner,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magically solve all her problems and complete her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embraced the beauty of imperfect connections,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flaws and imperfections of those she loved,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these imperfections were essential components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personalities. She fostered genuine connections,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individual contributions each person brought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life, understanding that true intimacy was built not on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perfection, but on mutual respect, empathy, and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spend more time in nature, finding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the natural world. She hiked through forests,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beneath her feet, the wind in her hair. She sat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listening to the rhythmic sound of the waves,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sea mirroring the boundless expanse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She explored mountains, their peaks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their valleys reminding her of the inevitable ebbs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flows of life. In nature, she found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pressure of external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time changed as well. She stopped frantically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deadlines and ticking off items on her to-do list. She slowed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savoring the simple moments, appreciating the subtle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everyday life. She learned to be present, to fully inhabit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letting go of regrets about the past and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future. She embraced the impermanence of everything,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life was a continuous process of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This allowed her to fully appreciate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fleeting moment, knowing that it would soon pass,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the more precious.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her dreams were affected. The once-vivid, often anxiety-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ridden dreams she’d had during her moon journey began to soften,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more peaceful, more accepting. The sharp edges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 worries seemed to have smoothed, replaced by a sense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calm acceptance. She no longer chased after impossible goals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dreams; she simply experienced them, observed them, and woke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lightness she hadn't felt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physical health improved as well. She ate more mindfully,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her body with healthy foods, not to achieve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or body image, but to fuel her energy and vitality.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exercised not to conform to societal beauty standards, but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energized, and connected to her body. She slept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allowing her body and mind to rest and regenerate.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self-care as an act of love, not as a self-indulgent luxury.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artistic creations reflected this newfound peace. Her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striving for flawless perfection; they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celebrating the unexpected happy accidents,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bursts of creativity. Her writing flowed more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a greater depth of understanding, a more authentic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She embraced the flaws, the imperfections,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these elements gave her work character,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and a touch of the unexpected beauty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letting go of expectations wasn’t a passive resignation,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choice, a conscious decision to prioritize inner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over external validation. It was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not a destination to be reached.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beautiful, messy reality of her life,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complexities, celebrating its joys, and learning to navigate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with grace, resilience, and a newfound sense of freedom.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had been a metaphor, a catalyst for this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the true journey of self-discovery had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And as she walked forward, lighter, freer,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content, she knew that she was, at last, truly home.</w:t>
      </w:r>
    </w:p>
    <w:p>
      <w:pPr>
        <w:sectPr>
          <w:pgSz w:w="8000" w:h="12000"/>
          <w:pgMar w:top="296" w:right="65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Lifes Gifts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had become the soundtrack of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wasn't a boisterous symphony, but a gentle melody,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peace that permeated every aspect of her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absence of challenges, of course. Life, she'd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tapestry woven with threads of joy and sorrow,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triumph and defeat. But now, she viewed these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not as antagonists, but as integral parts of a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design. She had learned to appreciate the interplay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shadow, the delicate balance between chaos and calm.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extended to the simplest of things.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her skin as she walked through a sun-dappled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meadow. The taste of freshly brewed coffee, its rich aroma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senses. The comforting weight of a well-loved book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its pages whispering stories of distant lands and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creatures. The laughter of children playing in a park, their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 balm to her soul. These were the moments she once 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preoccupied with larger goals, with ambitions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endlessly into the horizon. Now, she paused, savored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their simple beauty fill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gratitude in the unexpected gifts life offered –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with a kindred spirit, a breathtaking sunset that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with fiery hues, a kind word from a stranger that lifted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spirits. These small acts of kindness, these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were no longer overlooked; they were treasured, cherished,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woven into the rich tapestry of her existence. She kept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notebook, a journal of gratitude, where she meticulously recorded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preserving their essence for future reflection.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entry was a testament to her evolving understanding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balance, a reminder of the profound beauty that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the most ordinary of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artistic pursuits became a direct reflection of this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Her paintings were no longer frantic attempts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perfection; they were deliberate expressions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with a newfound sense of calm and acceptance. She painted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looser hand, embracing the imperfections, the happy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accidents that once frustrated her. She found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in the subtle nuances of color and texture, in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danced across the canvas. Her brushstrokes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fluid, more intuitive, guided by instinct rather than rigid rules.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previously characterized by a striving for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now radiated a sense of effortless grace,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peace she had cultivated.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her writing evolved. Her words flowed more naturally,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honestly, reflecting the depth of her inner experience. She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compelled to write for an audience; she wrote for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her own thoughts and emotions,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musings of her heart. Her stories became more introspective,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personal, less focused on plot and more on the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She embraced vulnerability, allowing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a glimpse into the complexities of her inner world,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her triumphs, her imperfections. She found liberation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honesty, a profound sense of freedom in sharing her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also underwent a metamorphosis. She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 elusive ideals of romantic love or perfect friendships;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the genuine connections she had cultivated,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imperfect relationships. She appreciated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idiosyncrasies of her friends and family, embracing their flaws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their unique personalities. She learned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attentively, to truly hear what others were saying,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ears, but with her heart. She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ability to understand and share the feelings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deeper, more meaningful connections. Her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havens of mutual respect, understanding,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of time also shifted. She stopped chasing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deadlines, striving for productivity at all costs. She allowed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 to simply be, to savor the present moment,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beauty of everyday life. She learned the 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focusing on the here and now, letting go of regrets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past and anxieties about the future. She realized that true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wasn't about accomplishing a set of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but about fully inhabiting the present moment, appreciating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richness and its brevity. She learned to view time not as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as a series of interconnected moments,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and fleeting.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experiences on the moon, though seemingly fantastical,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powerful catalyst for this profound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journey had not only been a metaphorical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also a crucible where she forged a new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and her place in the universe. She had learned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space, the infinite possibilities that lay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her own limited perception. This realization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of life itself. She saw life not as a finite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ongoing process of growth, transformation, and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And with this understanding came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deep appreciation for the gifts of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overwhelming weight of expectations had dissolved,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gentle acceptance of life’s inevitable ebbs and flows.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 longer sought external validation; her inner peace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compass, guiding her through the complexities of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her imperfections, her vulnerabilities, recognizing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integral components of her unique identity. She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herself for her mistakes, recognizing them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as valuable lessons along her life’s winding path.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true happiness wasn't found in the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ideals, but in the appreciation of the simple,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gifts life offered. The journey had been challenging, filled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moments of despair, but ultimately, it had led her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profound peace, contentment, and profound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She was home. And home, she realized, wasn't a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state of being, a quiet hum of contentment resonating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soul. The moon, a distant memory, remained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transformation, a constant reminder of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that resided within her heart. Her journey continued,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race to achieve, but as a graceful dance with the impermanence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And in that dance, she found an enduring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continued its dizzying spin, but Elara, firmly grounded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self-acceptance, was ready.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 on dry earth, a smell she’d always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beginning of a new season, filled Elara’s senses.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scent; it was a feeling, a subtle shift in the atmosphere,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renewal. This feeling, this subtle shift,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 she'd undergone since her return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moon. Her journey wasn’t a singular event; it was a catalyst,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moment that had set in motion a chain of subtle,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changes that rippled through every facet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the newfound appreciation for the mundane,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joy found in a sun-dappled meadow 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a well-loved book. It was deeper than that,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perspective. She saw the world differently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not as a collection of separate entities, but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web of life, where every action, every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emotion had ripple effects that extended far beyond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relationships, once fraught with anxieties and unmet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expectations, had blossomed into havens of genuine connection.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she’d carefully cultivated were now nourished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understanding, and unwavering support.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art of active listening, of truly hearing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silent emotions that lay beneath the surface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conversation. She'd become more attuned to the subtle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interaction, the unspoken cues that revealed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another’s soul. She found immense satisfaction in these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 sense of belonging that had been elusive before her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romantic relationships, once defined by a desperate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were now grounded in a deep sense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 longer sought a partner to complete her, to fill the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voids within her being. Instead, she sought connection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appreciated her for who she was,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She understood that love wasn't about finding a perfect match,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about embracing the beauty of imperfection, the delicate dance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two unique souls intertwining. She recognized that true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changing oneself to fit another’s mold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someone who loved and cherished her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creative pursuits, once driven by an insatiable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perfection, now flowed effortlessly from a wellspring of inner peace.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paintings were bolder, more expressive,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freedom and vulnerability. She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accidents, the unplanned strokes of color that added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texture to her work. Her art became a reflection of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visual representation of the emotional landscape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reshaped by her celestial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her writing evolved. The words flowed more easily,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honestly, reflecting her newfound depth of understanding. She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wrote to impress an audience; she wrote to explore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emotions, to give voice to the unspoken yearnings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soul. Her stories became more introspective, more personal,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plot and more on the exploration of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dance between joy and sorrow, love and loss,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Her vulnerability resonated with her readers,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connection that transcended the written word.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her journey wasn't confined to the personal;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outward, impacting her community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found herself volunteering more, offering her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 to causes that aligned with her newfound sense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compassion. She became more involved in her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seeking ways to contribute to the collective well-being.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weren’t grand gestures; they were small, everyday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but they were imbued with a depth of meaning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her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had taught her the importance of living mindfully,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present moment, of appreciating the simple gifts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found joy in the mundane, in the warmth of the sun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smell of rain on dry earth, the laughter of children at play.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once-overlooked moments now held a profound 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of the beauty that existed in the everyday.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the ephemeral nature of life, the constant 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 inevitability of both joy and sorrow. But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didn't lead to despair; it instilled in her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preciousness of each moment,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 for the life she'd been given. She lived each day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intention, striving to create moments of meaning,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authentically, to embrace the impermanence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distant memory, remained a potent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constant reminder of the boundless potential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her heart. The journey hadn’t merely been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excursion to another celestial body; it had been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pilgrimage into the depths of her own soul.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had reshaped her perception of herself,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and the world around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story wasn't simply a tale of a young woman who took a trip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moon. It was a story about the enduring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the transformative nature of introspection,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 that could be found in the most unexpected places.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story of growth, of healing, of the quiet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comes from embracing the imperfections of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the fleeting moments of joy, and of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that we are all, in our own ways, journeys in progress.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the Milky Way, the sun—these weren't just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bodies; they were metaphors for the vastness of personal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boundless possibilities that lay within each of us,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explored, waiting to be embraced. And Elara, having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own celestial voyage, stood ready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journey, a journey that promised more adventures,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discoveries, and a deeper understanding of the profound mysteries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The legacy of her journey lived on, not as a singular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but as a continuously unfolding narrative, woven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joy, sorrow, love, and the enduring peace she’d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herself. The quiet hum of contentment, once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undercurrent, had grown into a powerful symphony,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resonated through her being, shaping her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her every action, and her every relationship.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turn, but Elara, grounded in her newfound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was ready to meet it head-on, ready to dance with life's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ready to embrace the next chapter of her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And somewhere, beyond the vast expanse of space, the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witness to her transformation, continued to shine.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sunrise after her return felt different.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warmth on her skin; it was the way she perceived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affirmation of life's resilience. Before her journey, sunrises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just another event on the calendar, a 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from darkness to light. Now, each sunrise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invitation, a whispered promise of a new day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potential. She woke with a sense of purpose,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excitement that hummed beneath her skin, a feeling she'd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before. It wasn’t the giddy rush of adrenaline;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sense of well-being, a quiet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emanated from the core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peace wasn't a passive acceptance of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challenges; it was a proactive engagement, a confident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ups and downs. She faced obstacles with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her celestial voyage, a resilience that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and deeply satisfying. It was as if the moon, in its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had bestowed upon her a gift, a kind of celestial armor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shielded her from the negativity and doubt that had once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reflected this transformation. The colors were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vibrant, bursting with an energy that was both captivating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infectious. Her brushstrokes were bolder, more assured,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tentative. She no longer hesitated, no longer sought perfection;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imperfections, the happy accidents that gave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depth and character. Each painting became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visual representation of her inner landscape,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by her experiences. She started experimenting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techniques, pushing boundaries, challenging herself in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never dared before. Her art became a form of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communicate the emotions she’d discovered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emotions that were as vast and complex as the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writing, too, underwent a metamorphosis.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effortlessly, effortlessly from a wellspring of inspiration. She wrote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journey, not as a literal account of her trip to the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metaphorical exploration of self-discovery, a poetic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challenges and triumphs of personal growth.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became richer, more nuanced, infused with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resonated with her readers. She didn't shy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vulnerability; instead, she embraced it, recognizing it as a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connection point with her audience. Her writing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introspection,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human spirit’s capacity for resilience,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The feedback she received was overwhelming;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her honesty, her vulnerability, her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her experiences without reservation. The positive responses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spurred her on, giving her the confidence to delve even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creative wellspring.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relationships flourished, strengthened by her newfound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She communicated more effectively, listening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intently, responding with empathy and understanding.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her friendships, recognizing their invaluable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to her life. She approached her romantic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clarity, valuing authenticity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above all else. She understood that love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perfect match, but about embracing imperfections,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differences, and fostering a connection built on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genuine affection. She didn’t settle for less than she deserved;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her worth, and she held firm to her boundaries,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daily routines, once filled with anxiety and self-doubt,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imbued with a sense of purpose and intentionality.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soy latte in her favorite coffee shop became a moment of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a pause to savor the richness of the moment.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tasks like grocery shopping or doing laundry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with a fresh perspective, an awareness of the small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simple pleasures that life offered. She practiced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positive aspects of her life, acknowledging the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 she’d been given. This simple act of appreciation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sense of contentment and well-being.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mundane aspects of her life—the smell of freshly baked bread,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 playing in the park,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reading a favorite book—became sources of profound joy.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beauty in the everyday, appreciating the small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 overlooked. She cultivated a sense of presence,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in the present moment, without dwelling on the past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worrying about the future. This mindful approach to life enhanced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overall happiness and sense of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community involvement increased. She volunteered her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talents, offering her support to organizations and causes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in. She participated in local events, connecting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and fellow community members. She wasn't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recognition; she simply felt a desire to contribute, to give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that had supported her. This act of giving back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rewarding, enhancing her sense of purpose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to learn, to grow, to evolve. She sought out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embracing opportunities for personal and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She remained open to new experiences, constantly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 to expand her horizons, both personally and professionally.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relentless pursuit of knowledge and growth fueled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passions, enriching her life in countless ways.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to the moon, while seemingly fantastical,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her inner transformation. It wasn’t a literal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trip to another celestial body; it was a journey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soul, a quest for self-discovery and personal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imagery—the stars, the Milky Way, the sun—became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the vastness of human potential, the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that lay within each individual.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moon, a constant reminder of her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became a source of strength and inspiration.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found herself gazing at the night sky, contemplating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space and the mysteries of the universe, her journey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self-belief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nature of inner exploration. She understood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ongoing, a continuous process of growth, learning,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She embraced this process wholeheartedly,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life's challenges are not obstacles to be avoided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opportunities for growth and self-awareness. She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her journey with her, navigating life's complexities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grace and resilience, a quiet contentment radiating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core, a testament to her celestial voyage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it had wrought within her. This was a new beginning,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chapter, but a whole new volume in the unfolding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life. And she, the author of her own life, was eager to see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pages held. The future was unknown, but she faced it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trepidation, but with a quiet joy, knowing that she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resilience and self-belief to navigate whatever lay ahead.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silent witness to her transformation,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shine, a beacon of hope in the boundless expanse of the night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transformative power of self-discovery,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 possibilities that lay within.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 on dry earth, a scent she'd always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now held a deeper resonance. It wasn't just the smell;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feeling of renewal it evoked, a parallel to the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she'd undergone on her lunar sojourn. Each drop,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mused, was like a tiny, perfect pearl, reflecting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and the infinite possibilities contained within.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the smallest things, the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life, held a profound beauty, a hidden wisdom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discovered.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drawn to the quiet corners of her city,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 and forgotten parks, places where the rhythm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slowed, where she could connect with a sense of stillness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Here, amidst the hum of distant traffic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she could find solace, a refuge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of modern life. These spaces became her sanctuaries,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reconnect with her inner self, reflecting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her growth, and the path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appreciation for solitude didn't translate to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still cherished her relationships, but her interactions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intentional, more meaningful. She wasn’t driven by a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companionship; she recognized the value of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spending time alone to recharge and reflect.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self-sufficiency enriched her friendships and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allowing her to bring a greater sense of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to her interactions. The quiet moments spent with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became even more precious, imbued with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strolling along the beach, the rhythmic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waves against the shore mirrored the steady, unwavering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heart. The moon, a full orb hanging heavy in the inky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wink at her, a silent acknowledgement of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changes it had wrought. The sand, cool and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feet, grounded her, reminding her of the solidity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 she'd found within herself. She felt a deep sense of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not just for the experience itself, but for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discovered within, a resilience that allowed her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complexities with grace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artistic pursuits continued to flourish, each piece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herself and the world around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experimenting with different mediums, blending watercolor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charcoal, acrylics with ink, creating textures and layers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intricate complexities of the human psyche.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visual diary, a testament to her inner journey,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nuances of her experiences with both sensitivity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She began to exhibit her work, not seeking fame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fortune, but to share her vision, to connect with others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human experience. The positive response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gallery visitors was both encouraging and humbling,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confirmation that her art resonated with others on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writing, too, continued to evolve. She delved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metaphorical, exploring the parallels between the celestial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terrestrial, weaving fantastical elements into narratives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complexities of human relationships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She wrote about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heart, the ability to heal from trauma,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importance of self-compassion.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broad audience, touching upon universal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love, loss, and the search for meaning in a seemingly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She received numerous fan letters, each one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her words to touch and transform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 in particular stood out. A young woman,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inadequacy and self-doubt, wrote about how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had helped her to find her own strength and self-worth.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 moved Elara deeply, a poignant reminder of the impact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could have on the lives of others. It underscored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her experiences, of using her voice to empower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inspire. This validation fueled her creativity, driving her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depths of her own soul and sharing her insights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Elara’s newfound self-awareness extended to her professional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approached her work with renewed purpose and dedication,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out challenges that pushed her boundaries and allowed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grow professionally. She took on leadership roles, mentoring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artists and writers, sharing her knowledge and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immense satisfaction in nurturing the talents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to find their own voices and realize their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This sense of purpose extended beyond her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environment; she actively sought opportunities to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 young artists and writers in her community. This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brought her a profound sense of fulfillment,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commitment to social responsibility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days were no longer merely a succession of tasks;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moments of mindfulness,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moments of creative exploration. A simple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 in the morning became a ritual, a moment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before the day's activities began. A walk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mundane chore, transformed into an opportunity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beauty of nature, to observe the intricate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world. Even the mundane tasks of daily life—cooking,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cleaning, grocery shopping—were approached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each task performed with intention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to learn, to grow, to evolve. She enrolled in a pottery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class, challenging herself to master a new skill and expand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horizons. She took up meditation, deepening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mindfulness and inner peace. She traveled 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immersing herself in different cultures and expanding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the world. She continued to cultivate her friendships,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these connections with intention 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that personal growth is not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a lifelong process of learning,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Her celestial voyage had provided her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 framework, a powerful illustration of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potential and the infinite possibilities that lie within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individual. She embraced the ongoing nature of this journey,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inevitable challenges and setbacks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 and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constant reminder of her transformative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hold a special place in her heart. She often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gazing at the night sky, contemplating the immensity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and the mysteries of the universe, her journey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self-belief and the transformative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exploration. She knew that life's challenges would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faced them not with fear or trepidation,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deep-seated understanding of her own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possibilities that lay before her. Her story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it was an ongoing narrative,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and the boundless capacity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The future remained unwritten, a blank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awaiting the next chapter, a chapter she was eager to begin,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wisdom, resilience, and self-belief she had cultivated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celestial journey. And as she looked to the future, she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unwavering certainty, that the journey, like the universe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infinite, and full of wonder.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hum of contentment became the soundtrack of Elara's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forced serenity, a manufactured peace, but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stillness that emanated from within. It was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of a woman who had faced her inner demons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victorious, a woman who had charted her own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turbulent seas of self-doubt and emerged on the shores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self-acceptance. The anxieties that had once plagued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whispers of inadequacy, faded into a distant murmur,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audible above the gentle rhythm of her own heartbeat.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days unfolded with a gentle grace, each moment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simple pleasures. The morning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the leaves of the ancient oak tree outside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became a daily ritual, a silent meditation that set the 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day. The scent of freshly brewed coffee, the warmth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sunbeam on her skin, the soft texture of her favorite blanket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mere sensory experiences; they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awareness, opportunities to connect with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and appreciate the beauty of the 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work, once a source of stress and anxiety, now flowed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from her fingertips. She approached her projects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focus, a clarity of vision that allowed her to translate her ideas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tangible realities with ease and grace. The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battleground of self-doubt, became a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lose herself in the flow of inspiration, where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could roam free, unburdened by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expectation. She found joy in the process, not just in the 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product, a shift in perspective that transformed her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her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deepened, too. The connections she forged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based on a need for validation or approval, but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shared understanding, and a genuine appreciation for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another's individuality. She cultivated meaningful friendships,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these bonds with intention and care. She listened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empathy and support without judgment, creating a space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others felt safe to be themselves, to share their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celebrate their triumphs. These connections, forged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mutual respect, became a source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profound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too, blossomed in its own time. It wasn't a frantic search,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completion, but a gentle unfolding,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affection and mutual respect. She found love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or dramatic pronouncements, but in shared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knowing glances, in the comforting presence of another soul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and appreciated her unique spirit. This love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possession, but a partnership, a shared journey of mutual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physical health flourished as well. The deep inner peace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translated into a vibrant physical well-being. She slept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soundly, waking refreshed and energized. Her diet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mindful, reflecting a conscious effort to nourish her body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wholesome, nutritious foods. Regular exercise, once a chore,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joyous expression of self-care, a way to connect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self and appreciate the strength and resilience of her body.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holistic approach to well-being reflected a deep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interconnectedness of mind, body, and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home became a reflection of her inner peace.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haven where she could retreat and recharge.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filled with light, warmth, and the comforting aromas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 and blooming flowers. Every detail,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artwork to the soft textures of the fabrics,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sense of calm and tranquility. Her home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to live; it was a refuge, a sanctuary where she could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soul and replenish her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wasn't a linear progression; it was a winding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unexpected twists and turns.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uncertainty, moments when the old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resurface. But she had learned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with grace and resilience, recognizing them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as opportunities for growth and self-discovery.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learned to embrace the imperfections, the uncertainties,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recognizing that these were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to write, her words flowing effortlessly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each story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self-compassion, and the transformative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exploration. She found joy in sharing her stories,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through the universality of human experience.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resonated with a deep authenticity, reflecting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artistic pursuits continued to evolve, expanding into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mediums and exploring new forms of expression. She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experimentation, allowing her creativity to flow freely, uninhibited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fear of failure or judgment. She found fulfillment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creation, in the joy of bringing her visions to life. Her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her inner world,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her resilience, and her unwavering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passed, and Elara's life continued to unfold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She aged gracefully, her spirit remaining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youthful. The wisdom she had gained through her experiences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her eyes, her smile, her quiet confidence. She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learn, to grow, to evolve, embracing the ever-changing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with open arms and an unwavering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constant companion in her journey, continued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special place in her heart. She often gazed at the night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contemplating the vastness of the cosmos and the infinite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within. Her celestial voyage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experience, a powerful reminder of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 and the boundless capacity for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She had found peace, not in escaping the world,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its complexities, in accepting the imperfections,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deep sense of gratitude for the simple joys of life.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stillness of her heart, she knew that her journey,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universe itself, was infinite, and full of wonder.</w:t>
      </w:r>
    </w:p>
    <w:p>
      <w:pPr>
        <w:sectPr>
          <w:pgSz w:w="8000" w:h="12000"/>
          <w:pgMar w:top="296" w:right="65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damp earth still clung to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a faint echo of her lunar sojourn. It wasn't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memory; it was woven into the very fabric of her being,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 that colored every sunrise and sunset.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the moon, metaphorical though it may have been,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 her. She carried within her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resilience born from confronting the shadows within,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 that radiated outward, touching everything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daunting tapestry of expectations and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unfolded before her with a gentle grace. She saw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pavement, the intricate patterns of frost on windowpanes,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dance of leaves in the autumn breeze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The mundane, once dismissed as unremarkable,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 as a symphony of subtle beauty,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wonder of existence. She tasted the bitterness of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chocolate with a deeper understanding, savoring the complexity,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 as a reflection of life itself – a blend of sweetness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creative endeavors flourished. The words flowed from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ease she'd never known before. They weren’t simply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they were vessels, carrying the weight of her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her understanding, the light of her transformed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paintings, once burdened by self-doubt, now sang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each brushstroke a confident declaration of her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music she composed resonated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depth, touching the hearts of others with its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unyielding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friendships deepened, evolving beyond casual acquaintanceship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profound bonds of mutual respect and understanding.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more intently, truly hearing the unspoken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that spoke volumes. She offered unwavering support,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place of obligation, but from a place of genuine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compassion. She celebrated their victories as if they were her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and offered solace during their times of sorrow, holding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pain without judgment. These connections became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anchors, her safe harbors in the storm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in its purest form, found her. It wasn't a possessive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or controlling; it was a partnership, a shared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growth and support. It was a quiet love, expressed in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shared silences, and the unwavering comfort of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seen, truly seen, for who she was – flaws,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all. This love nourished her soul, strengthened her resolve,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light within. It wasn’t a solution to her loneliness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enriching addition to a life already brimming with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self-discovery, she realized, wasn’t a destination,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lifelong journey, a continuous unfolding, a perpetual dance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light and shadow. There would be days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loom larger, days when self-doubt whispered its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lies. But she had learned to recognize these moments not as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opportunities for growth, for deepening her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for refining her resilience. She learned to meet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with compassion, with patience, with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 in her own capacity for healing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forgive herself for her past mistakes,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simply lessons learned, stepping stones on the path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She embraced her imperfections, acknowledging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what made her unique, what gave her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character. She stopped striving for perfection, a futile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 pursuit, and instead embraced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the inherent grace in the cracks and fissures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that true happiness wasn't a destination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reached, but a state of being, cultivated through mindful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gratitude for the simple joys of existence.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acquiring more possessions, achieving greater success,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accolades. It was about cultivating inner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the relationships that enriched her life, and finding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simple acts of kindness and compassion.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extended beyond her personal growth; she sought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contribute to the world, to leave a positive impact on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became an advocate for mental health 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story, offering hope and encouragement to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their own inner demons. She volunteered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hospice, offering comfort and companionship to those in their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She supported various charitable causes, using her platform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voices of the marginalized and underrepresented.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expression of compassion became a powerful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inner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 became even more profound, reflecting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understanding of the human condition. She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power of self-compassion,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nature of grief, and the unwavering beauty of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touched the hearts of readers around the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the universality of human experience. She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light, offering hope and inspiration to those who felt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alone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story isn't simply a tale of self-discovery; it's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It's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adversity, hope can endure, and that the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while often challenging and unpredictable, is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towards a deeper understanding of oneself,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wholeness, and a journey towards a life lived with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and unwavering joy. Her life became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embracing vulnerability, fostering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and embracing the continuous, ever-evolving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self-discovery. The moon, once a symbol of longing and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reminder of her strength, her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possibilities that lay within. And as she looked up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she knew that her journey, like the universe itself,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infinite, and full of wonder. The quiet hum of contentment,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resonant chord, vibrated through her being,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power of self-discovery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beauty of a life lived authentically. The journey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ended; it had merely begun.</w:t>
      </w:r>
    </w:p>
    <w:p>
      <w:pPr>
        <w:sectPr>
          <w:pgSz w:w="8000" w:h="12000"/>
          <w:pgMar w:top="428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my deepest gratitude goes to my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whose unwavering support and endless cups of tea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project from its nascent whispers to its final, shimmering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sentence. To my writing group, the whimsical misfits who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and inspired, thank you for your insightful critiques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insightful laughter. A special thanks to my editor,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keen eye and gentle guidance shaped this story into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wildest imaginings. And finally, to the countless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have inspired me with their own stories, both told and untold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journeys are the wind beneath my wings.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Elara's journal entries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“moon vacation,” offering a more intimate glimpse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 during her transformative journey.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 narrative focuses on the external shifts in Elara's life,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illuminate the subtle, sometimes turbulent,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that propelled her metamorphosis. [Note: Due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personal nature of these entries, some passages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omitted.]</w:t>
      </w:r>
    </w:p>
    <w:p>
      <w:pPr>
        <w:sectPr>
          <w:pgSz w:w="8000" w:h="12000"/>
          <w:pgMar w:top="442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Lunar Sojourn: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Elara's metaphorical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moon as a symbol of introspection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exploration.</w:t>
      </w:r>
    </w:p>
    <w:p>
      <w:pPr>
        <w:autoSpaceDN w:val="0"/>
        <w:autoSpaceDE w:val="0"/>
        <w:widowControl/>
        <w:spacing w:line="260" w:lineRule="exact" w:before="27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Celestial Metaphors: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use of stars, the Milky Way, and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represent the vastness of personal growth 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inner self.</w:t>
      </w:r>
    </w:p>
    <w:p>
      <w:pPr>
        <w:autoSpaceDN w:val="0"/>
        <w:autoSpaceDE w:val="0"/>
        <w:widowControl/>
        <w:spacing w:line="258" w:lineRule="exact" w:before="276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Shooting Star: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Represents a fleeting moment of inspiration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pivotal event that alters one's course.</w:t>
      </w:r>
    </w:p>
    <w:p>
      <w:pPr>
        <w:sectPr>
          <w:pgSz w:w="8000" w:h="12000"/>
          <w:pgMar w:top="442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draws heavily on personal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the celestial imagery is inspired by a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sources, including classic poetry, modern astrophysics,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nights spent gazing at the stars.</w:t>
      </w:r>
    </w:p>
    <w:p>
      <w:pPr>
        <w:sectPr>
          <w:pgSz w:w="8000" w:h="12000"/>
          <w:pgMar w:top="44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young adult author whose work blends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elements with introspective explorations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Raised amongst sprawling fields and star-dusted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developed a lifelong fascination with the intersection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and the magical. Their writing often centers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self-discovery, resilience, and the quiet beauty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everyday moments. When not crafting worlds, they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lost in a good book, wandering through nature, or savoring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perfect cup of soy latte – moments that invariably fuel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fire. Their other works include [mention other books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applicable].</w:t>
      </w:r>
    </w:p>
    <w:sectPr w:rsidR="00FC693F" w:rsidRPr="0006063C" w:rsidSect="00034616">
      <w:pgSz w:w="8000" w:h="12000"/>
      <w:pgMar w:top="442" w:right="73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