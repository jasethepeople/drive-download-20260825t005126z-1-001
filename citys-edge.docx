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City's Edge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 testament to the enduring spirit of the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the face of adversity, is dedicated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Mama Estelle. Her hands, roughened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labor in the cotton fields of Georgia, nurtured not only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but also a generation of dreamers who dared to imagine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beyond the suffocating grip of poverty and prejudice.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Estelle's unwavering faith, her quiet strength in the face of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boundless love were the bedrock upon which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were built. She taught me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community, and the unwavering belief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tomorrow, even when the path ahead seemed shrouded in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also extends to the countless unsung heroes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heroines who, throughout history, have fought tirelessly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Their sacrifices, often made in anonymity,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 for the progress we see today, though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far from over. Their stories, woven into the fabric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are a constant reminder of the weight of history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 for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dedicate this book to the children of the South, particularly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like the protagonist in this story, have known hardship,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spirits have never been broken. Your resilience, your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your unwavering hope are a source of profound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story for you, a testament to your strength,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the future. May this book serve 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the human spirit can endure, persevere,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further extends to the countless individuals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Caleb and Sarah, have faced the crushing weight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and injustice yet found the strength to fight back,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build a better future for themselves and their communities.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though often untold, echo through the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power of perseverance,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action, and the unyielding strength of the human spirit.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belief in a better world fuels my own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storytelling and to advocating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book is dedicated to those who have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criminal justice system, particularly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unjustly accused and imprisoned. This work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cry for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reform a system that too often fails to protect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May this story serve as a vehicle for change,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a beacon of hope for a brighter future, one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prevails and equality reigns.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Dust Bowl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song across the parched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dust and despair that mirrored the lives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toiled beneath its relentless gaze. Ten-year-old Caleb squinted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sun, his small frame already weary from a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picking cotton under the unforgiving heat. His hands,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blistered, ached with a familiar pain. This was his world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endless rows of cotton, their white bolls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brown, cracked soil that clung stubbornly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shoes. This was the Dust Bowl, not the one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books across the plains of the Midwest, but a different,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dust bowl, the one born from the relentless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racial oppression that choked the life out of the South.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home, a ramshackle cabin perched precariously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field, offered little respite from the elements.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spiderwebbed across its weathered wooden walls, and the 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leaked whenever a particularly violent gust of wind swept through.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was thick with the scent of woodsmoke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collard greens, a familiar comfort in a life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else. His family, huddled together in their small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very essence of resilience. His mother, Mama,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smile could melt the hardest heart,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that saw them through the darkest hours.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worn like his father’s, moved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as she mended clothes or prepared meager meals.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whispered softly in the night, were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sea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Papa, was a man of few words but immense strength.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permanently bowed from years of back-breaking labor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fields, spoke volumes about the toll of his relentless work.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toiled from sunrise to sunset, his hands and body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the dirt and grime of the land he worked.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 by necessity, but a proud one nonetheless. He had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from his father, and despite the crushing weight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blatant disregard of white landowners, he clung to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tenacity. He found meaning in his work, in the sweat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he poured into the unforgiving soil, as it provided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beloved family. Every seed planted was a silent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the forces that sought to keep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older sister, Sarah, was a beacon of hope in their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existence. She possessed a quiet strength that belied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years. Her eyes, the color of warm honey, held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seemed too profound for her seventeen years.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escaping their humble surroundings, of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stifling confines of their small town. But the dreams felt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threatened by the harsh realities of their lives.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of societal expectations placed on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women in the Jim Crow South, Sarah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 her own path. She held onto her beauty with a quiet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let the harshness of their lives diminish her spirit.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grace seemed to defy the constant struggle.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her needlework, creating exquisite quilts that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her artistry and her quiet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in his ten years, had learned to navigate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 a daily struggle. He knew the sting of hunger,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endless work, and the ever-present fear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also knew the warmth of his family's love, the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mother's prayers, and the unwavering strength of his father's spirit.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was a stark contradiction: a deep, abiding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unimaginable hardship.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resilient flame flickering in the 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reflected their lives. The majestic oak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towards the heavens, seemed to symbolize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faith of his mother. The resilient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even in the parched earth, mirrored the tenacious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But the dust, always present, relentless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their precarious 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 was interwoven with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hues of fiery orange and deep purple, Caleb sat beside his father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repaired a broken plow. The rhythmic clang of the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metal was a familiar sound, a lullaby of sorts.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amidst the dusty silence, Caleb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his father, to his land, to his roots.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of purpose, in a world that often made him feel invisible.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their struggles were not just his own,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generations past. The weight of their history,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systemic oppression, rested heavy on their shoulders.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on, they persevered. They found hope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survival, in their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Mama’s prayers were longer, more fervent.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whispers of change, of a movement far away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better future. It was a glimmer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darkness, a whispered promise of escape from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 and oppression that had defined their lives.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faint whisper carried on the wind, but it spoke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time when dreams might finally take root and blossom,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insurmountable odds. Caleb clutched his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tightly, his heart filled with a mixture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trepidation. The future remained uncertain, a vast and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But in that moment, he found solace 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family's love, in their unwavering faith, in the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knew, with a certainty that transcended his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age, that they would face whatever came their way,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rose, casting a golden light on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fields. It was another day of back-breaking labor,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filled with the quiet strength of hope. As Caleb picked cotton,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small hands moving with a surprising dexterity, 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horizon, a vast expanse of open sky, dreaming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shackles of oppression,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might finally take flight. His family’s fight for survival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own. Their resilience was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symbol of hope for a better tomorrow,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dreams,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Their story was far from over, it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beginning, a story etched in the dust, but written in the stars.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resilience had been planted, and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they would blossom. They would find a way. They had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Sisters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at seventeen, possessed a quiet dignity that defied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lives. Her beauty wasn't the flamboyant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attention; it was a subtle radiance, a quiet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shone through her warm honey-colored eyes. Her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rich mahogany, bore the marks of the sun and the toil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but it held a luminescence that spoke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She moved with a grace that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a stark contrast to the rough-hewn landscape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home. She wasn't a dreamer in the naive sense;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realities of their situation, the systemic racism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their lives. But her dreams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crushed; they were tempered, forged in the fires of adversity,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them stronger, sharper, more focused.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Caleb toiled in the cotton fields, Sarah found solace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needlework. Her hands, though calloused from helping her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household chores, moved with a practiced skill that belied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She created exquisite quilts, vibrant tapestries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that told stories of resilience, of hope,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Each stitch was a quiet act of defiance,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the limitations placed upon her. The quilts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functional; they were works of art,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soul, reflections of the beauty she saw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designs were a subtle rebellion. While some depicted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scenes of their lives – the endless rows of cotton,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earth, the majestic oak trees that stood sentinel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– others hinted at a world beyond the confines of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town. Birds in flight, ships sailing on distant seas, vibrant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untamed gardens – these were the quiet symbols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carefully woven into the fabric of her creations.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silent protest, her whispered hope, her way of 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her voice in a world that often tried to silence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acts of rebellion extended beyond her needlework.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ways to subtly challenge the pervasive racism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When the white children from the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plantation taunted Caleb or her younger siblings, it wasn’t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 that flew, but her quick wit and sharp tongue. She’d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effortless grace, a measured response that left the taunters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speechless, their prejudice rendered powerless in the 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self-assuredness. She didn’t engage in direct confrontation;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a different kind of battle – the battle of dignity, the battle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the battle of quietly asserting her worth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diminish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found ways to ease the burdens of her family. While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 worked in the fields, she managed the household,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younger siblings, mending clothes, preparing meals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meager ingredients were available. Her leadership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assertive, but inherent, a natural flow of responsibility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stemming from her strength and compassion. She didn’t dictate;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guided, encouraging and supporting, instilling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family. She understood that their survival depended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collective strength, on their ability to work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each other, to find hope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dreams weren't confined to the realm of fantasy.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couldn't simply wish away their hardships. She was a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dreamer, someone who understood the necessity of hard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She saved every penny she earned from helping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with odd jobs, secretly dreaming of a life beyond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of a future where she could use her skills to support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eventually her family. She envisioned herself owning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sewing shop, a place where she could use her artistry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to empower others, to create a sense of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dream; it was a plan, a carefully nurtured aspiration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her the strength to endure the hardships of her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limitations placed upon Black women in the Jim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 South, the societal expectations that sought to confine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roles of domestic servants and mothers. But Sarah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confined. She was determined to carve her own path,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destiny. Her quiet defiance was not a rejection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or her heritage; it was an affirmation of her strength, her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unwavering belief in her own worth.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world where she would be treated differently;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a world where her difference would be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her talents would be recognized, where her dreams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take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faith wasn’t blind; it was informed by her experiences,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hardships she had witnessed and overcome. She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spiritual beliefs, but her faith was not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fate; it was a source of strength, a wellspring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her forward, despite the obstacles she faced. Her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intertwined with her sense of justice, her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better future, not just for herself, but for her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community. She was a quiet warrior, a force for good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hope and change. Her strength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prowess; it was about inner strength, a profound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dignity that radiated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moonlit night, while sitting on the porch, mending a tear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shirt, Sarah shared her dreams with him. She spoke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pronouncements, but in quiet, measured tones.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vision for her future, a future that stretched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small town, a future filled with hope and possibility.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intently, saw a reflection of his own unspoken dreams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sister’s words. He saw the same unwavering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fierce resilience that characterized his family.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fight for survival was a fight for something more,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dignity, for respect, for a future free from the shackles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In that moment, a deep sense of unity blossomed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 shared understanding of their common destiny,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strengthened by their shared struggles and their shared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forged in the crucible of poverty and racism,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strength, their most precious treasure.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siblings; they were comrades, allies, each other’s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turbulent sea of adversity. The seeds of resilience, planted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soil of their lives, were beginning to sprout,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blossom, together. Their story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familial love, a testament to the human spirit's ability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adversity, a quiet revolution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existence.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Fathers Labor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sun-baked earth and sweat clung to Papa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He was a man sculpted by the relentless toil of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his broad shoulders stooped under the weight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labor. His hands, once strong and capable,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etchings of time – deep furrows, gnarled knuckles, and calluses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thick as leather. They were hands that had tilled the earth,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seeds, harvested crops, and built a life from the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available to him. But they were also hands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a fair wage, that had been forced to endure the indignities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racism, that had borne the weight of a system designed to keep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family perpetually impoverished.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face, once the color of rich dark chocolate,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lined, a roadmap etched by the sun, the wind,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burden of survival. His eyes, though shadowed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held a spark of unwavering resolve,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despair. They reflected a lifetime of struggle, of hardship,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 against overwhelming odds, yet they also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enduring love for his family,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them, to shield them from the worst of the world’s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before the sun each morning, his movements stiff and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toll of his labor evident in every creak and groan of his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He worked until the sun dipped below the horizon,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 stark figure against the fiery backdrop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His work was never-ending. There was always more cotton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pick, more land to till, more fences to mend.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relentless, a seemingly insurmountable burden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his shoulders.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work was not just physical; it was emotional and psychological.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endured the casual cruelty of the white landowners,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condescending smiles masking the contempt they held for him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kind. He endured their constant threats, their arbitrary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punishments, their attempts to control every aspect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their blatant disregard for his humanity, their refusal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his worth, his dignity, his inherent right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prosperity. He swallowed his rage, his humiliation,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burying them deep within the confines of his stoic demeanor.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any outward display of anger would only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retribution, further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meager wages he received were barely enough to feed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to clothe them, to keep a roof over their heads. The land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belonged to someone else, its bounty enriching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him, who profited from his sweat and toil.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injustice, the bitter taste of exploitation,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systemic oppression. He understood,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that he was trapped in a system that was designed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down, a system that denied him the very opportunities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afforded to white 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it all, he never gave up. He never faltered.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his faith in the power of hard work, the value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providing for his family. He was the anchor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 foundation upon which they built their hopes,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future. He was a silent warrior, fighting a battle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waged not on the fields of war, but on the sun-baked soil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fields, in the dimly lit corners of their small home,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 when the weight of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for his family was his constant source of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not just for himself, but for his wife, for his children,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future. He envisioned a future where his children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endure the same hardships he faced, where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access to education, to opportunities, to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poverty and discrimination. He instilled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of hard work, resilience, and faith, the essential ingredients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 in a world that seemed determined to keep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Caleb the value of honest labor,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dignity of work well done. He showed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own example, how to face adversity with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determination. He didn't preach; he demonstrated.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empty words of comfort; he provided for them. He was a silent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enduring love and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evenings when the work was done, he would sit on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weary body slumped in a worn wooden chair. He’d watch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set, casting long shadows across the fields, its fiery hues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shades of orange and purple.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reflection, moments when he could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relentless cycle of poverty and discrimination.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he would think of his family, of their future,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he had made and would continue to make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watch Sarah, her nimble fingers flying across the fabric,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works of art from scraps and threads. He’d watch Caleb,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eyes reflecting his own strength and determination.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see in them not just his children, but the embodiment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his dreams, the future he was fighting for. And in those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he would find the strength to rise again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to face the relentless cycle of labor, to bear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discrimination, to continue his quiet battle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his beloved family. His love was their shield,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sustenance, the bedrock upon which their resilience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wasn't weakness, it was a calculated strategy,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his spirit in the face of overwhelming odds.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permeated every aspect of his life,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his love and the resilience of his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wasn't merely about survival; it was about hope, about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revolution of a man who refused to be 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realities of his existence. His strength was in 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unwavering commitment to his family, in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leave a better world for his children,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dreams wouldn't be stifled by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discrimination. The calluses on his hands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unwavering dedication, his quiet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system that sought to diminish his worth.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 of his family, their silent protector,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face of overwhelming adversity.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human spirit, a silent poem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their existence. His was a love story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sweat and toil, a saga of endurance and resilience whispered 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across the endless rows of cotton.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Mothers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hands, though roughened by years of scrubbing clothes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meager garden, held a gentleness that belied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hands that soothed scraped knees, braided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long, black hair, and cupped Caleb’s face as he confessed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dreams. They were hands that worked tirelessly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Papa’s in the fields, their movements precise and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lifetime of adapting to scarcity and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of what little they had. Yet, even when those hands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and worn, they never lost their ability to convey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that transcended the harsh realities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pools of warm, dark chocolate, held a depth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her spirit. They held the weight of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prayers, a lifetime of witnessing injustice,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faith. They had seen the sun rise and set over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hardship, days where the struggle for survival seemed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mountain. Yet, they never lost their shine,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capacity for kindness, for understanding, for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the light that guided her family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faith wasn't merely a religious observance; it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a powerful force that sustained her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through the storms of life. It was a quiet strength,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manifested in her unwavering optimism,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in the simplest things, her capacity for forgiveness,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profound injustice. She found solace in prayer,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 hum, a melody of hope weaving through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home. Her prayers weren’t pleas for material riches,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expressions of gratitude for the small blessings that graced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a testament to her deep-seated belief in a higher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cared for them, even amidst the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heart of their family, the silent guardian of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dreams. While Papa toiled in the fields, bearing the brunt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labor and the blatant racism of the white landowners,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 held the family together with her quiet strength, her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and her profound faith. She was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bedrock, the anchor that kept them from being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poverty and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was a tangible thing, a warm blanket on a cold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on a wounded soul. She nurtured their spirits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her voice a captivating narrative filled with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perseverance, and the enduring power of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the value of family, the importance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dignity of every human being,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She instilled in them a love for learning, a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knowledge, a belief in the power of education to elevate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break the cycle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found her mending clothes, her needle flying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worn fabric, her stitches as meticulous and strong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held her family together. The rhythmic click-clack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 against the fabric became a comforting lullaby,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lives, a symbol of her endless dedication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 clothes she mended weren’t just garments;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her resourcefulness, her love, and her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grinding poverty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a visible manifestation of her resilience,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ability to create something beautiful and lasting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scarcity.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garden, though small and struggling,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 and her deep connection to the earth. She coaxed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the parched soil, nurturing her plants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dedication that she showed her children.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she grew were not merely sustenance;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strength, her refusal to be defeated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situation. They were a tangible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small but significant victory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vegetables mirrored the vibrancy of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in their otherwise drab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bore the weight of societal pressures with a quiet dignity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humbled and inspired. The casual racism she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judgmental stares she faced, the constant battle to make ends meet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—she absorbed it all, silently shouldering the burden to protect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from its full impact. She understood, with a chilling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subtle, insidious ways in which racism permeated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their opportunities, diminishing their sense of worth.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refused to let it crush her spirit, to diminish her faith, 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dampen her love for her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wasn’t in loud pronouncements or boisterous displays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It lay in her quiet perseverance, in her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her family, in her unwavering faith. She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fighting a battle waged not on the battlefields,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in the garden, in the quiet moments of prayer.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weren't swords or guns; they were her love, her faith,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unwavering dedication to her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glue that held them together, the unseen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them through the darkest of times. When Papa’s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under the weight of the world, it was Mama’s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her gentle touch, her heartfelt prayers that lifted him 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Caleb struggled with the limitations placed on him due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it was Mama’s unwavering faith in his potential that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on. When Sarah wrestled with the harsh realities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it was Mama’s love and unwavering support that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love was not just an emotion; it was a way of life.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her embrace, in the tenderness of her touch,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firmness of her gaze. It was in the tireless work she did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her family, in the quiet prayers she offered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in the countless sacrifices she made without a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complaint. It was a love that transcended the boundaries of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class, and circumstance, a love that illuminated their lives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darkest of nights. It was a love that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resilience, the fuel that drove them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enduring legacy she would leave on her family.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story whispered on the wind, a quiet symphony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enduring hope. And it was this love, this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strength, that would ultimately guide Caleb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on their journey through a world that sought to break them.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crackling radio, a relic of a bygone era, sat perched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the kitchen counter, its aged speaker spitting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and snippets of news. It was a lifeline to the outside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a reality beyond the confines of their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existence. One evening, amidst the usual static,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cut through, its tone urgent, its message jarring.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of protests, of a movement brewing in the far reaches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country, a movement called the Civil Rights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perched on a stool, his small hands gripping a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lukewarm milk, listened intently. The words, though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unclear due to the interference, sparked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unfamiliar within him – hope. He didn't fully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movement, the nuances of segregation,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plagued their society. But he grasped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it: a fight for equality, a struggle against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that had defined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her hands paused mid-stitch as she mended a tear in Papa’s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overalls, listened with a quiet intensity. Her face, usually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weariness of constant toil, held a flicker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something akin to anticipation. The words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stirring a sense of longing, a yearning for a future where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wouldn't have to endure the same hardships she had faced.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speak, but the subtle shift in her demeanor,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her lips, the slight tremor in her usually steady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his calloused hands calloused further from a day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back-breaking work in the white landowner’s fields, returned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 with his usual tired slump in his shoulders. He knew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heard whispers of it from fellow field hands,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his burden of relentless toil and the sting of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racism. He listened to the radio report with a quiet stoicism,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worn floorboards, his thoughts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mixture of hope and skepticism. He had witnessed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injustice, too many broken promises, to readily embrace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true change. Yet, the faint echo of possibility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a whisper of hope in the heart of his 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after the usual evening prayers, the family gathered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quiet of their small kitchen, a space where secrets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hopes were whispered, and dreams were nurtured.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 report became the catalyst for a conversation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mundane discussions of survival. It was a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exchange, full of unspoken anxieties and cautiously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optimistic expectations. Mama, with her unwavering faith,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unity, of the importance of collective action. Papa,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grounded realism, cautioned against undue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 deep-seated prejudice and entrenched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spurred by a naive idealism, asked questions, his childlike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unable to fully comprehend the weight of their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if this movement meant that one day, he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to attend the same school as white children, have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be treated with the same respect. Sarah, her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demeanor intensified by the gravity of the situation,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imperceptible nod of agreement, a silent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longing for a life free from the constraints of racial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mixture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News of the movement, though still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unreliable, filtered into their small community like a slow-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wildfire. Conversations in hushed tones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everyday gossip; whispers of hope replaced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shared hardship, the collective yearning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began to forge a sense of unity, a powerful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usual social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the community, their lives marked by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began to find solace and strength in each other.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offered support, and organized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They found ways to help each other, to share their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to stand together in their shared adversity.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activists in the traditional sense, but they were warriors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nonetheless, fighting their battles in the quiet spaces of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their strength drawn from 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men, their lives burdened by the relentless physical labor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humiliation of racism, began to find courage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whispers of the movement, initially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skepticism, gradually gained traction,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of hope, of shared dreams, of possible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They began to find small ways to support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solidarity, to stand together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exposed to the harsh realities of racism at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found a glimmer of hope in the growing movement.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power of unity, the importance of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for what they believed in. They carried the whispers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hearts, a beacon of hope in the midst of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their struggles as part of a larger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a traveling preacher arrived in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his words igniting a spark of powerful change. He spoke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passion, his words echoing the hopes and dreams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giving voice to their silent struggles. His sermon,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under the vast expanse of the night sky,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religion, becoming a rallying cry for social justice.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inherent dignity of all human beings, irrespective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race or social standing, his words resonating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longing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captivated by the preacher’s eloquence,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For the first time, he felt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purpose, a belief that change was possible.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was moved by the preacher’s words. She saw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hopes and dreams in his powerful message, a vision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where she wouldn’t be judged by the color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though initially hesitant, found himself stirred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preacher's words. The preacher's message of hope resonated with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quiet dreams of a better future for his children. Mama,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strengthened by the preacher's sermon, felt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renewed conviction that their struggles were not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preacher's visit marked a turning point. The whispers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louder, transforming into murmurs of defiance.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once fragmented by despair, began to coalesce,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together, to confront the injustices they had endured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They understood, with a growing clarity, that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 was not just a distant ideal; it was a present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required their collective effort,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their shared determination. The seed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planted deep within their hearts, was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sprout, its delicate leaves reaching towards the light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the whispers of hope would finally blossom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resounding cry for justice.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a sense of tangible possibility filled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may have been subtle, a mere whisper carried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promise, a fragile beginning,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resilience had been sown, and in their hearts, they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would flourish.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Exodus North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Ford, its engine coughing and sputtering like a consumptive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lung, groaned under the weight of their meager belongings.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worn photograph of their small, dilapidated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life they were leaving behind. Papa gripped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steering wheel, his knuckles white, his gaze fixed on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of highway stretching before them. Caleb and Sarah,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backseat amongst overflowing burlap sacks, stared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their faces a mixture of excitement and apprehension.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blurred into a kaleidoscope of greens and browns,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both familiar and foreign.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leap of faith into the vast, unpredictable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thick with the scent of pine and damp earth,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humidity that clung to their skin in the South,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presence, was replaced by a crisp, invigorating coolness.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sounds of crickets chirping and cicadas buzzing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rhythmic hum of the highway, a constant,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drone that marked the passage of time.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shifted and changed, morphing from the familiar rolling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home state into a vast, almost overwhelming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forests and fields.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stopped at roadside diners, their meals simple but nourishing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greasy spoons where the coffee was strong and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louder, filled with the sounds of other travelers,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hopes layered upon their own. They met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some heading North like them, others heading South,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reasons, their own dreams, their own burdens.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brief encounters, these fleeting connections, served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unsettle them. It was a shared experience, a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bound them together in their shared migration,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spent in cheap motels, their rooms smelling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cigarettes and desperation. They slept huddled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pressed close for warmth, their hearts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anticipation and fear. Sleep often came fitfully,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rustling sounds of unknown creatures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hum of the highway. The world outside the motel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felt alien and vast, a world that held both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 and the threat of unfathomable hardship.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miles melting away under the wheels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Ford. The relentless monotony of the road was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unexpected discoveries – roadside attractions, quirky diners,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bursts of breathtaking scenery.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provided brief respites from the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reality of their situation, allowing them to marvel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diversity of the natural world, an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harsh realities of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moved further north, the landscape began to change,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more dramatically. The rolling hills gave way to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the lush forests to sprawling fields, and the humid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to a crisp, clean breeze. The change was mirrored in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met. The faces and accents were different, their mannerisms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unfamiliar. It was a stark contrast to the world they knew,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both exhilarating and intimidating.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 of home began to fade,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anticipation – a mixture of hope and fear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outskirts of New York City was like entering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altogether. The sprawling metropolis rose before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forest of steel and glass, a cacophony of sounds and 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overwhelmed their senses. The bustling city streets, jammed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cars and people, seemed a world away from the quiet,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they had left behind. The sheer scale of the city,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its dynamism, was both exhilarating and intimidating.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was jarring and vast.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home, a small apartment in Harlem, was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dilapidated house they had left behind.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cramped, the walls thin, and the sounds of the city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in the floorboards and walls. But it was theirs,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their own in the midst of the sprawling metropolis,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begin anew.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challenges, the move north was the right decision.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alive with possibility and promise, and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were simply unavailable back home.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remained, but now they were different. Instead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and overt racism of the South, they now faced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more insidious forms of discrimination that pervaded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world they were still navigating, still attempting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and footing within. However, the city was a world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possibilities, a world that presented new opportunities.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different, charged with a different energy, charged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hope, possibility,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held onto their hopes, clinging to the belief that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awaited them in this new, challenging landscape.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set of challenges, new struggles, but they faced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united by their shared journey, their shared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unshakeable hope for a better future. The North,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promised land, was a new landscape full of its own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hardships. However, it represented a new start, a chance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to create a new reality free from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It was the beginning of a new journey,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it, together, as a family. The city presented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also new opportunities. This was their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and they would face it together, as a family,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 that had sustained them through so much.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the North was far from over, and it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 their strength, their faith, and their shared hopes and dreams.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pressed onward, clinging to the belief that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were worth it, for a future free from the chains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inequality. Their new life was only just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but their spirit was unbroken. The Northern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guided them, a beacon of hope in the vast, unknown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new future.</w:t>
      </w:r>
    </w:p>
    <w:p>
      <w:pPr>
        <w:sectPr>
          <w:pgSz w:w="8000" w:h="12000"/>
          <w:pgMar w:top="428" w:right="68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Jungle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smell of exhaust fumes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frying grease, a stark contrast to the pine-scented breezes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South. Stepping out of the cab onto the Harlem street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into a different world entirely. Gone were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 and quiet country lanes; in their place rose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jungle, a towering maze of brick and brownstone buildings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 sky. The street itself pulsed with a frenetic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car horns, shouting vendors, and the rhythmic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spilling from open windows. It was a sensory overload,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a thousand different threads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sounds and smells and sights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and intimidating.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apartment, a small, two-bedroom unit on the third floor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tenement building, was a far cry from the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they had known. The walls were thin, the floors creaked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ominously underfoot, and the constant hum of the city seeped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every crack and crevice. But it was theirs, a tiny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urban jungle, a foothold in a world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vast and unforgiving. Mama, ever practical, immediately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the bare space into a home. She hung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on the walls, remnants of a life left behind, and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belongings carefully, each object a tangible link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Papa, his shoulders slumped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found solace in the simple act of unpacking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boxes, each item a symbol of hope for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at twelve, was captivated by the sheer spectacle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gazing out the window, watching the endless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hurrying past, their faces a mask of anonymity.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seemed alive with a restless energy, a constant 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fascinated and unnerved him. He saw children playing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stickball in the street, their laughter echoing amidst the city’s din,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games played in the fields back home. Yet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felt different, rougher, more urgent, fueled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new environment. The streets themselves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stories; stories of poverty and resilience, of triumph and despair, all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 in the crumbling brickwork and graffiti-covered walls.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at fourteen, possessed an inner strength that belied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appearance. She quickly learned the rhythms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hustle and bustle with a quiet grace. Her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fragile bloom threatened by the poverty of their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bloomed anew within the concrete canyons of Harlem.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she also carried the weight of the world on her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aware of the constant struggle for survival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family. The city, vibrant and chaotic, hid within itself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menace that threatened to engulf them if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few weeks in Harlem were a blur of adjusting 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routines. Finding their way through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was a challenge in itself. The subway, a bewildering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maze, became their lifeline, connecting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parts of the city, transporting them to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were as baffling as they were thrilling.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the city intimidated Caleb and Sarah. The noise, the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density of human life was sensory overload;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contrast to the familiar rhythms of life in the South.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boundless possibilities but held the potential to shatter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social landscape of Harlem proved equally daunting.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subtle, insidious racism they encountered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open hostility of the South. It was a silent prejudice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everyday interactions,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Finding work was proving more difficult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imagined. Papa's construction experience, once valuable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South, was not easily transferable in the North; and Mama's work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seamstress, while offering some income, barely covered their 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hope and excitement began to wane,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apprehension and growing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difficulties, a spirit of community shone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hardship. They found solace in the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by their neighbors, many of whom shared similar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plate of food, a helping hand with groceries, a friendly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– these small gestures of compassion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amidst the alienation of the urban landscape.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pillar of the community, became their spiritual anchor,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comfort in the face of overwhelming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faith became a powerful force that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beauty was interwoven with its ugliness.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skyscrapers, the sprawling parks, and the vibrant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offered a glimpse of its grandeur, the harsh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inequality remained pervasive. They saw homelessness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every corner, desperation etched on faces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anxieties and fears. The contrasts were stark, jarring,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 hopeful and wary. The city offered a possibility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but also held within itself a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began school, another jarring adjustment.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smaller, more intimate environment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school, felt lost in the large, impersonal classrooms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school. The differences were profound and affected him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however, navigated this unfamiliar terrain more easily,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helping her to adapt to the challenges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schooling. The education system, although presenting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struggling with inequities, underscoring the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 filled with a mix of hope and despair.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laughter, small victories that nourished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and then there were moments of crushing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systemic obstacles that stood in their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to make ends meet, the fear of eviction,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violence – these were all realities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the urban jungle. Yet, through it all, their family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unbroken, a source of strength and resilience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seemed indifferent to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Northern Star, once a symbol of hope and promise,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distant, flickering light in the darkness of the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were immense, the hurdles seemingly insurmountable,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unwavering faith in themselves and in each other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going. They were far from home, far from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South, but they were not alone. They had each other,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love and resilience, they found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Their journey was far from over,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remained unbroken. They pressed on, carrying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and the hope for a brighter future, together,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family.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Harlems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Harlem was a different beast altogether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sleepy cadence of their Southern town. It was a relentless pulse,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heartbeat that thrummed through the very pavement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feet. At first, the sheer volume of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– a cacophony of car horns, shouting vendors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hawking their wares, gospel music spilling from open doorways,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constant, low hum of a million conversations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into a dense, almost palpable tapestry of sound.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acclimate, to learn the language of the city,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conversations that played out in the hurried glances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shifts in body language on crowded sidewalks.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amidst the clamor and chaos, they began to discern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rhythm that resonated with a deep, soulful familiarity.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rhythm of community, the steady beat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 that pulsed through the heart of Harlem.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city; it was a collective, a vibrant ecosystem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lives, each individual thread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intricate, ever-shifting pattern of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church, a small, unassuming building on a side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their sanctuary, a haven where the overwhelming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faded away and was replaced by the comforting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gospel hymns and the warmth of shared faith. The congregation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 with open arms, their kindness a balm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still gnawed at their hearts. Mama, her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roughened by years of hard labor, found solace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choir, her voice blending seamlessly with the harmonious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fellow congregants. Papa, his quiet strength slowly returning,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camaraderie among the men of the church,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forging bonds of understanding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initially shy and withdrawn, gradually blossomed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eyes of the older members of the church.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for music, his fingers finding solace on the piano keys,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echoing the bittersweet joy and sorrow of his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became his voice, allowing him to express the turmoil of his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surroundings, the emotions too complex to articulate in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joined the church's youth choir, his voice intertwining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his heart finding a rhythm that resonated with both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quiet grace and inherent strength,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within the community. Her beauty, though now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reflecting the city's vibrancy, held an inner radiance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those around her. She volunteered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her gentle spirit touching the lives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found solace in her acts of service, lending her hands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needed to be done, always with a smile on her face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in her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neighbors, a diverse tapestry of cultures and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city's own dynamic character. Mrs. Johnson,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matronly woman with a heart as big as her smile, took Mama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wing, sharing recipes, stories, and the unspoken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with years of navigating the complexities of Harlem life. Mr.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a retired construction worker, offered Papa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sharing his own stories of struggles and triumphs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Their small acts of kindness, woven together like threads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tapestry, created a net of support that held the family afloat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harsh realities of their new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school, too, was a revelation, different from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ever experienced. The classrooms were diverse,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pots of cultures and languages. While the challenges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curriculum were significant, Caleb and Sarah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 with the support of dedicated teachers,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transcended the limitations of the underfunded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They found friends who shared their struggles,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hallways, a melody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backdrop of systemic inequities.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challenges remained. The pervasive racism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the South followed them to Harlem, albeit in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 forms. It manifested in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microaggressions, the subtle slights, the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undercurrent of prejudice that permeated even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most innocuous interactions. The struggle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persisted, a daily reminder of the systemic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their hopes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vibrant heartbeat of Harlem, they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they hadn't known they possessed.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individuals from diverse backgrounds, became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harsh realities of their existence.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Black community,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their guiding light, their source of hope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 labyrinthine streets,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rules of the urban jungle. They learned to trust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recognize the subtle signs of danger and to rely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 strength and support. They learned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places, to discover moments of joy and laughter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hardship, and to recognize that even within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there was still a glimmer of light, a spark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 in the hearts of those who shared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Harlem's embrace was not a gentle caress; it was a powerful surge,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energy that both challenged and sustained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of their resilience, a crucible that forged their spirits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identities. It was a place of stark contrasts,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of human aspiration existed side-by-side with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where the vibrancy of life and the harsh realities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collided in a tumultuous dance. But through it all, they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shared humanity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race, class,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in Harlem was not a fairy tale, but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community, the unwavering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the resilience of the human spirit.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yes, but it was also a story of hope,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story of finding solace and strength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And as they navigated the complexities of city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their footing, one step at a time, always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always together, always holding onto the hope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Northern Star would eventually guide them to a brighter future.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once a daunting unknown, began to feel less like a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and more like a complex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woven with threads of both darkness and light,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family could begin to rebuild their lives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that lay ahead. Their past was with them,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strength, while the future beckoned, uncertain, but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Challenges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church, the comforting embrace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community, couldn't fully shield them from the 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a different kind of prejudice. The racism they'd known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South, a blunt instrument wielded with open malice,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subtler, more insidious form of oppression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North. It was a venom slowly seeping into the cracks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poisoning their opportunities, and subtly eroding their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encounter with this new brand of racism came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housing. Despite Papa’s steady work as a laborer,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 apartment proved a Sisyphean task. Landlords,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their words polite but dismissive, repeatedly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away. "No vacancies," they'd say, their eyes betraying a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cruel. Mama, her spirit still bruised from the South's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felt the familiar sting of rejection, the familiar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tightening in her chest. They were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their pleas for a safe, affordable home falling on deaf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The subtle yet potent whispers of discrimination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hallways of apartment buildings,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journey towards a better life was fraught with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hadn’t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housing became a grueling odyssey, each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their already fragile optimism. They spent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from one neighborhood to another, their hopes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promising lead, only to be dashed against the rocks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They found themselves relegated to the fringes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forced to settle for cramped, dilapidated apartments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plagued by poverty and crime.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they’d harbored and the harsh reality of their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and painful reminder of the systemic inequalities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Even the vibrant energy of Harlem couldn't completely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of their circumstances.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began to feel like a cage, its bars subtly yet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from prejudice and systemic oppression.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employment landscape proved equally challenging. Papa,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carpenter with years of experience, found himself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favor of less qualified candidates. His applications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silence, his calls unanswered. The subtle racism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job market manifested in coded language,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requirements, and the ever-present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 not on his merit but on the color of his skin. His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mounted, threatening to erode the quiet strength he'd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years of battling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and Sarah, too, experienced the sting of discrimination,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 forms more subtle and insidious. At school,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by teachers who seemed to harbor unconscious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their potential stifled by low expectations. The curriculum,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diverse in its representation of cultures, failed to fully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lived experiences, leaving them feeling disconnected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The friends they made, a comforting buffer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of their new surroundings, were themselves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web of systemic inequalities. They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microaggressions, of subtle slights and unintentional offenses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sense of self-worth, reinforcing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that they were less valued, less important than their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grind became a battle against unseen forces,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simply survive in a system rigged against them.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brought new challenges, new hurdles to overcome,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insidious nature of systemic racism. Yet,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they found solace in their shared faith, in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family bond, and in the resilience that had been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their past. The support of their church community,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from their neighbors, and the unwavering love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 served as a bulwark against the waves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engulf them. The rhythm of gospel hymns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home, providing a soundtrack to their struggles,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faith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evenings were spent gathered around a small, worn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offering support, and planning for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cooking, though meager, filled their small apartment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comforting aroma of home, a symbol of their resilience and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indomitable spirit. Papa, despite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moments of quiet triumph in repairing broken furniture,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 hands mending not just wood but also the fragile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Caleb's fingers danced across the piano keys,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hopes and their anxieties, his melodies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their experiences and their dreams. Sarah's quiet grace,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spirit, radiated through their cramped apartment,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became a sanctuary, a place where they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lives and explore the worlds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pages of books. Caleb devoured stories of Black heroes,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inspiration and strength in the triumphs of others,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found solace in poetry, her words offering a conduit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They discovered a shared love for literature,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in it a source of hope,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alone in their struggle. Their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cultures and backgrounds, shared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empathy, encouragement, and support. Mrs. Johnson,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navigated her own battles with prejudice,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 safe space to vent her frustrations, her words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earned through years of fighting against the tide.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a retired factory worker, shared Papa's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building a bridge of understanding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children found comfort in the friendship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classmates from diverse backgrounds, their laughter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hallways of their school, a melody of resilience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backdrop of systemic inequities.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immense, the road ahead uncertain,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remained unbroken. The northern star, once a distant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was now visible through the clouds of adversity,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forward, lighting their path. They learned to adapt,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intricate maze of urban life, to find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and to rely on one another for support.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journey was not a sprint, but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against forces both overt and subtle.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equality, for justice, for a better life, was far from over, but they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armed with the strength of their community,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spirit, and the unwavering belief in a brighter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defeated. They would persevere. They would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under the sun. The north star shone brighter than ever.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Sarahs Dreams Deferred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a sanctuary amidst the chaos of their new life,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refuge. It wasn't just the escape offered by the hushed 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bookshelves and the comforting scent of old paper;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whispered in the pages, the hope that bloomed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triumph. While Caleb devoured biographies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pioneering Black figures, finding inspiration in their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found solace in poetry. The rhythmic cadence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imagery, offered a conduit for her unspoken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articulate the frustration, the disappointment,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that gnawed at her heart. She poured her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poems, transforming the harsh realities of their urban life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that pulsed with a fierce determination,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dreams, once so vivid and vibrant, felt increasingly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fog of prejudice and the weight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bright future she’d envisioned in the South,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her talent and hard work would pave her path to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recede with every rejection, every slammed door,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bias. The north star, once a symbol of hope,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flicker, threatened by the suffocating darkness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employment proved a crushing challenge. Her applications,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and highlighting her skills and qualifications,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silence. The few interviews she secured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the polite smiles of her interviewers masking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dismissiveness that stung more than any outright rejection.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message was clear: her skin color, her background,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 undesirable candidate, regardless of her skills or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racism she encountered wasn't the blatant hatred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South; it was a more insidious form of prejudice, a silent dismissal,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slow erosion of her confidence.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wasn't alone in her struggle. She witnessed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among her friends, her community. Black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more resilient than anyone could imagine, still bore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brunt of prejudice in a world determined to keep them down.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unspoken biases, of missed opportunities,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to prove their worth in a system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undervalue them. Their shared experiences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understanding, a mutual support that helped them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their new reality. Yet, even amongst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Sarah felt a crushing weight of loneliness,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as she watched her dreams slowly slip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academic pursuits fared no better. The high school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attended, though boasting a diverse student body, failed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reality of their lived experiences. The curriculum,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claiming inclusivity, felt sterile and distant, a collection of facts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 that failed to resonate with her personal reality. Her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stated commitment to inclusivity, often overlooked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contributions, their biases subtly shaping their interactions,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her potential. She felt like a ghost, invisible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her voice unheard in the classroom.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failures pressed down on her,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embers of her hope. The city,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had transformed into a labyrinth of prejudice,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her potential was consistently underestimated, where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was dismissed, where her identity became a barrier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source of strength. She felt like she was drowning,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discrimination pulling her under, threatening to drag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down into a dark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Sarah was not one to surrender easily. The resilience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her upbringing in the South,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family, and the shared experiences with her community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She refused to let the disappointments diminish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poured her emotions into her poetry, transforming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frustration into verses that resonated with a raw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that revealed both the pain and the defiant spirit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seek out opportunities outside the formal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employment. She joined a local poetry group,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support in the shared experience of creative expression.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poems, raw and unfiltered, resonated with other young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shared similar struggles. Their stories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resilience, a testament to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the face of adversity. She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their mutual support acting as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poetry became her voice, her defiance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silence her. It was a declaration of her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spirit. She performed her poems at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her words resonating with the audience,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understood the pain and the struggle. Her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now filled the room, a powerful force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she received was small, but it was meaningful.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her worth, her talent, in a world that often tried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reminded her that her experiences were valid, that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 The small victories—a supportive comment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standing ovation after a performance, a poem published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local magazine—helped her navigate the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her resolve and bolstering her spirit.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deferred, were not extinguished. They flickered,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dimly, sometimes brightly, but they remained,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spirit, fueled by the unwavering support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her family, and her own unwavering faith in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north star, though sometimes obscured by clouds,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her, its light reminding her of the journey ahead,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fight for recognition and equality,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better future, a future she would help create, one poem,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one victory at a time.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Unjust Accusation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wail of the siren sliced through the humid New York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had become chillingly familiar to Caleb. He was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from his after-school job at the corner bodega,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footsteps a counterpoint to the city's relentless hum.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frying fish and exhaust fumes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mirrored the weight in his chest.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tired, bone-deep tired, the kind of exhaustion that settled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and stole the spring from your step. He just wanted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to the comforting embrace of his family, to the quiet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flashing lights appeared, cutting through the twilight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shards of glass. They were blinding, disorienting, and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even register what was happening, two officers had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pinned against the grimy brick wall of a building, their hands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thin jacket. The suddenness of it was terrifying,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force of their presence leaving him breathless.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“You’re under arrest,” one of them barked, his voice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empathy. The words hit Caleb like a physical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knocked from his lungs. “Resisting arrest is a felony,”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added, his hand tightening on Caleb’s arm,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Caleb felt a surge of panic, a primal fear that clawed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choking him. He hadn’t done anything. He hadn’t even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 doing anything. He was just walking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pleas were lost in the cacophony of the city. The officer’s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a drone, his words echoing in Caleb’s ears,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of accusation. He tried to explain, to protest, but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his throat, a strangled whisper lost in the din.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officer, his face impassive, searched him roughly,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fumbling in his pockets, tossing his belongings onto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The coins scattered, glinting in the harsh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police lights, a cruel parody of the wealth he’d never 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shoved him into the back of the patrol car, the metal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his skin. The world blurred into a kaleidoscope of flashing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angry faces. The car lurched forward, leaving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behind, plunging him into an abyss of fear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squeezed his eyes shut, trying to block out the jarring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throbbing of his own heart, the relentless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coiled in his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precinct, the atmosphere was colder, more oppressive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air. The fluorescent lights hummed, a relentless,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soundtrack to his growing terror. He was led into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room, the walls painted a depressing shade of institutional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grey. A single bare bulb hung from the ceiling, casting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on the cold, unyielding concrete floor.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the smell of stale coffee and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metallic and sharp, that hinted at violence, at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hard, unforgiving chair, his hands clasped tightly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lap. The silence was deafening,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shuffle of footsteps and the distant murmur of voices.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the events of the evening, to pinpoint any action, any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have triggered this sudden, brutal arrest, this unjust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accusation. But there was nothing. He was innocent. He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certainty that defied the chilling reality of his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crawled by, each minute stretching into an eternity.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sharp and acute, morphed into a dull, aching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utterly isolated in the cold, impersonal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was supposed to protect him, yet was now crushing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its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detective entered, a man whose eyes seemed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cold, unyielding indifference of the precinct itself.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didn’t introduce himself, didn’t offer any explanation,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ask any questions. He simply stated the accusation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robbery, a brutal attack, the victim’s description matching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and complexion. Caleb’s heart pounded in his chest,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cruel, unexpected blow.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explain, to protest, to offer an alibi, but the detective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impassive, his eyes like chips of ice.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casual dismissal of his pleas, crushed Caleb's hope. 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guilty in the detective’s eyes. His race, his poverty,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already his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detective’s report was a stark, clinical document, detailing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crime with cold detachment, a mere collection of 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human context, any attempt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behind the accusation. It focused on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description—a young Black man, similar height and build—ignoring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any real evidence.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days blurred into a relentless cycle of interrogations,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and denials. The system, designed to ensure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instead a monstrous machine geared towards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His repeated pleas of innocence fell on deaf 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trapped in a labyrinth of legal technicalities, a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designed to confuse and overwhelm. The system’s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biases, its ingrained prejudice, became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stifling his hope, slowly extinguishing the embers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 chipped away at his resolve, each missed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his family a fresh stab of despair. He imagined Sarah,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worry, and his mother's worn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silent prayer. The weight of their worry,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fear, pressed down on him like a physical burden.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reach out, to assure them, but he was trapped,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 the cold confines of his cell, but also in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a sham. The evidence was circumstantial, flimsy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best, yet the prosecution painted a convincing picture, exploiting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preying on prejudice. The jury, seemingly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substantial evidence, looked at him, a young Black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poor neighborhood, and saw a guilty verdict. Their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based on justice, but on preconceptions, on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prejudices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 was harsh, reflecting not the crime, but the system’s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racism and classism. He watched, numb with despair,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gavel fell, sealing his fate, condemning him to a prison sentence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crime he didn't commit, a victim not of a criminal act,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system. The shadows of injustice loomed large, shrouding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a darkness that threatened to consume him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lights, once a beacon of hope, now seemed to mock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afar, a cruel reminder of his lost freedom, a symbol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utterly failed him. His only hope now lay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 of his family, a fragile beacon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 of his unjust imprisonment.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Imprisonment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 door clanged shut, a final, deafening echo in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corridor. The metallic clang resonated deep within Caleb’s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despair that threatened to engulf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alone, utterly alone, in a small, cramped cell that smelled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sweat, disinfectant, and fear. The thin mattress on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offered little comfort, its rough surface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embrace of his own bed back home. The walls, painted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institutional green, seemed to close in on him,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their cold, unyielding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each indistinguishable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 The routine was monotonous, a soul-crushing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wakefulness, meals that barely qualified as sustenance,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endless, agonizing wait for the next day to begin.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broken only by the distant shouts and clangs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prisoners, a constant reminder of his shared fate. He spent his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wall, his mind grappling with the injustice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trying to make sense of the chaos that had shattered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relived the arrest, the interrogation, the trial,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verdict, each memory a fresh wave of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him, leaving him drowning 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His dreams were filled with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lights, angry faces, and the cold, sterile environment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cell. He dreamt of his family, of Sarah’s sweet smile, of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of the warmth of their shared home,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chilling reality of his current existence. He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 with a renewed sense of dread,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pressing down on him, a physical burden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as the air in his cell.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home were a lifeline, fragile pieces of hope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Sarah's childish scrawl, her innocent words full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 in his innocence, pierced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his situation, reminding him that he was loved,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forgotten. His mother's words were more measured,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strength and unwavering faith, her words a quiet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his release. These letters were more than just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paper; they were a tangible connection to the life he'd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world he longed to return to. He reread them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over, each time finding a new source of strength, a fresh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face of crushing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reality of his imprisonment was a harsh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hope those letters brought. The other inmates,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incarceration, offered a glimpse into the brutal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life. Their stories, brutal and unforgiving,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life and the ease with which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crush a human being. He listened to them, learning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strategies, watching how they navigated the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shared confinement. Their grim tales,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served as a grim education in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prison's hierarchy, its unspoken rules and brutal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were another challenge. He had to learn to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landscape, to find a way to survive without losing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He found a small measure of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he found amongst his fellow inmates, a camaraderie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shared suffering, a silent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circumstances. Their shared experiences,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created a sense of community in this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that helped to mitigate the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was barely edible, the portions meager, the taste lacking.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conditions were dire; the lack of adequate hygiene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well-being. The cold nights were long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noise of the prison amplified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despair. He found himself battling not just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his own body, his own mind, each day a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His physical health suffered; his already weakened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deteriorated under the strain of the harsh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family’s visits were precious moments of respite,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 that cut through the darkness. The short visits,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restricted by rules and regulations, were the most precious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week, each hug a lifeline against the tide of despair. 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savor every word, every expression, every touch, cherishing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precious moments as they slipped away, leaving him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with the crushing weight of solitude. He yearned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of his family, for the comfort of home, for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so desperately missed.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process felt as hopeless as the prison's gray walls.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appeals for justice, his pleas for exoneration, fell on deaf 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indifferent to his pleas, moved with glacial slowness,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 a fresh wound, each rejection a new wave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system, supposed to protect him, instead seemed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against him. He felt abandoned, a discarded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he couldn't understand, a game where the rules were rigged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stretched and warped in the confines of the prison, each day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the same routines. Days lost themselves in a colorless haze.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lost track of time, his sense of reality warped, blurred.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hope itself seemed to fade,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despair. The future seemed a dark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place he couldn’t see beyond the walls that enclosed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bars that confined his body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spark of resilience flickered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faint ember, threatened by the overwhelming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situation, yet it remained alight, fueled by the love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his innocence, their relentless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his release. Their love, their faith, their constant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the pillars that held him up, preventing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the weight of despair. He clung to these,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 love that stretched beyond the prison walls.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hope that kept him going, day after day, waiting, praying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day when the shadows of injustice would finally lift.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freedom, of returning to his family, of reclaiming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what fueled his resolve. It was this fragile hope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spirit alive.</w:t>
      </w:r>
    </w:p>
    <w:p>
      <w:pPr>
        <w:sectPr>
          <w:pgSz w:w="8000" w:h="12000"/>
          <w:pgMar w:top="296" w:right="66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Familys Fight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of Caleb’s arrest hit their small, already struggling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 like a physical blow. Mama, usually the rock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crumbled. Her shoulders slumped, her usually vibrant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with a weariness that went beyond simple exhaustion.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child, didn't understand the full weight of the situation,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innocent questions, peppered with worry, were a constant stab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Mama’s already aching heart. "When will he come home, Mama?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he bring me a candy?" Each question was a tiny dagger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in Mama's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usually a man of few words, became a whirlwind of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He poured over legal documents, his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concentration. He spent hours on the phone,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world of legal jargon and bureaucratic indifference.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a quiet man, a man who worked with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for his family. Now, he was forced into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courtrooms and lawyers, a world he didn't understand,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designed to confuse and overwhelm.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home became a war room of sorts. The kitchen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laden with simple meals and shared laughter,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in papers, legal documents, phone numbers scribbled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napkins, and half-empty cups of coffee. Mama would sit there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clutching a worn photo of Caleb, her fingers tracing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face, whispering prayers for his release. Sarah,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understood the gravity of the situation. She would quietly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 mother, her small hand resting on her mother's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silent comfort that was both heartbreaking and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proved to be a grueling, uphill struggle.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lawyers who were indifferent, who treated their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just another statistic. They faced judges who seemed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interested in procedure than justice. They ran into roadblocks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turn, each hurdle a fresh wave of despair. The 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protect, seemed intent on crushing them. Their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stretched thin, their hope dwindling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 They couldn't afford a high-powered lawyer, relying instead on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public defender whose caseload was overwhelming.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 was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despair, a fierce determination burned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rallied together, their love for Caleb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his innocence fueling their fight. Mama,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tears, became a force of nature, her voice rising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system's indifference. She organized protests, rallied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made herself a constant, nagging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courthouse hallways. Papa, his quiet determination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usual reserved demeanor, painstakingly pieced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tirelessly searching for any clue that could prove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Sarah, her small frame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wrote letters to Caleb, filling them with childish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 and hopeful messages that acted as a beacon of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brother's dark cell.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extended family and their close-knit community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of support. Neighbors, friends, and even strangers, moved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contributed what little they could. Funds were raised,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were offered, and a network of support was woven,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to a broader fight for justice. They shared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rides, and provided emotional support.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communal fight, a shared burden that was carried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village. The community’s collective heart ached with them;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rallied around the family, organizing fundraisers and marches,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justice for Caleb.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stretched on, each court appearance a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 constant back-and-forth, the unending appeals, wore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minds and bodies. Mama’s health suffered; the stress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by the fight took its toll on her. Papa, 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providing for his family and fighting for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simultaneously, aged visibly. Sarah, despite her young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a weight of worry that no child should ever have to carry.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physical and emotional toll, their spirit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They continued their fight not only for Caleb's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for the principle of justice itself. They knew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against a system that had long oppressed their community.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mirrored the struggles of countless others,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fight, they found a strength that transcended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faith, grounded in their religious beliefs and their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their community, sustained them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The church became their sanctuary, a place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renewed their resolve. The shared prayers, hymns,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sermons served as anchors during the storm, bolstering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unwavering support of the congregation and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provided a constant reminder that they were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ignoring their plea for justice, eventually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their story. Their fight became a symbol of the larger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racial injustice. Their struggle resonated with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garnering national attention, shining a spotlight on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plagued their community. The support that poured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country bolstered their spirits and gave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hope for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victory, each positive development in the legal case,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as a sign of progress. Each setback was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faith. The family persevered,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unbreakable, strengthened by the crucible of their shared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eventual release wasn’t a sudden triumph,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relentless effort, unwavering faith,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community.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family, the strength of community, and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face of unimaginable adversity. The fight had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it had also forged them into something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determined. Their victory was not just Caleb’s;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victory for justice, a victory for their community, a victory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but deeply deserved. The road ahead would be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they faced it together, their bond strengthened,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unbroken, their faith renewed. The shadows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they now stood together,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knowing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love, family, and community could prevail.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Battle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defender, a weary-eyed woman named Ms. Evans,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best, but her caseload was immense. She was stretched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multiple clients, each with their own pressing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legal battles. Caleb’s case, while significant,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among many. She was efficient, competent, but overwhelmed,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the system's failings. She met with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her small office smelling faintly of old coffee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She explained the complexities of the legal system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concise terms, but the language of the law was foreign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dense thicket of jargon they struggled to navigate.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court appearance was a chilling experience. The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courthouse loomed, a cold, impersonal structure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feelings of vulnerability. Inside,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countless unresolved cases, the silent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broken lives. The judge, a stern-faced man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seemed to suggest that justice was a mere formality,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looked at them. His focus remained fixed on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documents, the process, not the human beings at its center.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 presented their case with a confident air, 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 devoid of nuance or empathy. They painted Caleb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criminal, highlighting the details that cast him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light, while conveniently overlooking the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his arrest. Ms. Evans countered their claims,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 seemed more interested in maintaining order than in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truth. The system felt rigged, stacked against them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presented by the prosecution was circumstantial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best. It was built on shaky eyewitness accounts, questionable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procedure, and a narrative that conveniently omitted crucial details.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Caleb was innocent, but proving it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task. The weight of the system pressed down 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burden that made them question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rallied around them, providing not just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but also emotional sustenance. They organized bake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 washes, every penny raised a testament to their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and their belief in the power of collective action.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experiences with injustice, their struggles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in a society that seemed designed to marginalize them.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strengthened their resolve, fueling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in particular, became a formidable force. Her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voice, demanding to be heard.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complexities of the legal system, mastering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jargon, studying the documents, becoming an advocate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son. She transformed from a homemaker into a fierce warrior,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and unwavering love for her son pushing her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limits.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Papa, initially hesitant to engage in the legal battle, found his voice.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inherent quiet strength turned into tenacious resolve.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researched, poring over police reports and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seeking any inconsistencies, any weaknesses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prosecution’s case. His meticulous attention to detail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several discrepancies that the prosecution had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despite her young age, found ways to participate. She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to Caleb, filled with vibrant drawings and expressions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These letters, brimming with childhood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 of hope, reminding Caleb of the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awaited his return. These letters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on social media, bringing attention to their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dragged on, stretching their resources and testing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Days turned into weeks, weeks into months.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was immense, the anxiety a constant companion.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palpable, their bodies worn down by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sleepless nights. Yet, their commitment never wavered.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strength in their faith, their community,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for Caleb. The church became their sanctuary,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they found solace, comfort, and renewed determination.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initially shocked by the arrest, rallied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providing a constant source of strength.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initially silent, gradually began to pick up their story.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became a symbol of the broader fight against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racism, a stark reminder of the injustices faced by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court appearance was a turning point. Ms. Evans,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evidence uncovered by Papa, presented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case. The judge, sensing the shift in momentum,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intently. The discrepancies that Papa had found poked 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prosecution's narrative. The judge began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inconsistencies, his demeanor subtly shifting.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continued, a back-and-forth struggle for justice. Each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was a battle, a test of their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emotional roller coaster was arduous,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intertwining, each step forward met with two steps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persisted, fueled by their faith, their love for Caleb,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belief in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 intensified. Their story became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cry for reform. Articles, interviews, and documentaries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systemic biases within the legal system.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 from across the country, people moved by their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The pressure mounted on the authorities,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forcing them to re-evaluate their case against Caleb.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arrived during the closing arguments. Ms. Evans,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filled with passion and conviction, delivered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summation, highlighting the flaws in the prosecution's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justice, and pleading for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Her words resonated with the judge, the jury,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followed their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 came as a wave of relief, a long-awaited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vindication. Caleb was acquitted. The cheers erupted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reverberating outside to the crowd that had gathered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victory was not just Caleb's, but a victory for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for the community, a victory hard-won, testament to their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faith. The shadows of injustice lingered,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glimmer of hope had pierced through the darkness.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 battle fought not only for Caleb’s freedom,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more just and equitable world, a world where the scales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were truly balanced.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Caleb’s incarceration didn't fall solely on his family.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settled heavily on the shoulders of the entire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burden shared with a quiet dignity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News of his unjust arrest spread like wildfire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close-knit neighborhood, igniting a firestorm of outrage and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action. The initial shock gave way to a unified front,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their bonds and their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ever the pillar of strength, was the first to organize.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quiet urgency, her voice carrying a strength none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expected from her gentle demeanor. She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a central hub of their community, a place where prayers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offered and community forged. Pastor Johnson, a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was as unwavering as his commitment to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threw his support behind the family, offering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church’s resources and his considerable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hall became a makeshift command center. Word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grapevine, carried on whispers and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spreading through the tightly woven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Within days, the hall buzzed with activity.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their hands ready to work, their hearts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There were the elderly women, their nimble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crafting quilts and baked goods for fundraisers,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prayers a silent force in the fight. Young men,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grim with determination, organized car washes and yard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their sweat and effort a physical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solidarity. Even the children, their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but their empathy vast, created handmade cards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their innocent expressions a powerful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 sales became a regular occurrence, the aroma of freshly 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 a sweet counterpoint to the bitter taste of injustice.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hall was transformed into a bustling marketplace,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overflowing with homemade pies, cakes, and cookies, each treat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community spirit and collective hope. Car washes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young and old alike scrubbing away at cars, the soapy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metaphor for cleansing the community of the stain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Even those with limited resources found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contribute, donating whatever they could, whether it was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dollars, a home-cooked meal, or a simple act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financial contributions.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their doors and hearts, providing meals, childcare,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to cry on. Stories were shared, experiences of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recounted, reinforcing their collective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resolve. The shared pain forged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reminding them they were not alone in their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systemic racism, woven into the fabric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narrative, a collective experience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became an unexpected ally. Sarah, Caleb’s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with her innate technological savvy and artistic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vibrant online presence for the cause. She designed eye-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graphics, wrote heartfelt captions, and used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amplify their voices. Her posts brought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their fight, highlighting the injustice Caleb faced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their community's response. The sheer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followers, the outpouring of support from across the country,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humbling and empowering.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initially hesitant to engage publicly, found his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outpouring of community support.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nature to gather information. He scoured police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witness statements, identifying inconsistencies, holes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prosecution’s narrative, and potential avenues for legal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analysis, painstaking and thorough, proved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Ms. Evans with the ammunition she needed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defense. His dedication, fueled by the community's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transformed him into a force to be reckoned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support was not just a practical matter;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solidarity. It reaffirmed the importance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of standing together in the face of adversity. The collective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transcended the immediate cause, illustrating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in challenging systemic injustices. They proved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overwhelming odds, a united community could muster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fight for justice, providing not only material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emotional sustenance that sustained them through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 legal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extended beyond the immediate circle.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social justice offered their support, providing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media assistance, and financial resources. Their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layer to the support system, a network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groups dedicated to the fight against injustice.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added to the growing momentum, adding a national scope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local struggle, turning a local injustice into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facing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trial progressed, the collective effort intensified.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unwavering commitment did not falter,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was the most potent weapon they possessed.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acted as a shield, protecting the family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financial strain of the trial. The constant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became a lifeline, sustaining them in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bolstering their spirits, and reminding them they were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support wasn’t merely a response to the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faced; it represented a profound act of collective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system that systematically oppressed them.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the community’s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even the most daunting challenges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through shared struggle and unwavering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unwavering support demonstrated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not just in their fight for Caleb’s freedom,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commitment to fighting for a more just and equitable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Their journey was a testament to the unbreakable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heart, the power of unity,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better tomorrow. The shadows of injustice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 collective flame of their community's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a powerful beacon of hope in the long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courtroom was thick with tension, a palpable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in the hushed silence before the judge entered.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worn handkerchief, her knuckles white against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Papa sat beside her, his usual quiet demeanor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steely resolve that mirrored the unwavering support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Sarah, ever the pragmatist, scrolled through her 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dancing across the screen, updating the online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garnered national attention for Caleb’s case.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daunting reality of the courtroom, the digital hum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constant reminder of their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she saw her. A woman, her presence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atmosphere. Ms. Evelyn Reed. The name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a beacon of hope in the darkness of their legal battle.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synonymous with unwavering determination and a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tackling seemingly insurmountable cases.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lawyer; she was a warrior, a crusader for the marginalized,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 in a world that often felt indifferent to their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Reed was a study in contrasts. Her sharp, intelligent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perfectly sculpted brows, belied a quiet strength.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suit, impeccably cut, spoke of professionalism and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warmth in her smile hinted at a deep empathy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formality of the courtroom. Her skin,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mahogany, spoke of shared heritage, a silent nod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she championed. There was a quiet dignity about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radiated outward, calming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the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with an assured grace, her presence commanding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without demanding it. She approached the defense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movements fluid and purposeful. She exchanged a brief,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glance with Papa, a silent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work he’d done in compiling evidence and testimonies.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spoke volumes, a testament to the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had blossomed between them amidst the storm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prosecution's case was a tired narrative, a rehash of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tropes and prejudiced assumptions. They painted Caleb as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element, their words laced with the venom of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bias. They presented a carefully curated narrative that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omitted key details, conveniently ignoring the systemic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Caleb to his current predicament.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laws, yet remained blind to the laws broken against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blindness born of privilege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Ms. Reed, she was different. She was a master storyteller,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powerful instrument that cut through the fog of prejudice.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not just of legal technicalities, but of human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systemic racism that had choked the life out of Caleb's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the poverty that had trapped him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disadvantage. She spoke of the failures of the system,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consistently failed to protect and uplift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Her words resonated with the raw honesty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hitting home with the force of a hammer.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presented the evidence meticulously, a seamless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Papa's research, Sarah's online campaign,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community. Each piece of evidence,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testimony, was carefully placed, creating a powerful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the prosecution’s carefully constructed lies.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unwavering support, its collective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justice. She showed the court not just a case,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fighting back, its unity a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cross-examination of the prosecution’s witnesses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masterclass in legal prowess. She challenged their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their biases, and dismantled their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with surgical precision. Her questions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inquiries; they were accusations, each one a sharp jab 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prejudice. She left no stone unturned, no detail unexplored.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force of nature, relentless and unwavering in her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justice.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her closing arguments, Ms. Reed stood tall, her voice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power and conviction. She painted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rigged against Caleb, a system that thrives on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perpetuates inequality. She spoke of the systemic racism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his life, the poverty that had constrained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the injustice that had stolen his freedom.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harsh realities of their lives,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using them as the foundation for her powerful argument.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echoed the collective cry of a community demanding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cry that had reverberated across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silent, captivated by the sheer force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rhetoric. Even the judge, known for his stern demeanor,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moved by her words. She spoke not only for Caleb,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faced similar injustices, their voices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their stories often ignored. She stood as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unwavering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what felt like an eternity, the judge delivered the verdict.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"not guilty" hung in the air, a declaration that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resounding victory that echoed beyond the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 room erupted in joyous relief, a collective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and emotion. Mama wept openly, her tears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gratitude. Papa embraced Ms. Reed, his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joy of their success. Sarah,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digital world, announced the victory online,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off a wave of celebrations across the 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Reed’s victory was more than just a legal triumph;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power of advocacy,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strength that can be found in unity.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 that resonated far beyond the courtroom,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and beyond, inspiring hope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long been silenced and forgotten. It was a victory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from legal expertise but from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belief in the inherent worth of every individual,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systemic inequalities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The battle for justice was far from over,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served as a crucial step,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unity, perseverance and unwavering faith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odds. The fight for a better future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begun, a future illuminated by the unwavering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kindled by the unexpected ally, Ms. Evelyn Reed.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buoyed by this victory, felt stronger than ever, their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hardened, their belief in a just future unshaken. The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had solidified into a beacon, guiding them forward, one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Trial and Tribulation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 anxieties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surface of the courtroom. It wasn't just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 of a Southern summer seeping through the aged brick;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weight of expectation, the suffocating pressure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silence voices like Caleb's. Each creak of the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chairs, each whispered exchange between spectators,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silence, a silence that vibrated with the unspoken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hope that filled the room. Mama’s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backbreaking labor, trembled ever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she clutched her worn Bible. Its worn pages,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unwavering faith, offered a fragile comfort against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around her. Papa, usually the stoic anchor of their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rigidly, his jaw clenched, his eyes fixed on the proceedings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fierce determination that belied his quiet demeanor.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pragmatist, navigated the digital realm, her nimble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dancing across the screen of her phone. She updated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campaign, a digital army rallying to Caleb's defense,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counterpoint to the sterile, formal atmosphere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courtroom. The steady hum of notifications – a chorus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country – served as a constant reminder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alone in this fight. It was a lifeline, a connection to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world that, for once, seemed to be listening.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case was a carefully constructed edifice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half-truths. They presented Caleb as a menace,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to society, a delinquent deserving of punishment.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dripping with thinly veiled racism, painted a picture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omitted the systemic inequalities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life, a life marred by poverty and the pervasive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injustice. They spoke of broken laws, but their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conveniently ignored the countless laws broken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against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blindness born of privilege and a willful disregard for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marginalized communities. Their presentation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performance, a theatrical display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 emotions and sway the jury with fear rather than facts.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dispassionate recitation of facts stripped of context,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narrative that aimed to silence Caleb's story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could truly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star witness, Officer Miller, a man whose face bore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a system that had long since normalized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arrest with chilling detachment. He described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resistance as an act of aggression, conveniently omitting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Caleb, terrified and unarmed, had simply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force of the officer’s authority.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"suspicious activity," a vague and malleable term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 excuse for targeting young Black men. His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carefully constructed narrative that echoed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of racial profiling, a story that had been repeated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 story that resonated with the bitter familiarity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His words, however, were met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 unwavering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Ms. Reed’s turn. She rose slowly, her presence commanding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without aggression. Her tailored suit,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prowess, didn't diminish the quiet dignity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her. Her calm demeanor, her unwavering confidence,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aggressive performance of the prosecution.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of nature, her mere presence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system and its inherent biases.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lawyer; she was an embodiment of hope,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softly, her voice a low, resonant hum that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courtroom's hushed atmosphere. She didn't shout or raise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voice; she didn't need to. Her voice, rich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carried a quiet authority that commanded respect.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Caleb's life – a life shaped by poverty,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for survival, by the invisible walls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had constrained his every opportunity.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resources in their community, the underfunded schools,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job opportunities, the cycle of poverty that had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in its inescapable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painstakingly debunked the prosecution's narrative,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carefully constructed case piece by piece. She presented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racial bias in the police department, a mountain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illustrating a pattern of discriminatory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marginalized communities. She highlighted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in the system, a system that prioritized punishment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a system that perpetuated inequality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justice. She spoke not just of legal technicalities;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lived experiences, of the human cost of injustice,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a system that had consistently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its most vulnerable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cross-examination of Officer Miller was a masterclass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aggression. She didn't shout or berate him;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to. Her quiet, measured questioning, her piercing gaze,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cracks in his carefully constructed facade.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his assumptions, his biases, his blatant disregard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She forced him to confront the uncomfortable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weight of his prejudices. She extracted confessions,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force, but through the sheer power of her intellect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justice. The officer, visibly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her scrutiny, stumbled over his words, his carefully rehearsed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testimony unraveling under the weight of her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watched, captivated by the unfolding drama.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was palpable, the air thick with anticipation.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questions and answers was pregnant with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a testament to the power of Ms. Reed’s approach.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ask questions; she laid bare the underlying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biases, the systemic failings that had led to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wrongful arrest. It was a performance of intellectual prowess,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logic and empathy, a masterful display of legal artistry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exposed the rotten core of the prosecution's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her closing arguments, Ms. Reed stood before the jury,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 powerful symbol against the backdrop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courtroom. She didn't mince words. She spoke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had led to Caleb’s predicament, of the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continued to plague their community,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systemic change. Her words were a powerful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action, a challenge to the status quo, a defiant cry for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reminded the jury that they weren’t just deciding Caleb’s fate;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deciding the future of their community, the future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 grappling with the legacy of its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jury, seemingly moved by her powerful words, sat in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weight of her arguments. Their faces,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now reflected a complex tapestry of emotions –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a dawning understanding of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Caleb had faced. The weight of evidence and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presented, seemed to silence even the usual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The judge, known for his stern demeanor, seemed visibly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Ms. Reed's powerful plea, a sign that her words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the courtroom’s walls.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verdict, when it came, was a resounding affirmation of 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Reed's tireless efforts and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words "not guilty" echoed through the courtroom,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tense silence and erupting into a wave of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relief. Tears flowed freely – tears of relief, of gratitude,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The family embraced, their collective strength buoyed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outpouring of support from their community,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rallied behind them, their unwavering faith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imposing power of the courtroom could not diminish.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however, was far more than just a legal triumph;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beacon in the darkness,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reminder that justice,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is worth fighting for. The fight was far from over,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ignited a new flame of hope, a hope that burned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a future where justice and equality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aspirations but lived realities.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Witness Testimony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bailiff called for the next witness, a wizened old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Ms. Elnora Johnson, her hands gnarled like ancient oak branches.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shuffled to the stand, her steps slow but deliberate,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clouded with age, held a spark of unwavering resolve.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Caleb’s Sunday school teacher, a woman who had witnessed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kindness, his innate goodness, obscured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environment. Her testimony wasn't a recitation of facts;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eulogy to a young boy’s spirit, unjustly wounded by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see his potential. She spoke of Caleb's gentle nature,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eagerness to learn, his quiet acts of service within their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community—acts often overlooked in the rush to judge,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condemn. She described his participation in the church's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where he patiently tended the plants, nurturing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She recalled how he helped elderly neighbours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groceries, a kindness that went beyond mere politeness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spoke of empathy and compassion well beyond his years.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Ms. Johnson's voice, though frail, resonated with a quiet authority.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how Caleb’s family struggled to make ends meet,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his mother worked tirelessly at the local cotton mill,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stained with the residue of a hard life.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father's quiet dignity, his relentless effort to provide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despite facing constant systemic hurdles. The woman's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was not merely a collection of anecdotal stories;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portrait of a family struggling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stacked against them by a biased and unequal society.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often lost in the sterile atmosphere of the courtroom,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humanized Caleb, stripping away the label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"suspect" and revealing the human being beneath.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their lives—a life of hard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and a love that transcended the poverty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She spoke of the church's role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beacon of hope in the midst of despair,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faith, and community were not abstract ideas but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She detailed the challenges they faced and how their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the foundation of their strength. Her testimony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resilience, a powerful reminder that even in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human spirit could endure. The prosecution’s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discredit her testimony with irrelevant questions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resolute calm. She answered every query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conviction, her gaze never wavering from the jury.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testify was Mr. David Williams, the owner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 where Caleb occasionally helped out after school.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Caleb as a diligent and responsible young man, a boy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went above and beyond. He recounted how Caleb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stock shelves, organize inventory, and even cleaned up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 hours, always with a quiet diligence that spoke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desire to contribute. He spoke of Caleb's honesty,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his respect for his elders—qualities rarely highlighted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prosecution’s narrative. Mr. Williams emphasized Caleb's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reliability, his dedication, and his quiet leadership amongst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peers. He recalled a time when Caleb had noticed a discrepancy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store’s accounting and brought it to his attention, preventing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loss of income. This act, Mr. Williams testified,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Caleb's character and his innate sense of responsibility.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that Caleb was a valued member of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someone known for his unwavering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He spoke of the close-knit nature of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looked out for each other, where kindness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currency, and where trust was earned not through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status but through actions and character. His testimony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narrative of Caleb as a delinquent,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image of a young man trying to make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 also called upon several of Caleb's classmates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who all testified to his quiet intelligence, his eagerness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and his respectful demeanor. They painted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promising young man whose potential was being stifled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circumstances. Their testimonies highlighted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resources in their community, the underfunded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opportunities, and the pervasive cycle of poverty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so many young people. They spoke of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shaped Caleb's life and that were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who rushed to judgment. They countered the prosecution’s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simplistic portrayal of Caleb as a delinquent, offering a nuanced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portrait of a young man struggling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Their testimonies spoke of dreams deferred,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crushed, and opportunities lost—all because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failed to meet the needs of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testimony, unlike the clinical detachment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prosecution's witnesses, brought a human face to the complex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proceedings. The courtroom, earlier a cold, impersonal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the collective empathy of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stories of hardship, resilience, and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and validated. Each witness, with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chipped away at the prosecution's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revealing the flaws and biases embedded within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weight of these personal narratives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underlying the prosecution's case. The jury,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began to show visible signs of emotional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registering a mixture of empathy and 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power of these personal testimonies, presented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 and conviction, created a compelling counter-narrative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prosecution's sterile legal arguments. It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presenting facts; it was about presenting the truth, the human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lay hidden beneath layers of prejudice and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sitting in the gallery, her fingers still tapping away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felt a wave of relief wash over her. The digital campaign,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support from a wider world, had found its counterpart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courtroom. The collective weight of the testimonies, backed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online support, created a powerful synergy.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world and the courtroom converged, forming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 that challenged the ingrained biases of the legal system.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witnesses, armed with the truth and sustained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became living embodiments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countering the system's attempts to silence their voices.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witness's testimony became a small brick in the wall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fortress of truth against the seemingly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of injustice. The cumulative effect of these stories,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digital activism, created a wave of support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beyond the confines of the courtroom.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action, the power of community, and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adversity. The final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 named Isaiah, Caleb's best friend, brought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climax of the day. He was visibly nervous,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as he swore to tell the truth, the whole truth, and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truth. He looked directly at the jury, his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combination of fear, loyalty and deep-seated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their shared childhood, the difficulties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poverty, and the constant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were often unfair and unjust. He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hopes, and their shared struggles. He recalled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he and Caleb had faced racial discrimination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of everyday prejudice that left a lasting impact. Isaiah's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was a powerful indictment of systemic racism,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structures and biases that Caleb and other young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like him had to constantly navigate. He recounted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racial profiling they encountered, detailing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unfairly targeted and treated with suspicion merely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Black. His testimony was visceral and raw,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a painful honesty that cut through the formality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courtroom. He vividly described the night of the arrest,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contradicting the officer's version of events with a gripping detail.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providing testimony; he was painting a vivid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where everyday life is a battle against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His account humanized Caleb, revealing him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intelligent young man struggling against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This heartfelt testimony exposed the blatant hypocrisy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flaws within the system. It was an honest,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portrayal of injustice and the consequences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deeply flawed system. His testimony left a palpable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filled with raw emotion and unspoken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words, a simple, heartfelt plea for justice,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everyone in the room. The silence that followed his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heavy with the weight of shared experience, shared outrage,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fragile hope for a different future. It was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was not just a concept, but a lived reality.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Verdict and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hushed, the air thick with anticipation.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Thompson’s voice, usually crisp and authoritative, held a tremor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read the verdict: not guilty. A collective gasp rippled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gallery, a wave of sound that crashed against the stillness,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 into a stunned silence. Sarah, her fingers still hovering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 phone, felt a tremor run through her,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relief that flooded her system.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campaign, the tireless efforts of strangers who had rallied to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defense, had culminated in this moment—a moment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Yet, the victory felt bittersweet, tinged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of the ordeal.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his eyes wide with a mixture of disbelief and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his mother. Her face, etched with the lines of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was now softened by a fragile smile, tears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cheeks. It was a smile that spoke of years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fighting for her son, years of unwavering faith.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born of resilience, a testament to the power of a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had carried them through the darkest of times.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ever stoic, simply nodded, his eyes glistening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His silent approval held a profound weight,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had defined his life, a quiet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countless indignities.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verdict, however, did not lift immediately.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remained, etched deep into their family's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unjust arrest still loomed,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that had nearly destroyed their lives.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exposed them to a level of cruelty and injustice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horrifying and deeply painful. The memory of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the isolation, the fear, the indignity—all of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constant reminder of the fragility of their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system that was often hostile to their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wasn't a fairytale ending;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Caleb, though cleared of all charges,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weight of the experience. He had to re-learn to trust, 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a world that had shown him its cruelest side.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sleepless nights spent in the cold, damp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jail cell. He had nightmares, each one a reminder of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and the raw injustice he had endured.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withdrawn, increasingly silent. The boy who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life, the boy who had volunteered in the community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helped his elderly neighbours, now seemed distant,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recesses of his own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rallied around him, their love a lifeline in the stormy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emotional distress. His mother, her love unwavering,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herself to his healing. She provided him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 needed, nurturing his spirit,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he could heal. His father, through his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presence, provided him with a stability that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himself in the midst of the emotional turmoil that still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His sister, her beauty a source of comfort, offered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love and her steady support, creating an oasis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amid the emotional storms that still raged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their unity, was the bedrock upon which Caleb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life, brick by painful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played a pivotal role in Caleb's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following the verdict was immense,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close-knit bonds that defined their small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town. His neighbors, his friends, his church family—they all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offering comfort, understanding, and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showed up with food, with hugs, with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reassuring words. They reminded him of his value,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Their love served as a counterbalance to the cruelty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endured, proving the enduring power of 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in particular, played a vital role in their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place of worship, but a pillar of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safe haven and helping them navigate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their aftermath. The community garden,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joy, now became a symbol of hope,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sense of peace and tranquility.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where they could till the soil, nurture the plants,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healing connection to the earth and to each other. It was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resilience, of their capacity to overcome adversity.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life, of watching seeds grow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mirrored their own journey towards healing, and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metaphor for their journey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healing was far from immediate. There were days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despair, days when the weight of the experience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There were times when Caleb struggled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when the shadow of injustice threatened to eclipse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hard-won victory. Yet, through it all, the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family and community served as a bulwark against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shield against the arrows of bitterness,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allowed them to face their challenges,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past, to work toward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felt the weight of the aftermath. The intensity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campaign had taken its toll, leaving her emotionally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deeply satisfied. She had witnessed firsthand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power of community to affect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had made national headlines, spurring discussions about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police brutality, prompting a broader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need for systemic reforms. She continued her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her platform to advocate for social justice, for police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an end to systemic racism. Caleb's case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activism, a reminder of the injustice that still permeated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and a motivation to 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trial’s verdict wasn't just a legal victory; it was a victory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family, and the unwavering support of a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face of overwhelming odds,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hope can endure. It was a victory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courtroom walls, sparking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prompting changes in their community and beyond.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reminder of the struggles and sacrifices it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this victory, a reminder of the continuing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The path ahead was still long, still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with their newfound unity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community, Caleb’s family could face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hope, knowing they were not alone in their fight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just and equitable world. Their struggle, their victory,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hope for others who faced similar challenges.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symbol,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a reminder that even in the face of overwhelming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could prevail.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acquittal wasn’t a sudden erasure of the past; it was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dam, a slow but steady release of pent-up emotion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hope. The quiet strength that had defined Caleb’s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found a new expression – a quiet determination.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town council meetings, a man who had previously kept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now found a voice, a voice demanding accountability,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demanding change. His presence, a quiet force,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He didn't shout or grandstand; he simply stated 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experience, laid bare the cracks in the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swallowed his son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emboldened by the national attention their case garnered,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her online campaign into a full-fledged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"Justice for Caleb" became more than just a hashtag;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movement. She leveraged the media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rallies, petitioning local officials, and partnering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organizations. Her phone, once a tool for frantic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support, now buzzed constantly with messages from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country, all touched by Caleb’s story, all feeling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Southern town, once a place of quiet existence,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at the epicenter of a burgeoning movement.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vital part of the community, became a hub of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Pastors, spurred by Caleb’s ordeal, began incorporating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racial injustice into their sermons. Sunday services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a dedication to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perpetuated inequality. The choir’s voices,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gospel hymns, now sang songs of protest,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pain and the hope of a community awakening.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once a sanctuary of peace, now hosted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discussions, bringing people together to talk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their fears, and their dreams for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was undeniable. Caleb’s story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town's limits. News outlets across the nation covered the trial,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aftermath, and the burgeoning movement. Letters poured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country, offering support, solidarity,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similar struggles. The national conversation around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and systemic racism reached a fever pitch, with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becoming a focal point. Suddenly, the quiet town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beacon of hope,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healing was a slow, painstaking process. He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slowly confronting the trauma he had endured.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persisted, but the intensity lessened as he processed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found solace in the community garden,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watching seeds sprout and blossom, finding a parallel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journey of healing. He began to volunteer again,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community garden expanding to include mentorship for 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youth. His experience, once a source of unimaginable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his purpose. He began to share his story,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gaining strength and clarity with each 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too, found her voice, her beauty now a canvas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She became a powerful speaker, sharing Caleb’s 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policy changes. Her words were infused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her family's experience, yet they were also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message of hope and resilience. She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 young Black women across the country,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activism could coexist, could complement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journey wasn’t without its setbacks. There were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despair. They faced opposition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resisted change, who clung to outdated systems and beliefs.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shared trauma, their shared love, became their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Their unity, their unwavering determination,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constant reminder that change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could prevail.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became a lesson in the power of perseverance.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family, community, and collective action. It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systemic racism, but also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those who dared to challenge it. The story of their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just theirs to own; it became a shared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experience of pain, outrage,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activism continued to grow, her organization expanding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and impact. They lobbied for police reform,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transparency. They worked to dismantle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laws and policies, seeking to create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experience would be an anomaly, not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norm. The organization also launched educational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young people about their rights and empowering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agents of change. They created mentorship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at-risk youth with positive role models,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challenges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victory was only the first step. The real work lay ahead: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systemic racism, advocating for policy change,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society where every individual, regardless of their race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socioeconomic background, had an equal opportunity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story became a rallying cry, a call to action. 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spirit of a young Black man,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 to countless others. The seeds of change,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of injustice, were slowly but surely taking root, their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reaching towards the sun, promising a future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were not just ideals, but realities.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for equality, became the family's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once a place of quiet hardship, transformed into a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activism, a place where hope bloomed amidst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quiet sanctuary, became a symbol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their eventual triumph.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challenges, change was possible.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flowers, the lush green of the leaves, mirrored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a community reborn. Each seed planted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each blossoming flower a symbol of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extended beyond Caleb. The entire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shared experience, their bonds deepened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their struggle. Their story became a narrative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of light illuminating the long path towards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society. The story of their journey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from silence to collective voice, resonated across the 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 to fight for justice, to the promise of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adversity. Caleb’s case was not just a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victory; it was a movement,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resilience, and the unwavering belief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immense hardship, a brighter future is possible.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 door clanged shut behind Caleb, the sound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his wrongful imprisonment. The initial shock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numb despair, a suffocating blanket of hopelessness.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lights hummed, a relentless, jarring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Days bled into weeks, each sunrise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he endured. Sleep offered little respite; nightmares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terrifying portraits of his arrest, the suffocating fear,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of the handcuffs. He'd wake in a cold sweat, heart pounding,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ashes in his mouth. He felt trapped,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cell, but within himself, a prisoner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inmates, hardened by years of incarceration,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sort of family. Their stories, brutal and heartbreaking,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own, a shared experience of systemic failure,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failed to protect and uplift its most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He saw reflected in their eyes the same despair he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quiet resignation. But amidst the darkness,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flickered, a shared understanding of survival,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the crushing weight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simplest of things: the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the feel of the rough concrete beneath his fingertips,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sounds of life from beyond the thick walls –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distant laughter of children.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anchors, tethering him to a reality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cell. He started to read, devouring books borrowed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library. Words became his escape, his refuge,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understanding. He explored literature,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seeking answers, seeking solace, seeking a way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his 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monotony of prison life was broken by brief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Letters from his sister, Sarah, were his lifeline,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updates on the ongoing fight for his freedom, with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love. These letters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reminding him that he was not alone, that people believed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him, that they were fighting for him. He wrote back,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and filled with anger, but gradually evolving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wasn't sudden or dramatic;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process. He began to journal, pouring out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fears, his anger, his hopes.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process his experiences, to confront his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overwhelmed by it. He started to meditate,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breath, grounding himself in the present moment,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stumbled upon a correspondence course in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idea initially seemed absurd, a frivolous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his harsh reality. But something within him,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prompted him to enroll. He found a sense of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stories, in using words to articulate his pain, his anger,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wrote about the injustices he witnessed,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fellow inmates, the resilience of the human spirit. His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weapon, his voice, his means of reclaiming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waged on the outside mirrored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Each victory, however small, fueled his resolve. The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growing support for his case, of the rallies, the petitions,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his community, infused him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He realized that his struggle was not in vain,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could inspire change, that his voice could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his release was surreal. Stepping out into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on his skin, he felt like he was waking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terrible dream. But the world hadn't vanished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imprisonment; it had continued to evolve, to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had sprung up in his name had transformed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Southern town, turning it into a hub of social activism.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impact of his ordeal, the ripples extending far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His experience had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beacon of hope for those who had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sectPr>
          <w:pgSz w:w="8000" w:h="12000"/>
          <w:pgMar w:top="296" w:right="71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resilience wasn't merely a personal victory;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community. He returned home to a changed landscape.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stronger and more determined than ever before,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formidable network of allies and supporters,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shared struggle and their commitment to justice.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Sarah, had become a leading voice in the movement,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eloquence and courage inspiring 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found his purpose in mentoring at-risk youth,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providing guidance and support. His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unspeakable pain, had become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resilience of the human spirit. He used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through writing and activism, to advocate for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systems that had failed him and countless others.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both fictional and autobiographical, became powerful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commentary, challenging perceptions, sparking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and inspiring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his imprisonment remained, both visible and invisible.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carried the weight of his experience, the memories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injustice, but these memories had been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contextualized. They were no longer symbols of defeat but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testament to his survival, his unwavering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emerged from the crucible of imprisonment not broken,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– forged in the fires of adversity into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He was a living embodiment of resilience,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world still grappling with injustice. His voice,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now echoed across the land, a powerful call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testament to the enduring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far from over. The fight for justice, for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ongoing. But Caleb was ready. He was no longer a victim;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warrior, armed with the power of his story,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brighter future.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he walked it with a newfound confidence,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his own strength, and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his family and community. The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his alone; it was a shared transformation, a collective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testament to the enduring power of human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words flowing from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infused with both pain and hope. He shared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audiences across the country, his message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experienced similar struggles. He found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with others, fostering unity and inspiring action.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 became a beacon of hope,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resilience and determination could prevail.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his role as an advocate, empowering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fight for their rights. His transformation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the human spirit, a powerful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living example that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change is possible. His story served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powerful reminder that the fight for justice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but one worth fighting for. 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became a narrative of hope, a beacon of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towards a more just and equitable society.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Familys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Caleb saw his mother cry after his release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tears, but a slow, quiet stream. It started as a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lip, a tightening of her jaw, then a single tear tracing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weathered cheek. She was sitting on the porch swing,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creak a counterpoint to her quiet grief. He sat beside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awkwardly at first, unsure how to comfort her. He'd expected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accusations, but instead, he found a profound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born of years of worry and struggle. He reached out,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covering hers, his touch tentative. Her grip tightened,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surprisingly strong.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"Mama," he began, his voice thick with emotion, "I'm sorry."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apology felt inadequate, insufficient to encompass the pain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worry he'd inflicted. But it was a start, a fragile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their shared trauma. She didn't reply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her gaze fixed on the horizon, where the sun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setting, painting the sky in hues of orange and purple.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ain't your fault, son," she finally whispered,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audible. "It ain't none of our fault."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single sentence, pregnant with unspoken pain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statement of acceptance.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they’d endured, the systemic racism that had stolen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lives, but it also affirmed their strength, their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swift or linear; it was a slow,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moments of laughter and tears,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understanding. There were times when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memories of Caleb’s wrongful imprisonment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overwhelm them, bringing them crashing back 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But these moments were increasingly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hope, moments of connection,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pillar of strength, was instrumental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Her unwavering commitment to justice, her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had transformed her. She’d emerged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ordeal, not simply unscathed, but stronger,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newfound authority. She facilitated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sessions, creating a safe space for them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confront their trauma, and to begin the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 She organized family outings, seemingly trivial moments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picnics in the park, trips to the beach – that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they were reclaiming, the joy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faith, once shaken, gradually returned. Their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having stood by them during the darkest times,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support, a source of strength, a safe haven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 and spiritual rejuvenation. They leaned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finding comfort and guidance in their shared beliefs,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their spiritual community. Prayers were offered,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were sung, and the weight of their shared trauma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lightened, replaced by a quiet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newfound passion for writing became a catalyst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experiences, his emotions, his thoughts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creating a narrative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trauma, becoming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His stories became a bridge, connecting him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allowing them to share their experiences, to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stories about his childhood, memories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joy and pain, capturing the essence of their lives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South, the hardships they’d endured, but also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their family bonds. He wrote about his sister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strength, his mother's quiet determination,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support. The stories became a shared journey,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revisit the past, not with a sense of regret or bitterness,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understanding, with a sense of acceptance,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strength they’d discovered within themselves.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served as a form of therapy, for both Caleb and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They started sharing their stories too, each adding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their memories, their emotions. His mother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poems, her words imbued with the raw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she had carefully guarded for so long. His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reticent, began sharing anecdotes from his past,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perseverance that resonated deeply with Caleb.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turn, drew strength from her brother's stories, realizing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just his own, but a reflection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their collective journey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extended beyond the immediate family.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rallied around them, providing practical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Meals were delivered, neighbors offered childcare,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offered words of encouragement. The community,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their struggle, became an active participant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recovery, sharing in their joy, offering comfort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sorrow. The movement that had sprung up in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Caleb’s release had solidified into a community-wide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unity and empowering individuals to advocate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Caleb’s words poured from him onto the page, he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expressing his pain, but a vehicle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healing. The stories he crafted became a shared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unwavering spirit. His family’s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sorrow and shame, now became a source of pride,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 and their refusal to be defeated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past became a foundation upon which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defined not by hardship, but by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power of family bonds.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 was a continuous process,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human connection, faith,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a family determined to overcome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life had thrown their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punctuated by moments of quiet 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of unspoken understanding. But now, these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infused with hope, with gratitude,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family that had endured so much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forged in the fires of injustice and oppression,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closer, their bonds strengthened by the shared experience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and the collective triumph of overcoming it.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merely the absence of pain,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profound: a shared strength, a deep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unshakable belief in the power of family to overcome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obstacle. The future remained uncertain, but they faced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resilience forged in the crucible of their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for a brighter tomorrow.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testament to the human spirit's ability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and to find strength in the face of adversity,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enduring power of love, faith,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injustice. Their story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darkest of times,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endure, adapt, and ultimately triumph.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Communitys Response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community’s embrace was a balm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souls. It wasn't a sudden surge, a tidal wave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gentle, persistent current, a steady flow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cracks of their despair, slowly mending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pieces of their lives. Mrs. Henderson, the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across the street, brought over a steaming pot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 collard greens, the rich aroma a comforting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taste of normalcy in the midst of their chaos. Mr. Johnson,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owner of the local grocery store, discreetly placed extra items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bags, never mentioning the cost, a silent gesture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volumes. The children from the neighborhood,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shy, now approached them with open arms,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 and small tokens of affection, their innocent gestures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 to the community's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their spiritual sanctuary, became a hub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with support. Volunteers organized meals, coordinating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schedules to ensure a constant stream of nourishing food arrived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doorstep. Members offered childcare, providing Caleb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 much-needed respite from the emotional burden they carried.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pastor, a man of unwavering faith and empathy,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pastoral counseling, not just for the immediate family,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community, acknowledging the collective trauma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and providing a safe space for everyone to grieve,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solace in their shared experience. Prayer meetings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gatherings of support, not just for Caleb’s family,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community, a testament to their 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acts of kindness, the community offered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but equally powerful form of support: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They were no longer isolated in their grief,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their pain alone. They were surrounded by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who understood, who empathized, who were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alongside them on their path toward healing.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this shared responsibility, was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and despair that had threatened to consume them. It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that they were not alone, that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human connection, a community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experiences, shared struggles, and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justice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response transcended simple acts of charity;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expression of solidarity, a demonstration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in the face of adversity. The movement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sprung up to advocate for Caleb’s release had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network of community engagement,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empowerment. Neighborhood meetings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discussions took place, plans were made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had led to Caleb's wrongful imprisonment.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found a collective voice, a powerful force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that resonated far beyond their immediate neighborhood.</w:t>
      </w:r>
    </w:p>
    <w:p>
      <w:pPr>
        <w:autoSpaceDN w:val="0"/>
        <w:autoSpaceDE w:val="0"/>
        <w:widowControl/>
        <w:spacing w:line="264" w:lineRule="exact" w:before="58" w:after="0"/>
        <w:ind w:left="0" w:right="1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reacting to injustice; they were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prevent it from happening again.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 resonated beyond the family, it touched hearts and minds.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 ran a series of articles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Caleb and his family faced and the subsequent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This highlighted the systemic issues and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response. The stories sparked discussions within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raising awareness, and inspiring similar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support for others facing similar ordeals.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advocacy efforts, fuelled by the community's support,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She partnered with local organizations and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alliances to tackle broader issues of racial injustice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brutality. The support network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community, reaching out to larger organizations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social justice. She delivered powerful speeches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gatherings, her words resonating with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the collective resolve for change. Her voice,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pain, now echoed with the power of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and ignited a fire in the hearts of others, inspiring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act, to speak out, to fight for justice. Sarah's leadership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showcasing the power of resilience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collective action. Her work transcended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Caleb’s case; it became a broader effort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plaguing their community and many others like it.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writing, too, became a catalyst for collective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stories not only with his family but also with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words, raw and honest, resonated with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His written accounts became a platform for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dialogue, creating a space for the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collective trauma. His ability to connect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an emotional level made his work powerful,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relevant, fostering compassion and understanding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readers. His writing ignited conversations and raised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societal injustice and promoted change. His works were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schools and community centers, opening avenues for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critical thinking within different age groups, and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informed and engaged citizenry. His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personal, transforming into a potent instrument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unwavering support didn't just heal the family;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them. It reaffirmed their belief in humanity,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in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journey became a shared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can be found in shared adversity and shared triumph.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healing, resilience, and community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an example of how shared experiences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can help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acts of service, the prayers offered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shared understanding—these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new dawn, not just for Caleb and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entire community. The community’s response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response; it was a transformation, a rebirth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shared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in the face of overwhelming challenges.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 human spirit can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find strength in the unwavering support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cares. It was a powerful demonstration of the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resilience and the transformative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demonstrating that we rise together when we fall.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transcended individual struggles,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bonds between neighbors, renewing faith in community,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platform for lasting social change.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connection, a powerful narrative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 shining beacon in the midst of darkness,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supportive community. Their shared journey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powerful reminder of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unity, even in the darkest of times. And as the sun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new dawn, it illuminated not just a family's healing,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transformation, forever altering the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their collective future.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Sarahs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Caleb’s wrongful imprisonment had given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simmering anger, a quiet determination that burned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Sarah. She channeled that anger, that frustration, into action.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rallied around her family, providing a crucial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 of emotional and material support, Sarah saw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crisis. She saw the systemic injustices that had led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brother’s incarceration, and she refused to let them define her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family's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step was subtle, almost imperceptible. She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local community center, where she’d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as a child. She helped with the after-school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her patience and warmth a calming influence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many of whom came from backgrounds similar to 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to their stories, their anxieties, their dreams,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echoes of her own childhood struggles reflected in their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faces. It wasn't just about providing childcare;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planting seeds of possibility in fertile, yet often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she began to incorporate her own experiences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the children. She shared stories—not just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resilience and triumph. She spoke of her grandmother’s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her mother’s relentless work ethic,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that had bound her family together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adversity. These stories, shared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a touch of Southern charm,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saw themselves in her narratives,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shared experiences and finding strength in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confidence grew with each passing day. She began to speak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community meetings, her voice clear and strong,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that had simmered within her for so long.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the need for police reform, the importance of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aid, and the necessity of addressing the root causes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racism that disproportionately affected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Her words, once hesitant and uncertain, now carried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experience, the conviction born from years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of a community that had embraced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transformation was not just personal; it was contagious.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 women in the community, many of whom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similar hardships, to find their voices, to claim their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become agents of change within their own lives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Together, they formed a support group,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sharing stories, offering encouragement,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collective action. They organized workshops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literacy, job skills training, and community organizing,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each other to navigate the complexities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advocate for their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the immediate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started a blog, sharing her personal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social justice issues. Her writing,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language and rhythms of her Southern upbringing,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readers across the country and beyond. Her raw honesty,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her unyielding hope struck a chord,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confront the injustices they faced, to find their own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work towards a 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blog became a platform for other marginalized voices,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share their stories, their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She created a network of support,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powerful force for change. Through her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 only shared her personal narrative, but she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countless others, contributing to a national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social justice, equality,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her blog attracted the attention of local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who were eager to share her story. Interviews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on local television, and eventually, 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Sarah became a symbol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beacon of light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marginalized and silenced. Her journey,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 to the heights of empowerment, became a source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countless individuals across the nation and beyond,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that even in the face of overwhelming adversity,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 and dreams can be realized.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transformation also impacted the way her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itself. What began as a grassroots movement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Caleb’s release evolved into a vibrant community-led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systemic issues and promoting positive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and determination inspired local businesses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 in community development projects, offering job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 to underserved populations.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officials became more responsive to community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power of collective action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success was not solely defined by her own achievements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by her impact on the lives of others. She inspired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young people to pursue their dreams, regardless of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faced. She mentored aspiring writers, offering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those who shared her passion for storytelling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She partnered with community organizations,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advocate for their own needs and to create lasting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became a powerful reminder that individual success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catalyst for collective empowerment. Her achievements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personal victory; they were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resilience, and unwavering determination.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demonstrated the potential for marginalized voices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for injustice to be confronted, and for a better future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one story at a time. And as Sarah stood tall, her gaze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horizon, she knew that the dawn of a new day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not just for her, but for her community, and for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her unwavering belief in a better future. Her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shared experiences, collective action,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creating a crescendo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 that resonated far beyond her own personal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Sarah’s success wasn’t simply a story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achievement; it became a powerful testament to the collective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community and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resonated deeply with those who had witnessed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struggles and their collective fight for justice.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an inspiration to other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proving that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odds, dreams can be realized, and justice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her work extended beyond the realm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weaving a powerful tapestry of change within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Her journey became a source of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fostering a renewed sense of hope and possibility.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 wave of civic engagement, leading to increased voter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and a greater focus on local governance.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cornerstone of the community's narrative,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resilience and capacity for transformative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journey, marked by perseverance,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hope, stood as a beacon of inspiration, igniting a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hearts of many. Her success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triumph; it was a collective victory, a symbol of what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achieved through unity, resilience,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 and equality. Her story reverberated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community, inspiring a wave of activism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reminding everyone that even in the darkest of times,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prevail, and dreams can indeed come true. The legacy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continues to inspire, reminding us that the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is a collective endeavor, one that demands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and a deep-seated belief in the power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story of Sarah's success, therefore,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powerful beginning, a call to action,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enduring capacity for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pursuit of a more just and equitable future.</w:t>
      </w:r>
    </w:p>
    <w:p>
      <w:pPr>
        <w:sectPr>
          <w:pgSz w:w="8000" w:h="12000"/>
          <w:pgMar w:top="296" w:right="72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Advocacy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bars of his cell had become a crucible, forging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a resolve as hard and unforgiving as the concrete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him. The initial rage, the raw agony of injustice,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morphed into something else: a quiet, burning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fight for those who couldn't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His wrongful imprisonment wasn't simply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 was a symptom of a deeper, more systemic illness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plaguing society. And Caleb, armed with the bitter wisdom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bars, was ready to become its cure.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release wasn't a liberation in the traditional sense.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prison carrying the weight of his experience,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etched onto his soul. But he also carried something else: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purpose. He couldn't erase the past, but he could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He could use his voice, amplified by his ordeal,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still trapped within the system that had unjustly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act was a simple one, but profoundly symbolic. He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support group for formerly incarcerated individuals,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shared experiences offered solace and a sense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intently to the stories of others, their tales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his own. He saw the familiar desperation in their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 of men and women who had been stripped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dignity and their hope. And he knew he couldn't be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 at support group meetings, his voice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then gaining strength with each shared story. He spoke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his own experience but of the systematic failures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the cycle of incarceration, the lack of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the pervasive stigma that prevents formerly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incarcerated individuals from reintegrating into society.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resonated with the group, his vulnerability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to share their own stories, their own pain.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advocacy quickly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group. He became a passionate voice for prison reform,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programs that address the root causes of crime,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rehabilitation and education opportunities to inmates,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policies that reduce recidivism. He joined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coalitions, lending his powerful voice and unique perspective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discussions on criminal justice reform. His words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abstract theory, but of lived experience, carrying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authenticity that resonated with lawmakers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leaders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his experience to challenge stereotypes and misconceptions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incarceration. He spoke of the humanity he'd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prison walls, the complex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mental health issues, and a history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neglect. He humanized the incarcerated population,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people that they were not simply numbers or statistics,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individuals worthy of compassion and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activism wasn't confined to the political sphere. 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mentoring at-risk youth, sharing his own story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and a source of inspiration. He spoke to them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education, the dangers of falling prey to peer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and the resilience of the human spirit.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redemption, showing them that it was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 and create a positive future,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fight for justice wasn't a solo endeavor.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collaborated with community organizations, partnering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churches and non-profits to provide essential services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populations. He joined forces with activists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reform, recognizing that unjust policing practices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mass incarceration. He worked tirelessly alongside lawyers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wrongful convictions and advocate for fair sentencing.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advocacy extended far beyond his immediate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social media to amplify his message,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presence to disseminate information, share personal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 with like-minded individuals across the country.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posts, filled with raw emotion and unwavering resolve, struck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 with readers, many of whom shared his experiences or those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loved ones. His online community grew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testament to the widespread need for reform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collective 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work garnered the attention of national media outlets.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followed, appearances on television and radio shows,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feature articles in major newspapers and magazines.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face and voice in the national conversation on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reform. His message was simple but powerful: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broken, and it needed to be fixed. He refused to be silenced,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ringing out against the injustices that continued to plague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dedication to advocating for others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sacrifices. His work demanded immense time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leaving him emotionally and physically drained.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imprisonment remained, reminders of the trauma he’d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criticism and resistance, some questioning his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motivations. Yet, he remained undeterred, fueled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 and a deep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fight wouldn't be easy. Change takes time,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perseverance, and demands a willingness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 and face formidable opposition. Yet,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committed to his cause, understanding that even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represented progress toward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not only about advocating for legal reforms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systemic injustices, but also about fostering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others. He emphasized the importance of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support, and rehabilitation as crucial elements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poverty and crime. He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overcome adversity, illustrating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second chances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work became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the human spirit to overcome adversity and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His experience wasn't a definition of who he was, but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He transformed his personal pain into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positive change, proving that even the darkest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can lead to profound transformation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better world for others. His journey,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and a profound sense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powerful testament to the capacity of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lasting positive change, one act of advocacy at a time.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 not merely a personal victory; it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inspiration for countless others, forever etching his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history of the fight for justice. His story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 powerful call for social change, continuing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generations to come.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Fight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honeysuckle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expectation. Caleb stepped onto the platform,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 a familiar weight in his hand. This wasn’t a prison cell;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university auditorium, packed with students, professors,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members. But the feeling of vulnerability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same, a familiar tremor in his gut. This fight, he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sprint. The prison bars had fallen, but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injustice remained.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speech wasn't a polished oration; it was a raw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cascade of experiences and observations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hope and despair. He spoke about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racism that permeated even the most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spaces. He spoke of the microaggressions, the sidelong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assumptions that followed him like a shadow.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 constant need to prove himself, to work twice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just to be perceived as half as 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stories, not just of his own experiences but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he’d encountered – the young Black men wrongly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profiled by the police, the mothers struggling to raise their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poverty-stricken neighborhoods, the families ripped apart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system. He spoke of the crushing weight of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invisible scars that passed down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generation, a legacy of oppression etched onto their very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talked about the importance of education, not as a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poverty, but as a weapon against it. He spoke about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restorative justice, for programs that focused on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reintegration, not simply punishment and retribution. He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power of community, the vital role that families,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churches, and local organizations play in supporting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weren’t just a condemnation of the past;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blueprint for the future, a call to action for everyone in the room.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about the need for systemic change, for policies that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 the structures of inequality and oppression. He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students to use their education to become agents of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injustice wherever they found it. He challenged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more than just bystanders, to be active participants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fight for racial equality.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Q&amp;A session that followed was intense,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and concerns. He answered them with the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 had learned behind bars, the wisdom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struggle and resilience. He didn't flinch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questions, the ones that challenged his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that forced him to confront the complexities of the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justice, he explained, wasn’t a simple equation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solution. It was a messy, complicated process,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frustrations. It required patience, perseverance,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 cause. He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collaboration, of building alliances across racial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lines, of working together to dismantle the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event, students approached him,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and a surge of determination.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 of discrimination and marginalization,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strength in his shared experiences.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thanked him for inspiring them to take action, to use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privileges to fight for a more just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however, wasn’t confined to university auditoriums.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invited to speak at churches, community centers,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rallies. He met with lawmakers, shared his experiences and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and advocated for policy changes that would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marginalized communities. He worked closely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prison reform, advocating for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addressed the root causes of crime and provided rehabilitation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education opportunities for inmates.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partnered with organizations that provided legal aid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couldn’t afford it, ensuring that everyone had access to justice.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worked with community groups that provided resources and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families struggling with poverty, helping them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disadvantage. He helped create mentoring programs for 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 youth, offering them guidance, support, and a sense of hope.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network grew exponentially, a powerful force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shy away from the challenges and disappointments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arose. There were times when he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world seemed too heavy to bear.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he questioned whether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making any real difference. But he never allowed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to consume him. He drew strength from his family,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and his unwavering commitment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fight for racial equality wouldn’t 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was a long, arduous journey, a process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effort and unwavering resolve. He knew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setbacks, moments of despair, and times when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slow or nonexistent. But he remained committed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knowing that every small victory, every act of advocacy,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 forward in the pursuit of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wasn't solely focused on systemic issues;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individual empowerment. He launched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focused on building self-esteem and confidence among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marginalized communities. He helped them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strengths, nurture their talents, and cultivate a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achieve their dreams. He organized workshops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seminars that provided them with valuable skills and tools,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overcome obstacles and pursue their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engage in social media, sharing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disseminating information, and fostering dialogue. His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became a powerful tool for mobilization, uniting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across the country in their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His message of hope and resilience reached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thousands, inspiring them to join the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understood that his fight extended far beyond any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or achievement. He knew it was a life-long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demanded unwavering dedication and ceaseless effort.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change required a collective endeavor,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that brought people together across racial,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political divides. He saw the fight for justice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to be won but as a journey to be walked,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learning, growing, and adapting.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stretched before him, winding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he walked it with renewed purpose and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experiences, the scars of injustice,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transformed into a source of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He was a warrior, not just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of oppression, but against despair itself,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just and equitable world is a fight worth fighting,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worth leaving behind. And that legacy, he knew,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generations to come. The fight, he knew,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he was gone,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the strength of community, and the enduring spirit of hope.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auditorium lights dimmed, leaving Caleb bathed in the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projector, a map of the city sprawling behind him, pinpricked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locations – community centers, churches, schools, even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receptive police precincts. He tapped the screen,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a cluster of points in the predominantly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of the Southside. "This," he said, his voice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quiet, "isn't just about me anymore. This is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coalition strong enough to challenge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kept us down for generations."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weren't a boast; they were a statement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solitary fight, he'd learned, was a losing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systemic injustice was too heavy to bear alone. He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partners, a legion of voices demanding change.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had been tentative, cautious. He’d reached 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leaders, ministers, teachers, even a few skeptical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open-minded police officers. He’d faced resistance, sure.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hesitant to trust a former inmate, a young man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through the fires of the justice system and emerged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unbroken. But others saw in him a potent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Reverend Johnson, a pillar of the community for over fifty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one of the first to extend a hand. A grizzled man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both wisdom and weariness, he’d listened intently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laid out his vision, his plan to create a unified front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inequalities plaguing their city. He’d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concern about the risks involved, the potential backlash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entrenched power structures. But Caleb's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his passionate belief in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convinced him. Reverend Johnson opened the doors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offering it as a meeting place, a hub for organizing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blossomed into a powerful force. They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rallies, organized voter registration drives, and launched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 to reform the city's parole system. They faced setbacks,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There were clashes with city officials, public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intense frustration. But through it all,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kept them grounded, their shared struggles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any obstacle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alliances, however, went beyond just gaining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established community leaders. Caleb recognized the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young people, the future generation of activists and change-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makers. He worked tirelessly to involve them in his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them opportunities to participate in workshops,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and even helping design campaign materials.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concerns, validated their fears, and empowered them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voices. He knew that their participation was vital,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but also for the future of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inspiring young woman, Maya, had emerged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force within the movement. She was sharp-witted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intelligent, possessing a natural talent for organizing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mobilizing people. Initially shy, Maya’s confidence grew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event they organized, each new supporter they gathered.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mentored her, sharing his experiences, offering guidance,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her to step into a leadership role. He recognized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capacity to inspire and unite, a gift that would 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in the fight ahead.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partnership transcended a mere mentor-mentee relationship.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blossomed into a powerful collaboration,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intergenerational solidarity. Together, they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council, providing a platform for young people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concerns, share their ideas, and actively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justice. The youth council became a vital part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strategy, enriching the movement with fresh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wasn't limited to the Southside. Caleb expanded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reach, establishing alliances with activists in other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connected with organizations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immigrant rights, LGBTQ+ equality, and environmental justice.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fight for social justice was not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struggles but rather a unified front against all forms of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He saw the connections, the intertwined destinies,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a broad, collaborative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navigate the complex dynamics of coalition-building,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the diverse needs and perspectives of different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mediating disagreements, and fostering a sense of shared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There were disagreements, clashes of ideologies,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 that had to be addressed with patience, diplomacy,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commitment to finding common ground. But Caleb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strength of the movement lay in its diversity,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unite diverse groups under a common banner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utilized every tool at his disposal – social media,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community radio – to spread the message, to garner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to build a collective consciousness.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wouldn't come overnight, that the fight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arduous. But he also knew that the power of collective action,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voices, could topple even the most entrenched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component of his strategy was economic empowerment.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partnered with local businesses, urging them to prioritize hiring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 their communities. He helped establish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providing marginalized individuals with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start their own ventures. He knew that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was crucial for true liberation, that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poverty was as important as dismantling systems of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initiative, a community garden project, proved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successful. Not only did it provide fresh produce to families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food insecurity, but it also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shared purpose, and a renewed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land. The garden became a symbol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community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understood that the fight for justice was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There would be setbacks, disappointments,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he also knew that each small victory, each new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forged, each life touched, was a step closer to a more just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He had found his purpose, not just in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liberation, but in empowering others to fight for theirs.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the power of solidarity, the strength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collective action.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stretched before him, but he walked it with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surrounded by a growing network of allies,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commitment to a better world. The fight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far beyond his initial vision, and that, he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itself. The revolution, he knew, was a movement,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 And the movement was gaining momentum.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vibrant testament to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source of fresh food; it became a training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action. Caleb saw the potential to expand this model,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sustenance, but for empowerment. He organized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civic engagement, teaching residents how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labyrinth of local government, how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needs, and how to hold elected officials accountable.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just about filling out forms;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agency, empowering individuals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participants in their own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Caleb's work began to spread beyond the Southside.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invitations to speak at community forums, town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and even a few surprisingly receptive political rallies.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polished politician; he didn't speak in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soundbites or deliver scripted speeches. He spoke from the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experiences, his struggles, his hopes,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collective action. His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people, cutting through the political rhetoric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the core of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message was simple: political power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accepted or passively rejected; it was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pursued, actively shaped, actively wielded. He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register to vote, to participate in local elections,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 from their elected officials. He stressed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understanding the intricacies of local, state,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policies, and how those policies directly affected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He taught them how to identify their elected officials,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contact them, and how to effectively communicate their concerns.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armed them with the knowledge and tools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effective advocates for themselves and their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moment came during a city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meeting. A proposed budget cut threatened to eliminate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the community center, a place that served as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countless families. Caleb, along with a delegation of community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showed up to protest the decision. He spoke passionately,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eloquently, and powerfully, articulating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such a cut, not just in terms of lost funding,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lost hope, lost opportunity, and lost community.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council members, several of whom visibly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 in their seats, visibly moved by his heartfelt plea.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voted to reconsider the budget cut. It wasn't a landslide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victory; it was a hard-fought battle,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resistance. But it was a victory nonetheless,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what could be achieved through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organized political engagement. The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Caleb and his allies, fueling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activism and further solidifying their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influence extended beyond the local level.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national organizations working on criminal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housing rights, and economic empowerment.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a unique perspective, grounded in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on the challenges faced by marginalized communities.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sought-after speaker, a powerful voice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at a national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navigate the complexities of political maneuvering,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nuances of legislative processes,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the importance of building alliances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ideological lines. He collaborated with unlikely allies,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justice was not a partisan issue, but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imperative. He worked with politicians from both sides of the aisle,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common ground on issues that were vital to his community.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progress often required compromise,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were essential stepping stones towards larger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wasn't always easy. He faced criticism, opposition,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outright hostility from those who felt threatened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influence. He endured attacks in the local newspaper,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threats, and attempts to discredit his work.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 commitment to social justice,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belief in the power of the human spirit to overcome adversity.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political activism was a long-term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patience, perseverance,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cause. It was a marathon, not a sprint. He learned to manage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to cope with disappointment, to maintain his focus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He built resilience into his strategies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understood the importance of self-care,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effectively fight for justice if he himself wasn't well.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time for personal reflection, for spiritual renewal, for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with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social media to amplify his message, connecting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audience, building a national following, and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events that transcended geographical boundaries.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mastered the art of storytelling, using his lived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people on a deeper emotional level, inspiring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He knew that the power of storytelling was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galvanizing support and building a sense of shared purpose.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just about his personal journey;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struggle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political activism extended beyond just influencing policy.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empower others, helping them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to become leaders in their own right. He mentored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sharing his knowledge, his experience,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potential to make a difference. He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others to participate in the political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movement was inclusive and representative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it served.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journey underscored the interconnectedness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systemic change. His individual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larger movement,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 and the potential for transformative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people come together to demand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story became a beacon of hope, a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inspiration to countless others fighting for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long road ahead was still long, but he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alone. He was surrounded by a growing army of 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fight for justice, ready to build a better world.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Organizing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momentum from the successful budget battle fueled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He understood that winning individual fights was important,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 victory lay in building a sustainable movement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tackling systemic issues. He started by focusing on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community—its bonds, its trust,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a series of community events, designed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 but to empower. These weren’t your typical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picnics or block parties. These were meticulously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infused with a sense of purpose and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workshops on financial literacy, teaching residents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budget, save, and invest, equipping them with the tools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poverty. He partnered with local businesses to offer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programs, focusing on skills that were in demand 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pathway to economic stability. He organized legal clinics,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free legal advice and representation to those who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 it, tackling issues ranging from housing disputes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immigration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successful initiative was a community-led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renovate abandoned houses. Caleb, along with a dedicated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volunteers, secured grants and donations, sourced materials,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recruited skilled tradespeople from within the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fix up houses; they revitalized neighborhoods.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renovated home became a symbol of hope,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collaboration, a visible sign of progress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often felt hopeless. The transformation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physical; it fostered a sense of pride and ownership,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neglected spaces into thriving community hubs.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renovated houses weren't just places to live;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for community gatherings, workshops, and support groups.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recognized the power of shared spaces in fostering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community resilience. He knew that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not just about individual success,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strength, about creating a supportive network where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rely on one another, where resources and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shared freely.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understood the crucial role of intergenerational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building a sustainable movement. He established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pairing young people with elder community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bridge between generations, transferring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wisdom. The older generation shared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their struggles, and their victories, instilling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purpose in the younger generation. The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brought their energy, enthusiasm, and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keeping the movement vibrant and forward-looking.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intergenerational dialogue fostered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fight for social justice, ensuring that the struggle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long after Caleb was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efforts extended beyond tangible projects.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of shared narratives, in unifying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collective action. He organized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nights, where residents shared their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triumphs, their defeats, their hopes,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These evenings were not just about entertainment;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forging a sense of shared identity, about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among diverse members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illuminated the systemic injustices that plagued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highlighted the stories of police brutality,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exploitation, and systemic racism that were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in their lives. By giving voice to these experiences,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space for collective healing and communal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narratives validated the experiences of those who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marginalized, and forgotten. This process of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remembrance, strengthened the community’s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determination to fight for justice, and sharpened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progress required reaching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Caleb started working with neighboring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a network of support and solidarity. He organized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cross-community events, creating opportunities for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neighborhoods to come together, share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one another. He understood that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not confined to geographical boundaries;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struggle requiring a united front.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 not only amplified their collective power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their base of resources and expertise.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knowledge, and resources, creating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for social change. The collective action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potent; their voices grew louder; and their impact on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became increasingly significant.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commitment to community organizing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realm. He trained residents on effective advocacy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teaching them how to communicate their needs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 officials, how to lobby for legislation that benefitted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how to hold their representatives accountable.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political action wasn’t just about voting;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engagement, about participating in shaping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voter registration drives, ensuring that every eligible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 had the opportunity to participate in the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 educated residents on the candidates running for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make informed choices. He wasn't promoting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political party; he was promoting active citizenship.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encouraged critical thinking and informed participation.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wasn't always easy.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profound frustration. But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community, his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justice, and his relentless work ethic kept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alive. He knew that change takes time, that progress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incremental, and that setbacks were inevitable parts of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challenging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manage conflict, to navigate disagreements,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consensus among diverse voices. He understood that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required inclusivity, respecting the voices and opinions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members, even when they differed from his own. He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collaboration, ensuring that everyone felt valued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that everyone had a stake in the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leadership style was not based on top-down authority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leadership, distributing responsibility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helped others develop their leadership skills,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movement’s strength lay not in a single leader but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empowered individuals working collaboratively.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 spirit of empowerment, ensuring that residents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the movement and its goals. He believed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had something to contribute, that every voice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continually adapted his strategies, learning from successes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refining his approach, and remaining flexible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challenges. He recognized that the landscape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constantly evolving and that his approach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alongside it. He understood that rigid strategies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ineffective in the face of dynamic social and political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work was not merely about addressing immediate problems;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fostering a culture of long-term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He helped residents cultivate their own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building the capacity within the community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challenges. He understood that sustainability required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addressing current needs but fostering a community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self-determination and self-governance. His work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 long road ahead, a movement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thrive long after his own involvement.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 organizing in the face of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hope, perseverance, and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world—a story that echoed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triumphs of generations past and inspired generations to come.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still stretched before them, but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his empowered community, was ready to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church bell, a familiar sound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signified Sunday sermons and community gatherings,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 different kind of message – a message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renovated church hall, once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now bustled with activity. Children,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freshly painted walls, played games organized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adults who were part of Caleb’s movement. Older folks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chairs, their hands clasped, sharing stories and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the lines of a life lived fully, yet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a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space for recreation; it was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Caleb’s work. It was a hub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a place where resources were shared,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taught, and dreams were nurtured.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purpose, a collective energy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achievements and focused on the larger goal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physical; it was spiritual.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rediscovered its own inherent power,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and its ability to shape its own destiny.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just provided solutions; he had ignited a fire within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own potential that burned brightly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a group of young women sat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voices hushed but filled with determination.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discussing their plans to establish a community-owned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grocery store. They spoke of fair prices, locally sourced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and creating economic opportunities within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voices, strong and clear, echoed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Caleb had fostered. Their dreams, once stifled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barriers, were now taking flight, fueled by the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strength.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a group of men were working late into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renovating another abandoned house. They weren't paid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professionals; they were residents, volunteers who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skills through Caleb’s job training programs.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banter filled the air as they hammered nails, painted walls,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flooring, transforming another neglected building into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sweat on their brows wasn't a sign of drudgery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commitment, to their shared vision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understood the symbolism of their work –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renovated house was a symbol of empowerment,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their collective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initiatives, however, wasn't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luck or chance. It was the result of Caleb’s meticulous planning,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community's needs, and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empower others. He had meticulously cultivated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trust, built relationships across generations, and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where everyone felt valued and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had been holistic, encompassing education,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legal assistance, and political advocacy.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change requires addressing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intersecting factors that contribute to social injustice. He hadn’t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alleviating immediate problems; he had invested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sustainable, resilient community, capable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extended beyond the tangible accomplishments.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sense of self-belief, a deep-seated conviction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and a unwavering faith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He had shown them that their struggles weren't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vain, that their voices mattered, and that a better future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boy, barely a teenager, approached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sitting on a park bench. He shyly asked her about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about the struggles she had faced, and about the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her hope. The woman, her eyes filled with both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pride, recounted her story – a story of hardship,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faith. She spoke of the importance of community,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found in shared struggles, and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the young boy listened intently, his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saw in her story a reflection of his own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he faced, and of the hope that burned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importance of the legacy that Caleb had built,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resilience, empowerment, and unwavering faith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under the starlit sky, the boy joined a group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peers, discussing their plans for the future. They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aspirations, and their commitment to continuing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that Caleb had started. They talked about expanding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programs, strengthening the cooperative,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policy changes that would address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Their voices were filled with the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that had become the hallmark of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remained, full of obstacles and challenges,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were filled with a quiet confidence, a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potential, and a renewed sense of hope. They had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they were committed to the present, and they looked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unwavering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legacy was not just a story of individual achievement;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 of collective empowerment.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flame of hope that flickers even in the darkest of times.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echoed through generations,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struggle, and of ultimate triumph –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inspire and uplift for generations to come.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woven into the fabric of their community,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shape their lives, a hope that would continue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in the hearts of those who carried it forward.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indeed challenging, but they weren't alone.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they had their history, they had their hope.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knew, was enough.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had learned to leverage the digital world to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advantage. Caleb, in his foresight, had recognized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in amplifying their voices and connecting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They created a website and social media pages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document their progress, and solicit support.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became a virtual town square, where residents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share ideas, and organize events. It also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advocacy, enabling them to communicate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elected officials and share their experiences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digital landscape became a powerful tool in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expanding their reach and amplifying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local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resonated with people across the country,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movements in other marginalized communities.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once confined to a small town in the South, spread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wildfire, igniting a spark of hope and inspiring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nation. The narrative of their struggles,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ultimate triumph became a source of inspiration,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is possible when communities unite and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of Caleb's initial budget victory was marked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somber reflection, but with a vibrant celebration.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festival was organized, filled with music, food,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celebrated the progress made and looked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optimism. The community's success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reminding them of their ability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a future where hope shines brighter than ever.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would continue to present challenges, but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resilience, they were ready to face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hope Caleb had kindled was stronger than ever. It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member of the community, a beacon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brighter tomorrow. Their journey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community, hope, and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better world.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rocking chair creaked a familiar rhythm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weight. He sat on the porch, the familiar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heavy in the evening air, a stark contrast to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antiseptic that still clung to his memories.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filled the silence, a soundtrack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He wasn't looking at the vibrant sunset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sky; his gaze was inward, fixed on the tapestry of his past,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hardship, resilience,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 flashed before him – the cracked earth of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yard, the worn-out shoes, the gnawing hunger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sleepless nights. He remembered the constant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shadowed his family, a fear not of the dark but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 and oppression that permeated their lives.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father's calloused hands, working tirelessly in the fields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Southern sun, brought a familiar ache to his chest.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unwavering strength, her quiet dignity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was a source of both inspiration and heartbreaking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remembered her gentle hands smoothing his hair,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prayers of hope and resilience,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recalled the sting of racial slurs, the humiliation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denied opportunities simply because of the color of his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burning injustice that fueled his early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once buried deep within, now surfaced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both pained and empowered him. He saw himself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boy, full of dreams, yet constantly confronted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systemic racism and economic hardship.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he realized that his dreams were not just his own;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by countless others in his community, who faced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who fought for survival under the weight of injustice.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realization, he knew, was the beginning of his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his lifelong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countless nights he'd spent poring over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driven by a fervent desire to understand the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profoundly wronged him and his community. He’d devoured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accounts of the civil rights movement, drawing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struggles and triumphs of those who had come before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frustration, the moments of doubt, the times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gave up. But then, the faces of his community –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unwavering faith – would flood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him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initial setbacks, the small victories,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defeats that had tested his spirit.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felt too heavy to bear, when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made him question his ability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But he had persevered, fueled by an unyielding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goodness of humanity,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fight for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reflected on the transformative power of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success wasn't solely his own; it was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of countless individuals who had shared their time, talents,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to fight for a common cause.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who had shared her life's savings, the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dedicated his time and skills, the countless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their support, their encouragement, their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movement. Their collective efforts, he recognized,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his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countless hours spent organizing, strategizing,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advocating for change. He thought about the late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grants, navigating bureaucratic red tape, and negotiating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powerful institutions. He had learned the hard way that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not a linear path; it's a long, arduous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obstacles. But, he realized, it was a journey well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undertaking, a journey fueled by a profound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personal sacrifices he'd made—the missed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the strained relationships, the exhaustion that often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depleted. Yet, even in the face of these sacrifices,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he had made the right choices. He’d chosen to dedicate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to a cause larger than himself, a cause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soul, a cause that gave his life meaning and purpose.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emerged from behind the clouds, casting a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porch. Caleb continued to rock gently, lost in his thoughts.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journey hadn't been merely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goals or securing funding; it had been about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deeper, something more profound. It had been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his own narrative, about challenging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had sought to define and confine him,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his community's voices could be heard,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collective consciousness that empowered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younger generation, the children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a world that was still grappling with issues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injustice. He felt a profound sense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they had opportunities he hadn't had,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wouldn’t be stifled by systemic barriers. He saw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means to an end, but as a legacy, a legacy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legacy that would inspire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responsibility did not burden him,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energized him – it spurred him to work harder, to fight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and to continue striving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was still long, and there were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yet to be fought. But he looked back on his past,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or resentment, but with a quiet pride. He had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endured hardships, and emerged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determined, and more deeply committed to his cause.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shaped him, molded him, and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that had taken root in the fertile ground of his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upbringing and blossomed into a force for social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past resonated within him, not as burdens,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continue the fight, to continue striving for a better future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hope shines brighter than the darkest of nights.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from the rocking chair, renewed, his spirit rekindled by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memories, ready to face whatever the future might hold.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over; it had only just begun. The work continued.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 continued. The flame of hope continued to burn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creaked a slow, mournful tune,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insistent chirping of crickets. Caleb sat, the worn wood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skin, a stark contrast to the heat that still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his skin, a phantom burn from the injustices he’d endured.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sunset, a fiery spectacle of orange and purple,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him. He wasn't just remembering; he was reliving,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pain of his past washing over him in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Officer Miller, the man whose brutality had landed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prison, a man whose face he’d tried to erase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whose cold, hard gaze still haunted his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the physical pain of the beating; it was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injustice, the blatant disregard for his humanity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a deep scar on his soul. He’d spent years consumed by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righteous fury that had fueled his activism, pushing him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propelling him towards a better future for his community.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exhaustion had settled over him,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physical exertion, but of the relentless struggle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his rage, to keep the flames of his anger burning.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he realized, was a shield, a defense mechanism,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him from the vulnerability of forgiveness.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thought, was a weakness, a betrayal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under the weight of oppression. But lately, a different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whisper within him, a soft, insistent voice urging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a different path, a path towards healing, towards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 of the burden he’d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grandmother, Mama Rose, her hands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bent from years of toil, her spirit unbroken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she’d faced. She'd taught him about resilience,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came from enduring pain, but she'd also taught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power of forgiveness, a lesson he'd stubbornly resisted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He’d seen her forgive things that he couldn't even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forgiving; she'd shown him that forgiveness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of others but about releasing the weight of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your own heart. It was about freeing yourself from the chains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anger, not the other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picturing her face, her kind smile,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crinkled at the corners when she laughed.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she'd told him, stories of survival, of perseverance,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banded together to face adversity. Those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overcoming hardship; they were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ability to find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 capacity to forgive even when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realized, wasn't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acknowledging the pain it caused, and then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forward, to build a better future. It wasn't about forgetting;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learning, about transforming the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fuel positive change.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his soul, not as marks of shame but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his resilience, his strength,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fighting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wouldn’t be easy. He knew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anger would threaten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him once more. But he also knew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self-acceptance, towards healing, was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taking. It was a journey towards wholeness, towards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person, a person who could forgive not only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wronged him but also himself. He’d spent so long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by the injustices he’d faced, that he hadn't allowed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full spectrum of human emotions. He hadn't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to grieve, to heal, to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stood, stretching his stiff muscles, the cool night air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against his heated skin. The moon, a silvery orb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seemed to watch over him, a silent witness to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looked out at the quiet streets of his old neighborhood,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neighborhood that held both painful memories and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community, moments that reminded him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 of the human spirit. It was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good and bad, that he found a path forward,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reconciliation, not just with others but with himself.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family, his parents, their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their quiet dignity in the face of adversity.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towards forgiveness wasn’t just about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towards Officer Miller; it was about reconciling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accepting the scars he carried, and embracing the lessons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learned. It was about understanding that forgiveness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his strength, his ability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pain and build a life filled with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easy. The path to reconciliation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fraught with challenges and obstacles.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days when the anger would resurface,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would be too painful to bear. But he also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the strength to navigate those difficult moments,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overcome the challenges ahead,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own ability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work he still had to do, the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continued, the need for systemic change that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His past experiences wouldn’t just be a burden; they’d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continued efforts, his unwavering commitment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society. He would use his past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transforming pain into purpose, anger into action,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into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forgiveness wasn't about forgetting or condoning;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grip of the past, freeing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anger and resentment. It was about allowing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full range of human emotions, to grieve the pain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and to celebrate the resilience and strength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himself. It was about embracing his scars,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battles he’d fought, and honoring the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was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lifelong commitment to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 about understanding that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letting go of the past; it was about embracing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creating a future where justice, equality, and healing prevailed.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true strength lay not in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but in releasing it, allowing oneself to heal,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renewed purpose and unwavering hope.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would always be a part of him, but they wouldn't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they'd shape him, strengthen him, and propel him forward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ongoing quest for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back into the house, the night air cool against his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lightness he hadn’t experienced in years,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 within his soul. The journey was long,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walk it. The path to reconciliation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anger towards others;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embracing his past, and moving forward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purpose. The journey continued, but now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lighter, filled with a quiet strength he never thought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possess. He was ready.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Bonds Strengthened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squeak of Mama Rose's rocking chair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Caleb's childhood, a constant presence in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kitchen. The scent of her collard greens, simmering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stove, mingled with the sweet aroma of honeysuckle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in from the garden outside. These were the smells,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textures of home, of unconditional love,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storms far fiercer than any summer tempest.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bound them together, forged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prejudice, a love that had become their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cruel realities of their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a man of quiet strength, worked tirelessly,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worn from years of backbreaking labor. He seldom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struggles, his weariness hidden behind a stoic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but Caleb saw it in the lines etched deeply into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slight tremor in his hands as he held a cup of coffee.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the way his father's eyes would soften when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Rose, a silent testament to the depth of their love,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source of comfort and strength for Caleb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sister, Sarah.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bright smile and infectious laughter, was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anchor. Despite the hardships they faced, she held onto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optimism, a resilience that often surpassed even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She found joy in the simplest things – a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blooming in their small garden, a shared secret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sisters, the sound of gospel music drifting from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church. Her laughter was a balm to Caleb's soul,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darkness, there was always light to be found.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confidante, his protector, his best friend. The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ran deeper than blood, a sacred connection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mother, though often burdened by worry, managed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sense of unwavering hope. She infused their lives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dignity, teaching them to stand tall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She instilled in them a strong sense of self-worth,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constantly that their value was not determined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 but by their character, their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themselves. She taught them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family, the power of unity,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family wasn't just a unit; it was a fortress. It was a haven,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harsh realities of the outside world.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they found solace, support, and unwavering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joys and sorrows, their triumphs and their defeats,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and their dreams. They celebrated birthdays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cakes and heartfelt wishes, mourned losses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shared tears, and faced challenges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Each member of the family played a vital role,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strengths complementing each other,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unbreakable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house they lived in wasn't much, but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laughter, and the comforting sounds of family life.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eaten around a small, worn table,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they were sacred rituals, moments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communion. The stories shared, the jokes told, the songs sung,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reinforce their sense of belonging, their shared identity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the most difficult times, their love never faltered.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their father lost his job, they pulled together, sharing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they had, making sacrifices to ensure that everyone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eat. When Caleb faced discrimination, his family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offering support and encouragement. When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challenges at school, her family stood by her,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 and unwavering belief in her abilities.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hardships didn’t break them; they forged them stronger.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each other, to depend on each other's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each other through thick and thin. Their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survival mechanism; it was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a testament to the enduring power of family.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shared experiences of hardship and injustice created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bond. They developed an unspoken language, a shared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words.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look, a subtle gesture, a fleeting touch could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more than any verbal expression. It was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of their love, their loyalty,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to New York City was a drastic change, a leap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even as they navigated the challenges of urban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family remained their anchor. They sought comfort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traditions, their familiar rituals, and their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one another. The cramped apartment felt like home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everything that mattered most: their love, their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unbreakable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Caleb was incarcerated, their connection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Mama Rose's letters, filled with love and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his spirit alive. Sarah’s visits, though infrequent, were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strength and comfort. His parents'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innocence sustained him during his darkest moments.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distance, political oppression,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of the system. It became a beacon of hope,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led him through the darkest corners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they shared, both joyous and heartbreaking,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bonds in ways they never imagined.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racism, poverty, and injustice as a united front, drawing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another, their love becoming a powerful force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 family's story was not just one of survival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unwavering love, a love that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hardship that defined their family;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love, the unwavering support, the shared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reassurance that they were in this together.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during moments of joy and the silent tears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grief that cemented their connection,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 foundation on which they built their lives,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dreams.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reflecting on his journey, understood that the scars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were not symbols of defeat but rather,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his very being by the shared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an unbreakable bond between him and his family.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sustained him through the darkest moments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love that had empowered him to fight for justice,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guide him on his path forward.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in each other, amidst the chaos and turmoil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was a testament to the enduring power of family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that could conquer any obstacle. The family unit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of refuge, a constant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in the face of an unforgiving world.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both the joyful and the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years, weaving a rich tapestry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enduring hope, a testament to their enduring legacy.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had not only strengthened their family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also shaped them, making them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determined to overcome any obstacle that stood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their shared struggles, their triumphs,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for one another would forever be etched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lasting reminder of their resilience and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had weathered the storms together and,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had become more than a family; they had become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force, a testament to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The shared laughter, the quiet moments of comfort,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– these were the threads that wove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lives, creating a bond that time and adversity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break. Their shared history was not a burden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their unwavering love and support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They knew that whatever challenges the future held,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them together, united by the unbreakable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sustained by a love that was as strong as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in that love, they found not just survival, but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future worth fighting for.</w:t>
      </w:r>
    </w:p>
    <w:p>
      <w:pPr>
        <w:sectPr>
          <w:pgSz w:w="8000" w:h="12000"/>
          <w:pgMar w:top="428" w:right="68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Communitys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church bell, a familiar sound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their lives for as long as Caleb could remember,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streets of their small Southern town. It was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witnessed their joys and their sorrows, their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defeats. It was a sound that resonated with the deep-rooted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their community, a community that, despite 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clung to its faith and its resilience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wasn't some abstract concept; it was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daily lives, visible in the calloused hands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toiling in the sun-baked fields, in the determined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mothers nurturing their children, in the shared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spilled from the windows of the tiny homes lining the dusty streets.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resilience born of necessity,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prejudice, yet tempered with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community, like Mama Rose, were the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of their collective strength. They gathered weekly,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recipes, and the weight of their shared burdens.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quilting bees weren’t just about creating beautiful works of art;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sanctuary, a place where anxieties and fears were eased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soothing rhythm of needle and thread. These gatherings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shared experiences,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they were not alone in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men, like Caleb’s father, toiled endlessly, their backs bent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physical labor, their spirits bowed but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They understood the value of hard work, not merely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survival, but as a testament to their dignity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Their silent strength was a source of inspiration,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their community's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church, a simple wooden structure painted a faded white,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place of worship; it was the epicenter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life. It was where they sought solace, where they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hope, where they celebrated their triumphs and mourned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losses. The powerful gospel music that reverberated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was a testament to their faith, a source of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through even the darkest of times. The sermons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words; they were a call to action, a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and their collective responsibility to uplift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like Caleb and Sarah, grew up within this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learning the importance of community from an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They played together in the dusty streets, sharing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the simple joys of childhood. They learned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the power of unity, and the strength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one another. Their games, their friendships,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were all building blocks of 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resilience of their community wasn’t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hardship; it was an active defiance of oppression.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racism head-on, with quiet dignity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They refused to be silenced, to be marginalized,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limitations imposed upon them.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though often soft, carried a power that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their small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response to injustice was not always overt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It was often subtle, nuanced, and deeply rooted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cultural heritage. They practiced a form of civil disobedience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effective and enduring. They supported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boycotts, through mutual aid, through acts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that chipped away at the foundations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found strength in their shared experiences,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struggle, in their collective commitment to justice.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elders, repositories of wisdom and experience,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in shaping this collective resilience.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their history, the storytellers who passed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past generations. They taught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the importance of perseverance, the value of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hope. Their stories, shared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fireplaces or under starlit skies, were a source of inspiration,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their struggles were not unique,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part of a long and unbroken chain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resilience wasn't just about overcoming hardship;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sense of belonging,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sense of purpose. It was about nurturing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finding joy in the midst of sorrow, and building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brighter and more just.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resilience extended beyond the immediate family unit.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helped neighbors, sharing food, resources,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functioned as a collective, a network of mutual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responsibility. When one member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hardship, the entire community rallied to their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the powerful bonds that tied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spirit was evident in their shared celebrations,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gatherings, their shared mourning. The celebrations,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simple, were joyous and exuberant,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find joy amidst hardship. Their shared mourning,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deeply felt, was a collective act of solace and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they were not alone in their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resilience was also reflected in their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in their music, their art, their storytelling.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were not just narratives;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powerful testament to their enduring spirit,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hardship into hope, to find beauty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to rise above adversity and emerge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the memories of past struggles,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warning and an inspiration. They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they had faced and the resilience that had enabled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overcome those injustices. These memories were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reminder that their collective spirit was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enduring, capable of weathering any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without its setbacks.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seemed to falter, when the weight of their burdens seemed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Yet, even in those darkest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found strength in its unity, in its collective resolve,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unwavering faith in the power of hope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their community's resilience was not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survival;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hope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story was a powerful reminder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strength that comes from shared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hope in the face of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they were determined to pass on to future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etched into their history, their culture,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to overcome any obstacle that stood in their path.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a beacon of hope, a symbol of the indomitable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power of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heart.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Legacy of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Mama Elnora, sat on the porch, her wrinkled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around a chipped teacup. The setting sun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her face, etching deeper the lines of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hard work and quiet dignity of generations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drifted towards the horizon, where the last vestiges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painted the sky in hues of orange and purple,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mirroring the resilience that burned within her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it all – the relentless struggle, the crushing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racism – and yet, here she sat,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now a young man, sat beside her, a quiet observer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reflection. He’d grown up hearing tales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struggles, stories whispered around crackling fires,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in soulful gospel hymns, woven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Each story, a testament to the grit and grace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before him. He understood the legacy of perseverance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birthright, a powerful current guiding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his own life. He’d seen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his own mother, who despite facing an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adversity, held onto her faith and her dreams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Elnora’s stories weren't mere narratives;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legacies. She spoke of the Great Migration, of families packing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belongings, clinging to a sliver of hope as they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north, seeking a better life, escaping the suffocating grip of the Jim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 South. She spoke of the countless sacrifices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dreams deferred, the endless battles fought for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respect. She spoke of those who faltered,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despair, but also of those who persevered, who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weight of their circumstances, who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struggle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the story of Aunt Millie, a woman who, despite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a proper education, became a self-taught midwife, delivering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hundreds of babies into the world, her hands skilled and gentle, her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unwavering. She spoke of Uncle Silas, a man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saw him through years of backbreaking labor,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brighter future sustaining him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Each story, a testament to the unyielding spirit that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community, a testament to the enduring power of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just stories of survival; they were stories of triumph.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stories of families building lives from scratch,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thriving despite relentless oppression,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their own paths despite overwhelming odds.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whispered through generations, had instilled in Caleb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value of resilience,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lay not in the absence of struggle, but in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above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countless community gatherings,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 intertwined, where sorrows were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lightened, where faith and hope danced hand-in-hand.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church, the sanctuary where voices soared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hymns, where prayers ascended to heaven,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 of the community found its strongest expression.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building; it was a beacon of hope,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a better future. It was a symbol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perseverance was more than just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it was about the creation of a powerful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about understanding that their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their triumphs collective.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with bitterness or resentment,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better future. The past was a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them, shaping them, informing their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thought about his own journey, about the challenges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obstacles he'd overcome. He saw the echoes of the past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struggles, in the resilience that had carried him this far.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enduring spirit of his ancestors wasn't just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memory; it was a living force, a powerful inheritance, guiding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 was both brighter and more just.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heard weren't just tales of the past; they were blueprints for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Elnora reached out, her hand gently resting on his. Her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frail, but the strength within it was undeniable. "The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may be long," she whispered, her voice raspy with age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with wisdom, "but the path has already been paved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before you. Remember their struggles, honor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sacrifices, and never let go of the hope that burns within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darkening sky, the stars beginning to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each tiny spark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felt the weight of his ancestors' struggles,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sacrifices, but also the strength of their legacy,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resilience, and unwavering hope. He understood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than ever, the profound meaning of their story,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passed down through generations, a story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a story that resonated with the power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fight for justice wasn’t over, that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was far from finished, but he also knew that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 the enduring strength of his ancestors,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hardship, the unwavering hope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in the hearts of those who had come before him.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fight, inspired by their legacy, driven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committed to creating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their sacrifices, a future where the echoes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would inspire generations to come.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teacher, and the lessons learned would forever shape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ensuring that the flame of hope and resilience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burn, bright and strong, illuminating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on the porch deepened, broken only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a soothing counterpoint to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played within Caleb's heart. The setting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leaving behind a sky dusted with stars,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canvas reflecting the infinite possibilities of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shaped by the legacy of those who had come before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fueled by the enduring power of hope and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past were not ghosts, but guides, illuminating the path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dreams of generations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find their fulfillment. The legacy lived on, not just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in the actions of those who carried the torch,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forward, keeping the flame of hope alight, generation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ensuring that the story of their perseverance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through time. It was a legacy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a legacy worth cherishing, a legacy that would forever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course of their future.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Children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frying chicken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comfort in the small, vibrant kitchen. Caleb, his hair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with silver, watched his grandchildren, a boisterous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three, chase each other around the worn wooden table.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bright and unrestrained, echoed the joy that had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blossomed in his heart over the years. He’d 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way from the dust and despair of his childhood,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struggle, loss, and the unwavering resilience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ancestors. He carried the weight of their history, but now,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lightness of hope, the promise of a future where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children, and his children’s children, wouldn't have to fight as hard.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daughter, Maya, his eldest, stood at the stove,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and efficient, a quiet strength radiating from her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sun. She possessed her mother’s unwavering faith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quiet determination, a powerful combination that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her to become a leading voice in the fight for affordable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community. He watched her interact with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guiding them, instilling in them the same values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his life—perseverance, empathy, and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son, Elijah, a gifted artist, had followed a different path,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vital to their shared cause. He used his art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social commentary, his canvases vibrant displays of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his murals adorning the walls of community centers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transforming desolate spaces into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 and resilience. He taught his children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using their talents for the greater good,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art could be a powerful weapon against injustice,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connecting hearts and minds.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Caleb's grandchildren,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their family, a living embodiment of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Caleb and his wife had so diligently strived to instill in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inquisitive, compassionate, and fiercely independent,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possessing a deep understanding of the social injustices that still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their society, a societal awareness nurtured not by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but by a love and respect for their family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living room, Caleb gathered his grandchildren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began to share stories, just as Mama Elnora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with him, weaving tales of struggle and triumph,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Migration, of the Civil Rights Movement, and of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 who had fought for equality and justice.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abstract concepts, but of real people – people he had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whose stories were intertwined with his own.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made, the hopes deferred, the triumphs hard-won,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of a community striving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told them about Aunt Millie, the self-taught midwife,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had brought life into the world, amidst the hardships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segregation. He spoke of Uncle Silas, whose faith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him through years of backbreaking labor,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brighter future serving as a beacon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He painted vivid pictures of community gatherings,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 intertwined, where sorrows were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lightened, where faith and hope danced hand in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shy away from the harsh realities of their history,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them not as insurmountable obstacles, but as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as stepping stones toward a better future. He showed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their family history was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perseverance, and unwavering hope. He explained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justice wasn't simply a historical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journey that required constant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stories of his own youth, of his own struggles,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not to garner sympathy, but to emphasize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progress, showing how the fight for justice was a relay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a baton passed from one generation to the next.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using their voices, their talents, their actions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injustice and create positive change in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them to be courageous, to stand up for what is 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it is difficult, even when it means facing opposition.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listened, rapt, their eyes wide with a mixture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They understood the weight of their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 past, but they also understood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the strength that lay within them, the potential for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resided in each of their young hearts. They saw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stories not simply historical accounts, but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resilience, a roadmap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Caleb finished his stories, a quiet stillness fell over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gentle tick-tock of a grandfather clock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hallway. The children sat in silence for a moment,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legacy, the profound responsibility that rested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young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youngest, a girl named Amara, spoke. “Grandpa,”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voice small but clear, “I want to be like you and Maya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Elijah.” Her siblings nodded in agreement.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smiled, a gentle, knowing smile that spoke volumes.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and took each of their small hands in his,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roughened by years of labor and activism, but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steady. “You already are,” he whispered, his voice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“You carry the strength of your ancestors within you.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the future.”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shifted. Years passed. Amara, now a young woman,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podium, addressing a large crowd gathered for a rally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environmental justice in their community. Elijah’s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a gifted filmmaker, documented the event, his camera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passion and determination in Amara’s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in the faces of the crowd. Maya’s daughter,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Naomi, a rising legal scholar, was among the legal team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cause, her legal expertise shaping the strategy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watched them from the sidelines, his heart swelling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pride. His children’s children had become the very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hopes and dreams – a generation empowered by their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equipped with the tools to fight for a more just and equitable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fight was far from over, but in his grandchildren,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flame of resilience burning brighter than ever,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legacy,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would guide them toward a brighter tomorrow.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teacher, a guide, but the future was theirs to shape,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with absolute certainty, that they would shape it wisely.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Caleb’s children, carrying the torch of hope, keeping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perseverance alight, ensuring that the stories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 would continue to inspire generations to come.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he knew, would be one of resilience, justice,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And that, he realized, was a legacy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Fight for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marched on, each one etching deeper lines onto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each one a testament to the passage of time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he carried. Yet, the lines weren't etched with bitterness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with the quiet resolve of a man who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depths of human cruelty and the heights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saw the world changing, subtly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velocity. The fight for racial equality, once a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bloody battle fought in the streets and courtrooms, was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 more nuanced, more complex struggle. The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of his youth, though still present in insidious ways,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challenged by a new generation armed with different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different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Amara, his granddaughter, was a force of nature. Her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confined to the traditional methods of marches and sit-ins.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interconnectedness of social issues –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racial equality was inextricably linked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justice, economic equity, and access to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She organized community clean-ups in areas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affected by pollution, advocating for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regulations and holding corporations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environmental impact. She used social media, a tool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even dreamt of in his youth, to amplify her message,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wider audience than any traditional campaign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She understood the power of visuals, posting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videos documenting the environmental injustices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community, creating a narrative that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her hometown.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brother, Marcus, Elijah’s son, was equally effective,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arena. He was a gifted filmmaker, and he used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the stories that were often ignored or silenced.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documentaries, meticulously researched and powerfully edited,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light the hidden struggles of marginalized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everyday realities of poverty, systemic racism,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fight for justice. His films weren't merely informative;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emotionally resonant, creating empathy and inspiring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He worked with local community organizations,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as tools for education and advocacy, empowering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voices and fostering a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Naomi, Maya’s daughter, represented a quieter, yet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force. She was a rising star in the legal world,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intellect and unwavering dedication to dismantle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within the legal system. She specialized in civil rights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cases that challenged discriminatory practices,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fair housing, equitable access to healthcare, and criminal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reform. Her courtroom victories were not only legal triumphs;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hope, tangible evidence that progress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a system designed to perpetuate inequality.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legal battles were often long and arduous, demanding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an unwavering belief in the power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watched them all, his heart filled with a bittersweet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pride and apprehension. Pride, because he saw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his ancestors,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that had defined his own life. Apprehension,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fight was far from over. The challenges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 from his own, but no less formidable.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solely about segregation and overt discrimination;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systemic oppression, a far more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foe.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subtle ways in which racism persisted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microaggressions, the unconscious biases, the systemic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institutions and societal structures.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economic disparity fueled racial inequality,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in cycles of poverty and despair. 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 required a multi-pronged approach,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 that addressed the interconnected nature of social issues.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his porch, watching the fireflies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twilight, he reflected on the generations that had come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on the sacrifices they had made, the battles they had fought.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parents, their quiet dignity and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He thought of Mama Elnora,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calloused but strong, her spirit unyielding. He thought of all those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fought and died for the cause,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– a constant reminder of the cost of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generation, he realized, faced a different kind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required a different set of tools and strategies.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principles remained the same –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justice, the relentless pursuit of equality,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better future for all. They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 than just the eradication of racism; they were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every individual had the opportunity to reach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potential, unburdened by the weight of prejudice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Amara’s work with environmental justice.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crucial fight, not just for the health of the planet, but for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the communities most vulnerable to environmental hazards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communities that were disproportionately Black and brown.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connection between environmental degradation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inequality, realizing that the fight for a clean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was also a fight for economic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Marcus’ films, their power to awaken consciences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action. He knew that art was a powerful tool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capable of transcending language and cultural barriers,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hearts and minds in ways that mere words could not.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Marcus’ work was more than just entertainment;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activism, a powerful weapon in the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Naomi, her quiet victories in the courtroom.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legal battles were often slow and frustrating,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every legal victory, however small, represented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crack in the wall of systemic injustice.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Naomi’s work was essential, laying the groundwork for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ensuring that future generations would not have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battles over and over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equality, Caleb realized, was a relay race,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sprint. Each generation carried the torch, passing it 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ensuring that the flame of hope would never be extinguished.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hearts of his grandchildren, he saw that flame burning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a testament to the enduring power of resilience,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justice, and the enduring spirit of a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create a better world. Their fight was his fight,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his legacy, and their future, his future too.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continued, but this time, he felt a different kind of hope—a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grounded not just in dreams, but in the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unwavering commitment of a new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carry on the fight. The baton had been passed, and the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gold slicing through the gaps in the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trees that lined his yard, woke Caleb. He sat on his porch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the familiar creak a soothing rhythm to the quiet start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air hung heavy with the scent of honeysuckle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familiar perfume of the South that always brought a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sweet and bitter. He watched Amara,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about, her energy a whirlwind of organized chaos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another day of fighting for a better world.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fighting for her generation; she was fighting for the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come, for a future where the injustices he'd endured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distant, painful memory, not a lived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dedication was inspiring, infectious even. He saw it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to the elderly women at the community garden,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concerns and offering practical solutions. He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way she used her social media platform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faced by her community, not only showcasing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uplifting their resilience. She’d mastered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weaving narratives that moved people, that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confront the harsh truths of inequality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offering a beacon of hope. Her recent campaign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bringing clean water to a neglected rural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that had brought together diverse groups of people,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goal. He'd witnessed firsthand the power of her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 inspired people to believe in the possibility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drove into town to visit Marcus. He found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editing suite, surrounded by monitors displaying vibrant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 footage from his latest documentary. Marcus,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intensity, was working his magic, transforming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into a coherent narrative, a story that resonated with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power. This time, he was tackling the complex issue of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incarceration, specifically focusing on the disproportionate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Black men and women behind bars. The raw footage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showcasing the human cost of systemic injustice.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Marcus was a master storyteller, weaving together personal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 social commentary, highlighting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but also the resilience of those who had survived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He wasn't merely documenting; he was creating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voices that had been silenced, giving them a chance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experiences, to be heard, to be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was more than just a film; it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testament to the power of art to challenge injustice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change. He spent hours with Marcus, discussing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filmmaking, the pressure to tell a story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truthful and engaging, the responsibility to represent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accurately and respectfully. Marcus had faced 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work, from those who felt he was painting too dark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from others who felt he wasn't going far enough.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guided by his unwavering commitment to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He had learned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landscape, understanding the power of narrative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using his platform responsibly.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week, Caleb attended Naomi’s latest legal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 air was buzzing with excitement, the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celebratory yet subdued, reflecting the gravity of the occasion.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Naomi, elegant and composed, delivered a speech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moving, detailing the long and arduous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to this moment. Her case, a landmark decision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had overturned decades of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providing a lifeline to countless families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affordable housing. The victory was not just a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but a beacon of hope,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the importance of legal advocacy in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quiet intensity, her meticulous preparation, her sharp intellect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the qualities that had made her a formidable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courtroom. She hadn’t sought the spotlight,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spoke volumes, echoing in the lives of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she had touched. Her ability to connect with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her cases, to understand the stories behind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briefs, was what set her apart. She saw her work not merely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battle but as a fight for human dignity, a fight for the right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decent 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reflected on their accomplishments, on the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continuing the fight for justice, but in a new era.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armed with different tools, operating within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context, but their commitment to the cause remained unwavering.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use of social media, Marcus’ powerful documentaries,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Naomi’s legal victories—they all showcased the diverse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challenge systemic oppression. Their methods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innovative, their vision comprehensive, and their dedication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They understood that the struggle for equality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sprint, and that lasting change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 commitment to long-term 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generations who had come before him,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they had made, the battles they had fought.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quiet strength of his parents,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face of adversity. He remembered the resilience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collective spirit in the face of oppression.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for a better world, and now a new generation was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torch, continuing the fight with renewed vigor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strategies.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successes, however, did not erase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 that still lingered in his heart. The fight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so much work to be done. 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equality was an ongoing process, a continuous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systemic injustice, a constant fight for the fundamental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dignity and respect. The subtle and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racism persisted, the deep-seated inequalities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institutions and societal structures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anxiety.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ongoing challenges, a profound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his spirit. He found solace in the fact that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being waged alone. He saw in his grandchildren,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generation of activists, artists, and lawyers,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dismantle systemic oppression, to create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has the opportunity to reach their full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prejudice and systemic injustice.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fireflies twinkled in the twilight, their faint lights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flickered in his heart. The fight for equality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relay race, he thought, each generation carrying the torch,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on to the next, ensuring that the flame would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And in the strength and unwavering commitment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Amara, Marcus, and Naomi, he saw the flame burning brightly,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a people determined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struggle continued, yes, but now, the hope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dream; it was a reality, a reality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generation's determined and unwavering pursuit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future, once shrouded in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glimmered with the promise of change, carried on the wings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generation's fight.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Sarahs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old record player filled the small,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counterpoint to the rhythmic tap-tap-tap of Amara’s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laptop keyboard. Caleb sat across from her, a half-empty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of sweet tea sweating on the worn wooden table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watched as she scrolled through images, her brow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concentration. These weren't just pictures;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story, a story of a woman named Sarah,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had intersected with their own in ways they were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fully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Amara, ever the meticulous researcher, had unearthed Sarah’s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series of faded photographs, brittle letters,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newspaper clippings. Sarah, a seamstress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activist from the early 20th century, had lived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hardship and unwavering determination.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Caleb, echoing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He saw in Sarah’s life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history, a testament to the enduring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Black communities in the face of unrelenting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explained how Sarah, despite facing systemic racism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hardship, had used her skills to uplift her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established a sewing cooperative, providing jobs for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space for them to support each other.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literacy classes, empowering others to access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that were often denied to them. And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fought for voting rights, a fierce advocate for justice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constant threat and intimidation.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“Caleb,” Amara said, her voice hushed with reverence, “Sarah’s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isn't just about her individual achievements. It’s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her actions, the generations she inspired.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seamstress; she was a leader, a mentor,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desperately needed one.”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showed him a photograph of Sarah standing proudly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a group of women, their faces etched with determination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 dignity. The image spoke volumes,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of collective action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Caleb felt a profound sense of connection to Sarah,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kinship that transcended time and circumstance.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unwavering spirit a reflection of the countless unsung heroes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paved the way for him, for Amara, for Marcus, for Naomi,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the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“She kept meticulous records,” Amara continued, her eyes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excitement. “Not just of her business dealings,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 she led. Her journals detail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setbacks, and the unwavering hope that sustained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carefully examined one of the journal entries Amara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transcribed. Sarah's handwriting, elegant and precise, detailed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efforts to secure funding for a new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bureaucratic hurdles and societal biases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spoke of sleepless nights, of facing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and of the moments of profound doubt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Yet, amidst the struggles, a resilient spirit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an unyielding commitment to her community,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collective action to overcome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mirrored countless others he'd heard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story wasn't simply about overcoming adversity;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legacy. Her commitment to education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literacy classes. She mentored young women,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pursue their dreams, regardless of the obstacles they 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provided financial support to promising students,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the resources they needed to succeed. She saw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tool for individual advancement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 means of empowering future generations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had found a network of Sarah’s protégées, now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themselves, still carrying the torch of Sarah’s legacy.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through their own lives, continued to embody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values—a tireless dedication to social justice, a fierce commitment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community, and a powerful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They shared stories of Sarah's unwavering support,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 guidance, and her profound impact on their lives.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recounted how Sarah had helped her secure a scholarship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college, an opportunity that had dramatically altered the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life. Another spoke of how Sarah's encouragement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her to become a teacher, dedicating her life to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people.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recognized a similar pattern in his own life,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mentors and role models who had guided and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throughout his journey. He thought of his parents,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face of adversity, their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to pursue his dreams. He thought of his teachers,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nurtured his intellectual curiosity and instilled in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learning. He thought of the community leaders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his path, helping him navigate the challenges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and providing a lifeline of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Sarah's legacy extended beyond her immediate circle of influence.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on voting rights, although challenging and dangerous,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lasting impact on generations to come. The fight for suffrage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solitary endeavor; it was a collective struggle,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people uniting to overcome oppressive forces.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contributions served as a reminder of the price paid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fought for justice and equality. Her actions paved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come, making it possible for Caleb, Amara, Marcus,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Naomi to fight their own battles for social change. Each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struggles—Amara's advocacy work, Marcus’s documentaries,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Naomi’s legal victories—built upon the foundations laid by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countless others like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research revealed that Sarah’s influence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even after her passing. She'd established a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fund, ensuring that future generations would have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She had mentored younger women, inspiring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their dreams. Her legacy lived on, not only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she had touched but in the continued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This was not just a story of one woman’s life;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legacy and the ongoing struggle for social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passage of time did not erase the significance of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contributions. Rather, it amplified her impact, proving that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was an enduring marathon, not a sprint, each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upon the groundwork laid by those who came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Caleb drove to the local historical society,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Sarah’s letters and photographs that Amara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preserved. He wanted to ensure that her story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documented but celebrated, that future generations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about her contributions and be inspired by her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down with the archivist, a kindly woman with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local history, and spent hours sharing Sarah's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archivist was deeply moved by Caleb's narrative and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Sarah’s life and work into their permanent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her story would live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streamed through the large windows of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illuminating dust motes dancing in the air. Caleb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as he left, carrying with him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legacy of Sarah and the countless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for a more just and equitable world. Their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triumphs—all contributed to the ongoing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justice, a fight that was being carried forward by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inspired by the courage and determination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before. The fireflies twinkled outside, a quiet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and the indomitable spirit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dream of a better future. The fight continued, but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fueled by the collective memory of those who had gone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passed down, their legacies honored, their spirits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in the hearts and minds of those who continued their fight.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Intergenerational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settled on Caleb's shoulders,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rather than a crushing one. He’d spent weeks immersed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life, poring over her meticulously kept journals, transcribed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filled with the spidery script of a bygone era, and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capturing a strength that transcended the sepia 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research had unearthed a treasure trove of stories,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Sarah’s, but the stories of the women Sarah had mentored,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empowered, and inspired. These were the women who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torch, passing down the flame of resistance,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through generations.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grandmother, Mama Rose,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mirrored Sarah's. Mama Rose hadn't led marches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fiery letters to the editor, but she had fought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battles, quiet but powerful, in the face of unrelenting prejudice.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raised her children, his parents, on a meager income,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in them a deep sense of self-worth and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the odds. She'd taught him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the importance of education,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Mama Rose's legacy wasn’t etched in stone monuments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historical records, but in the lives she'd touched, the values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instilled, the quiet dignity she’d embodied.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Sarah and Mama Rose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coincidence, Caleb realized.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Black women in the South, a chain of resilience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adversity. They were the unsung heroes,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the pillars of their communities, their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overlooked, their contributions frequently erased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narratives. Yet, their influence rippled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lives, influencing destinies, and paving the way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not have been possible without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reflected on his own life, the struggles he'd faced,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he'd celebrated. He thought of his time in prison,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he'd suffered, and the anger that had threatened to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But he'd also found strength in those moments,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rooted in the legacy of resilience passed down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legacy embodied by Sarah and countless others like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solace in the stories of those who had come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 serving as both a warning and an inspiration.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justice, he realized, wasn't a sprint; it was a marathon.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generation carried the baton, passing it on to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upon the foundations laid by those who had gone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hadn't lived to see the fruits of the Civil Rights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actions had contributed to the momentum, paving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victories that followed. Her commitment to education,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voting rights, her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community—these were the building blocks upon which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built their own battles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work wasn't merely academic;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remembering and honoring the past. By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story, she was not only preserving a piece of history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new generation to continue the fight. Caleb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dedication a reflection of Sarah’s own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continuation of the legacy of activism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with his documentaries, was also carrying the torch.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weren't just entertainment; they were powerful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voiceless, amplifying the struggles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and challenging the dominant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sought to silence or erase their experiences.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Sarah's commitment to community organizing,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promote dialogue, raise awareness, and inspire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Naomi, with her legal victories, was another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legacy of resistance. She was fighting for justice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utilizing the legal system to challenge injustice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equality. Her work was a direct result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generations of activists, including Sarah, who had paved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success. Naomi’s fight wasn’t just about winning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cases; it was about dismantling systemic oppression and creating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 of them—Caleb, Amara, Marcus, and Naomi—were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not just by friendship but by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 commitment rooted in the legacy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before. They were different generations,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yet their struggles were intertwined, their goals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aligned. They were the inheritors of a legacy,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resilience,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felt a sense of responsibility, a weight of expectation,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purpose. He wasn't just fighting his own battles;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carrying on a fight that had spanned generations.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in the chain, connected to Sarah, to Mama Rose,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fought for a better world. He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city skyline, the lights twinkling like a constellation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 sky. He knew the fight was far from over,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he wasn't alone. He had a community, a legacy,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the historical society, not as a visitor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contributor. He donated more of Sarah's journals and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every document was a testament to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generations past. He spent hours with the archivist,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more stories, filling in gaps, providing context,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Sarah’s legacy would be accurately preserved and celebrated.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wanted future generations to know about Sarah, about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and about all the unsung heroes who had paved the way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He wanted them to understand the weight of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significance of their struggles, and the enduring power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wanted them to know that they were not alone in their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part of something larger, something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 continued, a ceaseless wave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shores of injustice, each generation contributing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force, their own strength, their own wave to the endless tide.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marathon, not a sprint, and Caleb knew that he, along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Amara, Marcus, and Naomi, were just a small part of this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powerful wave, carrying on the legacy of those who had come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their voices echoing in the wind, their spirits soaring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ongoing struggle. The legacy continued,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and unwavering hope of a people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future for themselves and for generations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enduring legacy, Caleb found his own purpose,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his own unwavering hope.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flame was burning brightly, passed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beacon of hope in the long and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just and equitable world.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Historical Context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archives hung heavy with the scent of aged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dreams. Caleb ran a finger along the spine of a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volume, feeling the ghost of Sarah’s touch,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pressed into the very fibers of the book. Amara,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 researcher, had unearthed a wealth of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the era Sarah had lived through—an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collective memory of the Black community 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struggle and remarkable resilience. The Jim Crow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South, with its suffocating segregation and insidious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 in Caleb's understanding now,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forms of racism he encountered in his own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research went beyond the headlines of major events.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delved into local newspapers, unearthed personal letters,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hidden narratives of everyday life during the Jim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 era. The stories she shared revealed a reality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nuanced than the simplified history textbooks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presented. The blatant discrimination was there, of course—the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water fountains, the segregated buses, the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violence—but Amara also highlighted the subtle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the quiet acts of defiance that kept hope alive.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how Black communities created their own parallel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economies, their own social structures, to counter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imposed upon them. She talked of secret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language, and the intricate networks of support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people to survive and even thrive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learned of the countless acts of courage, the quiet heroism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people who defied the laws, challenged the system,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their dignity. There were the boycotts of businesses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serve Black customers, the brave individuals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to vote despite the intimidation and violence,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educators who risked their jobs to provide quality education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children, and the community organizers who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build solidarity and empower their neighbors.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the names that graced the history books, but they were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the Civil Rights Movement, the unsung heroes who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groundwork for the monumental changes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spoke of sharecropping, the system that trapped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Black families in cycles of debt and poverty.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realities of working the land, the meager wages,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eviction, and the systematic exploitation that 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of their dignity and their futures. Caleb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his own ancestors, their calloused hands, their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backs, and the unwavering hope that must have sustained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of hardship. The stories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were also about survival,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research illuminated the pervasive nature of systemic racism.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individual acts of prejudice; it was about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maintain inequality, to suppress Black voices,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Black people their fundamental rights. The injustices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interwoven into the fabric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web of oppression that extended into every aspect of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from employment and housing to education and healthcare.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work gave context to the inequalities Caleb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his own life, revealing the historical roots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disparities he’d always known, but never fully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historical context provided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 Caleb had felt during his own incarceration.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he’d experienced weren’t isolated events;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centuries of oppression, a continuation of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racism that had persisted since the days of slavery.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history didn't lessen the pain, but it gave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placing it within a larger narrative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showed Caleb the photographs—faded and fragile,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life. They depicted Sarah at rallies, at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at family gatherings. Her smile was radiant, yet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steeliness in her gaze, a quiet determination that spoke volumes.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leader, an organizer, and a mother, juggling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activism with the responsibilities of raising her family. She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navigated a treacherous path, balancing the need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with the realities of survival, all while maintaining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extended beyond Sarah's personal story,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narratives of other activists, organizers,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leaders. Amara’s research illuminated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struggles, highlighting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that ultimately led to the Civil Rights Movement.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 few famous faces; it was about countless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together, fighting for a common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wasn't just about the past;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the future. Caleb realized that the fight for racial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battle that had been won; it was an ongoing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that had plagued the Jim Crow South hadn't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disappeared; it had evolved and adapted, taking on new 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manifesting in new ways. The legacy of inequality persisted,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still being felt today. The challenges faced by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today are a direct result of the injustices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pressed down not just on Caleb, but on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person, a constant reminder of the battles fought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yet to be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understanding of his own family history deepened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Amara's work. He learned about his great-grandmother's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early Civil Rights Movement, her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and her unwavering faith in a better future. The stories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filled in the gaps in his knowledge, providing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nuanced picture of his heritage. He had always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to his ancestors, but now he had a tangible link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hopes, and their dreams. This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ignited a fire within him, fueling his commitment to social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historical context provided by Amara's research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academic exercise; it was a spiritual awakening for Caleb.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deepening of his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and a reaffirmation of his commitment to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equality. The struggle for social justice wasn't an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concept; it was deeply personal, intertwined with his family history,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community's experiences, and his own lived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was a heavy burden, but it was also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Caleb understood that he was not alone in his fight.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long line of activists, organizers,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who had fought for justice and equality. He was carrying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of resilience, perseverance, and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 inspired him, challenged him,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him to continue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shifted to the present, highlighting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present. The subtle yet pervasive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racism continued to shape the experiences of Black communities.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saw the parallels between the struggles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today, recognizing that the fight for equality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journey. Amara’s research provided the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illuminating the enduring legacy of oppression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social justice. The story didn't offer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rather an understanding of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present circumstances, and the ongoing struggle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history, far from being a burden,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a catalyst for action.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Racism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photograph felt strangely warm in Caleb’s hands.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group of women, their faces etched with both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fierce determination. Amara had identified them as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chapter of the NAACP in the 1950s, Sarah among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smile a beacon in the sea of struggle reflected in their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faces in a photograph; they were ancestors,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echoing across generations, whispering stories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Amara explained that Sarah’s activism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public demonstrations. She had been instrumental in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 clandestine network to provide education to Black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denied access to proper schooling. They met in secret,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basements, in churches, using coded language to avoid detection.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wasn't just about reading, writing, and arithmetic;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instilling pride, fostering a sense of identity,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hidden curriculum, Amara explained, was a vital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racial justice. It was a way to empower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to equip them with the tools they needed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to break the cycle of oppression.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ingenuity and resourcefulness of a community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obstacles placed in their path. Caleb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similar underground schools, the unsung educators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risked their freedom and their livelihoods to give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 fighting chance. Their dedication stood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official, segregated school system, which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perpetuate inequality, to limit the aspirations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and to reinforce the prevailing racial hierarchy.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potent form of systemic racism, one that worked silently,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effectively, to maintain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 towards housing discrimination,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issue that had plagued Black communities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Amara detailed how redlining, a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employed by banks and lending institutions,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denied Black families access to mortgages and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loans. This practice, she explained, had created segregated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neighborhoods, perpetuating cycles of poverty and limiting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Black families to build wealth and 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was a stark disparity in homeownership rates,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legacy of racist policies that continued to impact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today. She showed Caleb maps, the color-coded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sections highlighting the areas deemed "risky" for investment,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which, unsurprisingly, corresponded precisely with the locations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predominantly Black neighborhoods. These weren't accidental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oversights; they were deliberate choices,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restrict access to resources and opportunities based solely on 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redlining reached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housing. It created a ripple effect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economy, influencing access to education, employment,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Because Black families were systematically denied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accumulate wealth through homeownership,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resources to invest in their children's education, to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and to build stronger communities. This perpetuated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inequality, demonstrating the insidious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far-reaching nature of systemic racism. The weight of this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realized, was far greater than he had ever imagined.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individual acts of prejudice; it was about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deliberately designed to exclude and oppress.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then shifted the focus to employment, highlighting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systemic racism manifested in the workplace.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how Black workers were often denied promotions,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than their white counterparts for doing the same job, and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discrimination in hiring practices. These weren't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incidents; they were patterns, established practices, and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strategies for maintaining racial hierarchies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workforce. The concept of "separate but equal" that had been legally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sanctioned in many parts of the South during Jim Crow era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public facilities and into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"Even today," Amara noted, "subtle forms of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– bias in job applications, biased performance reviews,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mentorship opportunities. These biases prevent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 from reaching their full potential, perpetuating the pay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limiting career advancement."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healthcare system, which Amara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to be another arena where systemic racism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role. She cited studies showing significant disparities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access and quality for Black communities,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rates of infant mortality, lower life expectancy, and poorer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outcomes overall. These disparities, she explained,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result of individual choices or lifestyle factors;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in historical and ongoing systemic racism.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often depended on location, insurance coverage,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of healthcare providers – all factors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racial bias. The system itself, Amara argued,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in ways that disproportionately disadvantaged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patients, leading to poorer health outcomes. She shared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 – a higher mortality rate among Black women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childbirth, a stark indicator of the ongoing inequalities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 access and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statistics; it was about human lives,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prematurely due to a system that failed to provide equitable 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Amara shared of individuals who were denied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treatment, or who received substandard care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race, were heartbreaking. Caleb felt the weight of this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acutely, understanding the deeper connection between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he was learning about and the personal struggles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community. The narrative wasn't merely a recounting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events; it was a visceral experience, weaving together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with the ongoing challenges faced by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seemingly insurmountable obstacles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and her contemporaries resonated with the challenges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Caleb’s own community, highlighting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racism.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emphasized the interconnectedness of these different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racism, highlighting how they reinforced each other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web of oppression that was difficult to escape.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education limited employment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 turn impacted housing and healthcare access,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poverty and inequality. This cycle, she stressed,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coincidence; it was a deliberate design, a system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to maintain racial hierarchies and to suppress Black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advancement. The insidious nature of this systemic racism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overt; sometimes it was subtle, hidden in policy,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practices, and masked by seemingly neutral language.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 was undeniable, deeply etched into the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reflected on the pervasive nature of systemic racism,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influence in every aspect of his life,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police brutality he’d witnessed to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 he’d endured. The patterns that had been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ago continued to shape the realities of Black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This recognition was not just intellectual but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within him a renewed sense of purpose and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work wasn’t just about documenting history;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framework for understanding the present,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work towards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weight of history, though heavy, was not crushing;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call to action, a testament to the resilience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those who had fought, and those who continue to fight,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The fight wasn't over; it was an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struggle, but one filled with the strength and inspiration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ancestors who paved the path towards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shackles of systemic racism.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Inequality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pressed down on Caleb, a physical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emotional toll of Amara’s revelations. He’d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segregation, about Jim Crow, about the struggles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grandparents, but Amara had peeled back the layers,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pervasive nature of systemic racism. It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 acts of violence and discrimination; it was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tapestry of policies, practices, and cultural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maintain a racial hierarchy. He thought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Silas, a man who worked his fingers to the bone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plantation, only to be paid a pittance, denied fair wages,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trapped in a cycle of debt. Silas’s story wasn’t unique;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common narrative, repeated across generations,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economic exploitation that fueled the South's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leaving Black communities in abject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continued, her voice a low hum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cicadas chirping outside. She spoke of sharecropping,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essentially bound Black farmers to perpetual servitude,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a cycle of debt and dependence on white landowners.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designed to maintain a cheap labor force, ensured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farmers remained economically vulnerable, unable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 wealth or improve their living conditions.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trapped, their labor exploited to enrich others,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their futures stolen. The legacy of sharecropping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past; its effects reverberated through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manifesting in persistent economic disparities and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Black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systematic denial of land ownership,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in perpetuating economic inequality. Black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systematically prevented from acquiring land, denied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mortgages and loans, and frequently forced off their land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violence, or legal maneuvering. This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exclusion from land ownership had profound consequences,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depriving Black communities of a crucial avenue for wealth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and economic stability. Without land, they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to establish independent farms, businesses, and homes,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entrenching their economic vulnerability.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wealth accumulation, Amara explained,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historical injustices, a legacy that continues to haunt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then shifted to the impact of redlining on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businesses. Amara described how the practice of denying loans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to businesses located in predominantly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had stifled economic growth and opportunities.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exclusion from the formal financial system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entrepreneurs from accessing capital, expanding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and creating jobs within their communities.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limitation, coupled with the systemic racism prevalent in hiring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practices, created a double bind that hindered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advancement. The lack of access to capital combined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employment opportunities reinforced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disadvantage, trapping Black communities in a cycle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then delved into the insidious nature of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lending practices, explaining how Black borrowers often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interest rates, steeper fees, and stricter lending requirements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white borrowers with similar credit profiles.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practices, often veiled under the guise of risk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assessment, resulted in Black borrowers accumulating more debt,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their ability to build wealth and achieve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These disparities in lending practices, she explained,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direct legacy of historical injustices, a continuation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embedded within the financial system.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discriminatory practices extend beyond individual borrowers,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entire communities, perpetuating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economic development.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expanded beyond the realm of economics,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lasting impact of segregation on education. Amara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deliberately unequal funding of Black schools,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resources, and the inferior quality of education provided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students. This intentional disparity in educational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explained, had profound and long-lasting effects, limiting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potential of generations of Black students.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designed to maintain racial hierarchies, ensured that Black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received an inferior education, thereby hindering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compete for jobs, higher education, and overall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legacy of this educational inequality is evident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achievement gap, reflecting the long-term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racism on educational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then shifted the focus to the legacy of segregation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Amara described the systemic denial of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for Black communities, the lack of hospitals and clinics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predominantly Black neighborhoods, and the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 within the healthcare system itself.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unequal access to healthcare, coupled with implicit bias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healthcare providers, resulted in poorer health outcomes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individuals, higher rates of chronic diseases, and lower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expectancy. This systematic disparity in healthcare access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was a direct consequence of historical injustices,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health inequalities that continue to plague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She cited instances where Black patients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 or denied treatment, simply due to their race,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devastating impact of healthcare discrimination.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Amara’s words hung in the air, heavy with the weight of history.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these various forms of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clear, a complex web of oppression that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in every aspect of life. It was a system that worked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its own status quo, perpetuating inequality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legacy of slavery, Jim Crow, and redlining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historical footnote; it was the foundation upon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inequalities were built. It wasn't just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prejudices; it was about a structure designed to keep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marginalized, economically and socially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disadvantaged.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felt a deep sense of anger and frustration, but also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Amara hadn't just presented a bleak picture;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a framework for understanding,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He understood now, more profoundly than 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came with being a part of this legacy,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for equity, for a future where the weight of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crush the dreams of future generations. The fight for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wasn't just a fight against individual acts of prejudice;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systemic struggle, requiring a multi-faceted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underlying structures that perpetuated inequality.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stories were not merely historical narratives;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arms, a testament to the enduring resilience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fought, and continue to fight,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weight of history, though immense,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insurmountable; it was fuel for the ongoing struggle,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work that remained to be done. The fight for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equal future was far from over.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Disenfranchisement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voice, usually so vibrant and full of life, took on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as she began to speak of the political disenfranchisement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Black communities for generations.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she explained, wasn't just an economic burden;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one, a systematic stripping away of power and voice.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poll taxes, literacy tests, and grandfather clauses,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used to deny Black Americans the right to vote,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their voices in the democratic process.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historical relics; they were deliberate strategies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white supremacy and ensure that Black citizens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and powerless.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“Imagine,” she said, her eyes fixed on some distant point, “the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 of it all. People who had fought and bled for this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contributed their labor and their lives, denied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right of citizenship – the right to choose their leaders.”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intimidation tactics employed to prevent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from exercising their right to vote, the threats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reprisals, the social ostracization.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widespread, systematic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Black vote, creating an environment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discouragement that effectively silenced entire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listened intently, his understanding deepening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He had always known about the struggle for voting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Amara’s account painted a far more vivid and horrifying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She spoke of the countless acts of violence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Black voters and activists, the lynchings, the bombings,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beatings – acts of terrorism designed to terrorize and suppress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population. These acts weren't just random bursts of violence;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strategically planned events, meant to send a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message: your voice doesn’t matter, your participation isn't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systematic manipulation of electoral districts,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gerrymandered districts designed to dilute the voting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Black communities. These districts were deliberately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 minimize Black representation in government,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voices of Black citizens were effectively muted in the halls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The manipulation of district lines wasn’t a subtle tactic;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blatant attempt to disenfranchise Black voters,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political influence remained minimal.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narrative then shifted to the insidious nature of voter 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laws, seemingly neutral measures that disproportionately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communities. She explained how these laws, often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measures to combat voter fraud, placed an undue burden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voters, many of whom lacked access to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documents. This lack of access, whether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systemic discrimination, or bureaucratic hurdles, resulted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 facto disenfranchisement of Black voters, further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participation in the democratic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expanded to encompass the broader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discussing the limited representation of Black Americans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government at all levels. Amara highlighted the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underrepresentation of Black officials, from local councils to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legislatures to the national Congress. This lack of representation,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argued, was not merely a statistical anomaly; it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the systematic disenfranchisement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 of Black communities. The absence of Black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positions of power meant that the unique perspectives,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concerns of Black communities were often overlooked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in the policy-making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subtle, yet powerful, ways in which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were designed to exclude and marginalize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participation. She cited instances where Black candidates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unequal access to resources, media coverage, and campaign finance,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their ability to compete effectively against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candidates. These subtle yet significant disparities in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created an uneven playing field,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disenfranchisement of Black voters and limiting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representation.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then detailed the long-term consequences of this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disenfranchisement, emphasizing the impact on policy outcomes.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showed how the underrepresentation of Black voices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resulted in policies that disproportionately harmed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communities, perpetuating cycles of inequality in areas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education, healthcare, housing, and employment. She illustrated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policies were crafted without consideration for the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Black communities, leading to inadequate funding,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 programs, and an overall lack of responsiveness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of Black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psychological toll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disenfranchisement. Amara described the sense of powerlessness,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unheard and unseen, the erosion of civic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the discouragement of participation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process. This sense of marginalization, she argued,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devastating impact on Black communities, leading to a decline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participation, a decrease in civic engagement,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sense of hopelessness about the possibility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political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stories of her own family, her grandparents,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to participate in the political process, stories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away from polling stations, of facing intimidation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of enduring years of disenfranchisement that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outlook on civic engagement. These personal anecdotes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and powerful illustration of the lived experiences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 subjected to systematic political marginalization.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those experiences, she explained,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perpetuating a cycle of political apathy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concluded by discussing the ongoing fight for voting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representation, highlighting the ongoing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historical barriers and ensure full and equal participation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democratic process. She discussed the importance of voter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registration drives, legal challenges to discriminatory laws,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policy changes that would address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perpetuate political disenfranchisement.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call to action, a reminder of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the need for continued vigilance in the fight for voting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and political representation.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sat in silence, absorbing the magnitude of what Amara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weight of history wasn’t just a physical burden;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political reality, a constant reminder of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deny Black communities their voice and their power.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words hadn’t just revealed the darkness; they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a path forward, a path of resilience, activism,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achieving true political equality.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now, more deeply than ever before,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fighting for the right to vote, for representation,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society where the weight of history no longer stifled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future generations. The fight for equality, he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struggle, a testament to the unwavering spirit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to be silenced. The struggle was far from over;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Fight for Justice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 weight of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rhythmic chirping of crickets outside.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still reeling from Amara’s unflinching account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disenfranchisement, found himself staring at the worn,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of the porch. The stories she’d shared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anecdotes; they were living, breathing echoes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stubbornly refused to stay buried. He saw the faces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their silent pleas for a justice that remained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in the lines etched on Amara’s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Amara's words had ignited a fire within him, a burning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intricacies of the fight for justice, to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of oppression, and to find his place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thought of his own grandfather, a man whose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had always been a source of inspiration. He’d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explicitly spoken of the barriers he faced, the subtle yet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had shaped his life, but Caleb now saw those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in the weariness of his eyes, the quiet dignity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bearing. His grandfather's life, and the lives of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him, were a testament to the resilience of the human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shifted, her gaze settling on the distant horizon,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in the fading twilight. "It's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Caleb," she said, her voice a low murmur,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chirping crickets. "It’s about the present. It's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future.” She spoke of the ongoing battle against voter suppression,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fight to dismantle systemic barriers that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deny Black communities their rightful place in the political process.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mentioned the insidious tactics employed to manipulate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election outcomes, from gerrymandering to restrictive voter 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laws, all designed to disenfranchise voters and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democratic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sophisticated strategies used to suppress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vote, the targeted discouragement campaigns, the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 spread through social media and traditional outlets,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working in concert to discourage participation. "They make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harder," she explained, "to register, to vote, to have your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They chip away at our power, bit by bit, until we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powerless." The weight of her words hung in the air,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She spoke of the constant vigilance required,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unwavering commitment, the importance of actively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insidious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 to the broader landscape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 complex web of interconnected issues that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fight for voting rights. Amara spoke of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targeting of Black communities by the criminal justice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disparities in education, healthcare, and housing,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a history of racism and oppression. She pointed 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systems, often seemingly neutral on their face, operated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built-in bias, perpetuating cycles of poverty and inequality.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that the fight for justice wasn't a singular battle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struggle that demanded a holistic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words painted a stark picture of the challenges ahead,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tone was not one of despair but of determined resolve.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power of collective action,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and mobilizing communities to fight for change.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successful grassroots movements, of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risen up to challenge injustice and achieve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These stories, she emphasized, weren't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obstacles; they were testaments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the transformative potential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role of education in combating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injustice. Amara emphasized the critical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future generations about the history of oppression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equality. She spoke of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harmful narratives that perpetuate stereotypes and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critical thinking skills, and to empower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agents of change. She discussed the significance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learning environments where diverse perspectives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and celebrated, where students feel empowered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and advocate for a more equitable society.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then shifted to the significance of storytelling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justice. Amara emphasized the power of narrative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experiences of marginalized communities,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 those affected by injustice, and to inspire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She spoke of the importance of amplifying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sharing their stories, and creating spaces for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believed that stories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boundaries, fostering empathy and building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disparate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emphasized the importance of remembering,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suffering inflicted by past injustices, not to dwell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to learn from the past and to prevent history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itself. "We cannot erase the past," she stated emphatically,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we can learn from it, we can use it to build a better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owe it to those who came before us to fight for the world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dreamed of."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listened intently, his heart filled with a mixture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understood now that the fight for justice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sprint; it was a marathon, a relentless struggle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and unwavering hope.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history, not as a burden to be borne,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 source of strength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conversation turned to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responsibility in the fight for justice. Amara stressed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self-reflection, of challenging one's own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preconceptions, and of actively working to dismantle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 She encouraged Caleb to engage in critical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to examine his own privileges and to understand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might shape his perspectives and actions. She urged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active participant in the struggle, to use his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skills to advocate 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extended into the early hours of the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strong coffee and a shared commitment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social justice. They discussed the power of art and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hope and motivate action. Amara spoke of the role of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musicians in amplifying marginalized voices, using their talents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awareness of social injustices, and fostering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encouraged Caleb to embrace his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talents and use them as a tool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 highlighted the significance of intergenerational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bridge the gap between different generations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understanding of the historical context of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justice. She emphasized the importance of passing on the torch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activism to future generations, ensuring the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equality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as the first rays of dawn broke through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with hues of orange and pink, Amara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resilience. She reminded Caleb that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challenges ahead, the struggle for justice was not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She reaffirmed the unwavering spirit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continue to fight for a more equitable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persevering in the face of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never losing faith in the potential for positive change. She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the powerful image of a rising sun,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future, a future where the weight of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finally be lifted. The fight, she concluded,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fight worth fighting, a fight that needed every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heart, every act of courage. The future, she suggested,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frying collard greens and sizzling bacon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familiar comfort that did little to ease the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Caleb’s chest. Amara’s words from the previous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his mind, a relentless chorus of unspoken truths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narratives. He’d known, intellectually,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faced by his community, but Amara’s unflinching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stripped away the veneer of polite ignorance, revealing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he could no longer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across the kitchen table at his grandmother, Mama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hands gnarled and weathered from years of backbreaking labor.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hummed a low, mournful tune as she stirred the pot,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precise, born of decades of repetition.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seen his grandmother's quiet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hardship, but now, he saw a deeper layer,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unspoken burdens carried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Black women. He wondered what stories lay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calloused hands, what sacrifices had been made,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had been fought in the silence of her kitchen.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conversations he’d overheard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hushed whispers and sidelong glances exchanged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adults. There were the cryptic comments about “knowing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place,” the subtle warnings to “be careful,” the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demeanor when white folks were nearby.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unspoken rules of survival, the unwritten code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governed their lives in a world that wasn't built for them.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implicit message: navigate the system with caution,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your head down, don't make waves. It was a survival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legacy of silence born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necessity.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specific instance from his childhood. He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friends were playing near the creek behind their houses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 white man drove by, slowed down, and stared at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expression of open disdain. Caleb, at the time too young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full implications, felt a chill run down his spine.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man’s gaze was not simply curious; it was accusatory, laden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 that made him shrink inward. His friends, too,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that look, the subtle threat lurking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 a silent conversation, a communication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that left them feeling vulnerable and exposed.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an isolated incident but a daily occurrence,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fear and insecurity that permeated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he’d witnessed his own father, a man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unwavering strength, stiffen his shoulders and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refusing to engage in a casual conversation with a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neighbor. He now understood why; it wasn’t shyness or avoidance,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carefully cultivated self-preservation. His father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 way that friendly overtures could sometimes be 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challenge, as a transgression of the invisible boundaries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their worlds. Silence, in this instance,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shield against the potential consequences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reflections extended to the stories he’d heard from his aunts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uncles. They recounted seemingly mundane occurrences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closer examination, revealed a complex web of subtle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injustice. Stories of being followed in stores,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service at restaurants, of enduring microaggressions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self-worth. These weren’t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a larger pattern, a daily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disrespect and exclusion.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sister, Maya, her radiant smile and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often masking a deep well of frustration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her struggles in school, the subtle biases she faced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who held lower expectations for Black students,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 message that she was somehow less capable than her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counterparts. He remembered her fierce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obstacles, her unwavering commitment to her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systemic challenges. Maya's experience, 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unique; it mirrored the struggles faced by countless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 across the country.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about the stories of his elders – stories of sharecropping,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denied basic human rights, of the constant fight for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recognition. Stories that were rarely spoken aloud,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the darkness, passed down through generations.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 carried the weight of history,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resilience. They were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endurance of the human spirit, the ability to survive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considered the broader context – the pervasive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redlining, discriminatory lending practices, and the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gap that had condemned his community to cycles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These weren't abstract concepts; they were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that shaped the lives of his family and friends.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forces that limited opportunities, perpetuating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disadvantage that seemed almost impossible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the stories of activists, unsung heroes who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civil rights, often at great personal risk. Their sacrifices,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justice, inspired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within him. He understood now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wasn't just a historical event; it was an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constant vigilance and unwavering commitment.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power of community organizing,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people rising up to demand change. He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participating in those efforts, using his voice and his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marginalized voices and fight for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truths were no longer silent; they were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symphony of experience and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his community. These were not simply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they were stories of survival, of perseverance,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They were stories that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stories that needed to be heard, stories that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change. The weight of history, once a burden,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of the long and arduous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struggle that he was now fully committed to joining.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collard greens and bacon, once a simple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deeper meaning – a symbol of home, heritage,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 to build a better future. The future, he realized,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Intersections of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Amara’s words continued to reverberate, not just in Caleb’s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very fabric of his family’s history. He saw it in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Rose’s quiet dignity, in the way she held herself, a posture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navigating a world that constantly sought to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 saw it in the subtle nuances of his father's demeanor,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silences and carefully chosen words that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years of navigating a racial minefield. He saw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fierce determination, her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in the face of implicit bias and systemic obstacles.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interwoven and inextricably linked, were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race, class, and gender, a complex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narrative that defined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intersection of their identities was not merely additive;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multiplicative, creating a unique and challenging experience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compounding effects of prejudice and discrimination.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in the impoverished South wasn’t simply a matter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racism; it was a matter of facing racism compounded by poverty,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 burden that created a distinct set of hurdles.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education, healthcare, and economic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system of oppression that felt almost insurmountable.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were not isolated incidents;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pattern, a systemic failure that condemned generations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poverty and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considered the concept of "passing," a strategy employed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to navigate a racially hostile environment. He knew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light-skinned members who strategically 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certain contexts to navigate around blatant racism.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choice born out of a lack of pride but rather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pragmatic response to systemic oppression.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this constant performance, the internal conflict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two identities, was rarely acknowledged, yet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pervasive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gendered aspects of their experiences were equally complex.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 Rose’s quiet strength, her unwavering resilience, was a direct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the specific challenges she faced as a Black woman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patriarchal society. The double burden of racial and gender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created a unique set of obstacles, demanding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resourcefulness that went far beyond what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of men. The unspoken expectations of her role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caregiver, a provider, and a pillar of emotional support, often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and unacknowledged. Her strength wasn't a choice,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survival strategy.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as a young Black woman, faced a unique set of pressures.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subtle and blatant sexism, both within and outside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community. The implicit bias from teachers who held 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for Black girls, the constant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Eurocentric beauty standards, and the weight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placed upon her, compounded the challenges she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daily. Her fight for equality was a battle on two fronts: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and against sexism. Her journey, like her mother's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grandmother's, was a testimony to the resilience of Black women,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passed down through generations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own experience as a young Black man was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confluence of these intersecting identities. He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to be a protector, a provider, and a symbol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family. He carried the responsibility of his heritage,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by those who came before him. He was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failing to embody these traits wasn't just a personal failing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perceived as a betrayal of his family’s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to New York City, initially envisioned as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realities of the South, presented a new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urban landscape, with its own complex dynamics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class, and gender, presented different but equally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 systemic racism was often more subtle but no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manifesting in discriminatory housing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unequal employment opportunities, and the pervasive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marginalized and excluded.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 of his arrest and imprisonment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deep-seated systemic inequalities that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a city that boasted of progress and opportunity.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shattered any illusions of a level playing field,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confirming the harsh reality of racial profiling and biased policing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prison walls, Caleb realized, were not simply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barriers; they were the manifestation of societal biases,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a system designed to keep certain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and oppressed.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Untold were not isolated incidents;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narratives woven into the fabric of their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larger social landscape. They were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sidelong glances, the unspoken expectations,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discrimination that shaped their lives.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strength, resilience, and unwavering hope,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told, not to dwell on the pain, but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that perpetuated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stories, initially a burden, now fueled Caleb’s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speak out. He understood that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a collective endeavor, a continuous struggle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the voices of all those marginalized. His stories,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family, the stories of his community, were not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a call to action for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 needed to be heard, not only for the sake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but to ignite a spark of change, to inspire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build a brighter future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realized that understanding the intersections of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acknowledging the unique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communities; it was about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about recognizing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transcends differences in race, class, and gender.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power of shared stories to unite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their differences, to build bridges of understanding,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society that truly values and celebrates 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equality, Caleb understood, was not just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oppression, but a continuous striving for a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world. It required not only individual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and defiance but also systemic change, a dismantling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and institutions that perpetuate inequality.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education, advocacy,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and challenge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his family, the stories of his community,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change. He saw them not as burdens to bear,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weapons, stories that could break down barriers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action. He knew the path ahead wouldn't be easy;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perseverance, resilience, and unwavering commitment.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stories untold, he was ready to face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ready to fight for a future where everyone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regardless of their race, class, or gender.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long, and the battles were many, but the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the resilience of his people, and the power of their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his guiding lights. The stories were a legacy,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and a call to action, a symphony of survival,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persistent hope for a better tomorrow.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Marginalized Voices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words, the silence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that had been suppressed for generations. In the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apartment, amidst the clatter of city life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thin walls, Caleb found himself surrounded by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muted voices, each carrying the weight of a history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on their faces, the tremor in their hands,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posture. These were the stories untold, the narratives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systemic oppression, the whispers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refused to remain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Mrs. Henderson, the elderly woman who lived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her eyes holding the wisdom of a lifetime spent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of systemic racism. She spoke little,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resonated with a strength born of resilience,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etched into every wrinkle of her face. Her story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neighborhood, a silent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struggle and survival, a narrative embedded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bricks and mortar of their building.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young Isaiah, a vibrant boy with a quick wit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could light up a room, but his laughter often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undertone, a shadow of the hardships he faced daily.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one of untapped potential, a narrative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a testament to the systemic failures that limited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confining him to a cycle of poverty and disadvantage.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though youthful, echoed the frustration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crosshairs of inequality, a generation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weren't isolated incidents; they were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rich tapestry of their community,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by shared struggles and triumphs. The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witnessed the rise and fall of movements, found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 boy's aspirations, a bridge connecting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shared experiences. Each individual's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larger narrative of their community,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struggle for social justice.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shared meals, in the impromptu gatherings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stoop, in the hushed conversations late into the night,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 began to surface. The rhythm of their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 of their speech, the unspoken understanding in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spoke of a collective experience, a communal history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intersecting forces of race, class, and gender.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experience was palpable, a shared burden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quiet dignity, a collective resilience that defied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Miss Evelyn, a woman who, despite facing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sexism, had built a thriving hair salon, a sanctuary for women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Her salon was more than just a place of business;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safe haven, a space where women could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solace, and build a network of support. Her success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spirit, a beacon of hope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Her salon walls whispered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triumph, mirroring the resilient spirit of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frequented its chairs.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Mr. Johnson, a quiet elder who seemed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on his shoulders, his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a life lived in the shadow of systemic injustice.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community organizer for decades, his voice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for change. Though his methods had shifted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he still possessed a fire in his heart, a burning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fighting. His legacy resonated throughout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persistence and commitment to social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learned to listen between the lines, to hear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in the silences, the pauses, the carefully chosen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to the stories of the mothers struggling to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families, the fathers burdened by the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yearning for a brighter future, the elders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slow, agonizing march of progress. 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resilience, of unwavering hope in the face of adversity,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indomitable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was unique, each perspective distinct, but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interwoven, creating a complex and multifaceted portrait of a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struggling to survive, to thrive, and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experiences varied – from the subtle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embedded in everyday interactions to the blatant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of systemic oppression – but they were all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against marginalization. The stories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personal; they were political, reflecting the societal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women's stories highlighted the intersection of race and gender,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unique challenges faced by Black women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shaped by both sexism and racism. Their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additive; they were multiplicative, resulting in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beyond what either system alone might create.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underscored the necessity of intersectional feminism,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systems of oppression are interconnected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be tackled in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men challenged the stereotypical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masculinity, revealing the vulnerability and emotional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hidden behind a facade of strength and stoicism.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psychological toll of systemic oppression,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carrying the weight of their community’s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desperation they often faced when confronted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limitations of systemic 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of the children served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trauma caused by systemic oppression,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 and disadvantage that continues to affect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Their stories highlighted the need for investments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healthcare, and economic opportunities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inequality and ensure that future generations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thrive.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own narrative intertwined with these stories,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reflecting the collective consciousness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recognized his own privilege and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came with being a young Black man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journey wasn’t about individual achievement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his own role within the larger narrative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struggle for social justice. His story was a story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of shared struggles, and of a collective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untold weren’t just memories; they were a roadmap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They were a call to action, a challenge to complacency,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change. They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celebration of the enduring power of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darkness of systemic oppression.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marginalized, rising above the din of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demanding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resilience, of unwavering hope, of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became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served as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hope persists, and the struggle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These stories, woven together, created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collective narrative that refused to be silenced.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finally told, were not just a history but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mandate for change,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 rising above the din of injustice.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became a roar, a symphony of survival,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 for a better tomorrow, a tomorrow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is heard and valued, and where the stories untold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in the narrative of progress.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Histories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fire escape mirrored the flaking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clinging to the memories of this neighborhood.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said the buildings themselves held secrets, whispering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 and lost in the spaces between the bricks. She’d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stories, snippets really, of her own childhood –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swallowed the green, a time before the sirens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to our lives. But her stories were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glimpses into a past shrouded in a deliberate,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That silence was the real story, a wall built not of brick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fear, neglect, and the systematic erasure of Black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city built on stolen land, a city that thrived on the 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it deemed unworthy. The very foundation of its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cemented in the blood, sweat, and tears of generations denied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rightful place in its narrative. And that's what I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in these hidden histories - the deliberate omissions,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truths, the stories that dared not speak their names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them in the faded photographs tucked away in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albums, faces frozen in time, their expressions mirroring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the oppression they faced. There was Uncle Silas,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brother, a man whose laughter echoed in my memory,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 never had the privilege of knowing him. His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handsome man with a warm smile, a man whose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 by a senseless act of violence – a casualty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to marginalize him. His story wasn't unique;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thread woven into the fabric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I discovered, was part of a larger narrative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targeting of young Black men,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incarcerations, the countless lives lost to police brutality.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records, sterile and clinical, offered little comfort;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a life to a statistic, a number in a database, a footnote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book that refused to acknowledge the humanity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victim. But the whispered stories, the recollections shared in hushed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painted a far richer, more human picture. They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loved jazz, who dreamed of opening his own record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cherished his family fiercely. These were the stories the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 couldn't capture, the stories the city tried to bury.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story of Aunt Millie, a woman who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placed upon her, a woman who used her nimble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sharp wit to carve out a life for herself and her children.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seamstress, her needle and thread weaving not just garments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tapestry of survival. She'd mend clothes, create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dresses, and even alter garments, using her skills to support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uplift her community. Her story, however,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documented. The official records focused on her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barely scratching the surface of her contribution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real story was hidden in the memories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she touched, the countless women she empowered,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 she mentored, the countless acts of kindness and quiet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evidence of a vibrant Black community that flourished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arrival of "urban renewal" – a euphemism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destruction of Black neighborhoods, a scorched-earth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that left behind a wasteland of broken promises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I found old photographs of bustling streets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Black-owned businesses, churches brimming with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 that fostered creativity and collaboration.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 hubs of cultural production, economic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justice. They were centers of community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vital resources and support systems during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These stories, often erased or misrepresented,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nuanced picture of the community's rich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prevailing narrative of poverty and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local library, sifting through yellowed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 clippings, dusty archives, and forgotten documents.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felt like unearthing a treasure, a piece of a puzzle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deliberately scattered, each fragment revealing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picture. I found accounts of Black activists who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for civil rights, their voices echoing through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demanding justice in the face of overwhelming opposition.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the names that appeared in mainstream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accounts. These were the unsung heroes, the foot soldiers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everyday people who risked everything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spoke of resilience, courage,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future. They showed that the fight for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wasn't just about landmark court cases and speeches;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everyday acts of defiance, the quiet moments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determination to carve out a space for themselves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erase them. These narratives, so often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to understanding the full scope of the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and the ongoing struggle for racial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dug deeper, unearthing the stories of the women who built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their communities, their contributions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narratives of men. I found accounts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organizing community gardens, building networks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creating spaces of healing and empowerment.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names of women who were teachers, nurses,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entrepreneurs, and activists, their names lost to the annals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contributions erased from the official record.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painted a far more complex and nuanced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demonstrating the central role of women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social, political, and cultural landscape of their neighborhood.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their families and their communities deserves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and celebrated, their influence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official narrative painted a picture of poverty, crime,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hidden histories revealed a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– a narrative of resilience, strength, and unwavering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community, of kinship, of collective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was a story that needed to be told,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to be heard. This wasn't just about uncovering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reclaiming it, about rewriting the narrative,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silenced, about ensuring that the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marginalized communities were finally recognized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It was a journey into the heart of the city's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Each discovered fragment felt like a victory, a small act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forces of oppression.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painstakingly pieced together, revealed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a vibrant culture, a rich tapestry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a community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forgotten voices, finally given a platform, sang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resilience, and hope – a beacon in the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future. It was a future where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would no longer remain hidden, but would instead take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rightful place in the grand narrative of American history.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held more than just poverty; it held the echoes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a testament to the enduring spirit of a community.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Narratives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untold stories pressed down on me, a tangible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physical chain. I understood then, with a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chilled me to the bone, the insidious nature of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erasure. It wasn't merely the absence of information;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systematic silencing of entire communities,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render their experiences invisible,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insignificant. It was a violent act, a form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genocide perpetrated through omission and distortion.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family’s story, like so many others, had been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shards of glass across the broken pavements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stories, those precious fragments of a past she couldn't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articulate, were more than just anecdotes; they were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manuals, coded messages passed down through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and whispers of resilience in the face of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Each story, each memory, was a precious jewel,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puzzle of our collective identity, waiting to be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pieced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finding old photographs and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documents; it was about unearthing the emotional truth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lived experiences that gave those images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nuances of oppression, the subtle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systemic racism permeated every aspect of life,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we lived in to the jobs we could get, from the schools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attended to the justice system that perpetually failed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differently, to hear the unspoken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everyday life. The rhythm of gospel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from a cracked window pane, the hushed conversations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barbershop, the shared laughter and tears over pots of collard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on a Sunday afternoon – these were the raw materials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 building blocks of a narrative that had been denied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it in the hands of the elderly women who sat on stoops,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weathered faces etched with the wisdom of generations, their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holding stories that could fill libraries. I found it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boys playing basketball in the park, their dreams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as the sky above, their potential tragically constrained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structures designed to keep them down. I found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spirit of the mothers who worked tirelessly to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families, their love a shield against the storm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uncovered weren't always pretty.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and often painful. They spoke of loss, of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of the constant struggle for survival. But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fabric of sorrow and hardship was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strength, of unwavering hope, of a refusal to be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limitations imposed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enough to simply tell these stories; I had to amplify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them the platform they deserved. I had to make sure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were heard, not as whispers in the shadows,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chorus that demanded recognition, that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narratives, that shattered the illusion of a seamless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My pen became my weapon, my words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ammunition in a battle against historical erasure.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a writing project; it was a reclamation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an act of cultural resistance. It was about reclaiming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own narratives, of seizing control of our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shaping them in our own images,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interpretation. It was about rewriting the history books,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past, but to fill in the missing pieces,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silenced, to acknowledge the contributions of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systematically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narrative control was a crucial part of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It was about dismantling the structures of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silenced marginalized voices for generations,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would be shaped by the collective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of all members of our diverse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recognizing the unique perspectives of women,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individuals, of people with disabilities, of immigrants,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indigenous communities – everyone whose voice had been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historically silenced or distorted. It meant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narratives, for the complexity and the contradictions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up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challenging the notion of a singular, unified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history, acknowledging the multiplicity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struggle for equality and justice.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status quo, challenging dominant power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amplifying the voices of those who have been historically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came to understand that storytelling is a powerful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way to reclaim our history, to rewrite our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future. It is a way to heal the wounds of the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bridges to the future, and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for all. The stories untold were not just memories,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strength, resilience and unwavering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silence had been a tool of oppression;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now unleashed, became a weapon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task was not merely to recount the struggles, but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triumphs, both big and small. The quiet acts of defiance,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acts of kindness, the quiet moments of courage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pieces of the larger mosaic that needed to be brought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each memory, was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beacon of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discovery, a journey into the heart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been systematically ignored, its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minimized, its contributions erased. It was a journey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collective memory, a journey to reclaim the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rewrite the ending. The story was not one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resilience, hope, and the unwavering belief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 future where the stories untold would finally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rising above the din of oppression, creating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and hope, resounding through the ages.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once a symbol of despair, would now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storytelling, a powerful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 of a community that refused to be silenced.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wrote, I knew I wasn't just telling a story;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a revolution, a quiet, powerful revolution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a revolution that would ultimately transform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redefine the meaning of justice. The city's edge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echoes of the past, but the seeds of a future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would be heard, where every story would be told,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life would be valued. And that was a future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for, a future worth writing about, a future worth believing in.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Strength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frying catfish and collard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greens, a familiar aroma that spoke of Sundays, of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On the corner of Peach Street and Willow Lane,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met the overgrown grass, a small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gathered. It wasn't a planned meeting, not an organized assembly,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spontaneous gathering born out of shared need,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shared hope. This was the heart of our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vein of resilience in a body politic that often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ignore us, to erase us, to forget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Henderson, her face a roadmap of wrinkles etched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sat on a weathered wooden stool, her hands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She'd lived through Jim Crow, seen her share of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her eyes, though clouded with experience,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Beside her, young Elijah,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teenager, bounced a basketball, his movements restless,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yet his presence a silent testament to the future we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for. His mother, Sarah, her voice raspy from years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 shifts, leaned against a lamppost, her shoulders stooped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unbroken. Then there was Mr. Johnson, the quiet elder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street, a man whose wisdom spoke volumes in his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just a few, a small fraction of a larger whole,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collective strength that defined our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pact of mutual support that sustained us through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Their faces were not a monolithic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they were individuals, distinct and unique, but the 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them – resilience, determination, unwavering hope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weren't always easy. The stories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 and visceral, laced with the pain of lost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deferred. They spoke of housing discrimination, of unfair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practices, of the ever-present threat of violence,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 for basic human rights. They spoke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crushed dreams, stole futures, and stole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not abstract concepts; they were lived experiences, daily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woven into the fabric of their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pain, there was a remarkable resilience.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not of defeat, but of defiance. They talked about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helped each other through hardship – pooling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meals, providing childcare, offering comfort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recounted instances of collective action, of coming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injustices, of their unwavering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 for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 rooted in their shared history, in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they were in this together. They were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a safety net woven from threads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solidarity. Their strength was not individual,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collective, born from the power of their combined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unyielding belief in the potential of their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interconnectedness of their lives,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were part of a larger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oppression. They were a community not just in geography,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story particularly resonated – the tale of how they'd banded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raise money for little Maya's surgery. Maya, a 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bright-eyed girl, had been diagnosed with a critical heart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condition that would have left her family bankrupt had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cover the costs alone. But the community, through bake sales,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washes, and silent auctions, raised the necessary funds.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process; there were setbacks and challenges, but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Maya’s surgery was a success,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collective effort. Her laughter now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a reminder of their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story spoke of the community's fight against a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 that would have split their neighborhood in two,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displacing families and destroying their homes. They had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lobbied city officials, and engaged in fierce negotiations,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united in a powerful chorus of resistance.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forced city planners to reconsider their plans.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highway was rerouted, a victory hard-fought but richly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struggle, the collective triumphs, the bonds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adversity—these formed the bedrock of their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survival; it was about thriving,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their children could grow up with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opportunity, a space where they were seen, heard,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conversations weren't solely confined to the corner of Peach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Willow. The community’s strength manifested itself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ways. The church served as a central hub, not just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services, but for community meetings, support groups,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meals. The local school, though underfunded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understaffed, was a focal point for educational initiatives,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extracurricular activities, and parent involvement. The older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shared their wisdom, skills, and experiences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generations, creating a continuous cycle of mentorship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 reflected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bonds. A neighbor helping an elderly resident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a group of friends pitching in to repair a broken fence,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plate of food during a time of hardship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expressions of a community’s unwavering support.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mutual aid reinforced their collective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that they were more than the sum of their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 wasn't forged in a vacuum. It was built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adversity. They knew that their individual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linked, that their collective fate was intertwined.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oppression, institutional racism, economic hardship,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violence. But instead of allowing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divide them, they had chosen to unite, to support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to empower each other.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strength was a quiet revolution,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against the forces that sought to marginalize and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 testament to the enduring human spirit, a proof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overwhelming odds, hope could persist,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could prevail. It was a story that needed to be told,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a record of hardship, but as an affirmation of the power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resilience, and unwavering belief in a brighter future.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their voices, once silenced, would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power, a future where their community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survive, but would flourish.</w:t>
      </w:r>
    </w:p>
    <w:p>
      <w:pPr>
        <w:sectPr>
          <w:pgSz w:w="8000" w:h="12000"/>
          <w:pgMar w:top="296" w:right="11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church bell, a familiar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quiet evenings, drew us together once more.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formal gathering, no announcements or sermons,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the church steps were a neutral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a place where stories were shared, burdens lightened,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renewed. Tonight, the air was thick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recent events – another senseless act of violence,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torn apart by the cruel hand of fate. But amidst the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bloomed, a quiet defiance against the forces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break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eyes mirroring the wisdom of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began to speak, his voice low but firm. He recounted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grandfather, a sharecropper who’d endured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yet still found the strength to teach his children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of resilience, of unwavering faith.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 held in the dead of night, the shared risks,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victories, the unwavering support that had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darkest hours of Jim Crow. His words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a community forged in the crucible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bound by an invisible thread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wasn't just a tale from the past; it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Each person present had their own story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experience of systemic oppression. There was young 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Johnson, a gifted artist whose talent was stifled by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forced to work menial jobs to make ends meet.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Mr. Davis, a veteran struggling to find work after his honorable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confronted with the insidious reality of discrimination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market. Their stories weren't unique; they were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struggle faced by the community,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undermined their dreams and threatened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narratives weren't tales of defeat; they were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They were stories of people who refused to be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circumstances, who found strength in their shared experience,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to succumb to despair. They spoke of the countless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small gestures of solidarity that sustained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pact of mutual support that kept their spirits afloat.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mother, her face etched with worry, shared her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affordable childcare, a seemingly small victory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in its impact. It had taken months of tireless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phone calls, and a collaborative effort from her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pooling resources and coordinating schedules to help her find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for affordable childcare. This collective effort freed her to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for her family. It wasn’t just childcare; it was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demonstration of their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wellbeing of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resident, a seasoned community organizer, spoke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against environmental injustice.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long overlooked and neglected, was situated near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polluting factory that was slowly poisoning their air and water.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fight, a long and arduous one, involved countless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petitions, and countless hours of advocacy.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was unwavering, their commitment to a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unshaken. Their story highlighted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a testament to their enduring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shape their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their collective identity wasn't merely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shared suffering. It manifested as active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empowerment, and a relentless pursuit of 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regular community meetings to address issues ranging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housing to police brutality, utilizing every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resource, from local political campaigns to social media advocacy.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their shared struggles, had forged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a powerful force that propelled them to fight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once muted by systemic oppression, were now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powerful chorus. They were learning to harness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narrative, to tell their stories,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challenge the dominant narratives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them. Their collective strength was not simply a matter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 defiant assertion of their existence,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their right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extended beyond the church steps, spilling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homes, onto porches, and into the vibrant heart of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dialogue, a constant exchange of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perspectives. The community library,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understanding, served as a central hub for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hosting workshops, book clubs,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forums. The elders shared their invaluable life lessons and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while the younger generation brought their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innovative ideas, creating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and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aspects of daily life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community bond. The shared meals, the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the mutual support networks—all contributed to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and purpose. They knew each other's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each other's victories, and grieved each other's losses.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journey, marked by both hardship and triumph,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an unbreakable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 wasn’t just a geographical proximity;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connection. Their resilience was not solely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fortitude; it was a powerful collective force, a shared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better future for their children and grandchildren.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in their shared history, in their shared struggles,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weren't just a means of survival;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they built a vibrant and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a living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transformative potential of 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in the face of adversity.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resistance, of resilience, and of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to overcome even the most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 story that needed to be told, a story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refused to be silenced, a community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broken, a community that refused to be forgotten.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it was a powerful one.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Mutual Support Networks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frying okra and collard greens,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aroma that wafted from Mama Rose’s kitchen,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in our often-turbulent lives. It was Wednesday night,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always, her kitchen was overflowing with people,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the rich diversity of our community.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gathering, no formal invitation, simply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Mama Rose’s kitchen was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worries could be shared and burdens eased.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mutual support networks that were the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conversation revolved around Aunt Millie's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scare. Aunt Millie, a pillar of our community,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laughter could fill a room and whose hands could conjure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from the simplest ingredients, had fallen ill. The news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like wildfire, casting a shadow of worry over everyone.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concern, a wave of collective action surged forth. 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Johnson, a nurse’s aide by profession, offered to visit Aunt Millie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daily, checking her vital signs and ensuring she was comfortable.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Davis, a veteran with a knack for carpentry, volunteered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loose steps leading to her porch, a small task that held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ensuring her safety. Young Sarah, a bright-eyed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 with a talent for baking, promised to bring Aunt Millie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peach cobbler, a simple act of kindness that held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gestures, no sweeping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heroism. They were small acts of everyday compassion,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interwoven to create a strong fabric of mutual support.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collective spirit of our community, a silent pact of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concern, that shone through. This wasn't merely charity;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deep bonds of kinship that held us together,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that our well-being was intrinsically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then shifted to the plight of young Michael,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had recently lost his job at the textile mill. The mill's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consequence of automation and corporate greed, had thrown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families into financial hardship. Michael’s father, a 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accustomed to providing for his family, was struggling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unemployment, the weight of his failure pressing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shoulders. But the community rallied around him. Reverend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Jones, a man of unwavering faith and boundless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 community fundraiser, collecting donations of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and money. Several local businesses, touched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plight, offered Michael’s father temporary jobs, ensuring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maintained his dignity and his ability to provide for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support extended beyond immediate material needs.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emotional and spiritual sustenance as well. When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Jackson’s son was arrested on trumped-up charges,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rallied around her, providing emotional support and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They organized protests, contacted lawyers,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her voice, ensuring her son wasn’t a forgotten victim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to oppress. The collective action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to be far more powerful than any individual effort could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incidents; they were reflections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a deeply ingrained culture of mutual assistance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nurtured over generations. It was a tradition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oral histories, through shared experiences,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we were all in this together.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resilience, our refusal to succumb to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divide and conquer us. The fabric of our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empathy, solidarity,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our spiritual heart, played a vital role in fostering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It wasn't just a place of worship; it was a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activity, a space where shared meals, community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informal gatherings took place. The church basement,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with activity, served as a makeshift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hosting everything from literacy programs to job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The church elders, with their vast knowledge 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served as mentors and advisors, guiding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and offering wisdom gleaned from decades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challenges of life.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church, informal support networks flourished.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helped neighbors, sharing resources and expertise.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skills in gardening shared their bounty, those with sewing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mended clothes, those with carpentry skills repaired homes.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wasn’t about money; it was about mutual aid,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strong, vibrant ecosystem where everyone had a role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This organic, bottom-up approach to support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and impactful than any top-down system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support systems also existed, though less visible.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NAACP chapter, though often facing obstacles and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crucial legal assistance and advocacy for those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and injustice. The community health clinic,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understaffed and underfunded, offered essential healthcare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could not afford private care. These formal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imperfect, represented a crucial safety net, providing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buffer against the hardships that often befell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lay not just in the visible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but also in the invisible threads of connection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 in the shared laughter, the shared tears,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the shared victories that we found our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unspoken understanding that we would always be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each other, regardless of circumstances.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capacity for compassion, for empathy,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mutual support networks weren’t simply a safety net;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empowerment. They fostered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of shared destiny. They allowed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adversity not as individuals but as a collective,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individual struggles into collective triumphs.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us that we were not alone, that we were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ourselves, a community bound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yet powerful thread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community wasn’t merely a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mechanism; it was a testament to our inherent worth,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spirit, our unwavering belief in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It was a reflection of our understanding that our fate was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linked, that our success was dependent on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and that our well-being was dependent on the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community as a whole.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extended beyond immediate family and friends.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encompassed the entire community, a vast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stretched across generations and social strata.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shared their wisdom and experience, the young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 and idealism, and everyone contributed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and abilities. This intricate web of connections,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shared struggle and mutual support,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our strength, our resilience, and our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our community lay not only in its formal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its informal networks of support. It was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of kindness—a shared meal, a helping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ear—that the true strength of our community resided.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informal networks were the glue that held us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threads that connected us, the bedrock of our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our community was a story of resilience,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of collective action. It was a story of people who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despair, who found strength in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built a community founded on empathy, solidarity, and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unity. It was a story that needed to be told,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perseverance,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 a story of survival, yes,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it was a story of triumph over adversity, a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refused to be broken. It was our story, and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unfold.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community wasn't simply a passive endurance;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active, vibrant force. It manifested in countless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itself into the fabric of our daily lives. Consider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garden, a testament to our collective resourcefulness.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plot of land, initially barren and neglected,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lush oasis, teeming with life and sustenance.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grow food; it was a space for community building,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neighbors shared stories, laughter, and the fruits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labor. The elderly shared their gardening wisdom, passing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knowledge, while the younger ones contributed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enthusiasm. Even those who lacked experience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contribute, weeding, watering, and learning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experienced. The garden became a symbol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tangible manifestation of our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spirit extended beyond the garden.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Juneteenth celebration, a vibrant tapestry of music,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and storytelling. It wasn’t simply a commemoration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emancipation; it was a powerful affirmation of our identity,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and our unwavering spirit. The entire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participated, sharing their talents and resources. The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venue, local businesses sponsored the event,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contributed their time, energy, and culinary skills.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energy, a potent blend of joy, remembrance,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served as a powerful reminder of how far we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reaffirmation of our commitment to building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community wasn't confined to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and organized initiatives. It existed in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the quiet gestures of support that went unnoticed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held profound significance. It was in the neighbor who 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elderly woman next door, ensuring she had food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It was in the young man who helped the older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her groceries, his act of kindness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interdependence. It was in the shared laughter during tough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quiet understanding shared without words.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small actions were not insignificant; they formed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bedrock of our collective strength, a testament 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kinship that held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community extended to our response to crisis.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devastating hurricane ripped through our town,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 of destruction in its wake, our community didn’t crumble.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rallied. Neighbors helped neighbors, clearing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damaged homes, and sharing what little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The church transformed into a temporary shelter,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clothing, and a safe haven for those who had lost their homes.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spirit, already strong, became even more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that transcended personal loss and united us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 was not merely a response to external challenges;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proactive effort to build a better future. It manifested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education. Despite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upon us, we understood that education was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opportunities and breaking the cycle of poverty.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after-school tutoring programs, created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and supported our children’s pursuit of higher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it required great sacrifice. These efforts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academic achievement; they were about empowering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equipping them with the tools they needed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spirit extended to our advocacy for social justice.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our struggles were not isolated incidents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a larger systemic issue. We organized protests,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and boycotts to challenge racism, inequality,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We used our voices to demand justice,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to create a more just and equitable world.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activism wasn't just about achieving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change; it was about creating a legacy of resistance, inspiring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continue the fight.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community lay in its diversity, its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cultures and experiences. While we faced shared challenges,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celebrated our unique identities and perspectives.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our differences, recognizing that our collective strength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rooted in our unity in diversity. We created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voices could be heard, where different perspectives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shared, and where everyone felt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 wasn't just about overcoming adversity;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of hope and possibility.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everyone had a voice, where everyone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where everyone felt valued.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where our children could thrive,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that had burdened previous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our community is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strength of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resilience. It is a story that needs to be told,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record but as a source of inspiration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It's a story that shows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the human spirit prevails.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community, its capacity to adapt,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thrive, even in the harshest of conditions. It’s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perseverance, and ultimately, of triumph. It’s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continues to unfold, each day a new chapter written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 of our collective endeavor. It’s a story that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while individuals may falter, communities endure.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endurance, there lies hope for a better tomorrow. A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struggle, a tomorrow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 of collective resilience. A tomorrow that is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reach, not through individual effort alone,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of a community bound by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an unshakeable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togetherness. A tomorrow where the resilience of our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be a beacon of hope, inspiring generations to come.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we’d shown, the unwavering spirit that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through hardship, wasn't enough. We had survived,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wasn't living. It was merely existing in the shadow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to keep us down. True liberation, true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just enduring; it demanded building.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bridges, not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me slowly, like the sun rising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shrouded in mist. It wasn't a single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gleaned from conversations, observations,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our limitations. We were strong, yes,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independent, but our strength was fragmented, our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dissipated by the very systems that sought to divide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for all its inherent strength, was primarily Black.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white community, separated by history, economics,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prejudice, existed largely in its own sphere.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exceptions, of course – individual acts of kindness,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– but these were isolated incidents,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sustained, collaborative effort. The chasm between us was vast,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 carved by generations of injustice, and we were stuck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opposite sides, each struggling to survive on our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survival, I began to realize, wasn't enough. We needed to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thrive, we needed each other. We needed to build bridges,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those who, on the surface, seemed to be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adversaries. This wasn't about abandoning our identity, our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fight for justice. It was about expanding our reach, broadening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alliance, and creating a coalition powerful enough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deeply entrenched systems of oppression that held us all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wasn’t easily accepted. There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even outright hostility. Some feared that reaching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divide would mean compromising our values, diluting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saw it as a betrayal, a surrender to the very forces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fighting against. The scars of history ran deep,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still raw. Trust was a scarce commodity, and the idea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those who had historically oppressed us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betrayal of our ancestors’ sacrifices.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our collective struggles,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began to chip away at the ingrained mistrust.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small, incremental steps. A joint community cleanup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removing debris and blight from the neglected areas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our fractured society. The shared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working side-by-side,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that transcended the divisions of 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a series of community dialogues,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both the Black and white communities to discuss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fears, and their hopes for the future.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were fraught with tension,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misunderstanding. But amidst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understanding began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our struggles, while expressed differently,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threads. The white working class faced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a lack of opportunity, and the weight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Their struggles weren’t identical to ours, but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pain of marginalization, the frustration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 and undervalued.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listen, to empathize, to understand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other's lives. We acknowledged our differences,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challenges faced by each community,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the validity of our shared struggle against injustice.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each other not as adversaries, but as fellow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struggling to make sense of a world that often felt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joint community projects expanded. We launched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youth program, bringing together young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communities to work on community gardening projects,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and educational workshops. These programs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skills; they were about building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trust, and breaking down the walls of prejudice.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palpable. The annual Juneteenth celebration,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solely Black affair, became a community-wide event,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white community actively participating,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talents and resources, celebrating a shared history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community garden, once a solely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initiative, expanded, incorporating the knowledge and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older white farmers and gardeners who’d long toiled the land.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extended to the political arena. We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front, advocating for policies that would benefit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We worked together to address issues of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access to quality education, and economic development.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the power of collective action, the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working together towards a common goal.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wasn't easy. It required patience,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the uncomfortable truths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history. There were setbacks, moments of frustration,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resurgence of mistrust. But the progress,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physical structures or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alliances; it was a shift in hearts and minds. A gradual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prejudices, a growing recognition of our shared humanity.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space where differences were celebrated,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didn't mean uniformity, but a convergence of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perspectives, a powerful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once a solitary struggle, became a collective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diverse experiences,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vision of a better future.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collaboration, a powerful affirmation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and a beacon of hope for generations to come. It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divides can be bridged,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prejudices can be overcome, when we choose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collaborate, to build a future together,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differences strengthen, rather than weaken,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far from over, but we were on our way, inching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building, brick by brick, bridge by bridge,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our community, in all its diversity,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not just survive. A future where the shared strength,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unity, would eclipse the shadows of the past, ushering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of true liberation, for all. A future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illuminated by the radiant promise of a shared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woven from the threads of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A future that, once deemed impossible,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reach, not through individual effort alone,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power of a unified community, building bridges,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at a time.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Unfulfilled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unmet dreams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woven into the fabric of our community.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opportunity, though that was a significant factor,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separating potential from reality. It was the insidious,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nature of systemic inequality, a silent predator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stalked our aspirations, whispering doubts and eroding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It was a constant, nagging reminder that the rules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 were rigged, that the playing field was far from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always said, "Aim for the stars, child. Even if you don't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you'll land among the constellations." Her words,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darkness, were a testament to her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her children. But even her faith couldn't fully shield us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our circumstances. For every success,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 failures, ten shattered dreams, ten aspirations left to wither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Leroy, for instance. Leroy possessed a talent for music,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 that poured from his fingers when he played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piano. His fingers danced across the keys, conjuring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joy, sorrow, and the resilience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escaping the confines of our impoverished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of sharing his gift with the world, of filling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with his music. He poured his heart and soul into his 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tirelessly, honing his skills, hoping against hope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would be his ticket to a better life. But opportunity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The music schools were too expensive, the competition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fierce. His talent, though undeniable, was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barriers that kept him trapped in a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eventually found work as a janitor in a prestigious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hall, his dreams silenced, his melodies unheard, save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moments when he played softly to himself in the empty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everyone had gone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a young woman with an insatiable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 brilliant mind brimming with potential. She excelled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school, her intellect shining like a diamond in the rough. She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becoming a doctor, of healing the sick, of making a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lives of others. But her aspirations clashed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time. The limited access to quality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financial resources, and the subtle, yet persistent,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 in the education system, thwarted her ambitions.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once vibrant and bright, gradually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despair. She found a job as a nurse's aide,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 occupation, but far removed from the career she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envisioned. She carried her unfulfilled dreams like a burden,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that never quite left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about my own aspirations? I dreamed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of giving voice to the unheard, of shedding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injustices we faced. I poured my experiences,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my fears into my writing. Yet, the publishing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gatekeeper of narratives, was slow to embrace stories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My manuscripts were repeatedly rejected,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my dreams repeatedly deferred. The frustration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the weight of rejection heavy on my shoulders.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has been far from easy, filled with moments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struggle to find a publisher, the constant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systemic racism within the publishing industry, the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of sleepless nights wondering if I would ever achieve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 emotional toll was immense, a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confidence, and spirit. It tested my resilience, pushed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moments of light, small victories that kept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flickering. A kind editor who saw potential in my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writing group that provided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 local literary magazine that published one of my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These moments of validation fueled my perseverance,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strength to carry on, to keep writing, to keep fighting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literary world. Even in the face of rejection, I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my dream die. I persevered, knowing that my voice,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had the potential to make a difference. I was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stories, to helping others find a voice. I knew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part of a larger narrative of resilience and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story, this book, is a testament to that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larger picture—the systematic inequalities that stifled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dreams—remained stubbornly in place. The stories of Leroy,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and countless others weren't isolated incidents.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deeper societal sickness, a pervasive injustice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robbed individuals of their potential and stifled their ambitions.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mine, highlighted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the imperative to create a world where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weren't bound by race, class, or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individual failures or shortcomings.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designed to keep people like us down, to limit our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opportunities, to silence our voices. The weight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pressed heavily on the community, stifling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ambition, and leaving a trail of broken dreams in its wake.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unfulfilled aspirations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us, a shared understanding of the invisible walls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our potential. It wasn't just a feeling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frustration; it was a collective consciousness,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that fueled our desire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realizing our dreams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constant battle against the forces of inequality.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we found strength in each other,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allowed us to persevere, to keep striving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the weight of unmet dreams would be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opportunity would be truly equal for all.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for opportunity, for the simple chance to fulfill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is a deeply personal journey, woven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story. Our voices, though individually silenced,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in a chorus, have the power to shatter the walls that confine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to build a bridge towards a future where dreams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deferred, but realized.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realization of those dreams, lay the foundation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just society, one where the potential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 nurtured, not stifled, and where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aspirations resounds with vibrant harmonies,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 only be realized through the collective efforts of a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committed to change. The fight is far from over.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of hope continues to burn brightly,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dreams deferred and the unwavering faith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all dreams can finally be realized. The work continues.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remains. But the spirit of hope, the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for equality, for the realization of dreams—this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silenced. This is the legacy we are building, the future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creating, together.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barbershop hummed with the low thrum of clippers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murmur of conversations, a familiar symphony of Black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South. It was here, amidst the swirling clouds of hair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scent of pomade, that I often found solace,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unmet dreams. Old Man Johnson,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decades-worn hands and eyes that held the wisdom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would often share tales of his youth—tales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dreams deferred and dreams ultimately realized.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of his father, a sharecropper who toiled under the scorching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his hands calloused and bent, yet his spirit unbroken.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of his own journey, of his yearning to become a carpenter,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he honed through tireless practice, scavenging scraps of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the older men in the community. The path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racial prejudice and economic hardship formed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Yet, he persevered, his determination fueled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himself and the support of his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he built his own business,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and his mastery of his craft. His success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 own; it was a victory for the entire community,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a landscape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were not isolated instances; they were echoes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adversity. They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narratives of defeat and despair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 media and public discourse. They reminded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dreams, however audacious, were worth fighting for,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we faced, however formidable, could be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story of Aunt Millie, a woman whose life was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profound loss and unimaginable hardship. Widowed young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to raise three children in abject poverty, she faced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challenges. The weight of her circumstances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crushed a lesser soul, yet she persevered, her strength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unyielding love for her children and an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She worked tirelessly, juggling multiple jobs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for her family, her hands roughened by labor, her body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from exhaustion. But her spirit remained unbroken.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her children a deep sense of self-worth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potential, regardless of their circumstances.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eldest daughter became a teacher, her second a nurse,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youngest, despite facing significant obstacles, went on to earn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degree. Aunt Millie’s story wasn't just about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resilience; it was about the legacy she built, the values she instilled,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immeasurable impact she had on her children's lives.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became their triumphs, a testament to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small acts of resistance held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quiet defiance of a woman refusing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placed upon her, the steadfast courage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education over despair, the unwavering optimism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finding strength in unity—these acts,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unacknowledged, were powerful manifestations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hope and resilience. They were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unsung triumphs, that shaped our collective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underscored our enduring power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however, was not without its casualties.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dreams were forever deferred, whose spirits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the weight of systemic oppression, whose potential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a system designed to limit their chances. Their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served as a powerful reminder of the 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of the injustice that needed to be addressed,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creating a more equitable society. Their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were not failures; they were casualties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victims of a society that failed to fully embrace its potential.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rallying cries, fueling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inspiring a deeper commitment to creating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individual had the opportunity to fulfill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background or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always neatly packaged tales of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messy, complicated narratives, replete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disappointments, and moments of profound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stories of struggle, of relentless perseverance,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human spirit in the face of overwhelming odds. They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tales of grit, resilience, and the enduring power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despair. They were reminders that progress was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that setbacks were inevitable, and that the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one's dreams was often fraught with obstacles, hurdles,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significant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setbacks, the disappointments,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there was always a glimmer of hope,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 that refused to be extinguished.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 that the true strength of the human spirit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revealed, that the power of collective action emerged,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a brighter future were sown. It was in these stories,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struggle and perseverance, that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was unveiled – a spirit that refused to be broken,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silenced, that refused to surrender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realizing our dreams was rarely straightforward.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road, filled with twists and turns, unexpected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profound uncertainty.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circumstances threatened to crush us,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seemed insurmountable, and when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shrouded in darkness. Yet, through it all, we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unwavering belief in ourselves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our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overcome those obstacles forged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powerful bond of solidarity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differences and celebrated shared experiences.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collective struggle that we found strength,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our shared humanity, and that we learned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resilience. This sense of community,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struggles, became a source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wellspring of strength, and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served as a lifeline, a constant source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enduring power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dreams deferred and dreams realized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narratives; they were a reflection of a larger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 They were a testament to the resilience of the human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power of community, and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These were the stories that shaped our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hopes, and inspired our actions, collectively propelling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towards a more equitable and just society. And in the telling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retelling of these stories, we found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commitment to justice, and a powerful reaffirmation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These are the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told, the legacies we must preserve, and the futures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build, together.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of Mama’s kitchen. Outside, the wind howled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tune, mirroring the unspoken anxieties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We sat huddled around the chipped enamel table,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meager fire doing little to chase away the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our bones. It was a night like many others,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gnawing hunger in our bellies and the unspoken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circumstances. Yet, amidst the darkness,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– Mama’s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hummed a low, soulful melody as she kneaded the dough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cornbread, her hands moving with a practiced grace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in her eyes. Her movements were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defiance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She had seen more than her share of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her share of setbacks, yet she never faltered. Her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stubborn vine, clung to the rocky terrain of our lives,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uprooted by the storms that raged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she told us stories. Not fairy tales, not fables, but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people, stories of resilience and triumph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She spoke of Harriet Tubman, her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reverence, her words painting a vivid picture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She spoke of Ida B. Wells-Barnett,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crackling with admiration for a woman who fearlessly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in a world that sought to silence her. She spoke of Martin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Luther King Jr., her voice thick with emotion, her words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hope and non-violent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historical figures to Mama;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examples, beacons of hope in a world that often felt devoid of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their stories to show us that the path to freedom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line; it was a winding road, fraught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ultimately leading to a brighter future. She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struggles were not unique; they were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testament to the enduring strength of the human spirit.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sugarcoat the hardships we faced. She spoke of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prejudice, the crushing weight of poverty, the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But she always balanced these harsh realities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conviction that we could overcome them. She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us a deep sense of self-worth, a belief in our potential,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carve our own paths, regardless of the obstacles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life was a testament to her teachings. She had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 and hardship, yet she had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determined than ever before. She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to senseless violence, faced economic hardship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her limits, and endured the daily humiliations of racism.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she held onto her hope. She found solace in her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her community, and inspiration in the stories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come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 wasn't a passive acceptance of our circumstances;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resistance, a quiet rebellion against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way she nurtured our spirits, in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our needs, in the way she instilled in us a profound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hope. It was in her hands, roughened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that we saw the strength of a mother's love,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poverty, prejudice,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story Mama often told resonated deeply.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young woman in her hometown, a woman who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rejections when she tried to get a loan to start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bakery. Banks wouldn't give her the time of day, citing her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perceived risks associated with investing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Black-owned business. But this woman refused to give up.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every penny she could, worked multiple jobs, and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networked within her community. She baked and sold her goods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events, gaining a reputation for her delicious cakes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pastries. Eventually, she saved enough to buy her own small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open her bakery. It wasn't glamorous, it wasn't easy,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hers. And it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story wasn't just about financial success; it was about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systemic oppression. It was about defying the odds,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prejudice, and achieving one's dreams through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was a story that resonated with us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our own experiences, our own struggles, our own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stories, combined with the tales shared by Old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Johnson and Aunt Millie, created a rich tapestry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individual struggles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These were not simply stories of survival;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thriving, of finding joy amidst hardship, of finding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despair. They were stories that demonstrated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however deferred, were not lost. They were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us that the journey towards realizing those dreams,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arduous, was worth undertaking.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always happy endings, mind you.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heartbreak, of dreams shattered by violence or injustice.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stories of loved ones lost, of opportunities missed,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endured. These stories, while painful, served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They served as reminders of the stakes involved,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oppression we faced, and the urgent need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fueled our resolve, strengthening our commitment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future, a future where everyone had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their dreams without facing the systemic obstacles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hindered our community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resilience wasn't the absence of pain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it was the ability to navigate those challenges,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and to emerge stronger on the other side.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pretending that the difficulties didn’t exist, but about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head-on, with unwavering hope and a deep sense of purpose.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that setbacks were not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strengthening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 of shared storytelling,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Mama's unwavering hope, and in the collective resilience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we found the strength to persevere,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and the unwavering belief that a better future was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worth fighting for, a future we were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build, together. The whispers of despair were always present, but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consistently drowned out by the powerful chorus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realized. And that, more than anything, sustained us. It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the strength to continue the journey, to keep our hopes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keep dreaming, despite the odds. Because in the end,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resilience, is the most powerful weapon against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legacy we inherited, and the legacy we were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 on.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Transformative Journeys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frying collard greens and sizzling bacon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stark contrast to the biting November wind that rattled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 of the small diner where I sat. Across from me, Silas,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weathered face bore witness to a lifetime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sipped his coffee, his eyes distant, lost in memories. He was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few words, but his silence spoke volumes,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burdens he carried. He was one of the many whose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used to weave into her tapestry of resilience,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dreams deferred and, finally, dreams realized.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story began, like so many others in our community,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steeped in poverty. He grew up in a sharecropping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working the fields from sunup to sundown, his small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blistered before he was old enough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irony of his labor. He knew hunger intimately,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his belly a constant companion. He knew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the subtle yet pervasive racism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his life. He knew the weight of despair,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trapped in a cycle of poverty with no escape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Silas also knew the power of community,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family and friends. He knew the unwavering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woman who, like Mama, found solace in her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her community. She instilled in him the belief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hope remained a flickering flame,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extinguished. He recounted how his mother, despite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hardships, would always find a way to make him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feel loved and valued. She’d sing him songs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stories of ancestors who'd endured far worse and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thrive. These songs weren't just melodies;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 of hope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formal education ended abruptly after eighth grade.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needing to contribute financially to his family meant abandoning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high school, let alone college. He took on a string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grueling jobs— picking cotton, hauling bricks, washing dishes—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leaving him physically and emotionally drained. Yet,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he never lost his inherent dignity. He always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a quiet strength, an unspoken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 obstacles placed in his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when he met Sarah, a woman whose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resilient as the oak trees that lined the country roads.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 survivor of unimaginable hardship, saw in Silas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that few others recognized. She encouraged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him, and believed in his potential even when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believe in himself. Together, they pooled their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took a gamble. They started a small landscaping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business, their initial equipment nothing more than used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borrowed wheelbarrows.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backbreaking, the hours relentless.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after rejection from potential clients, often dismissed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race and their lack of formal training. But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unwavering belief in their abilities and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succeed. Slowly, painstakingly, they built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business, one lawn at a time, one garden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reputation spread through word of mouth,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their work and their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customer satisfaction. Their business grew steadily, providing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stable income and a sense of accomplishment.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riches, it wasn't fame, but it was independence, a chance to carve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path, to build a life free from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the daily humiliation of racism.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Silas spoke, his voice, though still quiet, carried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sense of accomplishment that radiated from him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crackling fireplace. He described how his sons,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men, had been able to attend college, a dream that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had never realized. He recounted how he and Sarah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their own home, a small but sturdy structure that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perseverance. He spoke of the pride he felt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grandchildren, bright-eyed children with endless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who wouldn't have to endure the hardships he'd faced.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 was not without its setbacks. There were moments of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despair, moments when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heavy to bear. But he always found a way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back up, to find strength in his family, in his faith,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that a better future was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taking a long sip of his coffee, his gaze drifting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where the November wind still howled. He looked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filled with a quiet intensity. "It ain't been easy,"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raspy from years of hard work and untold struggles, "but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worth it." His words were simple, yet profound,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resilience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like the many others Mama had shared,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overcoming adversity. It was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human spirit, a narrative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hope, and the unyielding belief in a better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highlighted the intricate dance between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 and dreams realized,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faith, and community. It was a story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on a deeper level, echoing not only the experiences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but also the collective struggles and triumphs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I found myself back at Mama’s kitchen table,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cornbread filling the air. The stories Silas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weaving themselves with the narratives Mama had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childhood, formed a vibrant tapestry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It struck me how these stories—of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overwhelming odds, yet finding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survive but thrive—were interconnected, 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that spoke to the resilience of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our people.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unique in its details, shared a common thread: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crushing adversity. It was a belief nurtured by family,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community, a belief that transcended individual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us together in a shared journey toward hope and liberation.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reinforced the lesson Mama had instilled in me from the start: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dreams, however deferred, were not lost;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realized, waiting for us to summon the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make them a reality. The journey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obstacles and setbacks, but as Silas’s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illustrated, the destination, the realization of those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 every struggle, every sacrifice, every tear shed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journey, itself, was transformative, shaping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us, and ultimately leading us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empowerment.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human spirit, when fueled by resilience, can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 and transform deferred dreams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realities. The stories of our community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illuminating the path toward a future where dreams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deferred but were fully realized, a future where everyone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pursue their aspirations without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systemic oppression holding them back.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determined to build, together. And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our struggles and triumphs, we found not just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but also a profound sense of hope, a hope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any flickering gaslight.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Achievement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community center buzzed with a palpable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counterpoint to the usual quiet hum of everyday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spilled from the kitchen, where the aroma of barbecued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 and sweet potato pie battled for dominance. Music, a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gospel and blues, drifted from the makeshift stage,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heartbeat for the celebration unfolding before 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any gathering; it was the annual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Awards, a night dedicated to recognizing the unsung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heroes, the quiet warriors who, day in and day out, fought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odds and emerged victorious.</w:t>
      </w:r>
    </w:p>
    <w:p>
      <w:pPr>
        <w:autoSpaceDN w:val="0"/>
        <w:autoSpaceDE w:val="0"/>
        <w:widowControl/>
        <w:spacing w:line="264" w:lineRule="exact" w:before="266" w:after="0"/>
        <w:ind w:left="0" w:right="1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spotlight shone on individuals whose stories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– narratives woven with threads of perseverance,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unwavering belief in a better future. There was 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Ernestine, a woman whose hands, gnarled and weathered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toiling in the cotton fields, now held a master's degree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She had defied expectations, shattering the glass ceiling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confined so many before her. She dedicated her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 children of our community, nurturing their minds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instilling in them the same hope that had fueled her own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acceptance speech, choked with emotion,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education,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is indeed power, capable of lifting individuals and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out of the grip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Mr. Elijah, a former sharecropper who,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a rusty toolbox and an unwavering work ethic,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construction business. He employed dozens of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community, providing them with gainful employment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financial independence. His success story,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entrepreneurial grit and community support, stood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beacon illuminating the path towards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His soft-spoken words, brimming with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significance of collaboration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He emphasized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attributing it to the supportive community they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achievements weren't just limited to the older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young Anya, a bright-eyed teenager who had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personal struggles to earn a full scholarship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university. Her story,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youth, served as an inspiration to us all. She spoke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maturity, her voice resonating with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She reminded us that even in the face of adversity,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remains a powerful tool that can unlock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Her story was not merely a personal triumph;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filled with such stories,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perseverance. There was Reverend Johnson,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had guided him through countless storms,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his congregation and supporting those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There was Mrs. Davis, a tireless community activist,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dedicated her life to fighting for social justice and equality.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Mr. Hayes, a local artist whose vibrant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beauty and resilience of our community.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 stood as a symbol of the rich tapestry of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within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wasn't just about individual accomplishments;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collective strength of our community. It was a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acknowledged the shared struggles and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large and small. It was a reminder that progress,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slow and incremental, was nonetheless real and tangible.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reinforced the message that dreams, though often deferred,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realized with perseverance, dedication,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a caring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filling the air with a joyful melody, as we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glasses in a toast to the honorees. Their stories weren’t just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success; they were a reflection of the collective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community, a testament to the power of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It was a powerful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hope perseveres, resilience endures,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however deferred, eventually find a way to flourish.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drew to a close, a sense of profound gratitude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We were not just celebrating individual achievements;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celebrating the strength and resilience of our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and the unwavering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recognition that our shared journey,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setbacks and triumphs, had forged a bond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would sustain us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honorees, illuminated by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lights, reflected not only pride but also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Their stories were not just about personal achievements;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transformative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that lifted them up when they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collective belief in a better future that kept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ablaze. Each of them exemplified the spirit of perseverance,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when dreams are deferred,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extinguished; they simply wait for the right moment to blossom.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powerful inspiration, reinforcing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determination, collective effort, and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power of hope, anything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community center, the night air still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and laughter, I felt a renewed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I'd heard that night, interwoven with those Mama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formed a rich tapestry of hope and resilience,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inherent within our community.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isolated incidents of success; they were links in a chain,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strengthening the next, demonstrating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effort. The challenges remained,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but the spirit of perseverance shone brightly,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 future where dreams, no matter how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deferred, ultimately find their fulfillment.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sunlight streamed through my window,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in a warm, golden light. The echoes of the previous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lingered, a symphony of hope and resilience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 deep within me. I realized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achievement awards weren't just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triumphs; they were a call to action, a challenge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 better future. It was a reminder that we, as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have the power to shape our destiny,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and to create a world where dreams are not deferred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The stories of those we honored served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but also as a blueprint for the future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aspired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where education would be accessible to all,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opportunity would be equitable, and where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 would no longer crush the spirits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It was a future where everyone,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circumstances, would have the chance to chase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to reach for the stars, and to leave their own unique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world. And the foundation of this future, I realized,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narratives of our struggles and triumphs,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our community, and in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hope. It was a belief that would guide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us, and empower us to create a world where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deferred, would finally, and fully, be realized.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achievement wasn't just about celebrating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brighter future, together. A future where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would continue to inspire generations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hope would always reign supreme.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Education as Empowerment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dusty schoolyard, the heat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cracked asphalt. It was the kind of day that made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toughest kids want to stay inside, but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energy. This wasn't just another day at Carver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High; today was the day of the annual scholarship awards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ceremony. A small event, perhaps, but for us, it was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occasion, a beacon of hope in a sea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 of Carver High were a mix of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pride. The building itself was old, the classrooms cramped,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resources woefully inadequate. But the teachers?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warriors. They worked tirelessly, often going above and beyond,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deep commitment to their students, a fierce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education, even when faced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budgets and dilapidated facilities. They saw in us,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others couldn't – the potential for greatness,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the resilience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Johnson, our history teacher, was a legend. She made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alive, not just as dates and names but as stories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of resilience and resistance. She taught us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movement, not just as a historical event,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what's right, even when the odds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She instilled in us a sense of our own history,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power, of our own ability to shape the future. She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pride in our heritage, in our community, in our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impact our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Davis, our math teacher, possessed a quiet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contagious. He didn't just teach us equations; he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problem-solving, critical thinking,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 He believed in us even when we doubted ourselves.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us that the path to success is not always linear,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inevitable but not insurmountable. His lessons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about mathematical equations; they were about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strategy, about resourcefulness. He showed us how to dissect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problem, step-by-step, and how to leverage our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ways to find a solution, mirroring the resourcefulness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 practice every day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Coach Williams, our football coach, who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more about life than about football. He instilled in us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teamwork, and the importance of believing in ourselves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He used the football field as a metaphor for life, showing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strategy, teamwork, and resilience.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that setbacks were merely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recalibration, for learning. His lessons, delivered with gruff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intensity, resonated with us long after the final whistle.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us a sense of self-belief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gridiron.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ceremony itself was a humbling spectacle.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recipient, stepping up to receive their award, represented a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themselves, but for our entire community.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who had overcome incredible obstacles to achieve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excellence. She had faced poverty, family struggles,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societal expectations. But she had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an unwavering commitment to her education.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speech, filled with emotion, resonated with the deep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years of facing challenges could produce.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Michael, whose path to success had been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personal sacrifice and determination. He worked part-time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jobs, juggled schoolwork, and still managed to maintain a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GPA. His journey highlighted the fact that education is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pursuit but a family affair, requiring sacrifice,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communal effort. His story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support and the belief in one’s capabilities,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with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Jasmine, whose academic achievements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human spirit.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personal setbacks and challenges, she not only persevered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thrived, excelling in her studies and serving as an inspiration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peers. Her journey underscored the ability of education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transformative force, a tool to overcome challenges, and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a brighter future. She proved that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is not limited by circumstances, but is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can tap into regardless of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and the stories of countless others,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education. Education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getting good grades; it was about opening doors,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and creating opportunities. It was about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self-discovery, about breaking the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about reaching for a future that seemed impossible,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limitations of our past wouldn't define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young people who understood that education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They understood that it was their ticket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that had constrained their families for generations.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pursuing an education; they were pursuing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free from the constraints of poverty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were fighting for a better life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but for their families and their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ceremony was more than just an awards night;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of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a powerful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education could be the most potent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oppression, poverty, and despair. It was a night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long deferred, were finally beginning to bloom. The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faces of those young scholars were not just smiles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but smiles of empowerment.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commitment to education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future, and that future was bright.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concluded with a rousing speech from Dr. Anya Sharma,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renowned educator and former graduate of Carver High.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passionately about the importance of education,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an end, but as a transformative force that could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communities. She reminded us that education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acquiring knowledge but about cultivating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empathy, and a deep sense of social responsibility.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resonated deeply with us. Her speech was a powerful</w:t>
      </w:r>
    </w:p>
    <w:p>
      <w:pPr>
        <w:sectPr>
          <w:pgSz w:w="8000" w:h="12000"/>
          <w:pgMar w:top="296" w:right="7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education and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it plays in empowering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ceremony, the weight of the day settled upon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weight of hope, of responsibility, of the immense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within our community. It was a weight I was proud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carry. The struggles were real, the challenges were immense,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our people, the unwavering dedication to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our strength. This was our legacy. This was our future.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filled with the promise of change, of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where the dreams of young Black kids from the South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finally have the chance to blossom, not only in spite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but because of them. The path ahead remained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 light of education shone bright,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towards a brighter tomorrow. It was a promise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warm evening air, carried on the wind, a promise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would indeed be our salvation.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 of Poverty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honeysuckle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humid night. Walking home from the scholarship ceremony,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day—a weight both exhilarating and daunting—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on my shoulders. The speeches, the stories,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scholars—they had ignited something within me, a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the fierce determination to overcome. But it was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deep understanding of the systemic forces that kept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trapped in the cycle of poverty, forces that education,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crucial, couldn't completely eradicate on its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the key, yes, but it was a key that unlocked a door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still riddled with obstacles. It was a bridge, but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needed to be built and maintained, constantly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relentless tide of systemic inequalities. We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this reality in the stories shared that evening.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excellence hadn't magically erased the poverty she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home; Michael's part-time jobs were a testament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balancing education with the need to survive;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Jasmine's achievements highlighted the constant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imposed upon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weren’t isolated incidents; they were reflections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truth. The cycle of poverty was a vicious, self-perpetuating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beast. It wasn't simply a matter of lacking money;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interconnected factors – generational trauma, lack of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resources, systemic racism, and the weight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placed an almost insurmountable burden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this cycle required a multifaceted approach, one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classroom walls. It demanded a system-wide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overhaul, a fundamental shift in the way resources were allocated,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were distributed, and support was provided.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we received at Carver High was a vital piece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but it was just one piece. The real battle was fought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classroom walls, in the broader societal context.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many of our classmates faced housing insecurity.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eviction, the stress of cramped and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conditions – these were distractions that significantly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their ability to focus on their studies. How could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 in math when you worried about where you'd sleep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night? How could you write a persuasive essay when you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haunted by the uncertainty of your next meal?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you dream of a future when your present was filled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precarity?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also lacked access to proper healthcare. Minor illnesses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easily treated with a simple doctor's visit could spiral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conditions due to a lack of access to timely medical 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school days due to sickness, the added burden of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debt, the constant worry for one's health – all these factors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roadblocks on their educational path.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were a stark reminder of the systemic inequities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our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insecurity was another significant challenge. Hunger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for many of us. The shame of going to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empty stomach, the fatigue from malnutrition, the difficulty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concentrating when your body was pleading for nourishment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invisible barriers that prevented many from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full potential. And these weren't simply individual struggles;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societal failures, stark indicators of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failed to meet the basic needs of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issues of housing, healthcare, and food,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deeper, more insidious challenges.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stereotypes and discriminatory practices faced by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the South created an environment of 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lack of representation in leadership roles,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prejudice in employment opportunities,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systemic racism – these were realities that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significantly harder to overcome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 itself, often unintentionally, perpetuated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cycle. Schools in underserved communities were typically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underfunded, with outdated facilities, limited resources, and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qualified teachers. The educational disparities were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vicious cycle that perpetuated inequalities.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often failed to reflect the lived realities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students, failing to inspire and engage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poverty wasn't just about getting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education; it was about dismantling the structures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It was about addressing the root causes of poverty,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its symptoms. It was about creating a society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decent housing, quality healthcare, nutritious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to reach their full potential, irrespective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background, or zip code. It was about building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every human life equally and provided a safety net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found themselves struggling.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ceremony was a powerful symbol of hope,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stepping stone. It highlighted the potential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but it didn't magically erase the challenges we faced.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power of education, but it didn't resolve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inequalities that stood in the way of true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challenge lay in creating a future where education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means of escape but a catalyst for transformative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not only empowered individuals but also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oppressed them. It required collective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from educators, policymakers, community leaders,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individuals to create a society where the opportunity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limited by circumstance but fueled by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 and economic equality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flickering flame of hope ignited at that scholarship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ceremony was something I intended to guard fiercely.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despite the immense challenges, the dream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education was a pathway to prosperity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was worth fighting for. It was a call to action,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the promise of education was realized,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a privileged few, but for every individual seeking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regardless of their circumstances. The work ahead was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weight of hope felt lighter knowing we were not alone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fight. We were a community, bound together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shared determination, and a shared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education to break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a brighter future for all. The road ahead was long,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propelled by the unwavering spirit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incandescent light of hope, had just begun.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Access to Quality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 of Mama’s kitchen as I sat, lost in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lukewarm glass of sweet tea. The scholarship ceremony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in my mind, a symphony of hopeful speeches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laughter, yet the undercurrent of reality pulsed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like a stubborn heartbeat. The promise of education,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unlocking a brighter future, felt fragile, almost illusory,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against the harsh realities 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education wasn't merely about having a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building; it was about the quality of the instruction, the availability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resources, and the very fabric of the environment within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took place. Carver High, despite its limitations,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hope. But many schools in our county, particularly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predominantly Black neighborhoods, lacked the essential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that schools in wealthier, predominantly white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was jarring. I remembered visiting my cousin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county, a world away despite the short driving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distance. Her school boasted a state-of-the-art science lab,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stocked library overflowing with books, and even a fully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computer lab. The teachers were enthusiastic, the classrooms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maintained, and the overall atmosphere was one of vibrancy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In contrast, Carver High, while striving for excellence,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with outdated textbooks, malfunctioning equipment,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shortage of funding. The disparity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resources; it was a systemic issue, a reflection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valued some lives more than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inequitable distribution of educational resources wasn't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material things. It extended to the very quality of the teachers.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Carver High possessed dedicated educators, many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overcrowded classrooms, excessive workloads,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support from the administration. The constant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"teach to the test," to prioritize standardized scores over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holistic development, created a suffocating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that often left teachers feeling demoralized and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The result was a system where the students who needed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support often received the least.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nature of this educational inequality was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by the lack of access to specialized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courses. While privileged students in wealthier districts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 access to advanced placement (AP) courses, college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preparatory programs, and a wealth of extracurricular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in underserved communities often lacked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This severely limited their prospects for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and, consequently, their future career choices.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college, the cornerstone of upward mobility, felt unattainable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school walls, the access to quality education was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by the pervasive social and economic challenges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Many students faced housing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eviction casting a long shadow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pursuits. How could a student concentrate on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equation when the fear of homelessness hung over their head?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they absorb the nuances of Shakespeare when their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battling the threat of eviction? The insecurity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their lives, hindering their ability to focus, learn,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lack of access to adequate healthcare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problem. Minor illnesses, easily treated with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care, could become significant setbacks,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absenteeism and falling grades. The burden of medical debt,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worry about health, and the simple inability to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healthcare all contributed to a cycle of disadvantage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impacted students from low-income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connection between health and education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undeniable; a healthy child was a child more likely to succeed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insecurity added another layer to this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Many students came to school hungry, their bodies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 unable to function at their optimal levels. The inability 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concentrate, the fatigue, the gnawing hunger – all these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stole valuable learning time and potential.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perpetuated itself, with hunger as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robbing children of their ability to dream and aspire.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stark: access to quality education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providing a school building and some textbooks;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supportive and nurturing environment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had the opportunity to reach their full potential.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systemic barriers that prevented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nutritious food, safe housing, and adequate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services. It was about ensuring that every child,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 or zip code, had the chance to thrive.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addressing the impact of historical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had deliberately and systematically undermined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 available to Black communities.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more than just education; it was about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ceremony had been a beacon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and determination of the students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to achieve academic success. But it also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of the systemic inequalities that stood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fight for access to quality education was a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fight for a future where every child had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their full potential, a fight that demanded the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individuals, communities, and policymakers alike.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flame of hope, fueled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transformative power of education, burned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before. The road ahead was arduous, paved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the journey, guided by hope and resilience,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Investing in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ceremony, a fleeting moment of triumph amidst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persistent challenges, underscored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investment in education, not merely as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success, but as a fundamental pillar for uplifting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The shimmering hope in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recipients, a reflection of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learning, served as a potent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we bear to nurture that hope and ensure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fruition. It wasn’t enough to simply offer a hand;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sturdy bridge, spanning the chasm of systemic inequities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historically denied access to quality education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providing textbooks and classrooms;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holistic ecosystem of support, one that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inextricable link between education and a multitude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factors. Consider, for instance, the pervasive issue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housing. How can a child, burdened by the constant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eviction or the instability of substandard living conditions,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mastering algebra or crafting a compelling essay?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housing insecurity bleed into every aspect of a child's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their ability to concentrate, learn, and thrive.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education, therefore, must extend to initiatives that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social determinants of health and well-being,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safe, affordable housing for families struggling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ends meet.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access to nutritious food is not merely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choice; it’s a fundamental requirement for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academic success. A child who attends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hungry, their stomach rumbling, their mind clouded by fatigue,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disadvantaged. Their capacity for learning is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diminished, their potential stifled by the gnawing pangs of hunger.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robust school nutrition programs, initiatives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food security within communities, are therefore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any serious effort to improve educational outcomes,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in underserved areas. The hunger gap represents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gap, a direct impediment to educational advancement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a comprehensive and targeted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quality healthcare further compounds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Minor illnesses, often easily treated with timely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can disrupt a child's schooling, leading to absences,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grades, and a snowball effect of academic setbacks. Chronic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illnesses, exacerbated by a lack of proper care, can have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on a child’s ability to learn and participate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education. Investment in healthcare access,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checkups, preventive care, and affordable treatment,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compassion; it’s a crucial investment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ensuring that children are healthy enough to fully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education and reach their potential. The health of a child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their academic success; a healthy child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ready to learn.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needs, we must also address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perpetuate educational inequality.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 have created a deep-seated disparity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allocation, leaving schools in predominantly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chronically underfunded and under-resourced.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Outdated textbooks, dilapidated facilities, and a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courses and technology create an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disadvantages students from these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this systemic inequity requires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we prioritize and distribute resources, ensuring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all schools, regardless of their location or the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demographics of their student population. This requires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dismantling the legacy of historical injustices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cast a long shadow on educational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also entails investing in qualified and well-supported teachers.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Educators in under-resourced schools often face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challenges: overcrowded classrooms, a lack of adequate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and the constant pressure to perform under suboptimal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They are the unsung heroes, tirelessly working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educate in the face of daunting obstacles. Investing in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training, professional development, and competitive salaries is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attract and retain high-quality educators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ensuring that students have access to the best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instruction. Teachers are not merely dispensers of information;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mentors, role models, and catalysts for change.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teachers is empowering students.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the concept of “investing in education” should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traditional confines of the classroom. It must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programs that promote literacy,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love of learning from a young age. Early childhood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lays the foundation for future academic success,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widely accessible and high-quality, ensuring that all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background, have a strong start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journey. This includes supporting parents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caregivers in their role as educators, providing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 to help them foster a love of learning in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investing in education also means fostering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lifelong learning. Access to higher education should not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reserved for a select few but an attainable goal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their socioeconomic background.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increased financial aid, scholarship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programs that support students from underserved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throughout their educational journey. The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college, a cornerstone of upward mobility, must be within reach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the education of marginalized communities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act of charity; it's an investment in the future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nation. It is a strategic imperative that will yield tangible benefits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society as a whole. By addressing the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historically disadvantaged these communities, we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countless individuals, fostering economic growth,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a more just and equitable society. The return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will be immeasurable, a future where opportunity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thrives and every child has the chance to realize their dreams.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foundation of education, justice,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ceremony, a small but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serves as a constant reminder of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make this investment, a profound commitment to creating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for all. The work is far from over,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guided by hope and a profound commitment to equality,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Education as Social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in the small, crowded church basement. The air hung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hope and desperation, a potent cocktail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lives of those assembled. This wasn't a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gathering; it was a strategy session, a war room of sorts,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plan for educational justice was being meticulously crafted.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teachers and parents; they were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 in a silent revolution, fighting for the right 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 fight as old as time itself, yet as urgent and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Ms. Evelyn Reed, a veteran educator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had earned her the respect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eyes, though etched with the weariness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navigating the labyrinthine bureaucracy of the underfunded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system, still held a spark of fierce determination. She'd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devastating effects of educational inequality,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robbed children of their potential, their dreams, their futures.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she'd dedicated her life to fighting against it, to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child, regardless of their background, had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and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can’t just keep patching holes,” she said, her voice 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carrying the weight of her experience. “We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entire foundation. This isn’t about handing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scholarships; it's about dismantling the systems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inequality.” A murmur of agreement rippled through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she was right. Scholarships were band-aids on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wounds; they addressed the symptoms, not the underlying disease.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shifted to the systemic issues that plagued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chronic underfunding of their schools,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buildings, the lack of resources –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inconveniences; they were weapons of systemic oppression,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designed to limit the opportunities available to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discussed the disparities in teacher salaries,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qualified educators willing to work in under-resourced schools,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scarcity of advanced courses and extracurricular activities.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was a stark reminder of the long and brutal history of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injustice, a history that continued to cast its shadow on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mother, Sarah Jenkins, shared her own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her children received a quality education. “My daughter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of being a doctor,” she said, her voice trembling slightly.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“But how can she achieve that dream when her school doesn’t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proper science lab? When the textbooks are outdated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apart? When she has to compete with students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wealthier districts who have access to resources we can only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of?” Her words hung heavy in the air, a poignant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battles fought by countless families in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spent hours brainstorming solutions, their energy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sense of purpose and urgency. They discussed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community-based initiatives, programs that would supplement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shortcomings of the failing school system. They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after-school tutoring programs, summer enrichment camps,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mentorship opportunities. They envisioned a vibrant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holistic ecosystem designed to nurture the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emotional development of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extended beyond the walls of the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basement. They reached out to local businesses,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and faith-based groups, forging alliances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coalitions. They launched a fundraising campaign,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money for much-needed resources. They organized rallies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protests, raising their voices and demanding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advocacy work, lobbying local and state officials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 additional funding for their schools.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bore fruit. Slowly but surely, they began to see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New textbooks arrived, classrooms were renovated,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teachers were hired. After-school programs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students with opportunities for enrichment and support.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came together, creating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work was far from over. They knew that true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required a fundamental shift in the power dynamics,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systemic racism that had for so long denied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access to a quality education. They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not merely a pathway to individual success;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transformation, a means of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and fostering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to fight, their voices growing stronger, their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They knew the road ahead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knew that the fight for educational justice was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fighting, a fight that would ultimately determine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community, their children, and their nation.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 in the church basement had ignited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flame, a flame that would not be extinguished until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had the opportunity to reach their full potential, a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stories began to emerge. Sarah’s daughter,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community's unwavering support, excelled in her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 scholarship to a prestigious university.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for the entire community,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education and collective action.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inspired other students, fueling their own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just confined to the academic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effort fostered a sense of pride and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social fabric and improving the overall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Crime rates declined, businesses thrived, and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streets, replacing the despair and cynicism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been so prevalent. The transformation was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reaching, a testament to the power of education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for educational justice continued to expand,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similar efforts in other marginalized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this small southern town became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spreading across the nation and beyond.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equality was far from over, but the momentum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fueled by the collective strength of communities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creating a more just and equitable future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 legacy of struggle and resilience, of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action, echoed through generations,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education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this struggle is not just a story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obstacles; it’s a testament to the enduring power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collective action,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education. It’s a story that reverberates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countless struggles, the collective sighs of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joyful celebrations of hard-won victories. It’s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change is not merely a possibility but a necessity,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tireless efforts of individuals and communities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creating a world where every child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fulfill their dreams. And it’s a call to action,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join the ongoing fight for educational justice,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continue until every child has access to the education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deserve, a future where the power of education truly lifts up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transforms societies for generations to come.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about literacy; it's about liberty, equality,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tomorrow.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Preserving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Mama Rose, sat on the porch, her weathered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around a chipped mug of sweet tea. The setting sun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yard. Her gaze drifted towards the gnarled oak tree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the property, a silent sentinel that had witnessed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stories unfold beneath its branches. Tonight, though,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wouldn't be whispered on the wind; they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aloud, passed down, preserved.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"Y'all gather 'round," she announced, her voice raspy but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years and untold tales. A small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illuminated by the fading light, huddled closer.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casual gathering; it was a sacred ritual, a tradition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lifeline connecting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ancestors and their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Rose’s stories weren't fairy tales or fables; they were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their lives, a testament to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community. She spoke of the Great Migration,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who left the suffocating cotton fields of the South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of a better life in the North, their dreams laden with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She spoke of the hardships they faced, the prejudice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sacrifices they made. But she also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their unwavering faith, their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tales of cunning and bravery, of how their ancestors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outwitted slave masters, navigated treacherous terrain, and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 towards freedom. She spoke of the hidden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that thrived in the shadows, the quiet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hope alive. Her stories weren’t just historical accounts;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living legacies, vibrant narratives that breathed life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was a precious gem, carefully polished and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 children listened with rapt attention,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wonder and awe. They heard the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ancestors’ voices in Mama Rose's words, feeling the weight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settle upon their young shoulders. They learned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not from dusty textbooks or sterile museum displays,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living, breathing tapestry of their own family’s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Rose's storytelling wasn't confined to the porch; it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into the community. She was the keeper of the flame,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custodian of their collective memory. At church gatherings,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reunions, at community events, she shared her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the fabric of their shared identity.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powerful antidote to the erasure of their history,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against the forces that sought to silence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narratives weren't just about the past; they were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to the future. They provided context,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They gave the younger generation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connection to their roots, and the inspiration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foundation laid by their ancestors.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perseverance, the power of 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of their history wasn't limited to oral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meticulously documented their stories, compiling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histories, writing memoirs, and creating scrapbooks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handwritten letters. These tangible artifacts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powerful reminders of their shared past, anchoring them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and ensuring that their stories would continue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understood the profound importance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history. They knew that without a clear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their future would be adrift, disconnected from its source.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history wasn't merely a collection of dates and events;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beating heart of their community, the lifeblood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identity and shaped their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matter of personal pride; it was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Their history had been systematically erased and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generations. The dominant narrative had sought to marginalize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to silence their voices, to erase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society. By preserving their own stories, they were reclaiming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narrative, asserting their identity, and resisting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power of storytelling as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saw the way in which the dominant narrative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used to justify injustice and inequality. They knew that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controlling the story, you could control the present and the future.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storytelling became a powerful act of resistance,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assertion of their right to be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weren’t just about the past; they were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to the future. They inspired the young generation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shaping their own destiny, to become agents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to continue the fight for justice and equality. The elders'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not just a recounting of past struggles;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blueprint for future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Mama Rose and her community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town. Their commitment to preserving their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 marginalized communities to reclaim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They understood that their stories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incidents; they were part of a larger tapestry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together by threads of resilience, hope,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lies not just in the ability to recall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but in the capacity to connect generations, to inspire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foster a sense of belonging. In the sharing of stories,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understanding that is reached, a solidarity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celebration of triumphs. It’s in these moments,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light or in a crowded church basement, that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their identities, strengthen their bonds, and create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echoes through time. The stories of struggle,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are not simply tales to be told; they are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being, their lifeline to the past, and a beacon guiding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is more than just history; it’s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a future of justice and equality is built. And it is a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 to actively and boldly create. Their stories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told, and the flame of their collective memory will burn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their voices will be heard for generations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recognition, for a fair and just society, is a fight etched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word, every memory, every story they keep alive.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their history is not a passive act;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act, a testament to their enduring spirit and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equitable future.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Voice to the Voiceless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church bell, a familiar sound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the community, signaled the start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gathering. But this wasn't just any Sunday service;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day dedicated to the voices often unheard, the stories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untold. Elder Silas, a man whose eyes held the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stood before the congregation, his voice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not with a sermon, but with a story. It wasn’t a story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Bible, but a story from their lives, a story of resilience,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Esther who, despite facing insurmountable odds,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thriving business from scratch, defying the systemic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Black entrepreneurs down. He described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her quiet acts of defiance,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she circumvented the prejudiced systems that sought to limit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potential. The congregation listened, captivated,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Esther's journey, feeling the weight of her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sweet taste of her victory. Each detail was carefully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narrative, bringing Esther's journey alive and connecting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own shared experiences of struggle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Silas continued his narrative, bringing to light numerous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individuals who had faced similar hardships.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James, a young man who had overcome immense adversity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successful doctor, challenging the racist stereotypes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define his future. He shared the story of Sarah,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who had raised three children on a meager income,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powerful reminder that the strength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perseverance of its individuals. Each tale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persistence of the individuals who defied the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refused to be defined by the limitations placed upon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individual narratives; they were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reflecting a collective struggle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wasn't confined to the church. It spilled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centers, the homes, and the streets. It was a vibrant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shared experiences,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shared resilience. The stories were passed down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generation, keeping the memory of past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shaping the aspirations of future generations. Grandmothers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tales of their grandparents' arduous journeys north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Migration, their voices carrying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their words weaving a narrative of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enduring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children listened, their eyes wide with wonder and awe,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not only the narratives themselves but also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instilled: perseverance, determination,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unwavering belief in a brighter future.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stories that challenged the dominant narrative,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counterpoints to the biased accounts that had historically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their experiences. It was a reclamation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rewriting of their narrative, a bold declaration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Through these stories, they understood that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collection of isolated incidents; it was a rich,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reflecting generations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and triumph. They learned that their struggles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but mirrored in others' experiences,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identity and collective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was not just in its ability to preserve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in its potential to shape the future. The elders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their stories, creating a historical archive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counter-narrative to the biased representations in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records. They wrote memoirs, compiled family histories,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scrapbooks, transforming their stories into tangible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ensured their preservation. These physical artifacts served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 a record of the past, but as a symbol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 testament to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narrative. This active documentation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act, a conscious effort to counteract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their history and to ensure that their stories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weren't simply stories; they were acts of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challenged the societal narratives that sought to diminish their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and to silence their voices. They created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marginalized experiences to be acknowledged, validated,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These tales gave meaning to their struggles,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 and collective power. They were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community, for strengthening bonds, and for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 to continue the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served as a bridge between generations,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continuity and belonging. They instilled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a deep understanding of their history, their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identity. They learned about the sacrifices made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 and the struggles that were overcome.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them with a sense of purpose and a commitment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justice. The elders empowered them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history, strengthening their identity and encouraging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towards a more just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storytelling extended far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Their commitment to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became a model for other marginalized groups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struggling to reclaim their narratives. They realized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deserved to be heard and that the power of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inspire change. The sharing of experiences created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solidarity, a powerful reminder that their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that they were not alone. This sense of shared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collective resolve to build a better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would be heard, their experiences valued,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recognized.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then, became a powerful tool of empowerment.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center their experiences, to claim their stories,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truths with the world. It became a way to heal from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to process complex emotions, and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resilience. The act of storytelling helped to validate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and to build a sense of community, empowering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stand up for themselves and for others,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forces, and inspiring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 more than just accounts of past events;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reminder of the strength of the human spirit, a testament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marginalized communities. They were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guiding them toward a brighter future,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in the face of adversity.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those stories, their voices, once silenced,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strength and clarity that could not be ignored.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narrative was undeniable,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the enduring strength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stories became their legacy, shaping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present but also their future.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 Through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Mama Rose, sat on her porch swing,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a counterpoint to the cicadas’ drone. Her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like ancient oak, moved deftly as she peeled a peach,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juice staining her fingers a vibrant crimson. Around her,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their eyes wide, their faces eager. This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peach-peeling session; it was a storytelling circle,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past whispered its secrets 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Tonight’s story wasn’t about heroes or mythical creatures.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ordinary people, about the struggles and triumphs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narrative etched in the very fabric of their lives.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the story of her grandmother, a woman who arrived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 with nothing but a worn suitcase and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life for her family. Mama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her grandmother’s strength,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Jim Crow laws and the constant threat of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subtle acts of defiance, the quiet courage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grandmother to navigate a world designed to keep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"Grandma Elnora," Mama Rose began, her voice a low hum, "didn’t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the land she tilled, but she owned the harvest. The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landowner might have held the deed, but Grandma Elnora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 skill, the heart of the land. She taught me,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my children, that our worth wasn't measured in acres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dollars, but in the sweat of our brow and the love we shared."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listened intently, their eyes mirroring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candlelight. Mama Rose’s voice carried the weight of history,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past that shaped their present. She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gardens, where neighbors shared seeds and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efforts defying the isolation imposed by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racism. She told them of the secret songs, sung in hushed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late-night gatherings, songs that carried their hopes,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their dreams of freedom. These songs, she explained,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melodies; they were coded messages,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passed down through generations.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hardships, the injustices, the everyday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their lives. But she also spoke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community, the bonds of kinship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darkest hours. She described the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unwavering support that held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together. These stories weren’t simply tales of hardship;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stories of hope, perseverance, and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shifted, moving beyond the immediate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 marginalized groups. Mama Rose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Native American tribes who had lived on this land long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European settlers, sharing tales of their traditions,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their ongoing struggle for justice. She told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Latino farmworkers who toiled in the fields,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 under the scorching sun,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overlooked, their struggles often ignored. These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separate entities; they were interconnected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tapestry of struggle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highlighted the parallels between their experiences,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against oppression, the common desire for a better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inter-community storytelling wasn’t just a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it was a powerful act of solidarity,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children began to see themselves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individuals, but as part of a larger collective,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struggles and shared dreams.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broadened, encompassing not only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neighbors but also a vast network of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experiences.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then moved to the role of storytelling in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She shared a story of a young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 who initially showed prejudice towards the Black children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community. Through patient storytelling, she gradually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 to understand the injustice faced by her community.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him, through stories, that despite their differences,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humanity. This process, she explained,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illustration of the transformative potential of storytelling.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concluded not with a moral lesson, but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understanding. The children, now armed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history and their community,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purpose. They understood that their narratives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personal accounts but part of a collective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legacy. They felt empowered to tell their own stories,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experiences, to contribute to a more inclusive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of the porch swing continued, a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understanding that had settled over them.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created a bridge across generations, across racial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divides. The power of storytelling lay not just in the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in its ability to foster empathy, to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build bridges of connection across the chasms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division. The stories, carefully woven into the fabric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their shared humanity,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often characterized by division and conflict.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stories; they were acts of resistance, acts of healing,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– a living testament to the power of narrative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minds, building a more just and equitable world,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at a time. The echoes of these stories,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would continue to resonate, shaping the identities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future generations, ensuring that their history,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their triumphs would never be forgotten.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shared experience,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despite differences in background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they were all part of the same human family,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universal longing for understanding,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better future for all.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sunlight streamed through the gaps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clapboard walls of Mama Rose’s home,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air. The scent of frying grits and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hung heavy, a familiar comfort in the otherwise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But today, the air held a different energy,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anticipation. Mama Rose had announced a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a celebration of resilience disguised as a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rivalry.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their faces alight with excitement, gathered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stage – a stack of old crates covered with a faded quilt.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child had been tasked with sharing a story, not of fairy tales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creatures, but of the real-life heroes within their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communities. They would share stories of ordinary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demonstrated extraordinary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came little Sarah, her voice trembling slightly as she began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tale. She spoke of her great-aunt, a woman who had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as a domestic servant, enduring endless hours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 and constant indignity. Yet,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she managed to send her own children to school,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them with opportunities she herself had never known.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voice rose with each detail, reflecting her great-aunt’s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determination. Her story wasn't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poverty; it was about the unwavering love and sacrifice of a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break the cycle of oppression. Sarah’s voice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pride and respect as she recounted the ways her great-aunt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many other families. She was a secret pillar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community, giving aid where she could, often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young Michael stepped forward, his eyes shining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apprehension and pride. He told a story about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a sharecropper who had faced countless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unfair wages to threats of violence. But his grandfather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up. He taught Michael the importance of standing up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right, even when it was difficult. Michael's story wasn't just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endurance, but about the quiet rebellion that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small acts of resistance - the careful tending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small plot of land, even when the larger system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his success. It became a symbol of pride and self-reliance,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continued, each one a unique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hardship and hope. There were tales of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 businesses despite systemic discrimination,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fought for their rights in the face of violent opposition,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communities that rallied together to overcome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disasters and economic hardship. Each child’s story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spirit’s ability to endure, to adapt, and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obstacles.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moving story came from a shy girl named Aisha.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the story of her grandmother who escaped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rebuild her life. Aisha spoke about the strength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found within her self and the support of her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talked about her grandmother's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her daughters and granddaughters how to stand up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inequality. Aisha's voice, initially hesitant,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word, showcasing the bravery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grandmother's journey. Aisha's story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touching the hearts of everyone present. It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hidden strength of women and demonstrated the long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intergenerational healing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competition was more than just a contest;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act of healing and empowerment.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could share their stories, validate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discover the shared threads of resilience that connected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backgrounds and circumstances. It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complex emotions and recognize that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unique. The shared stories were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 that often accompany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story concluded, a sense of shared pride filled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 Rose smiled, her eyes reflecting the flickering candlelight.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known that this competition would be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the sheer depth of emotion and resilience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children surpassed even her expectations. The stories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bridge across age, gender and personal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the community as one. The shared experience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giving them a new perspective on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the collective power of their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extended beyond individual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strength of collective action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One story showcased the efforts of a collective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organized protests against unfair housing policies.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shared the triumphs and setbacks of a community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that sought to revitalize a neglected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neighbourhood. The accounts not only celebrated the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individuals and groups but also brought to light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barriers they overcame and the continuous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acts of resistance, the stories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identity and cultural heritage. The children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their family traditions, the rituals and practices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comfort and stability in the face of uncertainty.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highlighted the importance of cultural pride,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personal identity, but as a unifying force for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They emphasized the beauty and significance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challenging the negative stereotypes and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historically marginalized Black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also addressed the complex relationship between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Many accounts centered around the role of churches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faith-based communities in providing support, guidance,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stories explored the spiritual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collective prayer, worship, and community service,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faith served as a source of hope and resilience during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competition concluded with no clear winner; every child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victor, their stories a testament to their strength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 Mama Rose presented each participant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small, hand-carved wooden figure, a symbol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 reminder of the importance of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 the world. The event marked not just the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but also the beginning of a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celebrating and sharing stories of hope,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whispered and shouted, sung and spoken,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force, a powerful current pushing against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showed that stories were not merely entertaining;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tools for healing, empowerment, and social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vital part of the ongoing struggle for justice and equality,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 was evident not merely in the narratives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strengthened community bonds it forged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it cultivated. The shared experience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not only in the children, but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who listened. The echoes of these tales would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community,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transforming force of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set, casting long shadows across the dusty yard,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dispersed, their hearts brimming with pride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They carried with them not just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competition, but the empowering knowledge that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mattered, that their voices held power, and that their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not only for themselves but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as a whole. The stories,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would continue to inspire and uplift, shaping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would follow, reminding them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even in the face of seemingly insurmountable obstacles.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their resilience, interwoven in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would continue to shape the future.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to the unshakeable human spirit, forever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power of their shared stories,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their unwavering hope for a better tomorrow.</w:t>
      </w:r>
    </w:p>
    <w:p>
      <w:pPr>
        <w:sectPr>
          <w:pgSz w:w="8000" w:h="12000"/>
          <w:pgMar w:top="296" w:right="69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storytelling competition glowed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child had drifted off to sleep. Mama Rose sat on her porch,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cool against her skin, a single kerosene lamp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with the fireflies. The day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emotions, a tapestry woven from laughter, tears,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power of shared experience. But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joy and catharsis, a deeper understanding settled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– the profound significance of these stories,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who shared them, but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anecdotes; they were living testaments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survival, and the unwavering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blueprints for navigating hardship, for understanding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identity, and for forging a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Each story held a seed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And these seeds, Mama Rose knew, needed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nurtured, cultivated, and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spoke of ancestors who toiled in fields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scorching sun, their backs bent under the weight of oppression,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unbroken. They spoke of parents who sacrificed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to provide their children with opportunities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never had, of siblings who clung to each other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of communities that rallied together in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crisis, offering support and solace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These stories were not just narratives;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tangible proof of the enduring strength that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hearts of Black people in the South.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preserving these stories wasn't merely about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shaping the future. Mama Rose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narrative to influence identity, perspective,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action. The children who had shared their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had not only processed their own experiences but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understand their place within a larger historical context.</w:t>
      </w:r>
    </w:p>
    <w:p>
      <w:pPr>
        <w:sectPr>
          <w:pgSz w:w="8000" w:h="12000"/>
          <w:pgMar w:top="442" w:right="7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that their struggles were not unique;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woven into the very fabric of their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understanding, Mama Rose believed, was crucial.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empathy, solidarity, and a sense of collective responsibility.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created a foundation for future generations to build upon,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them to confront the challenges that lay ahead,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they were not alone in their struggles. It empowered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belonging and agency, a sense of belonging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themselves. These children would carry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into adulthood, into their own families, into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They would become the keepers of the flame,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lessons learned, the struggles overcome,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celebrated would never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their resilience would extend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immediate world. Their stories, once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circle of family and friends, would have the potential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wider audience. They could inspire others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to share their own experiences, to challenge injustice,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more equitable world. The stories, preserved 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and written forms, would serve as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strength, resilience, and perseverance that existed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envisioned a future where these stories would be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within the family but also within the wider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She imagined workshops and storytelling events,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 would share their wisdom with the younger generation.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publishing collections of these narratives,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archives for future generations to draw upon.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these stories being taught in schools, museums,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becoming a part of the collective memory of a 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grappling with its past and striving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preserving these stories would itself be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empowerment. It would involve careful documentation,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research, and collaborative storytelling.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not only the recording of events but also the capturing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nuances of language, emotion, and cultural context.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endeavor, bringing together community members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generations to work together, sharing their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and experiences. The process would also serve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bonds and foster a greater sense of shared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This would be a crucial task, involving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from all walks of life. The careful preservation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would create a powerful and lasting legacy for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saw the potential for these stories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reach a global audience.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translations into multiple languages, making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narratives accessible to people around the world.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these stories of resilience could speak to everyone,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 or circumstance. They would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source of inspiration and empowerment, reminding people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perseverance are always possible,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preservation of these narratives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tool for social justice. By sharing the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the stories would bring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still persist in society. They would act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change, fostering empathy, challenging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collective action to address injustice.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a powerful counter-narrative, challenging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narratives that often silence and marginalize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oppressed. The power of these stories resided not only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share experiences but also in their capacity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and provoke change.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written word, Mama Rose imagined other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these powerful narratives. She envisioned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where visual artists, musicians, and filmmakers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 these stories to life through various mediums.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multi-faceted approach would ensure the stories reached a broad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transcended language barriers, making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universally accessible and impactful.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envisioned these stories becoming part of the curriculum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and universities. She imagined a world where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narratives would serve as an integral part of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social studies classes. These narratives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educate future generations but would also help instill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These stories would serve as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tool, instilling in young minds the importance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resilience, and the pursuit of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Rose's vision extended beyond classrooms. She dreamed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being featured in museums and cultural centers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nation. This would not only elevate these stories to a 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prominence, but it would also ensure they were readily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accessible to the public. This would foster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appreciation of the contributions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marginalized communities, thereby enriching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this legacy would require collective effort,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a deep commitment to preserving the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experiences that shape the narratives. It would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organizing, partnerships with academic institutions,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engagement with various art forms. This collective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embody the spirit of resilience and shared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the storytelling competition.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touched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pink, Mama Rose rose from her porch swing.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profound sense of purpose, a determination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that day would not be silenced, that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strength, and unwavering hope would continue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stories, she knew,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a living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their preservation was a sacred duty,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she willingly embraced. The echoes of those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certain, would resound through time,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 to shape identities, inspire action,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legacy they were creating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resilience and the power of storytelling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positive change in the world. This was a legacy she was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safeguard and share with the world.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Addressing Systemic Injustice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truths hung heavy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injustices that had woven themselves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lives. Mama Rose, her gaze fixed on the rising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urgency of the moment pressing down on her.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tears – they were all pieces of a larger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that pointed towards a desperate need for change, a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stories themselves were powerful,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enough. They needed to become a catalyst, a spark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igniting a fire that would consume the walls of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preserving the past; it was about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such stories wouldn’t need to be told,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and hardships they recounted were relics of a bygone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era. The children, with their innocent eyes and powerful voices,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laid bare the wounds of a system designed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down. Their words, imbued with the pain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a call to arms. Silence was no longer an option.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was imperative.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Mama Rose knew, was education. Not the sterile,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 version often found in textbooks, but a raw,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that acknowledged the brutal realities of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oppression. This meant challenging the narratives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carefully constructed to obscure the truth, to paint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that was fair and just when it was demonstrably neither.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actively dismantling the myths that perpetuated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them with a clear-eyed understanding of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ongoing forces that perpetuated the cycle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disenfranchisement.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task to be undertaken alone. It required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unified front against the forces that sought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It demanded collaboration, a weaving together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perspectives, experiences, and voices. The community,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rich tapestry of individuals, each with their unique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needed to come together, to stand shoulder to shoulder in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envisioned workshops, not just for the children,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as well, where they could unpack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injustice, discussing the insidious ways it manifested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daily lives – from housing discrimination and unequal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education to biased policing and the disparity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These workshops would provide a safe space for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sharing experiences, and for developing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elders, repositories of wisdom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play a crucial role, guiding the younger generations,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knowledge and insights.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workshops, Mama Rose saw the need for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organizing. This meant forging alliances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fighting for social justice,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collaboration. It meant lobbying for policy changes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local, state, and national levels, pushing for legislation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address the root causes of inequality and create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marginalized communities. It meant holding elected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demanding that they fulfill their promises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justice, she knew, wouldn’t be easy.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struggle, filled with setbacks and disappointments.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moments of doubt,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seemed insurmountable. But Mama Rose also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 was not an option. The stories, the voices, the lives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 – they demanded perseverance, a refusal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imagined a legal team dedicated to challenging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offering pro bono services to those who could not afford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representation. This would involve a network of lawyers,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paralegals, and community advocates working together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access to justice. They would challenge unfair laws,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 housing, and advocate for those who had been unjustly arrested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imprisoned.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a grassroots effort would focus on community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This would involve establishing community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vital resources and services to residents, including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programs, literacy classes, and support groups for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crime and trauma. This network would promote self-sufficiency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 break cycles of poverty and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empowerment was also crucial. Mama Rose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business initiatives, offering microloans and business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training to help residents start their own enterprises.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would foster local economic growth and create jobs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ultimately reducing economic dependence 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She imagined community gardens, where fresh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nourish not only the bodies but also the souls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 extended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envisioned a national movement, a coalition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individuals working together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 on a national scale. This would involve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national dialogues, mobilizing public opinion,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reforms at the highest levels of government.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and international network of like-minded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individuals working together to dismantle the systemic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equality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fight for justice had to be intersectional.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understood that the struggles of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intertwined, that the fight for racial justice was 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fight for economic justice, gender justice, and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rights. This meant building coalitions that brought together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working together to address the overlapping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intersecting forms of oppression. This meant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a collective endeavor and that achieving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progress required the combined efforts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for justice was not only about policy changes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reforms. It was also about shifting hearts and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challenging biases and prejudices that had been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generations. This involved promoting dialogue and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fostering empathy and compassion,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between different communities. This was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which required continued investment in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and programs designed to raise awareness and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among diverse groups.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Mama Rose reflected, were more than just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they were a blueprint for the future.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and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and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prevail. These stories, carefully preserved and widely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 powerful tool in the fight for justice, inspiring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generation of activists and change-makers. They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guiding light on the path towards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world, a world where the injustices they recounted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relegated to the history books, serving as a reminder of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come, and how far they still needed to go.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stories, and the collective action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inspired, would be their compass, their shield, and their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Social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newfound energy, a collective breath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momentous leap. Mama Rose,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flame of determination, knew this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talk. This was the dawn of action. The stories, the shared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yearning for a better future – these were the fuel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a revolution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she decided, was to build a bridge –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the future, a bridge connecting the isolated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into a unified force. This meant reaching out,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immediate community, but to neighboring towns,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across the state, and ultimately, across the nation.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wasn't confined to their block; it was a national,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struggle, a fight against systemic oppression that knew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outreach wouldn't be a simple task. It demanded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carefully orchestrated symphony of action.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harness the power of technology, using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amplify their voices, to share their stories,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allies and build a broad-based coalition. They'd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website, a digital hub where people could access information,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organize events. This virtual space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meeting ground, a virtual town square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could find their voice and find strength in numbers.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 grassroots campaign would focus on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They'd organize town hall meetings,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and workshops, bringing people together to discuss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share strategies, and build solidarity. These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sterile lectures; they'd be lively, interactive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felt empowered to speak their truth,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to collaborate on solutions. Music, art, and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play a central role, transforming these meetings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experiences that united the community and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component would be paramount. Mama Rose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series of workshops and educational programs,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different age groups and designed to address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systemic oppression. They would explore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racial injustice, dissecting the insidious ways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education, housing, employment, and the criminal justice system.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programs would not shy away from difficult truths;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unflinching in their examination of the systemic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inequality. They'd invite scholars, activists,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to share their expertise and inspire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become agents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also establish a mentorship program, pairing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with experienced activists and community leaders.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dialogue would be a powerful tool for transferring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skills, and the unwavering spirit of resistance.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elders, with their wealth of experience, would become beacons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guiding the younger generation towards effective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instilling in them a deep understanding of the fight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economic justice would be a crucial component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They would launch several initiatives aimed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marginalized communities economically.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community development fund, providing microloans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development training to residents who wanted to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businesses. This would promote local economic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jobs, and reduce economic dependence on outside forces.</w:t>
      </w:r>
    </w:p>
    <w:p>
      <w:pPr>
        <w:autoSpaceDN w:val="0"/>
        <w:autoSpaceDE w:val="0"/>
        <w:widowControl/>
        <w:spacing w:line="264" w:lineRule="exact" w:before="58" w:after="0"/>
        <w:ind w:left="0" w:right="3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also advocate for fair wages, affordable housing,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healthcare, all essential elements in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poverty.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economic empowerment, access to justice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focus. Mama Rose envisioned a legal aid clinic, staffed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lawyers and paralegals, providing free legal assistance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could not afford it. This would ensure equal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particularly for those who had been victims of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housing discrimination, or other forms of injustice.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fight against unfair laws, advocate for sentencing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work to dismantle the school-to-prison pipeline.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Mama Rose understood the importance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They would register voters, mobilize people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elections, and advocate for policy changes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local, state, and national levels. They would hold elected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demanding that they address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work towards a more just and equitable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political actions would be guided by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and a clear vision for a better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just complain; they would organize, strategize,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participate in the political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this movement would be intersectional,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marginalized communities were intertwined.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coalitions with other social justice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address the overlapping and intersecting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oppression based on race, gender, sexual orientation, and class.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create a space where diverse voices could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different perspectives could be shared, and where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could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storytelling would play a pivotal role in this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knew that stories could inspire, educate, and motivate.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organize storytelling events, film screenings,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productions, and art exhibitions, showcasing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marginalized communities. These creative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powerful tools for raising awareness,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inspiring collective action. They would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stories, weaving together past struggles and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creating a tapestry that would inspire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wouldn't be easy. There would be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doubt. But Mama Rose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was key. The stories, the shared struggles,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 – these were the forces that would propel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movement would be a marathon, not a sprint,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demand sustained effort, unwavering commitment,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refusal to accept the status quo.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future, Mama Rose believed, was not predetermined. It was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shaped, right now, in the crucible of struggle and resistance.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their past, the actions of their present,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the landscape of their future. This was more than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action; it was a testament to the enduring power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better world, a world where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reigned supreme. And it was a world they were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build, together.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weight of unspoken dreams,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sigh rising from the hearts of those gathered. Mama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gaze firm and unwavering, understood the unspoken anxieties.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wasn't just about winning court cases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laws; it was about transforming hearts and minds,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the very foundation of a society built on inequality.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different kind of warfare—a war fought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but with words, with actions,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battleground was education. They needed to equip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knowledge to understand the insidious nature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weren't just fighting against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racism; they were confronting a deeply entrenched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 through seemingly neutral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This required a comprehensive educational program,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the textbooks and explored the lived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had been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would begin with an unflinching look at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delve into the legacies of slavery, Jim Crow,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for civil rights, exploring the ways these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continued to shape the present. They would discuss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redlining, discriminatory housing practices that had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in cycles of poverty. They would examine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education funding, the unequal access to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disproportionate incarceration rates of Black and Brown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wouldn't be a sanitized version of history;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raw, honest account, confronting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that many preferred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educational initiative wouldn't be limited to adults.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create age-appropriate programs for children,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history, their heritage, and their power.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them to become critical thinkers, to challenge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stand up for what was right. They would instill in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pride in their identity and a deep understanding of the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racial justice. The children, after all,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their understanding would be critical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they would inherit.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education, they needed to build a strong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Mama Rose envisioned a network of pro bono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lawyers, paralegals, and legal advocates, providing free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to those who couldn't afford it. This wouldn't just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handling individual cases; it would be about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injustices. They would fight against discriminatory 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 for sentencing reform, and work to dismantle the school-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to-prison pipeline – that insidious system that funneled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youth into the criminal justice system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support and education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justice wouldn't be confined to the courtroom;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extend to the streets, to the ballot boxes, to the halls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would register voters, organize voter drives,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participation in the electoral process. They would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 officials accountable, demanding that they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inequality and work towards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would challenge discriminatory policies,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that promoted equality, and ensure that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 were heard in the halls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economic justice would be an integral part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fight. They needed to create opportunities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to break the cycle of poverty that had trapped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many. They would establish community development funds,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microloans and business development training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who wanted to start their own businesses.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fair wages, affordable housing, and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– the fundamental building blocks of a thriving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would fight against predatory lending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marginalized communities weren't exploited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institutions.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wouldn't be a solitary effort. Mama Rose knew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required collective action, a unified front against systemic</w:t>
      </w:r>
    </w:p>
    <w:p>
      <w:pPr>
        <w:sectPr>
          <w:pgSz w:w="8000" w:h="12000"/>
          <w:pgMar w:top="296" w:right="7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would build coalitions with other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creating a powerful network of allies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equality and justice. They would reach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marginalized communities, recognizing that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groups were interconnected and that solidarity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They would fight against sexism, homophobia, transphobia,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 forms of discrimination, acknowledging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was a fight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would be a potent weapon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arsenal. They would share their stories, amplify the voices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silenced, and create a narrative that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discourse. They would organize storytelling events,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screenings, theatrical productions, and art exhibitions,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and strength of marginalized communities.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expressions would become powerful tools for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fostering empathy, and inspiring collective action.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weave together the past, present, and future,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would inspire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wouldn't be easy. They would face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doubt. There would be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felt overwhelmed, when the weight of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heavy to bear. But Mama Rose knew that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key, that the fight for justice was a marathon, not a sprint.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draw strength from their shared experiences,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hope, and from the unwavering belief in a better future.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continue to fight, to organize, to resist, until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prevailed. They would never give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achieving legal victories or electing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officials; it was about transforming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 was about creating a world where every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race, gender, sexual orientation, or socioeconomic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status, had the opportunity to thrive. This was a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generation-spanning project that required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unwavering dedication, and the unwavering belief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 was possible. And it was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determined to build, together, brick by brick, story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act of resistance by act of resistance. Their voices, united,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force that no system could ignore. Their collective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determination, would shape a future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dreams. The fight for justice was far from over, but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with every voice raised, they were inching closer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equality reigned supreme.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vibrant contrast to the grayness that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clung to their spirits. But tonight, the colors felt 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promise, a whisper of the future they were building,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sun would always rise on a world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injustice. Mama Rose, her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countless battles fought, smiled, a small, knowing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weight of hope. She saw it in the eyes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gathered—the quiet determination, the unwavering 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a dream taking tangible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reclaiming the past; it was about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stories of their struggle would become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tales, lessons learned, not wounds that refused to heal. This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 utopian fantasy; it would be a hard-won reality,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foundations of collective action, unwavering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understanding of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extended beyond the immediate needs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encompassed a nationwide network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places of learning, healing, and empowerment.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would be sanctuaries, safe havens where children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where adults could find support, and where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generations could be shared. They envisioned classrooms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vibrant sounds of children learning,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subjects but also about their history, their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potential. They would teach the children to be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thinkers, to question authority, to stand up for what was right,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themselves as agents of change, capable of shaping the world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community centers would also serve as hubs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They would provide vocational training,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access to capital, helping residents to develop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 businesses, and create sustainable livelihoods.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to dismantle the systemic barriers that had historically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Black and Brown communities from achieving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forging partnerships with businesses and corporations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social justice and economic equity.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living wages, affordable healthcare, and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education, creating a just and equitable society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opportunities for everyone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would continue, of course. Mama Rose's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a nationwide network of pro bono legal services,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individual, regardless of their economic status,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legal representation. This wasn't just about defending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against wrongful accusations; it was about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injustices that perpetuated inequality.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sentencing reform, advocate for the abolishment of cash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bail, and work to dismantle the school-to-prison pipeline,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children were given the support they needed to succeed,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funneled into a system designed to fail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wouldn’t be limited to the courtroom. They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political landscape transformed by the power of collective action.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register voters, mobilize communities, and elect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officials who were committed to social justice and racial equity.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hold those in power accountable,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demanding accountability, demanding a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truly represented the interests of all its citizens.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policies that promoted economic equality,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housing, access to healthcare, and quality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would play a critical role in their vision.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artist residencies, supporting the creative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communities, amplifying their voices, and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perspectives. They would organize film festivals,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theatrical productions, and literary events, providing platforms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challenging dominant narratives,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They would weave together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future, creating a tapestry of experiences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justice wouldn't be confined to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 They envisioned a powerful national coalition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organizations, working together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challenges of inequality. They would forge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organizations advocating for LGBTQ+ rights, women's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justice, and immigrant rights, recognizing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intertwined and that solidarity was essential.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bridges, fostering empathy and understanding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wouldn't be easy. There would be obstacles,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But Mama Rose knew that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unwavering resolve, their shared vision, would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darkest of times. They would draw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who had come before them, from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ancestors, from the hope that burned brightly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young.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they envisioned wasn't just a dream;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legacy to be built, brick by brick, story by story,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by act of resistance. It was a future where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grow up knowing that their voices mattered,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valid, that their potential was limitless.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sun would always rise on a world where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reigned supreme, a future where the legacy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a testament to the enduring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future wasn't a distant promise; it was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perseverance,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faith. They would continue to fight, to organize,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advocate, to resist, until the day when justice was not just a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lived reality. The fight was far from over, but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had been sown, and the harvest promised a bountiful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 weight of their collective hope,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determination, was heavier than any obstacle. It was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reshape the world, a force that would not be denied.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building a better future;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worthy of their dreams, worthy of their sacrifices,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unwavering belief in the power of collective action.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call to action; it was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a people determined to shape their own destiny, a people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that the future belonged to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it.</w:t>
      </w:r>
    </w:p>
    <w:p>
      <w:pPr>
        <w:sectPr>
          <w:pgSz w:w="8000" w:h="12000"/>
          <w:pgMar w:top="296" w:right="11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understanding, a silent pact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struggle. The rhythmic chirping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usual cacophony of the city, a lullaby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intensity of the gathering. Each face,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 and resilience, held a flicker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belief in a brighter future. Mama Rose,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starlight, raised her hand, silencing the murmurs.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isn’t an ending,” she announced, her voice carrying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generations, resonating with the quiet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characterized her. “This is a beginning. A new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not in the ink of despair, but in the blood, sweat, and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collective fight for justice.” A wave of murmurs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assembled crowd, a symphony of shared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children, their bright eyes reflecting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a world free from the shackles of oppression. “They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architects of our future,” she declared, her voice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“and we must build a foundation worthy of their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of equality, justice, and opportunity.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color of their skin doesn't dictate their destiny,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zip code doesn't define their limitations.”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echoing the unspoken fears and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gathered. They had fought tirelessly for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but the true victory lay in ensuring that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endured would never be repeated. This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triumphs; it was about building a lasting legacy,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shifted, morphing from the immediate fight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contemplation of lasting change. Discussions arose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initiatives, ensuring that children had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that wasn't just about memorization but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them to challenge injustice and build a better future.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envisioned schools filled with vibrant art programs,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rich tapestry of cultures and experiences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their community. They spoke of after-school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safe spaces, fostering creativity and leadership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the youth to become change-makers.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economic empowerment emerged as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theme. They discussed the creation of community-owned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providing residents with sustainable livelihoods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systemic barriers that limited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They talked of vocational training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individuals with valuable skills to thrive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workforce. They also planned mentorship schemes, pairing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professionals with aspiring entrepreneurs, providing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support needed to build successful businesses.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extended to the realm of political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systemic change required active participation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process. They discussed voter registration drives,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increase participation in elections, ensuring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heard. They talked about building coalitions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across the state, mobilizing voters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promoted equality and justice. They envisioned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they would elect officials who truly represented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were committed to uplifting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access emerged as another focal point. They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advocate for affordable healthcare, ensuring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quality medical care, irrespective of their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status. They pledged to support community clinics and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made healthcare a right, not a privilege.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future where healthcare wasn't a luxury,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aspect of a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arts, they realized, held immense power to transform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bridge divides. They spoke of the need to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 and culture, creating spaces for creative expression,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diversity, and amplifying the voices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They planned to establish community theaters,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venues, and art studios, offering platforms for artists to share their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and perspectives. This would serve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 but as a means to promote understanding,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addressed the crucial need for legal support.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establishing a network of pro bono legal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everyone had access to legal representation, irrespective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financial situation. They pledged to support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wrongful convictions, advocate for sentencing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and challenge systemic inequalities within the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They envisioned a future where justice wasn't a privilege,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fundamental right for all.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call to action, but a profound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responsibility to create a lasting legacy. Their fight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solely for their own liberation, but for the generations to come.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their legacy wouldn't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they endured, but by the positive changes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championed. Their commitment transcended mere survival;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leaving a world more just and equitable than the one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energy, a palpable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filling the space. Mama Rose, her eyes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unshed tears, smiled, a smile that held both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promise of a brighter future. "The fight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over," she declared, her voice filled with unwavering conviction,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tonight, we celebrate not only our victories, but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collective spirit, our unwavering hope,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a better tomorrow.”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culminated in a shared meal, a feast of stories,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They shared memories, reflecting on the struggles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 and celebrating the resilience that had carried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They discussed future plans, strategizing on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impact and spread their message of hope.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experience radiated outward,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night faded, they dispersed, each carrying the weight of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each embodying the enduring legacy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build. Their individual efforts would intertwine,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powerful force for change, a force that would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nation, leaving an indelible mark on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struggle was far from over, but the seeds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sown, promising a bountiful harvest of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 would linger,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transformative impact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a future where justice and equality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supreme. It was a promise, a legacy, a call to 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echo through time, inspiring others to join their fight,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their unwavering commitment to a world where every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dream without limitation, where every voice could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every individual could thrive. The future was not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received, but a responsibility to be earned.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 They were determined. They were a legacy in the making.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extend my deepest gratitude to my family—my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whose unwavering strength and resilience inspired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my siblings, whose experiences shaped its essence.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Mama Rose, whose wisdom and unwavering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my path, thank you for your boundless love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stories you shared. Your legacy lives on in these pages.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heartfelt thank you also goes to Dr. Anya Anyadike,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critique and unwavering support pushed me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and deepen my understanding of the narrative's complexities.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expertise on the socio-economic landscape of the South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in shaping the authenticity of this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indebted to my writing group, the "Southern Scribes,"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feedback, endless encouragement, and their belief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from its inception. Their collective wisdom and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essential in bringing this story to life. A special shout-out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"EJ" Johnson, whose sharp wit and keen eye for detail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the narrative's flow and sharpened its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book would not exist without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agent, Ms. Simone Dubois, and my editor, Mr. David Lee.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expertise, guidance, and belief in my vision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bringing this book to fruition. 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dedication, and tireless efforts.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 to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historical and socio-political context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depicted in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City's Edge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includes excerpts from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news articles, and relevant legal precedents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racial injustice and poverty in the South during the specified period.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research resources are also provided for those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this critical chapter in American history.</w:t>
      </w:r>
    </w:p>
    <w:p>
      <w:pPr>
        <w:sectPr>
          <w:pgSz w:w="8000" w:h="12000"/>
          <w:pgMar w:top="442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key terms and phrases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novel, particularly those related 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historical context of the South and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African Americans during that era. Understanding these terms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to fully appreciating the nuances of the narrative.</w:t>
      </w:r>
    </w:p>
    <w:p>
      <w:pPr>
        <w:autoSpaceDN w:val="0"/>
        <w:autoSpaceDE w:val="0"/>
        <w:widowControl/>
        <w:spacing w:line="264" w:lineRule="exact" w:before="270" w:after="0"/>
        <w:ind w:left="0" w:right="4176" w:firstLine="0"/>
        <w:jc w:val="both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[Term 1]: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[Term 2]: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[Term 3]: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[etc.]</w:t>
      </w:r>
    </w:p>
    <w:p>
      <w:pPr>
        <w:sectPr>
          <w:pgSz w:w="8000" w:h="12000"/>
          <w:pgMar w:top="442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sources used, formatted according to a consistent citation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(e.g., MLA, Chicago). This should include both academic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non-academic sources, such as books, articles, interviews,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archival materials.]</w:t>
      </w:r>
    </w:p>
    <w:p>
      <w:pPr>
        <w:sectPr>
          <w:pgSz w:w="8000" w:h="12000"/>
          <w:pgMar w:top="442" w:right="8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[Author's Name] is a young Black author from the rural South.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amidst the complexities and contradictions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they developed a deep understanding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marginalized communities. This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passion for storytelling, using their unique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struggles and triumphs of ordinary people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adversity. Their fiction explores themes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fight for social justice, reflecting a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challenging injustice and advocating for change. [Author's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currently resides in [Location] and is working on their next novel.</w:t>
      </w:r>
    </w:p>
    <w:sectPr w:rsidR="00FC693F" w:rsidRPr="0006063C" w:rsidSect="00034616">
      <w:pgSz w:w="8000" w:h="12000"/>
      <w:pgMar w:top="442" w:right="65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